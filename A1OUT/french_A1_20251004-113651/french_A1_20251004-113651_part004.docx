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 | Meaning: leaf</w:t>
      </w:r>
    </w:p>
    <w:p/>
    <w:p>
      <w:r>
        <w:t xml:space="preserve">1. J'ai besoin de feuille pour mes exercices. </w:t>
      </w:r>
    </w:p>
    <w:p>
      <w:r>
        <w:t xml:space="preserve">   I need a sheet for my exercises.</w:t>
      </w:r>
    </w:p>
    <w:p>
      <w:r>
        <w:t>2. Le professeur donnait des feuilles à ses élèves.</w:t>
      </w:r>
    </w:p>
    <w:p>
      <w:r>
        <w:t xml:space="preserve">   The teacher gave out sheets to his students.</w:t>
      </w:r>
    </w:p>
    <w:p>
      <w:r>
        <w:t xml:space="preserve">3.  J'aime les feuilles d'érable dans le parc. </w:t>
      </w:r>
    </w:p>
    <w:p>
      <w:r>
        <w:t xml:space="preserve">    I like the maple leaves in the park.</w:t>
      </w:r>
    </w:p>
    <w:p>
      <w:r>
        <w:t xml:space="preserve">4. Les feuille de calcul sont nécessaires pour faire les calculs. </w:t>
      </w:r>
    </w:p>
    <w:p>
      <w:r>
        <w:t xml:space="preserve">   Calculator sheets are needed for making calculations. </w:t>
      </w:r>
    </w:p>
    <w:p>
      <w:r>
        <w:t>5. J'ai perdu ma feuille de route.</w:t>
      </w:r>
    </w:p>
    <w:p>
      <w:r>
        <w:t xml:space="preserve">  I lost my map sheet.</w:t>
      </w:r>
    </w:p>
    <w:p>
      <w:r>
        <w:t>6. Le feuille de vigne est très long.</w:t>
      </w:r>
    </w:p>
    <w:p>
      <w:r>
        <w:t xml:space="preserve">   The vine leaf is very long. </w:t>
      </w:r>
    </w:p>
    <w:p>
      <w:r>
        <w:t>7. La feuille d'or a une valeur immense.</w:t>
      </w:r>
    </w:p>
    <w:p>
      <w:r>
        <w:t xml:space="preserve">    The golden leaf has immense value.</w:t>
      </w:r>
    </w:p>
    <w:p>
      <w:r>
        <w:t>8.  Il y a beaucoup de feuilles mortes sur le sol.</w:t>
      </w:r>
    </w:p>
    <w:p>
      <w:r>
        <w:t xml:space="preserve">   There are many dead leaves on the ground.</w:t>
      </w:r>
    </w:p>
    <w:p>
      <w:r>
        <w:t xml:space="preserve">9. J’ai besoin de la feuille de calcul pour faire mon exercice. </w:t>
      </w:r>
    </w:p>
    <w:p>
      <w:r>
        <w:t xml:space="preserve">   I need the calculator sheet to do my exercise. </w:t>
      </w:r>
    </w:p>
    <w:p>
      <w:r>
        <w:t xml:space="preserve">10. La feuille d'herbe est très fine et blanche. </w:t>
      </w:r>
    </w:p>
    <w:p>
      <w:r>
        <w:t xml:space="preserve">   The grass leaf is very thin and white.</w:t>
      </w:r>
    </w:p>
    <w:p/>
    <w:p>
      <w:r>
        <w:rPr>
          <w:b/>
        </w:rPr>
        <w:t>Word: eau | Meaning: water</w:t>
      </w:r>
    </w:p>
    <w:p/>
    <w:p>
      <w:r>
        <w:t>1. L'eau est très importante pour la vie de tous les êtres vivants.</w:t>
      </w:r>
    </w:p>
    <w:p>
      <w:r>
        <w:t xml:space="preserve">   The water is very important for all living things.</w:t>
      </w:r>
    </w:p>
    <w:p>
      <w:r>
        <w:t>2. J'ai besoin d'eau pour boire.</w:t>
      </w:r>
    </w:p>
    <w:p>
      <w:r>
        <w:t xml:space="preserve">   I need water to drink.</w:t>
      </w:r>
    </w:p>
    <w:p>
      <w:r>
        <w:t xml:space="preserve">3. Il y a beaucoup d'eau dans le lac. </w:t>
      </w:r>
    </w:p>
    <w:p>
      <w:r>
        <w:t xml:space="preserve">   There is much water in the lake.</w:t>
      </w:r>
    </w:p>
    <w:p>
      <w:r>
        <w:t>4. L'eau est essentielle à la survie de l'homme.</w:t>
      </w:r>
    </w:p>
    <w:p>
      <w:r>
        <w:t xml:space="preserve">   Water is essential for human survival.</w:t>
      </w:r>
    </w:p>
    <w:p>
      <w:r>
        <w:t xml:space="preserve">5. La pluie, c’est de l’eau. </w:t>
      </w:r>
    </w:p>
    <w:p>
      <w:r>
        <w:t xml:space="preserve">   Rain is water.</w:t>
      </w:r>
    </w:p>
    <w:p>
      <w:r>
        <w:t>6. On utilise de l’eau pour cuisiner.</w:t>
      </w:r>
    </w:p>
    <w:p>
      <w:r>
        <w:t xml:space="preserve">   We use water to cook.</w:t>
      </w:r>
    </w:p>
    <w:p>
      <w:r>
        <w:t xml:space="preserve">7. L’eau est claire et pure. </w:t>
      </w:r>
    </w:p>
    <w:p>
      <w:r>
        <w:t xml:space="preserve">    The water is clear and pure.</w:t>
      </w:r>
    </w:p>
    <w:p>
      <w:r>
        <w:t>8. Les rivières sont une source d'eau potable.</w:t>
      </w:r>
    </w:p>
    <w:p>
      <w:r>
        <w:t xml:space="preserve">   Rivers are a source of drinking water.</w:t>
      </w:r>
    </w:p>
    <w:p>
      <w:r>
        <w:t xml:space="preserve">9.  Elle prend un verre d’eau pour se hydrater. </w:t>
      </w:r>
    </w:p>
    <w:p>
      <w:r>
        <w:t xml:space="preserve">    She takes a glass of water to hydrate herself.</w:t>
      </w:r>
    </w:p>
    <w:p>
      <w:r>
        <w:t>10. L'eau du robinet est chauffée.</w:t>
      </w:r>
    </w:p>
    <w:p>
      <w:r>
        <w:t xml:space="preserve">    The tap water is heated.</w:t>
      </w:r>
    </w:p>
    <w:p/>
    <w:p>
      <w:r>
        <w:rPr>
          <w:b/>
        </w:rPr>
        <w:t>Word: terre | Meaning: earth</w:t>
      </w:r>
    </w:p>
    <w:p/>
    <w:p>
      <w:r>
        <w:t>1. La terre est rouge.</w:t>
      </w:r>
    </w:p>
    <w:p>
      <w:r>
        <w:t xml:space="preserve">   The earth is red.</w:t>
      </w:r>
    </w:p>
    <w:p>
      <w:r>
        <w:t>2. Les arbres poussent sur la terre.</w:t>
      </w:r>
    </w:p>
    <w:p>
      <w:r>
        <w:t xml:space="preserve">   Trees grow on the earth.</w:t>
      </w:r>
    </w:p>
    <w:p>
      <w:r>
        <w:t xml:space="preserve">3. J’aime marcher sur la terre durcèe. </w:t>
      </w:r>
    </w:p>
    <w:p>
      <w:r>
        <w:t xml:space="preserve">   I like to walk on hard earth.</w:t>
      </w:r>
    </w:p>
    <w:p>
      <w:r>
        <w:t>4. Le ciel est bleu aujourd'hui, mais la terre est verte.</w:t>
      </w:r>
    </w:p>
    <w:p>
      <w:r>
        <w:t xml:space="preserve">   The sky is blue today, but the earth is green.</w:t>
      </w:r>
    </w:p>
    <w:p>
      <w:r>
        <w:t xml:space="preserve">5. La terre a besoin d'eau pour se développer. </w:t>
      </w:r>
    </w:p>
    <w:p>
      <w:r>
        <w:t xml:space="preserve">   Earth needs water to grow.</w:t>
      </w:r>
    </w:p>
    <w:p>
      <w:r>
        <w:t xml:space="preserve">6. Nous avons plantés des graines sur la terre. </w:t>
      </w:r>
    </w:p>
    <w:p>
      <w:r>
        <w:t xml:space="preserve">    We planted seeds on the earth.</w:t>
      </w:r>
    </w:p>
    <w:p>
      <w:r>
        <w:t>7. La terre est fragile et nous devons la protéger.</w:t>
      </w:r>
    </w:p>
    <w:p>
      <w:r>
        <w:t xml:space="preserve">   The Earth is fragile and we must protect it. </w:t>
      </w:r>
    </w:p>
    <w:p>
      <w:r>
        <w:t>8. Le climat change et la terre devient plus chaud.</w:t>
      </w:r>
    </w:p>
    <w:p>
      <w:r>
        <w:t xml:space="preserve">  The climate changes, and the earth becomes hotter.</w:t>
      </w:r>
    </w:p>
    <w:p>
      <w:r>
        <w:t xml:space="preserve">9. La terre nourrit la vie humaine. </w:t>
      </w:r>
    </w:p>
    <w:p>
      <w:r>
        <w:t xml:space="preserve">   The earth nourishes human life.</w:t>
      </w:r>
    </w:p>
    <w:p>
      <w:r>
        <w:t xml:space="preserve">10. J'ai peur de perdre la terre que nous avons. </w:t>
      </w:r>
    </w:p>
    <w:p>
      <w:r>
        <w:t xml:space="preserve">    I am afraid of losing the Earth we have.</w:t>
      </w:r>
    </w:p>
    <w:p/>
    <w:p>
      <w:r>
        <w:rPr>
          <w:b/>
        </w:rPr>
        <w:t>Word: café | Meaning: coffee shop</w:t>
      </w:r>
    </w:p>
    <w:p/>
    <w:p>
      <w:r>
        <w:t>1. J'adore prendre un café au matin.</w:t>
      </w:r>
    </w:p>
    <w:p>
      <w:r>
        <w:t xml:space="preserve">   I love having a coffee in the morning.</w:t>
      </w:r>
    </w:p>
    <w:p>
      <w:r>
        <w:t>2. Le café est très bon aujourd'hui.</w:t>
      </w:r>
    </w:p>
    <w:p>
      <w:r>
        <w:t xml:space="preserve">   The coffee is very good today.</w:t>
      </w:r>
    </w:p>
    <w:p>
      <w:r>
        <w:t>3. Nous allons au café après le travail.</w:t>
      </w:r>
    </w:p>
    <w:p>
      <w:r>
        <w:t xml:space="preserve">   We are going to the cafe after work.</w:t>
      </w:r>
    </w:p>
    <w:p>
      <w:r>
        <w:t xml:space="preserve">4. J'ai besoin d'un café pour me réveiller. </w:t>
      </w:r>
    </w:p>
    <w:p>
      <w:r>
        <w:t xml:space="preserve">   I need a coffee to wake up. </w:t>
      </w:r>
    </w:p>
    <w:p>
      <w:r>
        <w:t xml:space="preserve">5. La tasse de café est trop chaude. </w:t>
      </w:r>
    </w:p>
    <w:p>
      <w:r>
        <w:t xml:space="preserve">   The coffee mug is too hot.</w:t>
      </w:r>
    </w:p>
    <w:p>
      <w:r>
        <w:t>6. Le café au lait est toujours ma préférée.</w:t>
      </w:r>
    </w:p>
    <w:p>
      <w:r>
        <w:t xml:space="preserve">   Coffee with milk is always my favorite.</w:t>
      </w:r>
    </w:p>
    <w:p>
      <w:r>
        <w:t xml:space="preserve">7. Il faut prendre un café pour se détendre. </w:t>
      </w:r>
    </w:p>
    <w:p>
      <w:r>
        <w:t xml:space="preserve">   You need to have a coffee to relax. </w:t>
      </w:r>
    </w:p>
    <w:p>
      <w:r>
        <w:t xml:space="preserve">8. Je voudrais une tasse de café noir, s'il vous plaît. </w:t>
      </w:r>
    </w:p>
    <w:p>
      <w:r>
        <w:t xml:space="preserve">    I would like a cup of black coffee, please. </w:t>
      </w:r>
    </w:p>
    <w:p>
      <w:r>
        <w:t>9. Vous avez aimé votre café?</w:t>
      </w:r>
    </w:p>
    <w:p>
      <w:r>
        <w:t xml:space="preserve">    Did you enjoy your coffee?</w:t>
      </w:r>
    </w:p>
    <w:p>
      <w:r>
        <w:t xml:space="preserve">10. Les gens aiment boire du café dans la ville. </w:t>
      </w:r>
    </w:p>
    <w:p>
      <w:r>
        <w:t xml:space="preserve">   People love to drink coffee in the city.</w:t>
      </w:r>
    </w:p>
    <w:p/>
    <w:p>
      <w:r>
        <w:rPr>
          <w:b/>
        </w:rPr>
        <w:t>Word: feuill | Meaning: leaf</w:t>
      </w:r>
    </w:p>
    <w:p/>
    <w:p>
      <w:r>
        <w:t>1. Les feuilles de chêne tombent en automne.</w:t>
      </w:r>
    </w:p>
    <w:p>
      <w:r>
        <w:t xml:space="preserve">   The oak leaves fall in autumn.</w:t>
      </w:r>
    </w:p>
    <w:p>
      <w:r>
        <w:t>2. J'adore regarder les feuilles dans le vent.</w:t>
      </w:r>
    </w:p>
    <w:p>
      <w:r>
        <w:t xml:space="preserve">   I love watching the leaves in the wind.</w:t>
      </w:r>
    </w:p>
    <w:p>
      <w:r>
        <w:t xml:space="preserve">3. La feuille d'érable est très fine et lisse. </w:t>
      </w:r>
    </w:p>
    <w:p>
      <w:r>
        <w:t xml:space="preserve">   The maple leaf is very thin and smooth.</w:t>
      </w:r>
    </w:p>
    <w:p>
      <w:r>
        <w:t xml:space="preserve">4. Je vais couper la feuille pour faire un bouquet de fleurs. </w:t>
      </w:r>
    </w:p>
    <w:p>
      <w:r>
        <w:t xml:space="preserve">    I will cut the leaf to make a flower bouquet.</w:t>
      </w:r>
    </w:p>
    <w:p>
      <w:r>
        <w:t xml:space="preserve">5. Les feuilles mortes forment une épaisse couche sur le sol. </w:t>
      </w:r>
    </w:p>
    <w:p>
      <w:r>
        <w:t xml:space="preserve">   Dead leaves form a thick layer on the ground.</w:t>
      </w:r>
    </w:p>
    <w:p>
      <w:r>
        <w:t>6. Le feuillage vert couvre les arbres et les arbustes.</w:t>
      </w:r>
    </w:p>
    <w:p>
      <w:r>
        <w:t xml:space="preserve">   The green foliage covers the trees and shrubs.</w:t>
      </w:r>
    </w:p>
    <w:p>
      <w:r>
        <w:t>7. Il faut ramasser les feuilles pour l’hiver.</w:t>
      </w:r>
    </w:p>
    <w:p>
      <w:r>
        <w:t xml:space="preserve">    You have to collect the leaves for winter.</w:t>
      </w:r>
    </w:p>
    <w:p>
      <w:r>
        <w:t xml:space="preserve">8. Les feuilles de rose se détachent du pétales. </w:t>
      </w:r>
    </w:p>
    <w:p>
      <w:r>
        <w:t xml:space="preserve">   Rose leaf petals detach from the stem.</w:t>
      </w:r>
    </w:p>
    <w:p>
      <w:r>
        <w:t>9. Je suis fatigué après avoir déchargé la feuille.</w:t>
      </w:r>
    </w:p>
    <w:p>
      <w:r>
        <w:t xml:space="preserve">    I am tired after unloading the leaf.</w:t>
      </w:r>
    </w:p>
    <w:p>
      <w:r>
        <w:t xml:space="preserve">10. La feuille a été utilisée pour faire un dessin. </w:t>
      </w:r>
    </w:p>
    <w:p>
      <w:r>
        <w:t xml:space="preserve">   The leaf was used to make a drawing.</w:t>
      </w:r>
    </w:p>
    <w:p/>
    <w:p>
      <w:r>
        <w:rPr>
          <w:b/>
        </w:rPr>
        <w:t>Word: Feuill | Meaning: Leaf</w:t>
      </w:r>
    </w:p>
    <w:p/>
    <w:p>
      <w:r>
        <w:t xml:space="preserve">1. Les feuilles tombent en automne.  </w:t>
      </w:r>
    </w:p>
    <w:p>
      <w:r>
        <w:t xml:space="preserve">   The leaves fall in autumn.</w:t>
      </w:r>
    </w:p>
    <w:p>
      <w:r>
        <w:t xml:space="preserve">2. Il a besoin de couper les feuill pour l'arbre.  </w:t>
      </w:r>
    </w:p>
    <w:p>
      <w:r>
        <w:t xml:space="preserve">   He needs to cut the leaves for the tree. </w:t>
      </w:r>
    </w:p>
    <w:p>
      <w:r>
        <w:t xml:space="preserve">3. La feuille est recouverte d'eau de pluie.  </w:t>
      </w:r>
    </w:p>
    <w:p>
      <w:r>
        <w:t xml:space="preserve">   The leaf is covered in rainwater.</w:t>
      </w:r>
    </w:p>
    <w:p>
      <w:r>
        <w:t xml:space="preserve">4. Les feuilles des arbres sont colorées en rouge, jaune et orange.  </w:t>
      </w:r>
    </w:p>
    <w:p>
      <w:r>
        <w:t xml:space="preserve">   The leaves of the trees are colored red, yellow and orange. </w:t>
      </w:r>
    </w:p>
    <w:p>
      <w:r>
        <w:t xml:space="preserve">5. J'ai besoin d'un feuill pour nettoyer la voiture.  </w:t>
      </w:r>
    </w:p>
    <w:p>
      <w:r>
        <w:t xml:space="preserve">   I need a leaf to clean the car.</w:t>
      </w:r>
    </w:p>
    <w:p>
      <w:r>
        <w:t xml:space="preserve">6. Le feuille de papier est très fine.  </w:t>
      </w:r>
    </w:p>
    <w:p>
      <w:r>
        <w:t xml:space="preserve">   The paper sheet is very thin. </w:t>
      </w:r>
    </w:p>
    <w:p>
      <w:r>
        <w:t xml:space="preserve">7. Les feuilles sont un élément important de l'arbre.  </w:t>
      </w:r>
    </w:p>
    <w:p>
      <w:r>
        <w:t xml:space="preserve">   Leaves are an important element of the tree. </w:t>
      </w:r>
    </w:p>
    <w:p>
      <w:r>
        <w:t xml:space="preserve">8. La feuille tombe de la branche.  </w:t>
      </w:r>
    </w:p>
    <w:p>
      <w:r>
        <w:t xml:space="preserve">   The leaf falls from the branch. </w:t>
      </w:r>
    </w:p>
    <w:p>
      <w:r>
        <w:t xml:space="preserve">9. J'aime regarder les feuill dans la forêt.  </w:t>
      </w:r>
    </w:p>
    <w:p>
      <w:r>
        <w:t xml:space="preserve">   I like to look at leaves in the forest. </w:t>
      </w:r>
    </w:p>
    <w:p>
      <w:r>
        <w:t xml:space="preserve">10. La nature est belle avec les feuill.  </w:t>
      </w:r>
    </w:p>
    <w:p>
      <w:r>
        <w:t xml:space="preserve">   Nature is beautiful with leaves.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 chaque jour. </w:t>
      </w:r>
    </w:p>
    <w:p>
      <w:r>
        <w:t xml:space="preserve">    I have lunch at noon every day.</w:t>
      </w:r>
    </w:p>
    <w:p>
      <w:r>
        <w:t>2. La famille se réunit pour le déjeuner.</w:t>
      </w:r>
    </w:p>
    <w:p>
      <w:r>
        <w:t xml:space="preserve">   The family gathers for lunch.</w:t>
      </w:r>
    </w:p>
    <w:p>
      <w:r>
        <w:t>3. Le déjeuner est important pour recharger les batteries.</w:t>
      </w:r>
    </w:p>
    <w:p>
      <w:r>
        <w:t xml:space="preserve">   Lunch is important to recharge the batteries.</w:t>
      </w:r>
    </w:p>
    <w:p>
      <w:r>
        <w:t xml:space="preserve">4. J'ai mangé un sandwich au déjeuner. </w:t>
      </w:r>
    </w:p>
    <w:p>
      <w:r>
        <w:t xml:space="preserve">    I ate a sandwich at lunchtime.</w:t>
      </w:r>
    </w:p>
    <w:p>
      <w:r>
        <w:t>5.  Il faut prévoir de quoi manger à l'heure du déjeuner.</w:t>
      </w:r>
    </w:p>
    <w:p>
      <w:r>
        <w:t xml:space="preserve">   It is necessary to plan what to eat at lunch time.</w:t>
      </w:r>
    </w:p>
    <w:p>
      <w:r>
        <w:t xml:space="preserve">6. Le serveur nous sert le déjeuner avec une salade verte. </w:t>
      </w:r>
    </w:p>
    <w:p>
      <w:r>
        <w:t xml:space="preserve">    The waiter serves us lunch with a green salad.</w:t>
      </w:r>
    </w:p>
    <w:p>
      <w:r>
        <w:t xml:space="preserve">7. Nous avons mangé des fruits pour notre déjeuner. </w:t>
      </w:r>
    </w:p>
    <w:p>
      <w:r>
        <w:t xml:space="preserve">    We ate some fruit for our lunch.</w:t>
      </w:r>
    </w:p>
    <w:p>
      <w:r>
        <w:t>8. Le déjeuner est un moment convivial.</w:t>
      </w:r>
    </w:p>
    <w:p>
      <w:r>
        <w:t xml:space="preserve">   Lunch is a convivial time.</w:t>
      </w:r>
    </w:p>
    <w:p>
      <w:r>
        <w:t xml:space="preserve">9.  L'heure du déjeuner se situe entre 12h et 14h. </w:t>
      </w:r>
    </w:p>
    <w:p>
      <w:r>
        <w:t xml:space="preserve">   Lunch time is between 12pm and 2pm.</w:t>
      </w:r>
    </w:p>
    <w:p>
      <w:r>
        <w:t>10. Je voudrais avoir le déjeuner à la terrasse de l'hôtel.</w:t>
      </w:r>
    </w:p>
    <w:p>
      <w:r>
        <w:t xml:space="preserve">    I would like to have lunch on the hotel terrace.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 The woman has a beautiful dress.</w:t>
      </w:r>
    </w:p>
    <w:p>
      <w:r>
        <w:t>2. Le soleil est très belle aujourd'hui.</w:t>
      </w:r>
    </w:p>
    <w:p>
      <w:r>
        <w:t xml:space="preserve">    The sun is very beautiful today.</w:t>
      </w:r>
    </w:p>
    <w:p>
      <w:r>
        <w:t>3. J'aime les fleurs belles.</w:t>
      </w:r>
    </w:p>
    <w:p>
      <w:r>
        <w:t xml:space="preserve">    I like pretty flowers. </w:t>
      </w:r>
    </w:p>
    <w:p>
      <w:r>
        <w:t xml:space="preserve">4. Cette maison est belle et confortable. </w:t>
      </w:r>
    </w:p>
    <w:p>
      <w:r>
        <w:t xml:space="preserve">    This house is beautiful and comfortable. </w:t>
      </w:r>
    </w:p>
    <w:p>
      <w:r>
        <w:t xml:space="preserve">5. La chanteuse a une voix belle. </w:t>
      </w:r>
    </w:p>
    <w:p>
      <w:r>
        <w:t xml:space="preserve">    The singer has a beautiful voice.</w:t>
      </w:r>
    </w:p>
    <w:p>
      <w:r>
        <w:t>6. Il a une barbe belle, je l'aime beaucoup!</w:t>
      </w:r>
    </w:p>
    <w:p>
      <w:r>
        <w:t xml:space="preserve">   He has a nice beard, I like him a lot! </w:t>
      </w:r>
    </w:p>
    <w:p>
      <w:r>
        <w:t xml:space="preserve">7. Le chat est très belle avec ses couleurs vives. </w:t>
      </w:r>
    </w:p>
    <w:p>
      <w:r>
        <w:t xml:space="preserve">   The cat is very pretty with its bright colors.</w:t>
      </w:r>
    </w:p>
    <w:p>
      <w:r>
        <w:t xml:space="preserve">8. Votre sourire est belle et sincère.  </w:t>
      </w:r>
    </w:p>
    <w:p>
      <w:r>
        <w:t xml:space="preserve">    Your smile is beautiful and sincere.  </w:t>
      </w:r>
    </w:p>
    <w:p>
      <w:r>
        <w:t>9. J'aime les films belles de cinéma.</w:t>
      </w:r>
    </w:p>
    <w:p>
      <w:r>
        <w:t xml:space="preserve">   I love pretty movies. </w:t>
      </w:r>
    </w:p>
    <w:p>
      <w:r>
        <w:t xml:space="preserve">10. La cuisine a une ambiance belle et chaleureuse. </w:t>
      </w:r>
    </w:p>
    <w:p>
      <w:r>
        <w:t xml:space="preserve">   The kitchen has a beautiful and warm atmosphere.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Le soleil brille aujourd’hui.  </w:t>
      </w:r>
    </w:p>
    <w:p>
      <w:r>
        <w:t xml:space="preserve">   The sun is shining today.</w:t>
      </w:r>
    </w:p>
    <w:p>
      <w:r>
        <w:t>3. J'espère que vous avez une bonne journée.</w:t>
      </w:r>
    </w:p>
    <w:p>
      <w:r>
        <w:t xml:space="preserve">   I hope you have a good day.</w:t>
      </w:r>
    </w:p>
    <w:p>
      <w:r>
        <w:t xml:space="preserve">4.  Bonjour la personne à côté de moi. </w:t>
      </w:r>
    </w:p>
    <w:p>
      <w:r>
        <w:t xml:space="preserve">    Hello to the person next to me.</w:t>
      </w:r>
    </w:p>
    <w:p>
      <w:r>
        <w:t xml:space="preserve">5. Bonjour, je m’appelle Marie. </w:t>
      </w:r>
    </w:p>
    <w:p>
      <w:r>
        <w:t xml:space="preserve">    Hello, my name is Marie.</w:t>
      </w:r>
    </w:p>
    <w:p>
      <w:r>
        <w:t xml:space="preserve">6. Il fait beau aujourd'hui, n'est-ce pas ? </w:t>
      </w:r>
    </w:p>
    <w:p>
      <w:r>
        <w:t xml:space="preserve">   It's nice today, isn't it?</w:t>
      </w:r>
    </w:p>
    <w:p>
      <w:r>
        <w:t xml:space="preserve">7. Bonjour à tous !  </w:t>
      </w:r>
    </w:p>
    <w:p>
      <w:r>
        <w:t xml:space="preserve">    Hello everyone!</w:t>
      </w:r>
    </w:p>
    <w:p>
      <w:r>
        <w:t xml:space="preserve">8.  Comment allez-vous, monsieur ?  </w:t>
      </w:r>
    </w:p>
    <w:p>
      <w:r>
        <w:t xml:space="preserve">   How are you, sir?</w:t>
      </w:r>
    </w:p>
    <w:p>
      <w:r>
        <w:t xml:space="preserve">9. Bonjour la maman et le papa. </w:t>
      </w:r>
    </w:p>
    <w:p>
      <w:r>
        <w:t xml:space="preserve">   Hello Mom and Dad.</w:t>
      </w:r>
    </w:p>
    <w:p>
      <w:r>
        <w:t xml:space="preserve">10. J’ai besoin d’aide. </w:t>
      </w:r>
    </w:p>
    <w:p>
      <w:r>
        <w:t xml:space="preserve">   I need help.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 The flower is magnificent.</w:t>
      </w:r>
    </w:p>
    <w:p>
      <w:r>
        <w:t>2. J'adore les fleurs de printemps.</w:t>
      </w:r>
    </w:p>
    <w:p>
      <w:r>
        <w:t xml:space="preserve">    I love springtime flowers.</w:t>
      </w:r>
    </w:p>
    <w:p>
      <w:r>
        <w:t>3. Les roses sont mes fleurs préférées.</w:t>
      </w:r>
    </w:p>
    <w:p>
      <w:r>
        <w:t xml:space="preserve">    Roses are my favorite flowers.</w:t>
      </w:r>
    </w:p>
    <w:p>
      <w:r>
        <w:t xml:space="preserve">4. Elle a une fleur sur son chapeau. </w:t>
      </w:r>
    </w:p>
    <w:p>
      <w:r>
        <w:t xml:space="preserve">    She has a flower on her hat.</w:t>
      </w:r>
    </w:p>
    <w:p>
      <w:r>
        <w:t>5. La fleur symbolise la beauté et la joie.</w:t>
      </w:r>
    </w:p>
    <w:p>
      <w:r>
        <w:t xml:space="preserve">    The flower symbolizes beauty and joy.</w:t>
      </w:r>
    </w:p>
    <w:p>
      <w:r>
        <w:t>6. On peut trouver de nombreuses fleurs dans les jardins.</w:t>
      </w:r>
    </w:p>
    <w:p>
      <w:r>
        <w:t xml:space="preserve">    You can find many flowers in the gardens.</w:t>
      </w:r>
    </w:p>
    <w:p>
      <w:r>
        <w:t xml:space="preserve">7. Les fleurs sont très fragiles. </w:t>
      </w:r>
    </w:p>
    <w:p>
      <w:r>
        <w:t xml:space="preserve">    Flowers are very fragile.</w:t>
      </w:r>
    </w:p>
    <w:p>
      <w:r>
        <w:t xml:space="preserve">8. J'ai acheté une fleur pour mon amie. </w:t>
      </w:r>
    </w:p>
    <w:p>
      <w:r>
        <w:t xml:space="preserve">    I bought a flower for my friend.</w:t>
      </w:r>
    </w:p>
    <w:p>
      <w:r>
        <w:t xml:space="preserve">9. Le botaniste observe la fleur dans son microscope.  </w:t>
      </w:r>
    </w:p>
    <w:p>
      <w:r>
        <w:t xml:space="preserve">    The botanist observes the flower under the microscope.</w:t>
      </w:r>
    </w:p>
    <w:p>
      <w:r>
        <w:t xml:space="preserve">10. Les fleurs de différentes couleurs poussent dans le jardin. </w:t>
      </w:r>
    </w:p>
    <w:p>
      <w:r>
        <w:t xml:space="preserve">    Flowers of different colors grow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