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 I am called Marie.</w:t>
      </w:r>
    </w:p>
    <w:p>
      <w:r>
        <w:t>2. Marie est une étudiante brillante.</w:t>
      </w:r>
    </w:p>
    <w:p>
      <w:r>
        <w:t xml:space="preserve">    Marie is a bright student.</w:t>
      </w:r>
    </w:p>
    <w:p>
      <w:r>
        <w:t xml:space="preserve">3. J'adore manger des croissants au café chaque matin. </w:t>
      </w:r>
    </w:p>
    <w:p>
      <w:r>
        <w:t xml:space="preserve">    I love eating croissants at the cafe every morning.</w:t>
      </w:r>
    </w:p>
    <w:p>
      <w:r>
        <w:t xml:space="preserve">4. Marie aime lire des romans d'aventure. </w:t>
      </w:r>
    </w:p>
    <w:p>
      <w:r>
        <w:t xml:space="preserve">    Marie likes reading adventure novels.</w:t>
      </w:r>
    </w:p>
    <w:p>
      <w:r>
        <w:t xml:space="preserve">5. Elle voyage souvent avec ses amis.  </w:t>
      </w:r>
    </w:p>
    <w:p>
      <w:r>
        <w:t xml:space="preserve">    She travels often with her friends.</w:t>
      </w:r>
    </w:p>
    <w:p>
      <w:r>
        <w:t xml:space="preserve">6. Je suis heureuse de parler français avec toi. </w:t>
      </w:r>
    </w:p>
    <w:p>
      <w:r>
        <w:t xml:space="preserve">    I am happy to speak French with you. </w:t>
      </w:r>
    </w:p>
    <w:p>
      <w:r>
        <w:t xml:space="preserve">7. La France est une belle nation. </w:t>
      </w:r>
    </w:p>
    <w:p>
      <w:r>
        <w:t xml:space="preserve">    France is a beautiful country.</w:t>
      </w:r>
    </w:p>
    <w:p>
      <w:r>
        <w:t xml:space="preserve">8. Marie est très gentille. </w:t>
      </w:r>
    </w:p>
    <w:p>
      <w:r>
        <w:t xml:space="preserve">    Marie is very nice.</w:t>
      </w:r>
    </w:p>
    <w:p>
      <w:r>
        <w:t xml:space="preserve">9. J'ai besoin d'un peu de temps pour réfléchir.  </w:t>
      </w:r>
    </w:p>
    <w:p>
      <w:r>
        <w:t xml:space="preserve">   I need a little time to think.</w:t>
      </w:r>
    </w:p>
    <w:p>
      <w:r>
        <w:t xml:space="preserve">10. Le soleil brille aujourd’hui, Marie! </w:t>
      </w:r>
    </w:p>
    <w:p>
      <w:r>
        <w:t xml:space="preserve">   The sun shines today, Marie!</w:t>
      </w:r>
    </w:p>
    <w:p/>
    <w:p>
      <w:r>
        <w:rPr>
          <w:b/>
        </w:rPr>
        <w:t>Word: joyeux | Meaning: joyful</w:t>
      </w:r>
    </w:p>
    <w:p/>
    <w:p>
      <w:r>
        <w:t>1.  C'est un jour joyeux !</w:t>
      </w:r>
    </w:p>
    <w:p>
      <w:r>
        <w:t xml:space="preserve">   Happy Day</w:t>
      </w:r>
    </w:p>
    <w:p>
      <w:r>
        <w:t>2.  Il était très heureux de voir ses amis.</w:t>
      </w:r>
    </w:p>
    <w:p>
      <w:r>
        <w:t xml:space="preserve">   He was very happy to see his friends. </w:t>
      </w:r>
    </w:p>
    <w:p>
      <w:r>
        <w:t>3.  Ce nouveau livre est joyeux et passionnant !</w:t>
      </w:r>
    </w:p>
    <w:p>
      <w:r>
        <w:t xml:space="preserve">   This new book is joyful and fascinating! </w:t>
      </w:r>
    </w:p>
    <w:p>
      <w:r>
        <w:t>4.  J'ai l'impression d'être dans un joyeux rêve !</w:t>
      </w:r>
    </w:p>
    <w:p>
      <w:r>
        <w:t xml:space="preserve">    I feel like I’m in a joyful dream! </w:t>
      </w:r>
    </w:p>
    <w:p>
      <w:r>
        <w:t xml:space="preserve">5.  La joie de vivre est une source de bonheur. </w:t>
      </w:r>
    </w:p>
    <w:p>
      <w:r>
        <w:t xml:space="preserve">   The joy of living is a source of happiness.</w:t>
      </w:r>
    </w:p>
    <w:p>
      <w:r>
        <w:t xml:space="preserve">6.  Le soleil brille et il y a une ambiance joyeuse. </w:t>
      </w:r>
    </w:p>
    <w:p>
      <w:r>
        <w:t xml:space="preserve">   The sun shines and there's a cheerful atmosphere. </w:t>
      </w:r>
    </w:p>
    <w:p>
      <w:r>
        <w:t>7.   Une fête joyeux et animée!</w:t>
      </w:r>
    </w:p>
    <w:p>
      <w:r>
        <w:t xml:space="preserve">    A joyful and lively party! </w:t>
      </w:r>
    </w:p>
    <w:p>
      <w:r>
        <w:t xml:space="preserve">8.  Il faut célébrer avec joie ! </w:t>
      </w:r>
    </w:p>
    <w:p>
      <w:r>
        <w:t xml:space="preserve">    We should celebrate with joy!</w:t>
      </w:r>
    </w:p>
    <w:p>
      <w:r>
        <w:t>9.   Elle a une joie de vivre incroyable !</w:t>
      </w:r>
    </w:p>
    <w:p>
      <w:r>
        <w:t xml:space="preserve">   She has an incredible zest for life! </w:t>
      </w:r>
    </w:p>
    <w:p>
      <w:r>
        <w:t>10. Il est vraiment heureux que son travail soit facile et agréable!</w:t>
      </w:r>
    </w:p>
    <w:p>
      <w:r>
        <w:t xml:space="preserve">   He is really happy that his work is easy and enjoyable!</w:t>
      </w:r>
    </w:p>
    <w:p/>
    <w:p>
      <w:r>
        <w:t>Fleur: Flower</w:t>
      </w:r>
    </w:p>
    <w:p/>
    <w:p>
      <w:r>
        <w:t>1. J'ai une fleur rouge dans mon jardin.</w:t>
      </w:r>
    </w:p>
    <w:p>
      <w:r>
        <w:t xml:space="preserve">   I have a red flower in my garden.</w:t>
      </w:r>
    </w:p>
    <w:p>
      <w:r>
        <w:t>2. La fleur de lys est le symbole national du Mexique.</w:t>
      </w:r>
    </w:p>
    <w:p>
      <w:r>
        <w:t xml:space="preserve">   The fleur-de-lis is the national symbol of Mexico. </w:t>
      </w:r>
    </w:p>
    <w:p>
      <w:r>
        <w:t>3. Les fleurs jaunes sont très belles.</w:t>
      </w:r>
    </w:p>
    <w:p>
      <w:r>
        <w:t xml:space="preserve">   Yellow flowers are very beautiful.</w:t>
      </w:r>
    </w:p>
    <w:p>
      <w:r>
        <w:t xml:space="preserve">4. La fleur d'oranger apporte une fragrance agréable à la maison. </w:t>
      </w:r>
    </w:p>
    <w:p>
      <w:r>
        <w:t xml:space="preserve">   Orange blossom brings a pleasant fragrance to the home.</w:t>
      </w:r>
    </w:p>
    <w:p>
      <w:r>
        <w:t xml:space="preserve">5. Je regarde les fleurs dans le jardin et j'adore leur beauté. </w:t>
      </w:r>
    </w:p>
    <w:p>
      <w:r>
        <w:t xml:space="preserve">    I look at the flowers in the garden and I adore their beauty.</w:t>
      </w:r>
    </w:p>
    <w:p>
      <w:r>
        <w:t xml:space="preserve">6. J'ai besoin d'une fleur pour embellir ma table. </w:t>
      </w:r>
    </w:p>
    <w:p>
      <w:r>
        <w:t xml:space="preserve">   I need a flower to beautify my table. </w:t>
      </w:r>
    </w:p>
    <w:p>
      <w:r>
        <w:t>7. La fleur de l’arbre est une source de vie.</w:t>
      </w:r>
    </w:p>
    <w:p>
      <w:r>
        <w:t xml:space="preserve">  The flower of the tree is a source of life.</w:t>
      </w:r>
    </w:p>
    <w:p>
      <w:r>
        <w:t>8. Les fleurs sont importantes pour la nature.</w:t>
      </w:r>
    </w:p>
    <w:p>
      <w:r>
        <w:t xml:space="preserve">    Flowers are important for nature.</w:t>
      </w:r>
    </w:p>
    <w:p>
      <w:r>
        <w:t>9. Il y a beaucoup de fleurs dans le jardin d'été.</w:t>
      </w:r>
    </w:p>
    <w:p>
      <w:r>
        <w:t xml:space="preserve">   There are many flowers in the summer garden. </w:t>
      </w:r>
    </w:p>
    <w:p>
      <w:r>
        <w:t>10. Le fleuriste vend des fleurs toutes les jours.</w:t>
      </w:r>
    </w:p>
    <w:p>
      <w:r>
        <w:t xml:space="preserve">  The florist sells flowers every day.</w:t>
      </w:r>
    </w:p>
    <w:p/>
    <w:p>
      <w:r>
        <w:rPr>
          <w:b/>
        </w:rPr>
        <w:t>Word: Déjeuner | Meaning: Lunch</w:t>
      </w:r>
    </w:p>
    <w:p/>
    <w:p>
      <w:r>
        <w:t>1. J'ai un déjeuner léger chaque jour.</w:t>
      </w:r>
    </w:p>
    <w:p>
      <w:r>
        <w:t xml:space="preserve">    I have a light lunch every day.</w:t>
      </w:r>
    </w:p>
    <w:p>
      <w:r>
        <w:t>2. Le déjeuné est une étape importante de la journée.</w:t>
      </w:r>
    </w:p>
    <w:p>
      <w:r>
        <w:t xml:space="preserve">    Lunch is an important part of the day. </w:t>
      </w:r>
    </w:p>
    <w:p>
      <w:r>
        <w:t>3. Nous avons un déjeuner convivial à l’école.</w:t>
      </w:r>
    </w:p>
    <w:p>
      <w:r>
        <w:t xml:space="preserve">    We have a friendly lunch at school.</w:t>
      </w:r>
    </w:p>
    <w:p>
      <w:r>
        <w:t>4. Il faut toujours prendre le temps de s'hydrater en fin de déjeuner.</w:t>
      </w:r>
    </w:p>
    <w:p>
      <w:r>
        <w:t xml:space="preserve">    You should always take time to hydrate at the end of your lunch.</w:t>
      </w:r>
    </w:p>
    <w:p>
      <w:r>
        <w:t>5. La soupe et le pain sont des aliments que j'aime beaucoup pour le déjeuner.</w:t>
      </w:r>
    </w:p>
    <w:p>
      <w:r>
        <w:t xml:space="preserve">    Soup and bread are foods that I like a lot for lunch. </w:t>
      </w:r>
    </w:p>
    <w:p>
      <w:r>
        <w:t xml:space="preserve">6. Le déjeuné est généralement servi à midi. </w:t>
      </w:r>
    </w:p>
    <w:p>
      <w:r>
        <w:t xml:space="preserve">   Lunch is usually served at midday.</w:t>
      </w:r>
    </w:p>
    <w:p>
      <w:r>
        <w:t>7. Avant de partir travailler ou d’aller en soirée, je prends un petit déjeuner.</w:t>
      </w:r>
    </w:p>
    <w:p>
      <w:r>
        <w:t xml:space="preserve">    Before going to work or going out in the evening, I have a light breakfast.</w:t>
      </w:r>
    </w:p>
    <w:p>
      <w:r>
        <w:t xml:space="preserve">8. L'heure du déjeuner est souvent la plus agréable de la journée. </w:t>
      </w:r>
    </w:p>
    <w:p>
      <w:r>
        <w:t xml:space="preserve">    Lunchtime is often the most enjoyable part of the day.  </w:t>
      </w:r>
    </w:p>
    <w:p>
      <w:r>
        <w:t xml:space="preserve">9. Le déjeuné peut être une occasion pour se relaxer et socialiser avec des amis ou des collègues. </w:t>
      </w:r>
    </w:p>
    <w:p>
      <w:r>
        <w:t xml:space="preserve">    Lunch can be an opportunity to relax and socialize with friends or colleagues. </w:t>
      </w:r>
    </w:p>
    <w:p>
      <w:r>
        <w:t xml:space="preserve">10. J'adore passer du temps à la table en famille pendant le déjeuner. </w:t>
      </w:r>
    </w:p>
    <w:p>
      <w:r>
        <w:t xml:space="preserve">   I love spending time at the table with my family during lunch.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Elle est très bien aujourd'hui.</w:t>
      </w:r>
    </w:p>
    <w:p>
      <w:r>
        <w:t xml:space="preserve">    She is very good today.</w:t>
      </w:r>
    </w:p>
    <w:p>
      <w:r>
        <w:t xml:space="preserve">3.  C'est un bon film! </w:t>
      </w:r>
    </w:p>
    <w:p>
      <w:r>
        <w:t xml:space="preserve">    It's a good movie!</w:t>
      </w:r>
    </w:p>
    <w:p>
      <w:r>
        <w:t xml:space="preserve">4.  Le café est bien chaud. </w:t>
      </w:r>
    </w:p>
    <w:p>
      <w:r>
        <w:t xml:space="preserve">    The coffee is well hot.</w:t>
      </w:r>
    </w:p>
    <w:p>
      <w:r>
        <w:t xml:space="preserve">5.  J’ai besoin de votre aide pour faire ce projet. </w:t>
      </w:r>
    </w:p>
    <w:p>
      <w:r>
        <w:t xml:space="preserve">    I need your help to do this project.</w:t>
      </w:r>
    </w:p>
    <w:p>
      <w:r>
        <w:t xml:space="preserve">6.  Comment vas-tu ?  </w:t>
      </w:r>
    </w:p>
    <w:p>
      <w:r>
        <w:t xml:space="preserve">    How are you?</w:t>
      </w:r>
    </w:p>
    <w:p>
      <w:r>
        <w:t xml:space="preserve">7.  Je suis content(e). </w:t>
      </w:r>
    </w:p>
    <w:p>
      <w:r>
        <w:t xml:space="preserve">    I am happy. </w:t>
      </w:r>
    </w:p>
    <w:p>
      <w:r>
        <w:t xml:space="preserve">8.  Il est bien dans sa maison. </w:t>
      </w:r>
    </w:p>
    <w:p>
      <w:r>
        <w:t xml:space="preserve">    He is well in his house.</w:t>
      </w:r>
    </w:p>
    <w:p>
      <w:r>
        <w:t xml:space="preserve">9.  La musique est bien agréable. </w:t>
      </w:r>
    </w:p>
    <w:p>
      <w:r>
        <w:t xml:space="preserve">   The music is pleasant. </w:t>
      </w:r>
    </w:p>
    <w:p>
      <w:r>
        <w:t xml:space="preserve">10. Vous avez bien mangé. </w:t>
      </w:r>
    </w:p>
    <w:p>
      <w:r>
        <w:t xml:space="preserve">    You have eaten well.</w:t>
      </w:r>
    </w:p>
    <w:p/>
    <w:p>
      <w:r>
        <w:t>Lumiere: Light</w:t>
      </w:r>
    </w:p>
    <w:p/>
    <w:p>
      <w:r>
        <w:t xml:space="preserve">1. La lumière du soleil brille sur la ville. </w:t>
      </w:r>
    </w:p>
    <w:p>
      <w:r>
        <w:t xml:space="preserve">  The sunlight shines on the city.</w:t>
      </w:r>
    </w:p>
    <w:p>
      <w:r>
        <w:t xml:space="preserve">2. J'ai besoin d'une lampe de poche pour éclairer le chemin. </w:t>
      </w:r>
    </w:p>
    <w:p>
      <w:r>
        <w:t xml:space="preserve">   I need a flashlight to illuminate the path.</w:t>
      </w:r>
    </w:p>
    <w:p>
      <w:r>
        <w:t xml:space="preserve">3. Le film commence à l'heure prévue et la lumière est forte. </w:t>
      </w:r>
    </w:p>
    <w:p>
      <w:r>
        <w:t xml:space="preserve">   The movie begins at the scheduled time and the light is bright.</w:t>
      </w:r>
    </w:p>
    <w:p>
      <w:r>
        <w:t xml:space="preserve">4. Il y a une belle lumière dans la pièce avec les bougies allumées. </w:t>
      </w:r>
    </w:p>
    <w:p>
      <w:r>
        <w:t xml:space="preserve">  There is beautiful light in the room with candles lit.</w:t>
      </w:r>
    </w:p>
    <w:p>
      <w:r>
        <w:t xml:space="preserve">5. La lune est invisible, mais on peut voir sa lumière. </w:t>
      </w:r>
    </w:p>
    <w:p>
      <w:r>
        <w:t xml:space="preserve">   The moon is invisible, but its light can be seen.</w:t>
      </w:r>
    </w:p>
    <w:p>
      <w:r>
        <w:t xml:space="preserve">6. La lumière de la table d'une soirée d'anniversaire est agréable. </w:t>
      </w:r>
    </w:p>
    <w:p>
      <w:r>
        <w:t xml:space="preserve">   The table lamp's light at a birthday party is pleasant.</w:t>
      </w:r>
    </w:p>
    <w:p>
      <w:r>
        <w:t xml:space="preserve">7. J'adore les lumières des villes et des monuments à l’aube. </w:t>
      </w:r>
    </w:p>
    <w:p>
      <w:r>
        <w:t xml:space="preserve">  I love the city and monument lights in the morning. </w:t>
      </w:r>
    </w:p>
    <w:p>
      <w:r>
        <w:t xml:space="preserve">8. Les lampadaires illuminent la rue et créent une ambiance agréable. </w:t>
      </w:r>
    </w:p>
    <w:p>
      <w:r>
        <w:t xml:space="preserve">   Street lamps illuminate the street and create a pleasant atmosphere. </w:t>
      </w:r>
    </w:p>
    <w:p>
      <w:r>
        <w:t xml:space="preserve">9. La lumière du feu d'artifice scintille et crée des illusions de couleurs. </w:t>
      </w:r>
    </w:p>
    <w:p>
      <w:r>
        <w:t xml:space="preserve">   The light of fireworks shimmers and creates illusions of colors.</w:t>
      </w:r>
    </w:p>
    <w:p>
      <w:r>
        <w:t xml:space="preserve">10. La lumière de la lune est douce et calme, ce qui me donne une sensation agréable.  </w:t>
      </w:r>
    </w:p>
    <w:p>
      <w:r>
        <w:t xml:space="preserve">   The moon's light is soft and calm, which gives me a pleasant feeling.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The weather is good today.</w:t>
      </w:r>
    </w:p>
    <w:p>
      <w:r>
        <w:t>2. C'est une bonne idée de voyager en train.</w:t>
      </w:r>
    </w:p>
    <w:p>
      <w:r>
        <w:t xml:space="preserve">   It's a good idea to travel by train.</w:t>
      </w:r>
    </w:p>
    <w:p>
      <w:r>
        <w:t>3. J'ai une bonne humeur aujourd'hui.</w:t>
      </w:r>
    </w:p>
    <w:p>
      <w:r>
        <w:t xml:space="preserve">   I have a good mood today.</w:t>
      </w:r>
    </w:p>
    <w:p>
      <w:r>
        <w:t>4. Il y a une bonne ambiance dans la salle.</w:t>
      </w:r>
    </w:p>
    <w:p>
      <w:r>
        <w:t xml:space="preserve">   There is a good atmosphere in the room.</w:t>
      </w:r>
    </w:p>
    <w:p>
      <w:r>
        <w:t xml:space="preserve">5. La nourriture est délicieuse. Bon appétit! </w:t>
      </w:r>
    </w:p>
    <w:p>
      <w:r>
        <w:t xml:space="preserve">    The food is delicious. Enjoy your meal! </w:t>
      </w:r>
    </w:p>
    <w:p>
      <w:r>
        <w:t xml:space="preserve">6. Vous avez une bonne compréhension de l'anglais? </w:t>
      </w:r>
    </w:p>
    <w:p>
      <w:r>
        <w:t xml:space="preserve">   Do you have a good understanding of English?</w:t>
      </w:r>
    </w:p>
    <w:p>
      <w:r>
        <w:t>7. Il s’est bien comporté et il a eu une bonne journée.</w:t>
      </w:r>
    </w:p>
    <w:p>
      <w:r>
        <w:t xml:space="preserve">   He behaved well and had a good day.</w:t>
      </w:r>
    </w:p>
    <w:p>
      <w:r>
        <w:t>8.  C'est bon pour vous d'aller faire du vélo.</w:t>
      </w:r>
    </w:p>
    <w:p>
      <w:r>
        <w:t xml:space="preserve">    It's good for you to go biking. </w:t>
      </w:r>
    </w:p>
    <w:p>
      <w:r>
        <w:t>9. Le film était assez intéressant, mais pas de bonne qualité.</w:t>
      </w:r>
    </w:p>
    <w:p>
      <w:r>
        <w:t xml:space="preserve">   The movie was quite interesting, but not of good quality.</w:t>
      </w:r>
    </w:p>
    <w:p>
      <w:r>
        <w:t>10. Les couleurs sont belles et la lumière est bonne.</w:t>
      </w:r>
    </w:p>
    <w:p>
      <w:r>
        <w:t xml:space="preserve">  The colors are beautiful and the light is good.</w:t>
      </w:r>
    </w:p>
    <w:p/>
    <w:p>
      <w:r>
        <w:rPr>
          <w:b/>
        </w:rPr>
        <w:t>Word: S | Meaning: The letter 'S'</w:t>
      </w:r>
    </w:p>
    <w:p/>
    <w:p>
      <w:r>
        <w:t>1. J'ai un chien.  I have a dog.</w:t>
      </w:r>
    </w:p>
    <w:p>
      <w:r>
        <w:t>2. Il est grand et il mange beaucoup.  He is tall and he eats a lot.</w:t>
      </w:r>
    </w:p>
    <w:p>
      <w:r>
        <w:t>3. Elle aime le chocolat.  She likes chocolate.</w:t>
      </w:r>
    </w:p>
    <w:p>
      <w:r>
        <w:t xml:space="preserve">4. Le soleil brille aujourd'hui. The sun shines today. </w:t>
      </w:r>
    </w:p>
    <w:p>
      <w:r>
        <w:t>5. Je suis fatigué, mais j'ai envie de jouer.  I am tired, but I want to play.</w:t>
      </w:r>
    </w:p>
    <w:p>
      <w:r>
        <w:t>6. Tu es la meilleure amie.  You are the best friend.</w:t>
      </w:r>
    </w:p>
    <w:p>
      <w:r>
        <w:t xml:space="preserve">7. Nous sommes partis à l'école. We went to school. </w:t>
      </w:r>
    </w:p>
    <w:p>
      <w:r>
        <w:t>8. Il a besoin d'un stylo.  He needs a pen.</w:t>
      </w:r>
    </w:p>
    <w:p>
      <w:r>
        <w:t>9. Vous avez beaucoup de choses.  You have many things.</w:t>
      </w:r>
    </w:p>
    <w:p>
      <w:r>
        <w:t>10. J'ai besoin de parler en français. I need to speak French.</w:t>
      </w:r>
    </w:p>
    <w:p/>
    <w:p>
      <w:r>
        <w:rPr>
          <w:b/>
        </w:rPr>
        <w:t>Word: Est | Meaning: Is</w:t>
      </w:r>
    </w:p>
    <w:p/>
    <w:p>
      <w:r>
        <w:t>1.  Elle est française.</w:t>
      </w:r>
    </w:p>
    <w:p>
      <w:r>
        <w:t xml:space="preserve">    She is French.</w:t>
      </w:r>
    </w:p>
    <w:p>
      <w:r>
        <w:t>2.  Je suis fatigué.</w:t>
      </w:r>
    </w:p>
    <w:p>
      <w:r>
        <w:t xml:space="preserve">    I am tired.</w:t>
      </w:r>
    </w:p>
    <w:p>
      <w:r>
        <w:t>3.  Le café est noir.</w:t>
      </w:r>
    </w:p>
    <w:p>
      <w:r>
        <w:t xml:space="preserve">    The coffee is black.</w:t>
      </w:r>
    </w:p>
    <w:p>
      <w:r>
        <w:t>4.  Il est heureux de voir ses amis.</w:t>
      </w:r>
    </w:p>
    <w:p>
      <w:r>
        <w:t xml:space="preserve">    He is happy to see his friends.</w:t>
      </w:r>
    </w:p>
    <w:p>
      <w:r>
        <w:t>5.  La maison est grande et spacieuse.</w:t>
      </w:r>
    </w:p>
    <w:p>
      <w:r>
        <w:t xml:space="preserve">    The house is big and spacious. </w:t>
      </w:r>
    </w:p>
    <w:p>
      <w:r>
        <w:t>6.  Est-ce que tu veux manger ?</w:t>
      </w:r>
    </w:p>
    <w:p>
      <w:r>
        <w:t xml:space="preserve">    Do you want to eat?</w:t>
      </w:r>
    </w:p>
    <w:p>
      <w:r>
        <w:t>7.  Le soleil est brillant aujourd'hui.</w:t>
      </w:r>
    </w:p>
    <w:p>
      <w:r>
        <w:t xml:space="preserve">    The sun is bright today.</w:t>
      </w:r>
    </w:p>
    <w:p>
      <w:r>
        <w:t>8.  J'ai besoin d'eau.</w:t>
      </w:r>
    </w:p>
    <w:p>
      <w:r>
        <w:t xml:space="preserve">    I need water.</w:t>
      </w:r>
    </w:p>
    <w:p>
      <w:r>
        <w:t xml:space="preserve">9.  La voiture est rouge. </w:t>
      </w:r>
    </w:p>
    <w:p>
      <w:r>
        <w:t xml:space="preserve">    The car is red.</w:t>
      </w:r>
    </w:p>
    <w:p>
      <w:r>
        <w:t>10. Il est important de faire des choses bien.</w:t>
      </w:r>
    </w:p>
    <w:p>
      <w:r>
        <w:t xml:space="preserve">    It’s important to do things well.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Le petit chien est très gentil.</w:t>
      </w:r>
    </w:p>
    <w:p>
      <w:r>
        <w:t xml:space="preserve">   The small dog is very nice.</w:t>
      </w:r>
    </w:p>
    <w:p>
      <w:r>
        <w:t xml:space="preserve">3. Il est petit, mais il est fort. </w:t>
      </w:r>
    </w:p>
    <w:p>
      <w:r>
        <w:t xml:space="preserve">   He is small, but he is strong.</w:t>
      </w:r>
    </w:p>
    <w:p>
      <w:r>
        <w:t>4. Nous avons un petit chat chez nous.</w:t>
      </w:r>
    </w:p>
    <w:p>
      <w:r>
        <w:t xml:space="preserve">   We have a little cat at home. </w:t>
      </w:r>
    </w:p>
    <w:p>
      <w:r>
        <w:t>5.  Ce gâteau est petit pour moi.</w:t>
      </w:r>
    </w:p>
    <w:p>
      <w:r>
        <w:t xml:space="preserve">    This cake is small for me.</w:t>
      </w:r>
    </w:p>
    <w:p>
      <w:r>
        <w:t>6. J'ai besoin d'un petit café.</w:t>
      </w:r>
    </w:p>
    <w:p>
      <w:r>
        <w:t xml:space="preserve">    I need a small coffee.</w:t>
      </w:r>
    </w:p>
    <w:p>
      <w:r>
        <w:t>7. La petite pomme est rouge et douce.</w:t>
      </w:r>
    </w:p>
    <w:p>
      <w:r>
        <w:t xml:space="preserve">   The small apple is red and sweet.</w:t>
      </w:r>
    </w:p>
    <w:p>
      <w:r>
        <w:t xml:space="preserve">8. Le petit garçon est fasciné par la nature. </w:t>
      </w:r>
    </w:p>
    <w:p>
      <w:r>
        <w:t xml:space="preserve">   The little boy is fascinated by nature. </w:t>
      </w:r>
    </w:p>
    <w:p>
      <w:r>
        <w:t>9.  Je suis petit, mais je veux être grand.</w:t>
      </w:r>
    </w:p>
    <w:p>
      <w:r>
        <w:t xml:space="preserve">    I am small, but I want to be big.</w:t>
      </w:r>
    </w:p>
    <w:p>
      <w:r>
        <w:t>10.  Elle a un petit vélo bleu.</w:t>
      </w:r>
    </w:p>
    <w:p>
      <w:r>
        <w:t xml:space="preserve">   She has a small blue bike.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