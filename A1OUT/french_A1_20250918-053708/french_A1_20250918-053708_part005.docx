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Fleur: flower</w:t>
      </w:r>
    </w:p>
    <w:p/>
    <w:p>
      <w:r>
        <w:t>1. La rose est une fleur magnifique.</w:t>
      </w:r>
    </w:p>
    <w:p>
      <w:r>
        <w:t xml:space="preserve">    The rose is a beautiful flower.</w:t>
      </w:r>
    </w:p>
    <w:p>
      <w:r>
        <w:t>2. J'aime beaucoup les fleurs, mais les herbes me dérangent.</w:t>
      </w:r>
    </w:p>
    <w:p>
      <w:r>
        <w:t xml:space="preserve">    I like flowers very much, but herbs bother me.</w:t>
      </w:r>
    </w:p>
    <w:p>
      <w:r>
        <w:t>3. Les fleurs sont des éléments essentiels de la nature.</w:t>
      </w:r>
    </w:p>
    <w:p>
      <w:r>
        <w:t xml:space="preserve">    Flowers are essential elements of nature.</w:t>
      </w:r>
    </w:p>
    <w:p>
      <w:r>
        <w:t>4. Le jardin était bordé de fleurs de différentes couleurs.</w:t>
      </w:r>
    </w:p>
    <w:p>
      <w:r>
        <w:t xml:space="preserve">    The garden was bordered by flowers of different colors.</w:t>
      </w:r>
    </w:p>
    <w:p>
      <w:r>
        <w:t>5. La fleur de lys est symbolique dans l'histoire française.</w:t>
      </w:r>
    </w:p>
    <w:p>
      <w:r>
        <w:t xml:space="preserve">    The lily flower is symbolic in French history.</w:t>
      </w:r>
    </w:p>
    <w:p>
      <w:r>
        <w:t>6.  Je veux acheter une fleur pour mon anniversaire.</w:t>
      </w:r>
    </w:p>
    <w:p>
      <w:r>
        <w:t xml:space="preserve">    I want to buy a flower for my birthday. </w:t>
      </w:r>
    </w:p>
    <w:p>
      <w:r>
        <w:t>7.  La fleur représente la beauté et le plaisir de vivre.</w:t>
      </w:r>
    </w:p>
    <w:p>
      <w:r>
        <w:t xml:space="preserve">    The flower represents beauty and the pleasure of living.</w:t>
      </w:r>
    </w:p>
    <w:p>
      <w:r>
        <w:t>8.   La fleur était fragile, mais son parfum était intense.</w:t>
      </w:r>
    </w:p>
    <w:p>
      <w:r>
        <w:t xml:space="preserve">    The flower was delicate, but its perfume was intense. </w:t>
      </w:r>
    </w:p>
    <w:p>
      <w:r>
        <w:t>9.  Le bouquet de fleurs est un cadeau traditionnel pour les mariages.</w:t>
      </w:r>
    </w:p>
    <w:p>
      <w:r>
        <w:t xml:space="preserve">    A bouquet of flowers is a traditional gift for weddings.</w:t>
      </w:r>
    </w:p>
    <w:p>
      <w:r>
        <w:t>10.  Les couleurs des fleurs sont variées et fascinantes.</w:t>
      </w:r>
    </w:p>
    <w:p>
      <w:r>
        <w:t xml:space="preserve">   The colors of the flowers are varied and fascinating.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 xml:space="preserve">2. L'amour est une force puissante et belle. </w:t>
      </w:r>
    </w:p>
    <w:p>
      <w:r>
        <w:t xml:space="preserve">   Love is a powerful and beautiful force. </w:t>
      </w:r>
    </w:p>
    <w:p>
      <w:r>
        <w:t xml:space="preserve">3. Il était amoureux de sa femme depuis longtemps.  </w:t>
      </w:r>
    </w:p>
    <w:p>
      <w:r>
        <w:t xml:space="preserve">   He had been in love with his wife for a long time.</w:t>
      </w:r>
    </w:p>
    <w:p>
      <w:r>
        <w:t>4. Le poète partageait un amour profond pour la nature.</w:t>
      </w:r>
    </w:p>
    <w:p>
      <w:r>
        <w:t xml:space="preserve">    The poet shared a deep love for nature.</w:t>
      </w:r>
    </w:p>
    <w:p>
      <w:r>
        <w:t xml:space="preserve">5. L'amour est une source d'énergie et de joie. </w:t>
      </w:r>
    </w:p>
    <w:p>
      <w:r>
        <w:t xml:space="preserve">   Love is a source of energy and joy. </w:t>
      </w:r>
    </w:p>
    <w:p>
      <w:r>
        <w:t xml:space="preserve">6. La musique me donne l'amour et la paix.  </w:t>
      </w:r>
    </w:p>
    <w:p>
      <w:r>
        <w:t xml:space="preserve">   Music gives me love and peace.</w:t>
      </w:r>
    </w:p>
    <w:p>
      <w:r>
        <w:t>7. Le couple partageait un amour inoubliable.</w:t>
      </w:r>
    </w:p>
    <w:p>
      <w:r>
        <w:t xml:space="preserve">   The couple shared an unforgettable love.</w:t>
      </w:r>
    </w:p>
    <w:p>
      <w:r>
        <w:t xml:space="preserve">8. L’amour est-il toujours possible après la mort ? </w:t>
      </w:r>
    </w:p>
    <w:p>
      <w:r>
        <w:t xml:space="preserve">   Is love always possible after death?</w:t>
      </w:r>
    </w:p>
    <w:p>
      <w:r>
        <w:t xml:space="preserve">9. La passion d'une femme pour la danse était extraordinaire.  </w:t>
      </w:r>
    </w:p>
    <w:p>
      <w:r>
        <w:t xml:space="preserve">   A woman's passion for dance was extraordinary.</w:t>
      </w:r>
    </w:p>
    <w:p>
      <w:r>
        <w:t xml:space="preserve">10. J'ai des sentiments très forts pour mes amis. </w:t>
      </w:r>
    </w:p>
    <w:p>
      <w:r>
        <w:t xml:space="preserve">    I have very strong feelings for my friends.</w:t>
      </w:r>
    </w:p>
    <w:p/>
    <w:p>
      <w:r>
        <w:rPr>
          <w:b/>
        </w:rPr>
        <w:t>Word: oui | Meaning: yes</w:t>
      </w:r>
    </w:p>
    <w:p/>
    <w:p>
      <w:r>
        <w:t>1. Je comprends bien.</w:t>
      </w:r>
    </w:p>
    <w:p>
      <w:r>
        <w:t xml:space="preserve">   I understand well.</w:t>
      </w:r>
    </w:p>
    <w:p>
      <w:r>
        <w:t>2. Voulez-vous aller au cinéma?</w:t>
      </w:r>
    </w:p>
    <w:p>
      <w:r>
        <w:t xml:space="preserve">   Do you want to go to the cinema?</w:t>
      </w:r>
    </w:p>
    <w:p>
      <w:r>
        <w:t>3. Oui, merci.</w:t>
      </w:r>
    </w:p>
    <w:p>
      <w:r>
        <w:t xml:space="preserve">   Yes, thank you.</w:t>
      </w:r>
    </w:p>
    <w:p>
      <w:r>
        <w:t>4. Il est beau et chaud aujourd'hui.</w:t>
      </w:r>
    </w:p>
    <w:p>
      <w:r>
        <w:t xml:space="preserve">   It is beautiful and hot today.</w:t>
      </w:r>
    </w:p>
    <w:p>
      <w:r>
        <w:t>5. Je suis fatigué après le voyage.</w:t>
      </w:r>
    </w:p>
    <w:p>
      <w:r>
        <w:t xml:space="preserve">    I am tired after the trip. </w:t>
      </w:r>
    </w:p>
    <w:p>
      <w:r>
        <w:t>6. Vous aimez la France?</w:t>
      </w:r>
    </w:p>
    <w:p>
      <w:r>
        <w:t xml:space="preserve">   Do you like France?</w:t>
      </w:r>
    </w:p>
    <w:p>
      <w:r>
        <w:t>7. Oui, c'est correct.</w:t>
      </w:r>
    </w:p>
    <w:p>
      <w:r>
        <w:t xml:space="preserve">  Yes, that's right. </w:t>
      </w:r>
    </w:p>
    <w:p>
      <w:r>
        <w:t>8. J'aime beaucoup les chats.</w:t>
      </w:r>
    </w:p>
    <w:p>
      <w:r>
        <w:t xml:space="preserve">   I like cats very much. </w:t>
      </w:r>
    </w:p>
    <w:p>
      <w:r>
        <w:t xml:space="preserve">9. La cuisine est délicieuse aujourd'hui. </w:t>
      </w:r>
    </w:p>
    <w:p>
      <w:r>
        <w:t xml:space="preserve">   The food is delicious today. </w:t>
      </w:r>
    </w:p>
    <w:p>
      <w:r>
        <w:t>10. Est-ce que vous parlez français?</w:t>
      </w:r>
    </w:p>
    <w:p>
      <w:r>
        <w:t xml:space="preserve">   Do you speak French?</w:t>
      </w:r>
    </w:p>
    <w:p/>
    <w:p>
      <w:r>
        <w:rPr>
          <w:b/>
        </w:rPr>
        <w:t>Word: jeu | Meaning: game</w:t>
      </w:r>
    </w:p>
    <w:p/>
    <w:p>
      <w:r>
        <w:t>1. J'aime jouer à des jeux de cartes avec mes amis.</w:t>
      </w:r>
    </w:p>
    <w:p>
      <w:r>
        <w:t xml:space="preserve">  I like playing card games with my friends.</w:t>
      </w:r>
    </w:p>
    <w:p>
      <w:r>
        <w:t>2. Le jeu est une activité amusante et relaxante pour tous.</w:t>
      </w:r>
    </w:p>
    <w:p>
      <w:r>
        <w:t xml:space="preserve">  Playing is an entertaining and relaxing activity for everyone. </w:t>
      </w:r>
    </w:p>
    <w:p>
      <w:r>
        <w:t xml:space="preserve">3. Je vais jouer au football dans la cour après le déjeuner. </w:t>
      </w:r>
    </w:p>
    <w:p>
      <w:r>
        <w:t xml:space="preserve">  I'm going to play football in the yard after lunch. </w:t>
      </w:r>
    </w:p>
    <w:p>
      <w:r>
        <w:t>4. L’enfant jouait à un jeu d’imagination avec ses figurines.</w:t>
      </w:r>
    </w:p>
    <w:p>
      <w:r>
        <w:t xml:space="preserve">  The child was playing a game of imagination with his figurines.</w:t>
      </w:r>
    </w:p>
    <w:p>
      <w:r>
        <w:t xml:space="preserve">5. Ce jeu de société est très complexe et intéressant. </w:t>
      </w:r>
    </w:p>
    <w:p>
      <w:r>
        <w:t xml:space="preserve">  This board game is very complex and interesting. </w:t>
      </w:r>
    </w:p>
    <w:p>
      <w:r>
        <w:t xml:space="preserve">6. Il y a des jeux vidéo pour tous les âges et tous les goûts. </w:t>
      </w:r>
    </w:p>
    <w:p>
      <w:r>
        <w:t xml:space="preserve">   There are games for all ages and tastes. </w:t>
      </w:r>
    </w:p>
    <w:p>
      <w:r>
        <w:t xml:space="preserve">7. J'adore jouer à des jeux d’aventure en famille. </w:t>
      </w:r>
    </w:p>
    <w:p>
      <w:r>
        <w:t xml:space="preserve">  I love playing adventure games with my family. </w:t>
      </w:r>
    </w:p>
    <w:p>
      <w:r>
        <w:t xml:space="preserve">8. Le jeu de l'eau est amusant et rafraîchissant pour les enfants. </w:t>
      </w:r>
    </w:p>
    <w:p>
      <w:r>
        <w:t xml:space="preserve">   Playing with water is fun and refreshing for children. </w:t>
      </w:r>
    </w:p>
    <w:p>
      <w:r>
        <w:t xml:space="preserve">9. Les jeux d'extérieur sont souvent plus stimulants que les jeux d'intérieur. </w:t>
      </w:r>
    </w:p>
    <w:p>
      <w:r>
        <w:t xml:space="preserve">  Outdoor games are often more stimulating than indoor games. </w:t>
      </w:r>
    </w:p>
    <w:p>
      <w:r>
        <w:t xml:space="preserve">10. Le jeu est une activité enrichissante qui permet de développer la créativité et l’imagination. </w:t>
      </w:r>
    </w:p>
    <w:p>
      <w:r>
        <w:t xml:space="preserve">   Playing is an enriching activity that allows for the development of creativity and imagination.</w:t>
      </w:r>
    </w:p>
    <w:p/>
    <w:p>
      <w:r>
        <w:rPr>
          <w:b/>
        </w:rPr>
        <w:t>Word: maison | Meaning: house</w:t>
      </w:r>
    </w:p>
    <w:p/>
    <w:p>
      <w:r>
        <w:t>1. La maison de mon grand-père est très pittoresque.</w:t>
      </w:r>
    </w:p>
    <w:p>
      <w:r>
        <w:t xml:space="preserve">   My grandfather's house is very picturesque.</w:t>
      </w:r>
    </w:p>
    <w:p>
      <w:r>
        <w:t>2. J'aime aller manger chez ma tante à la maison.</w:t>
      </w:r>
    </w:p>
    <w:p>
      <w:r>
        <w:t xml:space="preserve">   I like going to eat at my aunt's house. </w:t>
      </w:r>
    </w:p>
    <w:p>
      <w:r>
        <w:t>3. Notre maison a une grande cuisine et une salle à manger.</w:t>
      </w:r>
    </w:p>
    <w:p>
      <w:r>
        <w:t xml:space="preserve">    Our home has a large kitchen and dining room.</w:t>
      </w:r>
    </w:p>
    <w:p>
      <w:r>
        <w:t>4. Je suis allé à la maison de mes amis pour leur anniversaire.</w:t>
      </w:r>
    </w:p>
    <w:p>
      <w:r>
        <w:t xml:space="preserve">   I went to my friends' house for their birthday party.</w:t>
      </w:r>
    </w:p>
    <w:p>
      <w:r>
        <w:t xml:space="preserve">5. La maison de mon voisin est en rénovation. </w:t>
      </w:r>
    </w:p>
    <w:p>
      <w:r>
        <w:t xml:space="preserve">   My neighbor's house is being renovated.</w:t>
      </w:r>
    </w:p>
    <w:p>
      <w:r>
        <w:t>6. Le jardin de ma maison est très calme et verdoyant.</w:t>
      </w:r>
    </w:p>
    <w:p>
      <w:r>
        <w:t xml:space="preserve">   The garden of my home is very calm and green.</w:t>
      </w:r>
    </w:p>
    <w:p>
      <w:r>
        <w:t>7. Nous avons passé un excellent séjour dans notre maison en Provence.</w:t>
      </w:r>
    </w:p>
    <w:p>
      <w:r>
        <w:t xml:space="preserve">    We had a wonderful stay in our house in Provence.</w:t>
      </w:r>
    </w:p>
    <w:p>
      <w:r>
        <w:t xml:space="preserve">8. J'ai besoin d’aller à la pharmacie et de prendre ma commande. </w:t>
      </w:r>
    </w:p>
    <w:p>
      <w:r>
        <w:t xml:space="preserve">   I need to go to the pharmacy and pick up my order. </w:t>
      </w:r>
    </w:p>
    <w:p>
      <w:r>
        <w:t>9. La maison du village est très vieille, mais elle a une histoire fascinante.</w:t>
      </w:r>
    </w:p>
    <w:p>
      <w:r>
        <w:t xml:space="preserve">    The village house is very old, but it has a fascinating history. </w:t>
      </w:r>
    </w:p>
    <w:p>
      <w:r>
        <w:t xml:space="preserve">10. Je vais aller chercher la clé de la maison de mon colocataire. </w:t>
      </w:r>
    </w:p>
    <w:p>
      <w:r>
        <w:t xml:space="preserve">    I am going to go get the key from my roommate's house.</w:t>
      </w:r>
    </w:p>
    <w:p/>
    <w:p>
      <w:r>
        <w:rPr>
          <w:b/>
        </w:rPr>
        <w:t>Word: belle | Meaning: beautiful</w:t>
      </w:r>
    </w:p>
    <w:p/>
    <w:p>
      <w:r>
        <w:t>1. Ce gâteau est belle !</w:t>
      </w:r>
    </w:p>
    <w:p>
      <w:r>
        <w:t xml:space="preserve">   This cake is beautiful!</w:t>
      </w:r>
    </w:p>
    <w:p>
      <w:r>
        <w:t>2. La maison est belle, avec une vue imprenable.</w:t>
      </w:r>
    </w:p>
    <w:p>
      <w:r>
        <w:t xml:space="preserve">   The house is beautiful, with an incredible view.</w:t>
      </w:r>
    </w:p>
    <w:p>
      <w:r>
        <w:t xml:space="preserve">3. Elle a un beau sourire, elle est belle. </w:t>
      </w:r>
    </w:p>
    <w:p>
      <w:r>
        <w:t xml:space="preserve">   She has a nice smile, she's pretty.</w:t>
      </w:r>
    </w:p>
    <w:p>
      <w:r>
        <w:t>4. Il s’est dit que la femme était belle.</w:t>
      </w:r>
    </w:p>
    <w:p>
      <w:r>
        <w:t xml:space="preserve">   He thought the woman was beautiful.</w:t>
      </w:r>
    </w:p>
    <w:p>
      <w:r>
        <w:t>5. La fleur est belle, mais fragile.</w:t>
      </w:r>
    </w:p>
    <w:p>
      <w:r>
        <w:t xml:space="preserve">    The flower is beautiful but delicate.</w:t>
      </w:r>
    </w:p>
    <w:p>
      <w:r>
        <w:t xml:space="preserve">6. L'enfant était belle et souriante. </w:t>
      </w:r>
    </w:p>
    <w:p>
      <w:r>
        <w:t xml:space="preserve">   The child was beautiful and smiling.</w:t>
      </w:r>
    </w:p>
    <w:p>
      <w:r>
        <w:t>7. Elle a une belle voix, elle chante très bien.</w:t>
      </w:r>
    </w:p>
    <w:p>
      <w:r>
        <w:t xml:space="preserve">   She has a beautiful voice, she sings very well.</w:t>
      </w:r>
    </w:p>
    <w:p>
      <w:r>
        <w:t>8. La nature est belle et grandiose.</w:t>
      </w:r>
    </w:p>
    <w:p>
      <w:r>
        <w:t xml:space="preserve">   Nature is beautiful and grand.</w:t>
      </w:r>
    </w:p>
    <w:p>
      <w:r>
        <w:t xml:space="preserve">9. Mon ami, tu es belle aujourd’hui ! </w:t>
      </w:r>
    </w:p>
    <w:p>
      <w:r>
        <w:t xml:space="preserve">   My friend, you are beautiful today!</w:t>
      </w:r>
    </w:p>
    <w:p>
      <w:r>
        <w:t xml:space="preserve">10. Je pense que la ville est belle.  </w:t>
      </w:r>
    </w:p>
    <w:p>
      <w:r>
        <w:t xml:space="preserve">    I think the city is beautiful.</w:t>
      </w:r>
    </w:p>
    <w:p/>
    <w:p>
      <w:r>
        <w:rPr>
          <w:b/>
        </w:rPr>
        <w:t>Word: bois | Meaning: wood</w:t>
      </w:r>
    </w:p>
    <w:p/>
    <w:p>
      <w:r>
        <w:t>1. J'aime beaucoup le bois de chêne.</w:t>
      </w:r>
    </w:p>
    <w:p>
      <w:r>
        <w:t xml:space="preserve">    I like oak wood very much.</w:t>
      </w:r>
    </w:p>
    <w:p>
      <w:r>
        <w:t>2. Il faut un bon morceau de bois pour construire un toit.</w:t>
      </w:r>
    </w:p>
    <w:p>
      <w:r>
        <w:t xml:space="preserve">   You need a good piece of wood to build a roof.</w:t>
      </w:r>
    </w:p>
    <w:p>
      <w:r>
        <w:t xml:space="preserve">3. Vous pouvez acheter du bois dans une grande magasin. </w:t>
      </w:r>
    </w:p>
    <w:p>
      <w:r>
        <w:t xml:space="preserve">    You can buy wood at a big store. </w:t>
      </w:r>
    </w:p>
    <w:p>
      <w:r>
        <w:t>4. J'ai besoin de bois pour faire mon barbecue.</w:t>
      </w:r>
    </w:p>
    <w:p>
      <w:r>
        <w:t xml:space="preserve">    I need wood for my barbecue.</w:t>
      </w:r>
    </w:p>
    <w:p>
      <w:r>
        <w:t xml:space="preserve">5.  Le bois est plus dur que le métal. </w:t>
      </w:r>
    </w:p>
    <w:p>
      <w:r>
        <w:t xml:space="preserve">    Wood is tougher than metal. </w:t>
      </w:r>
    </w:p>
    <w:p>
      <w:r>
        <w:t xml:space="preserve">6. Le bois des arbres est une ressource précieuse. </w:t>
      </w:r>
    </w:p>
    <w:p>
      <w:r>
        <w:t xml:space="preserve">    Wood from trees is a precious resource. </w:t>
      </w:r>
    </w:p>
    <w:p>
      <w:r>
        <w:t>7. J'utilise du bois pour faire de la cuisine.</w:t>
      </w:r>
    </w:p>
    <w:p>
      <w:r>
        <w:t xml:space="preserve">    I use wood for cooking.</w:t>
      </w:r>
    </w:p>
    <w:p>
      <w:r>
        <w:t>8. La forêt a beaucoup de bois.</w:t>
      </w:r>
    </w:p>
    <w:p>
      <w:r>
        <w:t xml:space="preserve">   The forest has a lot of wood.</w:t>
      </w:r>
    </w:p>
    <w:p>
      <w:r>
        <w:t xml:space="preserve">9.  Le bois est utilisé pour construire des maisons. </w:t>
      </w:r>
    </w:p>
    <w:p>
      <w:r>
        <w:t xml:space="preserve">    Wood is used to build houses. </w:t>
      </w:r>
    </w:p>
    <w:p>
      <w:r>
        <w:t xml:space="preserve">10. Le bois de chauffage est une alternative écologique. </w:t>
      </w:r>
    </w:p>
    <w:p>
      <w:r>
        <w:t xml:space="preserve">    Wood heating is an ecological alternative.</w:t>
      </w:r>
    </w:p>
    <w:p/>
    <w:p>
      <w:r>
        <w:rPr>
          <w:b/>
        </w:rPr>
        <w:t>Word: haut | Meaning: high</w:t>
      </w:r>
    </w:p>
    <w:p/>
    <w:p>
      <w:r>
        <w:t>1. La voiture est plus haute que la maison.</w:t>
      </w:r>
    </w:p>
    <w:p>
      <w:r>
        <w:t xml:space="preserve">   The car is higher than the house.</w:t>
      </w:r>
    </w:p>
    <w:p>
      <w:r>
        <w:t>2. Le sommet du mont est très haut.</w:t>
      </w:r>
    </w:p>
    <w:p>
      <w:r>
        <w:t xml:space="preserve">   The summit of the mountain is very high.</w:t>
      </w:r>
    </w:p>
    <w:p>
      <w:r>
        <w:t xml:space="preserve">3. Je suis aller au marché, mais je préfère aller en métro pour éviter le trafic. </w:t>
      </w:r>
    </w:p>
    <w:p>
      <w:r>
        <w:t xml:space="preserve">    I am going to the market, but I prefer to take the metro to avoid traffic.</w:t>
      </w:r>
    </w:p>
    <w:p>
      <w:r>
        <w:t xml:space="preserve">4. La ville se trouve à un niveau plus haut que la plaine. </w:t>
      </w:r>
    </w:p>
    <w:p>
      <w:r>
        <w:t xml:space="preserve">   The city is located at a higher level than the plain.</w:t>
      </w:r>
    </w:p>
    <w:p>
      <w:r>
        <w:t>5. Le livre est au dessus de la table.</w:t>
      </w:r>
    </w:p>
    <w:p>
      <w:r>
        <w:t xml:space="preserve">   The book is above the table.</w:t>
      </w:r>
    </w:p>
    <w:p>
      <w:r>
        <w:t xml:space="preserve">6. L'eau du robinet est très froide, alors je vais prendre une douche pour me rafraîchir. </w:t>
      </w:r>
    </w:p>
    <w:p>
      <w:r>
        <w:t xml:space="preserve">   The water from the tap is very cold, so I am going to take a shower to refresh myself.</w:t>
      </w:r>
    </w:p>
    <w:p>
      <w:r>
        <w:t>7. J’aime regarder les nuages qui sont au-dessus de la forêt.</w:t>
      </w:r>
    </w:p>
    <w:p>
      <w:r>
        <w:t xml:space="preserve">   I like to watch the clouds that are above the forest.</w:t>
      </w:r>
    </w:p>
    <w:p>
      <w:r>
        <w:t>8. Le vent du nord est très fort aujourd'hui.</w:t>
      </w:r>
    </w:p>
    <w:p>
      <w:r>
        <w:t xml:space="preserve">   The wind from the north is very strong today. </w:t>
      </w:r>
    </w:p>
    <w:p>
      <w:r>
        <w:t>9.  Je suis content de l’histoire que j’ai lue, mais je ne sais pas si elle est vraie.</w:t>
      </w:r>
    </w:p>
    <w:p>
      <w:r>
        <w:t xml:space="preserve">    I am happy about the story I read, but I don’t know if it is true. </w:t>
      </w:r>
    </w:p>
    <w:p>
      <w:r>
        <w:t xml:space="preserve">10. Le chef cuisinier a préparé un repas délicieux. </w:t>
      </w:r>
    </w:p>
    <w:p>
      <w:r>
        <w:t xml:space="preserve">   The chef has prepared a delicious meal.</w:t>
      </w:r>
    </w:p>
    <w:p/>
    <w:p>
      <w:r>
        <w:rPr>
          <w:b/>
        </w:rPr>
        <w:t>Word: son | Meaning: son</w:t>
      </w:r>
    </w:p>
    <w:p/>
    <w:p>
      <w:r>
        <w:t>1. Son nom est Antoine.</w:t>
      </w:r>
    </w:p>
    <w:p>
      <w:r>
        <w:t xml:space="preserve">  His name is Antoine.</w:t>
      </w:r>
    </w:p>
    <w:p>
      <w:r>
        <w:t>2. Le son de la cloche a réveillé les enfants.</w:t>
      </w:r>
    </w:p>
    <w:p>
      <w:r>
        <w:t xml:space="preserve">  The sound of the bell woke up the children.</w:t>
      </w:r>
    </w:p>
    <w:p>
      <w:r>
        <w:t xml:space="preserve">3. Il est mon frère, et il a un son très doux. </w:t>
      </w:r>
    </w:p>
    <w:p>
      <w:r>
        <w:t xml:space="preserve">  He is my brother, and he has a very sweet voice.</w:t>
      </w:r>
    </w:p>
    <w:p>
      <w:r>
        <w:t>4. La musique est un son agréable.</w:t>
      </w:r>
    </w:p>
    <w:p>
      <w:r>
        <w:t xml:space="preserve">  Music is pleasant sound.</w:t>
      </w:r>
    </w:p>
    <w:p>
      <w:r>
        <w:t xml:space="preserve">5. Son sourire était contagieux. </w:t>
      </w:r>
    </w:p>
    <w:p>
      <w:r>
        <w:t xml:space="preserve">  His smile was contagious. </w:t>
      </w:r>
    </w:p>
    <w:p>
      <w:r>
        <w:t xml:space="preserve">6. J'ai besoin de parler à son frère. </w:t>
      </w:r>
    </w:p>
    <w:p>
      <w:r>
        <w:t xml:space="preserve">  I need to speak to his brother.</w:t>
      </w:r>
    </w:p>
    <w:p>
      <w:r>
        <w:t xml:space="preserve">7. Son appartement est très confortable. </w:t>
      </w:r>
    </w:p>
    <w:p>
      <w:r>
        <w:t xml:space="preserve">  His apartment is very comfortable.</w:t>
      </w:r>
    </w:p>
    <w:p>
      <w:r>
        <w:t xml:space="preserve">8. Il a le son d’un oiseau rare et précieux. </w:t>
      </w:r>
    </w:p>
    <w:p>
      <w:r>
        <w:t xml:space="preserve">  He has the sound of an rare and precious bird.</w:t>
      </w:r>
    </w:p>
    <w:p>
      <w:r>
        <w:t>9. Elle aime les sons de la nature.</w:t>
      </w:r>
    </w:p>
    <w:p>
      <w:r>
        <w:t xml:space="preserve">   She likes the sounds of nature.</w:t>
      </w:r>
    </w:p>
    <w:p>
      <w:r>
        <w:t xml:space="preserve">10. Son père est un chef cuisinier talentueux. </w:t>
      </w:r>
    </w:p>
    <w:p>
      <w:r>
        <w:t xml:space="preserve">   His father is a talented cook.</w:t>
      </w:r>
    </w:p>
    <w:p/>
    <w:p>
      <w:r>
        <w:rPr>
          <w:b/>
        </w:rPr>
        <w:t>Word: grand | Meaning: large, big</w:t>
      </w:r>
    </w:p>
    <w:p/>
    <w:p>
      <w:r>
        <w:t xml:space="preserve">1. Le gâteau est grand. </w:t>
      </w:r>
    </w:p>
    <w:p>
      <w:r>
        <w:t xml:space="preserve">  The cake is big.</w:t>
      </w:r>
    </w:p>
    <w:p>
      <w:r>
        <w:t xml:space="preserve">2. Votre maison est grand. </w:t>
      </w:r>
    </w:p>
    <w:p>
      <w:r>
        <w:t xml:space="preserve">  Your house is large.</w:t>
      </w:r>
    </w:p>
    <w:p>
      <w:r>
        <w:t xml:space="preserve">3. Les arbres sont grands dans la forêt. </w:t>
      </w:r>
    </w:p>
    <w:p>
      <w:r>
        <w:t xml:space="preserve">  The trees are large in the forest.</w:t>
      </w:r>
    </w:p>
    <w:p>
      <w:r>
        <w:t xml:space="preserve">4. La ville est grande. </w:t>
      </w:r>
    </w:p>
    <w:p>
      <w:r>
        <w:t xml:space="preserve">  The city is big.</w:t>
      </w:r>
    </w:p>
    <w:p>
      <w:r>
        <w:t xml:space="preserve">5. Il a un grand ami. </w:t>
      </w:r>
    </w:p>
    <w:p>
      <w:r>
        <w:t xml:space="preserve">  He has a big friend.</w:t>
      </w:r>
    </w:p>
    <w:p>
      <w:r>
        <w:t xml:space="preserve">6. J'aime les films grand format. </w:t>
      </w:r>
    </w:p>
    <w:p>
      <w:r>
        <w:t xml:space="preserve">   I like big-format movies.</w:t>
      </w:r>
    </w:p>
    <w:p>
      <w:r>
        <w:t xml:space="preserve">7. Le ciel est grand aujourd'hui. </w:t>
      </w:r>
    </w:p>
    <w:p>
      <w:r>
        <w:t xml:space="preserve">  The sky is large today.</w:t>
      </w:r>
    </w:p>
    <w:p>
      <w:r>
        <w:t xml:space="preserve">8. Les enfants sont grands et joueurs. </w:t>
      </w:r>
    </w:p>
    <w:p>
      <w:r>
        <w:t xml:space="preserve">  Children are big and playful.</w:t>
      </w:r>
    </w:p>
    <w:p>
      <w:r>
        <w:t xml:space="preserve">9. La route est longue, mais le paysage est grand. </w:t>
      </w:r>
    </w:p>
    <w:p>
      <w:r>
        <w:t xml:space="preserve">  The road is long, but the landscape is big.</w:t>
      </w:r>
    </w:p>
    <w:p>
      <w:r>
        <w:t xml:space="preserve">10. Vous avez un grand ambition ? </w:t>
      </w:r>
    </w:p>
    <w:p>
      <w:r>
        <w:t xml:space="preserve">   Do you have a big ambition?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