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Je m'appelle Sophie. </w:t>
      </w:r>
    </w:p>
    <w:p>
      <w:r>
        <w:t xml:space="preserve">   My name is Sophie. </w:t>
      </w:r>
    </w:p>
    <w:p>
      <w:r>
        <w:t xml:space="preserve">3.  Bonjour à tous. </w:t>
      </w:r>
    </w:p>
    <w:p>
      <w:r>
        <w:t xml:space="preserve">   Good morning everyone.</w:t>
      </w:r>
    </w:p>
    <w:p>
      <w:r>
        <w:t xml:space="preserve">4.  Merci d'avoir appelé. </w:t>
      </w:r>
    </w:p>
    <w:p>
      <w:r>
        <w:t xml:space="preserve">   Thank you for calling. </w:t>
      </w:r>
    </w:p>
    <w:p>
      <w:r>
        <w:t xml:space="preserve">5.  Il fait beau aujourd'hui. </w:t>
      </w:r>
    </w:p>
    <w:p>
      <w:r>
        <w:t xml:space="preserve">   It's a beautiful day today.</w:t>
      </w:r>
    </w:p>
    <w:p>
      <w:r>
        <w:t xml:space="preserve">6.  Je voudrais un café, s'il vous plaît. </w:t>
      </w:r>
    </w:p>
    <w:p>
      <w:r>
        <w:t xml:space="preserve">   I would like a coffee, please.</w:t>
      </w:r>
    </w:p>
    <w:p>
      <w:r>
        <w:t>7.  Bonjour Madame et Monsieur.</w:t>
      </w:r>
    </w:p>
    <w:p>
      <w:r>
        <w:t xml:space="preserve">   Hello Madam and Sir.</w:t>
      </w:r>
    </w:p>
    <w:p>
      <w:r>
        <w:t xml:space="preserve">8.  Ce soir, je vais voir un film. </w:t>
      </w:r>
    </w:p>
    <w:p>
      <w:r>
        <w:t xml:space="preserve">    Tonight I am going to see a movie.</w:t>
      </w:r>
    </w:p>
    <w:p>
      <w:r>
        <w:t xml:space="preserve">9.  J'ai hâte de visiter la France. </w:t>
      </w:r>
    </w:p>
    <w:p>
      <w:r>
        <w:t xml:space="preserve">   I can't wait to visit France.</w:t>
      </w:r>
    </w:p>
    <w:p>
      <w:r>
        <w:t xml:space="preserve">10. Bonjour!  </w:t>
      </w:r>
    </w:p>
    <w:p>
      <w:r>
        <w:t xml:space="preserve">   Hello!</w:t>
      </w:r>
    </w:p>
    <w:p/>
    <w:p>
      <w:r>
        <w:t>Chat: Cat</w:t>
      </w:r>
    </w:p>
    <w:p/>
    <w:p>
      <w:r>
        <w:t xml:space="preserve">1. J'ai un chat très gentil et joueur. </w:t>
      </w:r>
    </w:p>
    <w:p>
      <w:r>
        <w:t xml:space="preserve">   I have a very kind and playful cat.</w:t>
      </w:r>
    </w:p>
    <w:p>
      <w:r>
        <w:t xml:space="preserve">2. Le chat est assis sur le canapé. </w:t>
      </w:r>
    </w:p>
    <w:p>
      <w:r>
        <w:t xml:space="preserve">   The cat is sitting on the sofa.</w:t>
      </w:r>
    </w:p>
    <w:p>
      <w:r>
        <w:t xml:space="preserve">3. Mon chat aime jouer avec une balle. </w:t>
      </w:r>
    </w:p>
    <w:p>
      <w:r>
        <w:t xml:space="preserve">   My cat likes to play with a ball.</w:t>
      </w:r>
    </w:p>
    <w:p>
      <w:r>
        <w:t xml:space="preserve">4. Il est important de nourrir et d'eau notre chat. </w:t>
      </w:r>
    </w:p>
    <w:p>
      <w:r>
        <w:t xml:space="preserve">   It's important to feed and water our cat.</w:t>
      </w:r>
    </w:p>
    <w:p>
      <w:r>
        <w:t xml:space="preserve">5. La chat est très calme, il dort beaucoup. </w:t>
      </w:r>
    </w:p>
    <w:p>
      <w:r>
        <w:t xml:space="preserve">   The cat is very calm, he sleeps a lot.</w:t>
      </w:r>
    </w:p>
    <w:p>
      <w:r>
        <w:t>6. Le chat me regarde en attendant que je lui donne un câlin.</w:t>
      </w:r>
    </w:p>
    <w:p>
      <w:r>
        <w:t xml:space="preserve">    The cat watches me waiting for me to give it a cuddle. </w:t>
      </w:r>
    </w:p>
    <w:p>
      <w:r>
        <w:t xml:space="preserve">7. Je ne peux pas aller dehors sans mon chat. </w:t>
      </w:r>
    </w:p>
    <w:p>
      <w:r>
        <w:t xml:space="preserve">   I can't go outside without my cat.</w:t>
      </w:r>
    </w:p>
    <w:p>
      <w:r>
        <w:t xml:space="preserve">8. L'homme est très triste car son chat s’est envolé.  </w:t>
      </w:r>
    </w:p>
    <w:p>
      <w:r>
        <w:t xml:space="preserve">   The man is very sad because his cat flew away. </w:t>
      </w:r>
    </w:p>
    <w:p>
      <w:r>
        <w:t>9. Le chat miaule et me regarde en attendant que je réponde.</w:t>
      </w:r>
    </w:p>
    <w:p>
      <w:r>
        <w:t xml:space="preserve">    The cat meows and looks at me waiting for me to answer. </w:t>
      </w:r>
    </w:p>
    <w:p>
      <w:r>
        <w:t xml:space="preserve">10. Un chat est un animal magnifique. </w:t>
      </w:r>
    </w:p>
    <w:p>
      <w:r>
        <w:t xml:space="preserve">   A cat is a magnificent animal.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une lumière vive dans les yeux de mon ami.</w:t>
      </w:r>
    </w:p>
    <w:p>
      <w:r>
        <w:t xml:space="preserve">   There is bright light in my friend's eyes.</w:t>
      </w:r>
    </w:p>
    <w:p>
      <w:r>
        <w:t xml:space="preserve">3. J’aime beaucoup regarder la lumière bleue. </w:t>
      </w:r>
    </w:p>
    <w:p>
      <w:r>
        <w:t xml:space="preserve">    I like to look at blue light.</w:t>
      </w:r>
    </w:p>
    <w:p>
      <w:r>
        <w:t xml:space="preserve">4. La lumière est importante pour nous voir clairement. </w:t>
      </w:r>
    </w:p>
    <w:p>
      <w:r>
        <w:t xml:space="preserve">    Light is important for us to see clearly.</w:t>
      </w:r>
    </w:p>
    <w:p>
      <w:r>
        <w:t xml:space="preserve">5. Il faut éteindre la lumière dans la chambre. </w:t>
      </w:r>
    </w:p>
    <w:p>
      <w:r>
        <w:t xml:space="preserve">    We need to switch off the light in the bedroom.</w:t>
      </w:r>
    </w:p>
    <w:p>
      <w:r>
        <w:t>6. Nous avons besoin de beaucoup de lumière pour faire des travaux.</w:t>
      </w:r>
    </w:p>
    <w:p>
      <w:r>
        <w:t xml:space="preserve">   We need a lot of light to do work.</w:t>
      </w:r>
    </w:p>
    <w:p>
      <w:r>
        <w:t>7. La lumière du feu éclaire la maison.</w:t>
      </w:r>
    </w:p>
    <w:p>
      <w:r>
        <w:t xml:space="preserve">  The firelight illuminates the house.</w:t>
      </w:r>
    </w:p>
    <w:p>
      <w:r>
        <w:t xml:space="preserve">8. Il y a une lumière douce sur la table. </w:t>
      </w:r>
    </w:p>
    <w:p>
      <w:r>
        <w:t xml:space="preserve">    There is soft light on the table. </w:t>
      </w:r>
    </w:p>
    <w:p>
      <w:r>
        <w:t xml:space="preserve">9. J'ai besoin de lumière pour lire ce livre. </w:t>
      </w:r>
    </w:p>
    <w:p>
      <w:r>
        <w:t xml:space="preserve">   I need light to read this book. </w:t>
      </w:r>
    </w:p>
    <w:p>
      <w:r>
        <w:t>10. La nuit est pleine de lumière, mais elle manque de chaleur.</w:t>
      </w:r>
    </w:p>
    <w:p>
      <w:r>
        <w:t xml:space="preserve">  The night is full of light but it lacks warmth.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robe de Marie est rouge vif.</w:t>
      </w:r>
    </w:p>
    <w:p>
      <w:r>
        <w:t xml:space="preserve">   Marie's dress is bright red.</w:t>
      </w:r>
    </w:p>
    <w:p>
      <w:r>
        <w:t xml:space="preserve">3. J'aime les fruits rouges, comme les framboises et les cerisiers. </w:t>
      </w:r>
    </w:p>
    <w:p>
      <w:r>
        <w:t xml:space="preserve">   I love red fruits, like raspberries and cherries.</w:t>
      </w:r>
    </w:p>
    <w:p>
      <w:r>
        <w:t>4. Le drapeau français est rouge, blanc et bleu.</w:t>
      </w:r>
    </w:p>
    <w:p>
      <w:r>
        <w:t xml:space="preserve">   The French flag is red, white, and blue.</w:t>
      </w:r>
    </w:p>
    <w:p>
      <w:r>
        <w:t>5. Il y a un rouge dans le verre.</w:t>
      </w:r>
    </w:p>
    <w:p>
      <w:r>
        <w:t xml:space="preserve">   There's a red in the glass.</w:t>
      </w:r>
    </w:p>
    <w:p>
      <w:r>
        <w:t xml:space="preserve">6. La tomate est rouge. </w:t>
      </w:r>
    </w:p>
    <w:p>
      <w:r>
        <w:t xml:space="preserve">   Tomato is red.</w:t>
      </w:r>
    </w:p>
    <w:p>
      <w:r>
        <w:t xml:space="preserve">7. L'aigle est rouge sur la montagne. </w:t>
      </w:r>
    </w:p>
    <w:p>
      <w:r>
        <w:t xml:space="preserve">   The eagle is red on the mountain.</w:t>
      </w:r>
    </w:p>
    <w:p>
      <w:r>
        <w:t xml:space="preserve">8. Les fleurs rouges sont très belles. </w:t>
      </w:r>
    </w:p>
    <w:p>
      <w:r>
        <w:t xml:space="preserve">   Red flowers are very beautiful.</w:t>
      </w:r>
    </w:p>
    <w:p>
      <w:r>
        <w:t>9. J'aime manger du fromage rouge.</w:t>
      </w:r>
    </w:p>
    <w:p>
      <w:r>
        <w:t xml:space="preserve">   I like eating red cheese. </w:t>
      </w:r>
    </w:p>
    <w:p>
      <w:r>
        <w:t xml:space="preserve">10. La tomate est rouge, mais elle peut être verte ou jaune. </w:t>
      </w:r>
    </w:p>
    <w:p>
      <w:r>
        <w:t xml:space="preserve">   Tomato is red, but it can be green or yellow.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The car is beautiful.</w:t>
      </w:r>
    </w:p>
    <w:p>
      <w:r>
        <w:t>2. Elle a une belle robe rouge.</w:t>
      </w:r>
    </w:p>
    <w:p>
      <w:r>
        <w:t xml:space="preserve">  She has a beautiful red dress.</w:t>
      </w:r>
    </w:p>
    <w:p>
      <w:r>
        <w:t>3. Le paysage est très belle.</w:t>
      </w:r>
    </w:p>
    <w:p>
      <w:r>
        <w:t xml:space="preserve">  The landscape is very beautiful.</w:t>
      </w:r>
    </w:p>
    <w:p>
      <w:r>
        <w:t xml:space="preserve">4. Il a une belle voix. </w:t>
      </w:r>
    </w:p>
    <w:p>
      <w:r>
        <w:t xml:space="preserve">  He has a beautiful voice.</w:t>
      </w:r>
    </w:p>
    <w:p>
      <w:r>
        <w:t xml:space="preserve">5. La musique est belle. </w:t>
      </w:r>
    </w:p>
    <w:p>
      <w:r>
        <w:t xml:space="preserve">  The music is beautiful.</w:t>
      </w:r>
    </w:p>
    <w:p>
      <w:r>
        <w:t>6. Vous avez une belle maison.</w:t>
      </w:r>
    </w:p>
    <w:p>
      <w:r>
        <w:t xml:space="preserve">  You have a beautiful house. </w:t>
      </w:r>
    </w:p>
    <w:p>
      <w:r>
        <w:t xml:space="preserve">7. Ce gâteau est très belle. </w:t>
      </w:r>
    </w:p>
    <w:p>
      <w:r>
        <w:t xml:space="preserve">  This cake is very beautiful. </w:t>
      </w:r>
    </w:p>
    <w:p>
      <w:r>
        <w:t>8. C'est une belle journée.</w:t>
      </w:r>
    </w:p>
    <w:p>
      <w:r>
        <w:t xml:space="preserve">   It's a beautiful day. </w:t>
      </w:r>
    </w:p>
    <w:p>
      <w:r>
        <w:t xml:space="preserve">9. J'aime les belles fleurs. </w:t>
      </w:r>
    </w:p>
    <w:p>
      <w:r>
        <w:t xml:space="preserve">   I love beautiful flowers.</w:t>
      </w:r>
    </w:p>
    <w:p>
      <w:r>
        <w:t xml:space="preserve">10. La ville est belle et calme. </w:t>
      </w:r>
    </w:p>
    <w:p>
      <w:r>
        <w:t xml:space="preserve">   The city is beautiful and calm.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musique. </w:t>
      </w:r>
    </w:p>
    <w:p>
      <w:r>
        <w:t xml:space="preserve">  I love listening to music.</w:t>
      </w:r>
    </w:p>
    <w:p>
      <w:r>
        <w:t>2. La musique est une forme d'expression artistique.</w:t>
      </w:r>
    </w:p>
    <w:p>
      <w:r>
        <w:t xml:space="preserve">  Music is a form of artistic expression.</w:t>
      </w:r>
    </w:p>
    <w:p>
      <w:r>
        <w:t>3. Qu'est-ce que tu écoutes en ce moment?</w:t>
      </w:r>
    </w:p>
    <w:p>
      <w:r>
        <w:t xml:space="preserve">   What are you listening to right now?</w:t>
      </w:r>
    </w:p>
    <w:p>
      <w:r>
        <w:t xml:space="preserve">4. La musique me donne de l'énergie. </w:t>
      </w:r>
    </w:p>
    <w:p>
      <w:r>
        <w:t xml:space="preserve">   The music gives me energy.</w:t>
      </w:r>
    </w:p>
    <w:p>
      <w:r>
        <w:t>5. Les instruments de musique sont fascinants.</w:t>
      </w:r>
    </w:p>
    <w:p>
      <w:r>
        <w:t xml:space="preserve">  Musical instruments are fascinating.</w:t>
      </w:r>
    </w:p>
    <w:p>
      <w:r>
        <w:t xml:space="preserve">6. J'ai besoin d'écouter de la musique pour me détendre. </w:t>
      </w:r>
    </w:p>
    <w:p>
      <w:r>
        <w:t xml:space="preserve">    I need to listen to some music to relax.</w:t>
      </w:r>
    </w:p>
    <w:p>
      <w:r>
        <w:t xml:space="preserve">7. La musique est un élément important dans notre vie quotidienne. </w:t>
      </w:r>
    </w:p>
    <w:p>
      <w:r>
        <w:t xml:space="preserve">   Music is an important element in our everyday life.</w:t>
      </w:r>
    </w:p>
    <w:p>
      <w:r>
        <w:t xml:space="preserve">8. Tu peux écouter de la musique sur une multitude de sites internet. </w:t>
      </w:r>
    </w:p>
    <w:p>
      <w:r>
        <w:t xml:space="preserve">  You can listen to music on a multitude of websites.</w:t>
      </w:r>
    </w:p>
    <w:p>
      <w:r>
        <w:t xml:space="preserve">9. Le jazz est un genre musical très particulier. </w:t>
      </w:r>
    </w:p>
    <w:p>
      <w:r>
        <w:t xml:space="preserve">   Jazz is a very particular kind of music.</w:t>
      </w:r>
    </w:p>
    <w:p>
      <w:r>
        <w:t xml:space="preserve">10. J'aime bien écouter de la musique classique. </w:t>
      </w:r>
    </w:p>
    <w:p>
      <w:r>
        <w:t xml:space="preserve">    I like listening to classical music.</w:t>
      </w:r>
    </w:p>
    <w:p/>
    <w:p>
      <w:r>
        <w:rPr>
          <w:b/>
        </w:rPr>
        <w:t>Word: Jouer | Meaning: To play</w:t>
      </w:r>
    </w:p>
    <w:p/>
    <w:p>
      <w:r>
        <w:t>1.  Je joue au tennis régulièrement.</w:t>
      </w:r>
    </w:p>
    <w:p>
      <w:r>
        <w:t xml:space="preserve">    I play tennis regularly.</w:t>
      </w:r>
    </w:p>
    <w:p>
      <w:r>
        <w:t>2.  Elle joue avec son chien dans le parc.</w:t>
      </w:r>
    </w:p>
    <w:p>
      <w:r>
        <w:t xml:space="preserve">    She plays with her dog in the park.</w:t>
      </w:r>
    </w:p>
    <w:p>
      <w:r>
        <w:t xml:space="preserve">3.  Il joue souvent de la musique. </w:t>
      </w:r>
    </w:p>
    <w:p>
      <w:r>
        <w:t xml:space="preserve">    He often plays music.</w:t>
      </w:r>
    </w:p>
    <w:p>
      <w:r>
        <w:t xml:space="preserve">4.  Le jeu est très amusant. </w:t>
      </w:r>
    </w:p>
    <w:p>
      <w:r>
        <w:t xml:space="preserve">    The game is very fun.</w:t>
      </w:r>
    </w:p>
    <w:p>
      <w:r>
        <w:t xml:space="preserve">5.  Les enfants jouent à l'école. </w:t>
      </w:r>
    </w:p>
    <w:p>
      <w:r>
        <w:t xml:space="preserve">    Children play at school.</w:t>
      </w:r>
    </w:p>
    <w:p>
      <w:r>
        <w:t xml:space="preserve">6.  J’aime jouer aux jeux vidéo. </w:t>
      </w:r>
    </w:p>
    <w:p>
      <w:r>
        <w:t xml:space="preserve">    I like to play video games.</w:t>
      </w:r>
    </w:p>
    <w:p>
      <w:r>
        <w:t xml:space="preserve">7.  Tu joues avec tes amis ? </w:t>
      </w:r>
    </w:p>
    <w:p>
      <w:r>
        <w:t xml:space="preserve">    Are you playing with your friends?</w:t>
      </w:r>
    </w:p>
    <w:p>
      <w:r>
        <w:t>8.  Nous jouons souvent de la musique ensemble.</w:t>
      </w:r>
    </w:p>
    <w:p>
      <w:r>
        <w:t xml:space="preserve">    We often play music together.</w:t>
      </w:r>
    </w:p>
    <w:p>
      <w:r>
        <w:t xml:space="preserve">9.   Vous jouez au foot ce week-end ? </w:t>
      </w:r>
    </w:p>
    <w:p>
      <w:r>
        <w:t xml:space="preserve">     Will you be playing soccer this weekend?</w:t>
      </w:r>
    </w:p>
    <w:p>
      <w:r>
        <w:t>10.  Ils jouaient dans un jardin, mais il a marché sur une branche.</w:t>
      </w:r>
    </w:p>
    <w:p>
      <w:r>
        <w:t xml:space="preserve">    They were playing in the garden, but he stepped on a branch.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un petit bateau.</w:t>
      </w:r>
    </w:p>
    <w:p>
      <w:r>
        <w:t xml:space="preserve">    I need a piece of wood to build a small boat.</w:t>
      </w:r>
    </w:p>
    <w:p>
      <w:r>
        <w:t xml:space="preserve">2. La forêt est remplie de grands arbres, le bois qui les compose. </w:t>
      </w:r>
    </w:p>
    <w:p>
      <w:r>
        <w:t xml:space="preserve">    The forest is filled with large trees, the wood that makes them up.</w:t>
      </w:r>
    </w:p>
    <w:p>
      <w:r>
        <w:t>3. J'aime beaucoup l'aspect du bois naturel et ses textures uniques.</w:t>
      </w:r>
    </w:p>
    <w:p>
      <w:r>
        <w:t xml:space="preserve">   I like the natural aspect of wood and its unique textures. </w:t>
      </w:r>
    </w:p>
    <w:p>
      <w:r>
        <w:t xml:space="preserve">4. Le bois de chauffage est essentiel pour la chaleur dans notre maison. </w:t>
      </w:r>
    </w:p>
    <w:p>
      <w:r>
        <w:t xml:space="preserve">    Wood fuel is essential for warmth in our home. </w:t>
      </w:r>
    </w:p>
    <w:p>
      <w:r>
        <w:t xml:space="preserve">5. Il y a un bois massif qui se trouve au centre de la salle. </w:t>
      </w:r>
    </w:p>
    <w:p>
      <w:r>
        <w:t xml:space="preserve">    There's a large piece of wood at the center of the room.</w:t>
      </w:r>
    </w:p>
    <w:p>
      <w:r>
        <w:t xml:space="preserve">6. Le bois d'érable est souvent utilisé pour la fabrication de meubles. </w:t>
      </w:r>
    </w:p>
    <w:p>
      <w:r>
        <w:t xml:space="preserve">   Maple wood is often used for furniture making.</w:t>
      </w:r>
    </w:p>
    <w:p>
      <w:r>
        <w:t xml:space="preserve">7. La sculpture en bois est une forme d’art magnifique et élégante. </w:t>
      </w:r>
    </w:p>
    <w:p>
      <w:r>
        <w:t xml:space="preserve">  Wood sculpture is a beautiful and elegant form of art. </w:t>
      </w:r>
    </w:p>
    <w:p>
      <w:r>
        <w:t>8. J'utilise un morceau de bois pour écrire sur mon cahier.</w:t>
      </w:r>
    </w:p>
    <w:p>
      <w:r>
        <w:t xml:space="preserve">    I use a piece of wood to write on my notebook. </w:t>
      </w:r>
    </w:p>
    <w:p>
      <w:r>
        <w:t xml:space="preserve">9. Le bois peut être utilisé pour la construction d'un pont ou d'une maison. </w:t>
      </w:r>
    </w:p>
    <w:p>
      <w:r>
        <w:t xml:space="preserve">   Wood can be used for the construction of a bridge or house.  </w:t>
      </w:r>
    </w:p>
    <w:p>
      <w:r>
        <w:t xml:space="preserve">10. Il y a une grande quantité de bois dans le jardin pour faire un feu de joie. </w:t>
      </w:r>
    </w:p>
    <w:p>
      <w:r>
        <w:t xml:space="preserve">    There’s a lot of wood in the garden to make a bonfire.</w:t>
      </w:r>
    </w:p>
    <w:p/>
    <w:p>
      <w:r>
        <w:rPr>
          <w:b/>
        </w:rPr>
        <w:t>Word: Haut | Meaning: High</w:t>
      </w:r>
    </w:p>
    <w:p/>
    <w:p>
      <w:r>
        <w:t>1.  Le haut de la montagne est très froid.</w:t>
      </w:r>
    </w:p>
    <w:p>
      <w:r>
        <w:t xml:space="preserve">   The top of the mountain is very cold.</w:t>
      </w:r>
    </w:p>
    <w:p>
      <w:r>
        <w:t>2.  J'aime beaucoup lire des livres au haut de la bibliothèque.</w:t>
      </w:r>
    </w:p>
    <w:p>
      <w:r>
        <w:t xml:space="preserve">   I love reading books high up in the library. </w:t>
      </w:r>
    </w:p>
    <w:p>
      <w:r>
        <w:t xml:space="preserve">3.  La musique joue un peu trop fort, le haut est trop aiguë. </w:t>
      </w:r>
    </w:p>
    <w:p>
      <w:r>
        <w:t xml:space="preserve">   The music is playing a little too loud, the top is too shrill. </w:t>
      </w:r>
    </w:p>
    <w:p>
      <w:r>
        <w:t>4.  Je vais monter sur le haut du bateau pour voir la mer.</w:t>
      </w:r>
    </w:p>
    <w:p>
      <w:r>
        <w:t xml:space="preserve">   I'm going to go up on top of the boat to see the sea.</w:t>
      </w:r>
    </w:p>
    <w:p>
      <w:r>
        <w:t xml:space="preserve">5.  Le haut de ma robe est en soie. </w:t>
      </w:r>
    </w:p>
    <w:p>
      <w:r>
        <w:t xml:space="preserve">   The top of my dress is silk. </w:t>
      </w:r>
    </w:p>
    <w:p>
      <w:r>
        <w:t xml:space="preserve">6.  Il a mis un chapeau au-dessus de son tête, le haut était très visible. </w:t>
      </w:r>
    </w:p>
    <w:p>
      <w:r>
        <w:t xml:space="preserve">   He put a hat over his head, the top was very visible. </w:t>
      </w:r>
    </w:p>
    <w:p>
      <w:r>
        <w:t>7.  La lumière du soleil brille sur le haut de la forêt.</w:t>
      </w:r>
    </w:p>
    <w:p>
      <w:r>
        <w:t xml:space="preserve">   The sun's light shines on the top of the forest. </w:t>
      </w:r>
    </w:p>
    <w:p>
      <w:r>
        <w:t>8.  J'ai besoin d'aller au-dessus pour voir plus loin.</w:t>
      </w:r>
    </w:p>
    <w:p>
      <w:r>
        <w:t xml:space="preserve">    I need to go above to see further. </w:t>
      </w:r>
    </w:p>
    <w:p>
      <w:r>
        <w:t>9.  Le haut de la ville est très animé.</w:t>
      </w:r>
    </w:p>
    <w:p>
      <w:r>
        <w:t xml:space="preserve">    The top of the city is very busy. </w:t>
      </w:r>
    </w:p>
    <w:p>
      <w:r>
        <w:t>10. Le chef a coupé les légumes dans une coupe haute, il était trop grand.</w:t>
      </w:r>
    </w:p>
    <w:p>
      <w:r>
        <w:t xml:space="preserve">   The chef cut vegetables into a high-sided bowl, it was too big.</w:t>
      </w:r>
    </w:p>
    <w:p/>
    <w:p>
      <w:r>
        <w:rPr>
          <w:b/>
        </w:rPr>
        <w:t>Word: moi | Meaning: I</w:t>
      </w:r>
    </w:p>
    <w:p/>
    <w:p>
      <w:r>
        <w:t>1. Je m'appelle Pierre.</w:t>
      </w:r>
    </w:p>
    <w:p>
      <w:r>
        <w:t xml:space="preserve">  My name is Pierre.</w:t>
      </w:r>
    </w:p>
    <w:p>
      <w:r>
        <w:t>2. Moi, je suis français.</w:t>
      </w:r>
    </w:p>
    <w:p>
      <w:r>
        <w:t xml:space="preserve">  I am French.</w:t>
      </w:r>
    </w:p>
    <w:p>
      <w:r>
        <w:t>3. Moi j'aime le cinéma.</w:t>
      </w:r>
    </w:p>
    <w:p>
      <w:r>
        <w:t xml:space="preserve">  I like cinema.</w:t>
      </w:r>
    </w:p>
    <w:p>
      <w:r>
        <w:t>4. Moi aussi, j'adore la musique.</w:t>
      </w:r>
    </w:p>
    <w:p>
      <w:r>
        <w:t xml:space="preserve">  Me too, I love music.</w:t>
      </w:r>
    </w:p>
    <w:p>
      <w:r>
        <w:t>5. Moi, je vais au marché aujourd'hui.</w:t>
      </w:r>
    </w:p>
    <w:p>
      <w:r>
        <w:t xml:space="preserve">  I'm going to the market today.</w:t>
      </w:r>
    </w:p>
    <w:p>
      <w:r>
        <w:t xml:space="preserve">6. Tu es belle, moi aussi. </w:t>
      </w:r>
    </w:p>
    <w:p>
      <w:r>
        <w:t xml:space="preserve">  You are beautiful, and so am I.</w:t>
      </w:r>
    </w:p>
    <w:p>
      <w:r>
        <w:t>7. Les enfants jouent dans le parc. Moi, j'ai besoin de faire une course.</w:t>
      </w:r>
    </w:p>
    <w:p>
      <w:r>
        <w:t xml:space="preserve">  The children are playing in the park. I need to go shopping.</w:t>
      </w:r>
    </w:p>
    <w:p>
      <w:r>
        <w:t>8. Je suis fatigué. Moi aussi.</w:t>
      </w:r>
    </w:p>
    <w:p>
      <w:r>
        <w:t xml:space="preserve">  I am tired. Me too.</w:t>
      </w:r>
    </w:p>
    <w:p>
      <w:r>
        <w:t xml:space="preserve">9. J'aimerais beaucoup voyager. Moi, je voudrais aller en Espagne. </w:t>
      </w:r>
    </w:p>
    <w:p>
      <w:r>
        <w:t xml:space="preserve">   I would love to travel. I would like to go to Spain.</w:t>
      </w:r>
    </w:p>
    <w:p>
      <w:r>
        <w:t>10. Moi, j'ai besoin de vous aider.</w:t>
      </w:r>
    </w:p>
    <w:p>
      <w:r>
        <w:t xml:space="preserve">  I need your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