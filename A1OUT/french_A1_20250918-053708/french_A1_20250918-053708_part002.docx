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 xml:space="preserve">2. Je suis très reconnaissant de vos compliments. </w:t>
      </w:r>
    </w:p>
    <w:p>
      <w:r>
        <w:t xml:space="preserve">  I'm very grateful for your compliments.</w:t>
      </w:r>
    </w:p>
    <w:p>
      <w:r>
        <w:t>3. Merci d'avoir pris le temps de me répondre.</w:t>
      </w:r>
    </w:p>
    <w:p>
      <w:r>
        <w:t xml:space="preserve">  Thank you for taking the time to answer me. </w:t>
      </w:r>
    </w:p>
    <w:p>
      <w:r>
        <w:t xml:space="preserve">4. Merci à tous pour votre participation ! </w:t>
      </w:r>
    </w:p>
    <w:p>
      <w:r>
        <w:t xml:space="preserve">  Thanks to all for your participation!</w:t>
      </w:r>
    </w:p>
    <w:p>
      <w:r>
        <w:t>5. Je suis heureux d’être ici, merci.</w:t>
      </w:r>
    </w:p>
    <w:p>
      <w:r>
        <w:t xml:space="preserve">  I'm happy to be here, thank you.</w:t>
      </w:r>
    </w:p>
    <w:p>
      <w:r>
        <w:t xml:space="preserve">6. Merci beaucoup pour ce cadeau magnifique. </w:t>
      </w:r>
    </w:p>
    <w:p>
      <w:r>
        <w:t xml:space="preserve">  Thank you so much for this beautiful present.</w:t>
      </w:r>
    </w:p>
    <w:p>
      <w:r>
        <w:t>7. Merci de votre patience et de votre compréhension.</w:t>
      </w:r>
    </w:p>
    <w:p>
      <w:r>
        <w:t xml:space="preserve">  Thank you for your patience and understanding.</w:t>
      </w:r>
    </w:p>
    <w:p>
      <w:r>
        <w:t>8. Merci à l’organisation de cette rencontre.</w:t>
      </w:r>
    </w:p>
    <w:p>
      <w:r>
        <w:t xml:space="preserve">  Thank you to the organization of this meeting.</w:t>
      </w:r>
    </w:p>
    <w:p>
      <w:r>
        <w:t xml:space="preserve">9. Je vous remercie sincèrement de votre aide. </w:t>
      </w:r>
    </w:p>
    <w:p>
      <w:r>
        <w:t xml:space="preserve">  I thank you sincerely for your help. </w:t>
      </w:r>
    </w:p>
    <w:p>
      <w:r>
        <w:t>10. Merci de bien vouloir me dire où se trouve le bus.</w:t>
      </w:r>
    </w:p>
    <w:p>
      <w:r>
        <w:t xml:space="preserve">   Please tell me where the bus is.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unit.  </w:t>
      </w:r>
    </w:p>
    <w:p>
      <w:r>
        <w:t xml:space="preserve">   Love is a powerful force that unites us. </w:t>
      </w:r>
    </w:p>
    <w:p>
      <w:r>
        <w:t xml:space="preserve">2. J'ai beaucoup d'amour pour ma famille.  </w:t>
      </w:r>
    </w:p>
    <w:p>
      <w:r>
        <w:t xml:space="preserve">   I have lots of love for my family.</w:t>
      </w:r>
    </w:p>
    <w:p>
      <w:r>
        <w:t xml:space="preserve">3. La beauté de l'amour peut parfois être aveuglante.  </w:t>
      </w:r>
    </w:p>
    <w:p>
      <w:r>
        <w:t xml:space="preserve">   The beauty of love can sometimes be blinding. </w:t>
      </w:r>
    </w:p>
    <w:p>
      <w:r>
        <w:t xml:space="preserve">4. L'amour est un voyage que nous partageons tous.  </w:t>
      </w:r>
    </w:p>
    <w:p>
      <w:r>
        <w:t xml:space="preserve">   Love is a journey we all share.</w:t>
      </w:r>
    </w:p>
    <w:p>
      <w:r>
        <w:t xml:space="preserve">5. L'amour est une source d'énergie et de joie.  </w:t>
      </w:r>
    </w:p>
    <w:p>
      <w:r>
        <w:t xml:space="preserve">   Love is a source of energy and joy. </w:t>
      </w:r>
    </w:p>
    <w:p>
      <w:r>
        <w:t xml:space="preserve">6. La compréhension de l'amour est essentielle pour la vie.  </w:t>
      </w:r>
    </w:p>
    <w:p>
      <w:r>
        <w:t xml:space="preserve">   Understanding love is essential for life.</w:t>
      </w:r>
    </w:p>
    <w:p>
      <w:r>
        <w:t xml:space="preserve">7. J'ai un amour profond pour la nature.  </w:t>
      </w:r>
    </w:p>
    <w:p>
      <w:r>
        <w:t xml:space="preserve">   I have a deep love for nature. </w:t>
      </w:r>
    </w:p>
    <w:p>
      <w:r>
        <w:t xml:space="preserve">8. L'amour peut nous faire réaliser notre potentiel.  </w:t>
      </w:r>
    </w:p>
    <w:p>
      <w:r>
        <w:t xml:space="preserve">   Love can make us realize our potential. </w:t>
      </w:r>
    </w:p>
    <w:p>
      <w:r>
        <w:t xml:space="preserve">9. Il est important de cultiver l'amour dans nos relations.  </w:t>
      </w:r>
    </w:p>
    <w:p>
      <w:r>
        <w:t xml:space="preserve">    It is important to cultivate love in our relationships.</w:t>
      </w:r>
    </w:p>
    <w:p>
      <w:r>
        <w:t xml:space="preserve">10. L'amour a la capacité d'améliorer la vie humaine.  </w:t>
      </w:r>
    </w:p>
    <w:p>
      <w:r>
        <w:t xml:space="preserve">    Love has the ability to improve human life.</w:t>
      </w:r>
    </w:p>
    <w:p/>
    <w:p>
      <w:r>
        <w:rPr>
          <w:b/>
        </w:rPr>
        <w:t>Word: Grand | Meaning: Great</w:t>
      </w:r>
    </w:p>
    <w:p/>
    <w:p>
      <w:r>
        <w:t>1. Il a un grand chien.</w:t>
      </w:r>
    </w:p>
    <w:p>
      <w:r>
        <w:t xml:space="preserve">   He has a big dog.</w:t>
      </w:r>
    </w:p>
    <w:p>
      <w:r>
        <w:t>2. La ville est grande.</w:t>
      </w:r>
    </w:p>
    <w:p>
      <w:r>
        <w:t xml:space="preserve">    The city is large.</w:t>
      </w:r>
    </w:p>
    <w:p>
      <w:r>
        <w:t>3. Le gâteau est grand.</w:t>
      </w:r>
    </w:p>
    <w:p>
      <w:r>
        <w:t xml:space="preserve">   The cake is big.</w:t>
      </w:r>
    </w:p>
    <w:p>
      <w:r>
        <w:t>4. Nous avons un grand problème.</w:t>
      </w:r>
    </w:p>
    <w:p>
      <w:r>
        <w:t xml:space="preserve">   We have a big problem.</w:t>
      </w:r>
    </w:p>
    <w:p>
      <w:r>
        <w:t>5. J'ai une grande imagination.</w:t>
      </w:r>
    </w:p>
    <w:p>
      <w:r>
        <w:t xml:space="preserve">  I have a big imagination.</w:t>
      </w:r>
    </w:p>
    <w:p>
      <w:r>
        <w:t xml:space="preserve">6. La voiture est la plus grande de tous les modèles. </w:t>
      </w:r>
    </w:p>
    <w:p>
      <w:r>
        <w:t xml:space="preserve">    The car is the biggest of all models.</w:t>
      </w:r>
    </w:p>
    <w:p>
      <w:r>
        <w:t>7. Le musée a des collections grandioses.</w:t>
      </w:r>
    </w:p>
    <w:p>
      <w:r>
        <w:t xml:space="preserve">    The museum has huge collections.</w:t>
      </w:r>
    </w:p>
    <w:p>
      <w:r>
        <w:t>8. Il était grand et majestueux.</w:t>
      </w:r>
    </w:p>
    <w:p>
      <w:r>
        <w:t xml:space="preserve">    He was big and majestic.</w:t>
      </w:r>
    </w:p>
    <w:p>
      <w:r>
        <w:t>9. Les montagnes sont grandissantes.</w:t>
      </w:r>
    </w:p>
    <w:p>
      <w:r>
        <w:t xml:space="preserve">   The mountains are growing large. </w:t>
      </w:r>
    </w:p>
    <w:p>
      <w:r>
        <w:t>10. Elle a une grande famille.</w:t>
      </w:r>
    </w:p>
    <w:p>
      <w:r>
        <w:t xml:space="preserve">   She has a big family.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Tu es très gentil.</w:t>
      </w:r>
    </w:p>
    <w:p>
      <w:r>
        <w:t xml:space="preserve">   You're very kind.</w:t>
      </w:r>
    </w:p>
    <w:p>
      <w:r>
        <w:t>3. Je vais au marché aujourd’hui.</w:t>
      </w:r>
    </w:p>
    <w:p>
      <w:r>
        <w:t xml:space="preserve">   I am going to the market today.</w:t>
      </w:r>
    </w:p>
    <w:p>
      <w:r>
        <w:t>4. L’hôtel est bien situé.</w:t>
      </w:r>
    </w:p>
    <w:p>
      <w:r>
        <w:t xml:space="preserve">   The hotel is well-located.</w:t>
      </w:r>
    </w:p>
    <w:p>
      <w:r>
        <w:t>5. Oui, je peux l'aider.</w:t>
      </w:r>
    </w:p>
    <w:p>
      <w:r>
        <w:t xml:space="preserve">   Yes, I can help you.</w:t>
      </w:r>
    </w:p>
    <w:p>
      <w:r>
        <w:t xml:space="preserve">6. J'aime beaucoup le cinéma. </w:t>
      </w:r>
    </w:p>
    <w:p>
      <w:r>
        <w:t xml:space="preserve">   I like the cinema very much.</w:t>
      </w:r>
    </w:p>
    <w:p>
      <w:r>
        <w:t>7. La musique me fait plaisir.</w:t>
      </w:r>
    </w:p>
    <w:p>
      <w:r>
        <w:t xml:space="preserve">   Music makes me happy.</w:t>
      </w:r>
    </w:p>
    <w:p>
      <w:r>
        <w:t xml:space="preserve">8.  Oui, j'ai faim. </w:t>
      </w:r>
    </w:p>
    <w:p>
      <w:r>
        <w:t xml:space="preserve">   Yes, I am hungry.</w:t>
      </w:r>
    </w:p>
    <w:p>
      <w:r>
        <w:t xml:space="preserve">9. Je voudrais un café. </w:t>
      </w:r>
    </w:p>
    <w:p>
      <w:r>
        <w:t xml:space="preserve">    I would like a coffee.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située dans la campagne.  </w:t>
      </w:r>
    </w:p>
    <w:p>
      <w:r>
        <w:t xml:space="preserve">   The house of my grandfather is located in the countryside.</w:t>
      </w:r>
    </w:p>
    <w:p>
      <w:r>
        <w:t xml:space="preserve">2. Nous allons visiter ma maison demain.  </w:t>
      </w:r>
    </w:p>
    <w:p>
      <w:r>
        <w:t xml:space="preserve">    We are going to visit my house tomorrow. </w:t>
      </w:r>
    </w:p>
    <w:p>
      <w:r>
        <w:t xml:space="preserve">3. Mon père a acheté une maison neuve.  </w:t>
      </w:r>
    </w:p>
    <w:p>
      <w:r>
        <w:t xml:space="preserve">     My father bought a new house.</w:t>
      </w:r>
    </w:p>
    <w:p>
      <w:r>
        <w:t xml:space="preserve">4. L'adresse de la maison est 12 rue des Champs-Élysées. </w:t>
      </w:r>
    </w:p>
    <w:p>
      <w:r>
        <w:t xml:space="preserve">    The address of the house is 12 Rue des Champs-Élysées. </w:t>
      </w:r>
    </w:p>
    <w:p>
      <w:r>
        <w:t xml:space="preserve">5. J’ai hâte d’aller chez ma famille et de visiter sa maison.  </w:t>
      </w:r>
    </w:p>
    <w:p>
      <w:r>
        <w:t xml:space="preserve">     I can't wait to go to my family and visit their house.</w:t>
      </w:r>
    </w:p>
    <w:p>
      <w:r>
        <w:t xml:space="preserve">6. La maison est très confortable.   </w:t>
      </w:r>
    </w:p>
    <w:p>
      <w:r>
        <w:t xml:space="preserve">    The house is very comfortable.</w:t>
      </w:r>
    </w:p>
    <w:p>
      <w:r>
        <w:t xml:space="preserve">7. Je préfère la maison en ville à la maison dans les campagnes.   </w:t>
      </w:r>
    </w:p>
    <w:p>
      <w:r>
        <w:t xml:space="preserve">    I prefer the house in the city to the house in the countryside. </w:t>
      </w:r>
    </w:p>
    <w:p>
      <w:r>
        <w:t xml:space="preserve">8. Le quartier de la maison est très calme et paisible.  </w:t>
      </w:r>
    </w:p>
    <w:p>
      <w:r>
        <w:t xml:space="preserve">     The neighborhood of the house is very quiet and peaceful.</w:t>
      </w:r>
    </w:p>
    <w:p>
      <w:r>
        <w:t xml:space="preserve">9. La maison de mon ami a une belle vue sur la mer.  </w:t>
      </w:r>
    </w:p>
    <w:p>
      <w:r>
        <w:t xml:space="preserve">   My friend's house has a beautiful view of the sea.</w:t>
      </w:r>
    </w:p>
    <w:p>
      <w:r>
        <w:t xml:space="preserve">10. J’aime bien aller dans ma maison pour me détendre.  </w:t>
      </w:r>
    </w:p>
    <w:p>
      <w:r>
        <w:t xml:space="preserve">    I like to go to my house to relax.</w:t>
      </w:r>
    </w:p>
    <w:p/>
    <w:p>
      <w:r>
        <w:rPr>
          <w:b/>
        </w:rPr>
        <w:t>Word: Amusement | Meaning: Fun, enjoyment</w:t>
      </w:r>
    </w:p>
    <w:p/>
    <w:p>
      <w:r>
        <w:t>1.  J'ai beaucoup d’amusement en jouant au jeux vidéo.</w:t>
      </w:r>
    </w:p>
    <w:p>
      <w:r>
        <w:t xml:space="preserve">   I have much amusement playing video games.</w:t>
      </w:r>
    </w:p>
    <w:p>
      <w:r>
        <w:t xml:space="preserve">2.  L'amusement de la fête était immense, tout le monde s’est éclaté. </w:t>
      </w:r>
    </w:p>
    <w:p>
      <w:r>
        <w:t xml:space="preserve">   The amusement of the party was immense, everyone had a blast.</w:t>
      </w:r>
    </w:p>
    <w:p>
      <w:r>
        <w:t>3.  Il ne trouve pas d'amusement dans les tâches répétitives.</w:t>
      </w:r>
    </w:p>
    <w:p>
      <w:r>
        <w:t xml:space="preserve">   He doesn't find any amusement in repetitive tasks.</w:t>
      </w:r>
    </w:p>
    <w:p>
      <w:r>
        <w:t xml:space="preserve">4.  L'artiste a créé un spectacle plein d'amusement pour les enfants. </w:t>
      </w:r>
    </w:p>
    <w:p>
      <w:r>
        <w:t xml:space="preserve">   The artist created a show full of amusement for the children.</w:t>
      </w:r>
    </w:p>
    <w:p>
      <w:r>
        <w:t>5.  Le voyage était plein d’amusement, mais aussi de stress.</w:t>
      </w:r>
    </w:p>
    <w:p>
      <w:r>
        <w:t xml:space="preserve">   The trip was full of amusement but also stress.</w:t>
      </w:r>
    </w:p>
    <w:p>
      <w:r>
        <w:t xml:space="preserve">6.  Une bonne soirée d’amusement avec mes amis est toujours agréable. </w:t>
      </w:r>
    </w:p>
    <w:p>
      <w:r>
        <w:t xml:space="preserve">   A good evening of amusement with my friends is always pleasant.</w:t>
      </w:r>
    </w:p>
    <w:p>
      <w:r>
        <w:t xml:space="preserve">7.  Il a trouvé son amusement dans la lecture d'un livre d'histoire. </w:t>
      </w:r>
    </w:p>
    <w:p>
      <w:r>
        <w:t xml:space="preserve">   He found his amusement in reading a historical book.</w:t>
      </w:r>
    </w:p>
    <w:p>
      <w:r>
        <w:t xml:space="preserve">8.  La musique était tellement amusante que nous avons tous commencé à danser. </w:t>
      </w:r>
    </w:p>
    <w:p>
      <w:r>
        <w:t xml:space="preserve">   The music was so fun that we all started dancing. </w:t>
      </w:r>
    </w:p>
    <w:p>
      <w:r>
        <w:t xml:space="preserve">9.  Je pense que l’amusement est important pour la vie. </w:t>
      </w:r>
    </w:p>
    <w:p>
      <w:r>
        <w:t xml:space="preserve">   I think that amusement is important for life.</w:t>
      </w:r>
    </w:p>
    <w:p>
      <w:r>
        <w:t>10. L'amusement d'un groupe de personnes peut être très enrichissant.</w:t>
      </w:r>
    </w:p>
    <w:p>
      <w:r>
        <w:t xml:space="preserve">    The amusement of a group of people can be very enriching.</w:t>
      </w:r>
    </w:p>
    <w:p/>
    <w:p>
      <w:r>
        <w:t>Fait: &lt;Done, accomplished&gt;</w:t>
      </w:r>
    </w:p>
    <w:p/>
    <w:p>
      <w:r>
        <w:t>1. J'ai fait un gâteau délicieux pour mon anniversaire.</w:t>
      </w:r>
    </w:p>
    <w:p>
      <w:r>
        <w:t xml:space="preserve">   I made a delicious cake for my birthday.</w:t>
      </w:r>
    </w:p>
    <w:p>
      <w:r>
        <w:t>2. Tu as fait ton devoir hier?</w:t>
      </w:r>
    </w:p>
    <w:p>
      <w:r>
        <w:t xml:space="preserve">    Did you do your homework yesterday?</w:t>
      </w:r>
    </w:p>
    <w:p>
      <w:r>
        <w:t xml:space="preserve">3. Il a fait une grande promenade dans la forêt. </w:t>
      </w:r>
    </w:p>
    <w:p>
      <w:r>
        <w:t xml:space="preserve">    He took a long walk in the forest.</w:t>
      </w:r>
    </w:p>
    <w:p>
      <w:r>
        <w:t>4. Je suis sûr que vous avez fait un bon travail.</w:t>
      </w:r>
    </w:p>
    <w:p>
      <w:r>
        <w:t xml:space="preserve">   I'm sure that you did good work.</w:t>
      </w:r>
    </w:p>
    <w:p>
      <w:r>
        <w:t>5. Ils ont fait des achats au marché.</w:t>
      </w:r>
    </w:p>
    <w:p>
      <w:r>
        <w:t xml:space="preserve">   They made some purchases at the market.</w:t>
      </w:r>
    </w:p>
    <w:p>
      <w:r>
        <w:t xml:space="preserve">6.  Elle a fait une pause pour prendre un café. </w:t>
      </w:r>
    </w:p>
    <w:p>
      <w:r>
        <w:t xml:space="preserve">    She took a break to get coffee. </w:t>
      </w:r>
    </w:p>
    <w:p>
      <w:r>
        <w:t>7.  Le soleil est fait pour nous faire du bon temps.</w:t>
      </w:r>
    </w:p>
    <w:p>
      <w:r>
        <w:t xml:space="preserve">   The sun is perfect for having fun. </w:t>
      </w:r>
    </w:p>
    <w:p>
      <w:r>
        <w:t>8.  Il a fait de l'exercice tous les jours.</w:t>
      </w:r>
    </w:p>
    <w:p>
      <w:r>
        <w:t xml:space="preserve">   He did exercise every day.</w:t>
      </w:r>
    </w:p>
    <w:p>
      <w:r>
        <w:t>9.  Je ferais mieux d'aller à la bibliothèque.</w:t>
      </w:r>
    </w:p>
    <w:p>
      <w:r>
        <w:t xml:space="preserve">    I would do better to go to the library. </w:t>
      </w:r>
    </w:p>
    <w:p>
      <w:r>
        <w:t>10.  Est-ce que vous avez fait vos courses?</w:t>
      </w:r>
    </w:p>
    <w:p>
      <w:r>
        <w:t xml:space="preserve">     Did you make your grocery shopping?</w:t>
      </w:r>
    </w:p>
    <w:p/>
    <w:p>
      <w:r>
        <w:t>Amuse:  &lt;To entertain or delight someone&gt;</w:t>
      </w:r>
    </w:p>
    <w:p/>
    <w:p>
      <w:r>
        <w:t>1. L'histoire amuse beaucoup les enfants.</w:t>
      </w:r>
    </w:p>
    <w:p>
      <w:r>
        <w:t xml:space="preserve">    The story amuses many children.</w:t>
      </w:r>
    </w:p>
    <w:p>
      <w:r>
        <w:t>2.  Les jeux amusent les petits.</w:t>
      </w:r>
    </w:p>
    <w:p>
      <w:r>
        <w:t xml:space="preserve">    Games amuse the little ones.</w:t>
      </w:r>
    </w:p>
    <w:p>
      <w:r>
        <w:t xml:space="preserve">3. Le concert nous amuse toujours! </w:t>
      </w:r>
    </w:p>
    <w:p>
      <w:r>
        <w:t xml:space="preserve">    The concert always amuses us! </w:t>
      </w:r>
    </w:p>
    <w:p>
      <w:r>
        <w:t xml:space="preserve">4. Je me suis amusée à jouer avec mes amis. </w:t>
      </w:r>
    </w:p>
    <w:p>
      <w:r>
        <w:t xml:space="preserve">    I had fun playing with my friends.</w:t>
      </w:r>
    </w:p>
    <w:p>
      <w:r>
        <w:t xml:space="preserve">5.  L'humour amuse parfois les gens. </w:t>
      </w:r>
    </w:p>
    <w:p>
      <w:r>
        <w:t xml:space="preserve">    Humor sometimes amuses people. </w:t>
      </w:r>
    </w:p>
    <w:p>
      <w:r>
        <w:t xml:space="preserve">6.   Le film nous a fait rire et nous avons beaucoup d’amusement. </w:t>
      </w:r>
    </w:p>
    <w:p>
      <w:r>
        <w:t xml:space="preserve">    The movie made us laugh and we had a lot of fun.</w:t>
      </w:r>
    </w:p>
    <w:p>
      <w:r>
        <w:t xml:space="preserve">7. La nature est une source d'amusement pour moi.  </w:t>
      </w:r>
    </w:p>
    <w:p>
      <w:r>
        <w:t xml:space="preserve">    Nature is a source of amusement for me.</w:t>
      </w:r>
    </w:p>
    <w:p>
      <w:r>
        <w:t xml:space="preserve">8.  Il n'y a rien qui amuse plus que la bonne cuisine. </w:t>
      </w:r>
    </w:p>
    <w:p>
      <w:r>
        <w:t xml:space="preserve">    Nothing amuses more than good food.</w:t>
      </w:r>
    </w:p>
    <w:p>
      <w:r>
        <w:t xml:space="preserve">9.   Le voyage m’a amusée beaucoup. </w:t>
      </w:r>
    </w:p>
    <w:p>
      <w:r>
        <w:t xml:space="preserve">    The trip amused me very much.</w:t>
      </w:r>
    </w:p>
    <w:p>
      <w:r>
        <w:t xml:space="preserve">10. On a l'habitude d'amuser notre famille avec des jeux.  </w:t>
      </w:r>
    </w:p>
    <w:p>
      <w:r>
        <w:t xml:space="preserve">    We are used to amusing our family with games.</w:t>
      </w:r>
    </w:p>
    <w:p/>
    <w:p>
      <w:r>
        <w:rPr>
          <w:b/>
        </w:rPr>
        <w:t>Word: Cat | Meaning: Cat</w:t>
      </w:r>
    </w:p>
    <w:p/>
    <w:p>
      <w:r>
        <w:t xml:space="preserve">1. Le chat est adorable et doux.  </w:t>
      </w:r>
    </w:p>
    <w:p>
      <w:r>
        <w:t xml:space="preserve">   The cat is cute and gentle.</w:t>
      </w:r>
    </w:p>
    <w:p>
      <w:r>
        <w:t xml:space="preserve">2. La couleur du chat est noire.  </w:t>
      </w:r>
    </w:p>
    <w:p>
      <w:r>
        <w:t xml:space="preserve">   The cat's color is black.</w:t>
      </w:r>
    </w:p>
    <w:p>
      <w:r>
        <w:t xml:space="preserve">3. J’ai peur des chats. </w:t>
      </w:r>
    </w:p>
    <w:p>
      <w:r>
        <w:t xml:space="preserve">    I'm afraid of cats.</w:t>
      </w:r>
    </w:p>
    <w:p>
      <w:r>
        <w:t xml:space="preserve">4. Il dort sur un tapis confortable. </w:t>
      </w:r>
    </w:p>
    <w:p>
      <w:r>
        <w:t xml:space="preserve">    It sleeps on a comfortable rug.</w:t>
      </w:r>
    </w:p>
    <w:p>
      <w:r>
        <w:t>5. Mon chat aime jouer avec moi.</w:t>
      </w:r>
    </w:p>
    <w:p>
      <w:r>
        <w:t xml:space="preserve">   My cat loves to play with me.</w:t>
      </w:r>
    </w:p>
    <w:p>
      <w:r>
        <w:t xml:space="preserve">6. Le chat est patient et gentil.  </w:t>
      </w:r>
    </w:p>
    <w:p>
      <w:r>
        <w:t xml:space="preserve">   The cat is patient and kind.</w:t>
      </w:r>
    </w:p>
    <w:p>
      <w:r>
        <w:t xml:space="preserve">7. Ils sont tous les deux très beaux.  </w:t>
      </w:r>
    </w:p>
    <w:p>
      <w:r>
        <w:t xml:space="preserve">   They are both very beautiful.</w:t>
      </w:r>
    </w:p>
    <w:p>
      <w:r>
        <w:t xml:space="preserve">8. Un chat a besoin d’eau propre pour boire. </w:t>
      </w:r>
    </w:p>
    <w:p>
      <w:r>
        <w:t xml:space="preserve">   A cat needs clean water to drink.</w:t>
      </w:r>
    </w:p>
    <w:p>
      <w:r>
        <w:t xml:space="preserve">9. La nourriture du chat est toujours fraîche.   </w:t>
      </w:r>
    </w:p>
    <w:p>
      <w:r>
        <w:t xml:space="preserve">   The cat's food is always fresh.</w:t>
      </w:r>
    </w:p>
    <w:p>
      <w:r>
        <w:t xml:space="preserve">10. Le chat est une créature fascinante.  </w:t>
      </w:r>
    </w:p>
    <w:p>
      <w:r>
        <w:t xml:space="preserve">   The cat is a fascinating creature.</w:t>
      </w:r>
    </w:p>
    <w:p/>
    <w:p>
      <w:r>
        <w:rPr>
          <w:b/>
        </w:rPr>
        <w:t>Word: Musicien | Meaning: Musician</w:t>
      </w:r>
    </w:p>
    <w:p/>
    <w:p>
      <w:r>
        <w:t>1. Le musicien joue de la guitare.</w:t>
      </w:r>
    </w:p>
    <w:p>
      <w:r>
        <w:t xml:space="preserve">  The musician plays guitar.</w:t>
      </w:r>
    </w:p>
    <w:p>
      <w:r>
        <w:t>2.  Le musicien est talentueux et passionné par la musique classique.</w:t>
      </w:r>
    </w:p>
    <w:p>
      <w:r>
        <w:t xml:space="preserve">  The musician is talented and passionate about classical music. </w:t>
      </w:r>
    </w:p>
    <w:p>
      <w:r>
        <w:t>3. Elle admire les musiciens d'orchestre depuis son enfance.</w:t>
      </w:r>
    </w:p>
    <w:p>
      <w:r>
        <w:t xml:space="preserve">  She has admired orchestra musicians since her childhood. </w:t>
      </w:r>
    </w:p>
    <w:p>
      <w:r>
        <w:t>4. Le musicien a une voix douce et mélodieuse.</w:t>
      </w:r>
    </w:p>
    <w:p>
      <w:r>
        <w:t xml:space="preserve">  The musician has a soft and melodious voice.</w:t>
      </w:r>
    </w:p>
    <w:p>
      <w:r>
        <w:t>5. Les instruments de musique sont des éléments importants de la culture française.</w:t>
      </w:r>
    </w:p>
    <w:p>
      <w:r>
        <w:t xml:space="preserve">   Musical instruments are important elements of French culture.</w:t>
      </w:r>
    </w:p>
    <w:p>
      <w:r>
        <w:t xml:space="preserve">6. J'ai écouté un concert de musique classique hier soir. </w:t>
      </w:r>
    </w:p>
    <w:p>
      <w:r>
        <w:t xml:space="preserve">  I listened to a classical music concert last night.</w:t>
      </w:r>
    </w:p>
    <w:p>
      <w:r>
        <w:t xml:space="preserve">7. Le musicien était dans l’ambiance musicale du festival. </w:t>
      </w:r>
    </w:p>
    <w:p>
      <w:r>
        <w:t xml:space="preserve">   The musician was in the musical atmosphere of the festival.</w:t>
      </w:r>
    </w:p>
    <w:p>
      <w:r>
        <w:t xml:space="preserve">8. Je pense que le musicien est talentueux et créatif. </w:t>
      </w:r>
    </w:p>
    <w:p>
      <w:r>
        <w:t xml:space="preserve">   I think that the musician is talented and creative.</w:t>
      </w:r>
    </w:p>
    <w:p>
      <w:r>
        <w:t xml:space="preserve">9. La musique est une forme d'art qui a un grand impact sur la société. </w:t>
      </w:r>
    </w:p>
    <w:p>
      <w:r>
        <w:t xml:space="preserve">  Music is a form of art that has a great impact on society. </w:t>
      </w:r>
    </w:p>
    <w:p>
      <w:r>
        <w:t xml:space="preserve">10. Le musicien était très occupé à la fin de la soirée. </w:t>
      </w:r>
    </w:p>
    <w:p>
      <w:r>
        <w:t xml:space="preserve">   The musician was very busy at the end of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