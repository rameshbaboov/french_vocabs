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la nature à moi.</w:t>
      </w:r>
    </w:p>
    <w:p>
      <w:r>
        <w:t xml:space="preserve">   I have a book about nature for me.</w:t>
      </w:r>
    </w:p>
    <w:p>
      <w:r>
        <w:t>2.  Le livre est très intéressant.</w:t>
      </w:r>
    </w:p>
    <w:p>
      <w:r>
        <w:t xml:space="preserve">   The book is very interesting.</w:t>
      </w:r>
    </w:p>
    <w:p>
      <w:r>
        <w:t>3. Le livre est en français.</w:t>
      </w:r>
    </w:p>
    <w:p>
      <w:r>
        <w:t xml:space="preserve">   The book is in French. </w:t>
      </w:r>
    </w:p>
    <w:p>
      <w:r>
        <w:t>4. Tu dois lire ce livre pour comprendre l’histoire.</w:t>
      </w:r>
    </w:p>
    <w:p>
      <w:r>
        <w:t xml:space="preserve">   You must read this book to understand the story.</w:t>
      </w:r>
    </w:p>
    <w:p>
      <w:r>
        <w:t>5. J'ai lu mon livre dans le train.</w:t>
      </w:r>
    </w:p>
    <w:p>
      <w:r>
        <w:t xml:space="preserve">   I read my book on the train.</w:t>
      </w:r>
    </w:p>
    <w:p>
      <w:r>
        <w:t>6.  J'aime les livres sur la littérature.</w:t>
      </w:r>
    </w:p>
    <w:p>
      <w:r>
        <w:t xml:space="preserve">    I like books about literature.</w:t>
      </w:r>
    </w:p>
    <w:p>
      <w:r>
        <w:t xml:space="preserve">7. Il y a un livre de recettes en cuisine. </w:t>
      </w:r>
    </w:p>
    <w:p>
      <w:r>
        <w:t xml:space="preserve">   There is a cookbook in the kitchen. </w:t>
      </w:r>
    </w:p>
    <w:p>
      <w:r>
        <w:t>8. Le livre est dans ma chambre.</w:t>
      </w:r>
    </w:p>
    <w:p>
      <w:r>
        <w:t xml:space="preserve">   The book is in my room.</w:t>
      </w:r>
    </w:p>
    <w:p>
      <w:r>
        <w:t>9.  Je vais acheter un nouveau livre.</w:t>
      </w:r>
    </w:p>
    <w:p>
      <w:r>
        <w:t xml:space="preserve">   I am going to buy a new book. </w:t>
      </w:r>
    </w:p>
    <w:p>
      <w:r>
        <w:t>10. J'ai besoin de lire mon livre pour l’examen.</w:t>
      </w:r>
    </w:p>
    <w:p>
      <w:r>
        <w:t xml:space="preserve">   I need to read my book for the exam.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>2.  J’ai envie de boire un thé chaud.</w:t>
      </w:r>
    </w:p>
    <w:p>
      <w:r>
        <w:t xml:space="preserve">   I feel like drinking some hot tea.</w:t>
      </w:r>
    </w:p>
    <w:p>
      <w:r>
        <w:t xml:space="preserve">3. La soupe est chaude et réconfortante. </w:t>
      </w:r>
    </w:p>
    <w:p>
      <w:r>
        <w:t xml:space="preserve">    The soup is hot and comforting.</w:t>
      </w:r>
    </w:p>
    <w:p>
      <w:r>
        <w:t>4. Le café est chaud, mais il est trop fort.</w:t>
      </w:r>
    </w:p>
    <w:p>
      <w:r>
        <w:t xml:space="preserve">   The coffee is hot, but it's too strong.</w:t>
      </w:r>
    </w:p>
    <w:p>
      <w:r>
        <w:t xml:space="preserve">5.  Il faut prendre soin de la voiture, elle est très chaude. </w:t>
      </w:r>
    </w:p>
    <w:p>
      <w:r>
        <w:t xml:space="preserve">   We must take care of the car, it’s very hot. </w:t>
      </w:r>
    </w:p>
    <w:p>
      <w:r>
        <w:t>6. J’ai besoin d’un ventilateur chaud pour me rafraîchir.</w:t>
      </w:r>
    </w:p>
    <w:p>
      <w:r>
        <w:t xml:space="preserve">    I need a hot fan to refresh myself. </w:t>
      </w:r>
    </w:p>
    <w:p>
      <w:r>
        <w:t xml:space="preserve">7.  La lumière du soleil est aussi chaude que le sable. </w:t>
      </w:r>
    </w:p>
    <w:p>
      <w:r>
        <w:t xml:space="preserve">   The sun's light is as hot as the sand. </w:t>
      </w:r>
    </w:p>
    <w:p>
      <w:r>
        <w:t>8. Le bébé dort, son corps est chaud.</w:t>
      </w:r>
    </w:p>
    <w:p>
      <w:r>
        <w:t xml:space="preserve">   The baby is sleeping, his body is warm.</w:t>
      </w:r>
    </w:p>
    <w:p>
      <w:r>
        <w:t xml:space="preserve">9. Je pense que j’ai pris trop de café, je suis chaud. </w:t>
      </w:r>
    </w:p>
    <w:p>
      <w:r>
        <w:t xml:space="preserve">   I think I have had too much coffee, I'm hot. </w:t>
      </w:r>
    </w:p>
    <w:p>
      <w:r>
        <w:t xml:space="preserve">10.  L’air est chaud et humide cette journée. </w:t>
      </w:r>
    </w:p>
    <w:p>
      <w:r>
        <w:t xml:space="preserve">    The air is hot and humid today.</w:t>
      </w:r>
    </w:p>
    <w:p/>
    <w:p>
      <w:r>
        <w:rPr>
          <w:i/>
        </w:rPr>
        <w:t>Jeu: &lt;Game&gt; | Meaning: &lt;The game&gt;</w:t>
      </w:r>
    </w:p>
    <w:p/>
    <w:p>
      <w:r>
        <w:t>1. J'adore jouer aux jeux vidéo en ligne.</w:t>
      </w:r>
    </w:p>
    <w:p>
      <w:r>
        <w:t xml:space="preserve">   I love playing video games online.</w:t>
      </w:r>
    </w:p>
    <w:p>
      <w:r>
        <w:t xml:space="preserve">2. Le jeu de société est une excellente activité pour la famille. </w:t>
      </w:r>
    </w:p>
    <w:p>
      <w:r>
        <w:t xml:space="preserve">   Board game is an excellent activity for the family. </w:t>
      </w:r>
    </w:p>
    <w:p>
      <w:r>
        <w:t>3. Mon petit-déjeuner est un simple jeu de saveurs.</w:t>
      </w:r>
    </w:p>
    <w:p>
      <w:r>
        <w:t xml:space="preserve">   My breakfast is a simple game of flavors. </w:t>
      </w:r>
    </w:p>
    <w:p>
      <w:r>
        <w:t>4.  Il y a beaucoup de jeux d'ambiance dans la soirée.</w:t>
      </w:r>
    </w:p>
    <w:p>
      <w:r>
        <w:t xml:space="preserve">    There are many games of ambiance in the evening.</w:t>
      </w:r>
    </w:p>
    <w:p>
      <w:r>
        <w:t>5. Je vais jouer à un jeu de cartes avec mes amis.</w:t>
      </w:r>
    </w:p>
    <w:p>
      <w:r>
        <w:t xml:space="preserve">   I’m going to play a card game with my friends.</w:t>
      </w:r>
    </w:p>
    <w:p>
      <w:r>
        <w:t>6. J'aime les jeux d’aventure et de découverte.</w:t>
      </w:r>
    </w:p>
    <w:p>
      <w:r>
        <w:t xml:space="preserve">    I like adventure and discovery games. </w:t>
      </w:r>
    </w:p>
    <w:p>
      <w:r>
        <w:t xml:space="preserve">7. La musique est un jeu d'émotions pour moi. </w:t>
      </w:r>
    </w:p>
    <w:p>
      <w:r>
        <w:t xml:space="preserve">    Music is a game of emotions for me. </w:t>
      </w:r>
    </w:p>
    <w:p>
      <w:r>
        <w:t>8.  Le jeu d'échecs est très complexe.</w:t>
      </w:r>
    </w:p>
    <w:p>
      <w:r>
        <w:t xml:space="preserve">   Chess is very complex.</w:t>
      </w:r>
    </w:p>
    <w:p>
      <w:r>
        <w:t xml:space="preserve">9. Nous jouons au ballon et nous allons à la plage. </w:t>
      </w:r>
    </w:p>
    <w:p>
      <w:r>
        <w:t xml:space="preserve">   We play ball and we are going to the beach.</w:t>
      </w:r>
    </w:p>
    <w:p>
      <w:r>
        <w:t xml:space="preserve">10. Il y a beaucoup de jeux pour les enfants, mais je préfère jouer à la musique. </w:t>
      </w:r>
    </w:p>
    <w:p>
      <w:r>
        <w:t xml:space="preserve">   There are many games for children, but I prefer playing music.</w:t>
      </w:r>
    </w:p>
    <w:p/>
    <w:p>
      <w:r>
        <w:rPr>
          <w:b/>
        </w:rPr>
        <w:t>Word: Bout | Meaning: Edge, corner</w:t>
      </w:r>
    </w:p>
    <w:p/>
    <w:p>
      <w:r>
        <w:t xml:space="preserve">1.  Il est prêt à partir, bout le weekend ! </w:t>
      </w:r>
    </w:p>
    <w:p>
      <w:r>
        <w:t xml:space="preserve">    He is ready to go, let's start the weekend! </w:t>
      </w:r>
    </w:p>
    <w:p>
      <w:r>
        <w:t xml:space="preserve">2. J'ai trouvé un bon restaurant, bout-là il y a une bonne cuisine! </w:t>
      </w:r>
    </w:p>
    <w:p>
      <w:r>
        <w:t xml:space="preserve">    I found a good restaurant, there’s good food! </w:t>
      </w:r>
    </w:p>
    <w:p>
      <w:r>
        <w:t xml:space="preserve">3. Je vais prendre un café, bout je suis fatigué. </w:t>
      </w:r>
    </w:p>
    <w:p>
      <w:r>
        <w:t xml:space="preserve">   I am going to take a coffee, I am tired.</w:t>
      </w:r>
    </w:p>
    <w:p>
      <w:r>
        <w:t xml:space="preserve">4. Vous avez besoin d'aide ? Bout me le dire ! </w:t>
      </w:r>
    </w:p>
    <w:p>
      <w:r>
        <w:t xml:space="preserve">  Do you need help? Let me know!</w:t>
      </w:r>
    </w:p>
    <w:p>
      <w:r>
        <w:t>5. C’est une belle journée, bout il y a un peu de vent.</w:t>
      </w:r>
    </w:p>
    <w:p>
      <w:r>
        <w:t xml:space="preserve">    It's a beautiful day, but there is a bit of wind.</w:t>
      </w:r>
    </w:p>
    <w:p>
      <w:r>
        <w:t xml:space="preserve">6. On va aller au cinéma, bout nous allons manger un bon sandwich ! </w:t>
      </w:r>
    </w:p>
    <w:p>
      <w:r>
        <w:t xml:space="preserve">   We are going to the cinema, we will eat a good sandwich!</w:t>
      </w:r>
    </w:p>
    <w:p>
      <w:r>
        <w:t xml:space="preserve">7. L’heure est proche, bout je vais commencer à me préparer. </w:t>
      </w:r>
    </w:p>
    <w:p>
      <w:r>
        <w:t xml:space="preserve">   It's almost time, I am going to start getting ready.</w:t>
      </w:r>
    </w:p>
    <w:p>
      <w:r>
        <w:t>8. Le concert commence bientôt, bout j’ai hâte !</w:t>
      </w:r>
    </w:p>
    <w:p>
      <w:r>
        <w:t xml:space="preserve">    The concert starts soon, but I can't wait!</w:t>
      </w:r>
    </w:p>
    <w:p>
      <w:r>
        <w:t>9. Tu as oublié ton sac, bout tu devrais aller chercher un autre.</w:t>
      </w:r>
    </w:p>
    <w:p>
      <w:r>
        <w:t xml:space="preserve">   You forgot your bag, you should go look for another one. </w:t>
      </w:r>
    </w:p>
    <w:p>
      <w:r>
        <w:t>10. J’apprends la français, bout je suis toujours en train d’apprendre !</w:t>
      </w:r>
    </w:p>
    <w:p>
      <w:r>
        <w:t xml:space="preserve">    I am learning French, but I'm still learning!</w:t>
      </w:r>
    </w:p>
    <w:p/>
    <w:p>
      <w:r>
        <w:rPr>
          <w:b/>
        </w:rPr>
        <w:t>Word: Bon | Meaning: Good</w:t>
      </w:r>
    </w:p>
    <w:p/>
    <w:p>
      <w:r>
        <w:t xml:space="preserve">1. Le film est bon. </w:t>
      </w:r>
    </w:p>
    <w:p>
      <w:r>
        <w:t>Good movie</w:t>
      </w:r>
    </w:p>
    <w:p>
      <w:r>
        <w:t xml:space="preserve">2. C'est une bonne idée. </w:t>
      </w:r>
    </w:p>
    <w:p>
      <w:r>
        <w:t>It’s a good idea.</w:t>
      </w:r>
    </w:p>
    <w:p>
      <w:r>
        <w:t xml:space="preserve">3. J'ai un bon plan. </w:t>
      </w:r>
    </w:p>
    <w:p>
      <w:r>
        <w:t>I have a good plan.</w:t>
      </w:r>
    </w:p>
    <w:p>
      <w:r>
        <w:t xml:space="preserve">4. Vous êtes bien ! </w:t>
      </w:r>
    </w:p>
    <w:p>
      <w:r>
        <w:t>You are well!</w:t>
      </w:r>
    </w:p>
    <w:p>
      <w:r>
        <w:t xml:space="preserve">5. Il a de bonnes notes. </w:t>
      </w:r>
    </w:p>
    <w:p>
      <w:r>
        <w:t>He has good grades.</w:t>
      </w:r>
    </w:p>
    <w:p>
      <w:r>
        <w:t xml:space="preserve">6. Je vais à la boulangerie, c'est bon ! </w:t>
      </w:r>
    </w:p>
    <w:p>
      <w:r>
        <w:t>I’m going to the bakery, that’s great!</w:t>
      </w:r>
    </w:p>
    <w:p>
      <w:r>
        <w:t xml:space="preserve">7. C'est bon pour vous! </w:t>
      </w:r>
    </w:p>
    <w:p>
      <w:r>
        <w:t xml:space="preserve">This is good for you! </w:t>
      </w:r>
    </w:p>
    <w:p>
      <w:r>
        <w:t xml:space="preserve">8. La température est bonne aujourd'hui. </w:t>
      </w:r>
    </w:p>
    <w:p>
      <w:r>
        <w:t>The temperature is good today.</w:t>
      </w:r>
    </w:p>
    <w:p>
      <w:r>
        <w:t xml:space="preserve">9. Je suis contente de votre réponse, c'est bon ! </w:t>
      </w:r>
    </w:p>
    <w:p>
      <w:r>
        <w:t>I am happy with your answer, that’s good!</w:t>
      </w:r>
    </w:p>
    <w:p>
      <w:r>
        <w:t xml:space="preserve">10. Il a un bon appétit ! </w:t>
      </w:r>
    </w:p>
    <w:p>
      <w:r>
        <w:t>He has a good appetite!</w:t>
      </w:r>
    </w:p>
    <w:p/>
    <w:p>
      <w:r>
        <w:rPr>
          <w:b/>
        </w:rPr>
        <w:t>Word: Grande | Meaning: Big</w:t>
      </w:r>
    </w:p>
    <w:p/>
    <w:p>
      <w:r>
        <w:t>1. La ville est très grande.</w:t>
      </w:r>
    </w:p>
    <w:p>
      <w:r>
        <w:t xml:space="preserve">    The city is very large.</w:t>
      </w:r>
    </w:p>
    <w:p>
      <w:r>
        <w:t>2. J'ai une grande famille.</w:t>
      </w:r>
    </w:p>
    <w:p>
      <w:r>
        <w:t xml:space="preserve">    I have a large family.</w:t>
      </w:r>
    </w:p>
    <w:p>
      <w:r>
        <w:t>3. Ce livre est plus grand que celui-là.</w:t>
      </w:r>
    </w:p>
    <w:p>
      <w:r>
        <w:t xml:space="preserve">    This book is larger than the other one. </w:t>
      </w:r>
    </w:p>
    <w:p>
      <w:r>
        <w:t>4. Elle a un grand appartement à Paris.</w:t>
      </w:r>
    </w:p>
    <w:p>
      <w:r>
        <w:t xml:space="preserve">    She has a big apartment in Paris. </w:t>
      </w:r>
    </w:p>
    <w:p>
      <w:r>
        <w:t>5. Votre maison est très grande.</w:t>
      </w:r>
    </w:p>
    <w:p>
      <w:r>
        <w:t xml:space="preserve">    Your house is very large.</w:t>
      </w:r>
    </w:p>
    <w:p>
      <w:r>
        <w:t>6. Le restaurant est assez grand pour nous tous.</w:t>
      </w:r>
    </w:p>
    <w:p>
      <w:r>
        <w:t xml:space="preserve">    The restaurant is large enough for us all. </w:t>
      </w:r>
    </w:p>
    <w:p>
      <w:r>
        <w:t>7. Il voyage dans la Grande Bretagne.</w:t>
      </w:r>
    </w:p>
    <w:p>
      <w:r>
        <w:t xml:space="preserve">   He travels to Great Britain.</w:t>
      </w:r>
    </w:p>
    <w:p>
      <w:r>
        <w:t>8. Je veux une grande quantité de nourriture.</w:t>
      </w:r>
    </w:p>
    <w:p>
      <w:r>
        <w:t xml:space="preserve">    I want a large quantity of food.  </w:t>
      </w:r>
    </w:p>
    <w:p>
      <w:r>
        <w:t>9. La plage est très grande et belle.</w:t>
      </w:r>
    </w:p>
    <w:p>
      <w:r>
        <w:t xml:space="preserve">    The beach is very large and beautiful. </w:t>
      </w:r>
    </w:p>
    <w:p>
      <w:r>
        <w:t xml:space="preserve">10. Il a une grande voiture rouge. </w:t>
      </w:r>
    </w:p>
    <w:p>
      <w:r>
        <w:t xml:space="preserve">    He has a big red car.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day everyone!</w:t>
      </w:r>
    </w:p>
    <w:p>
      <w:r>
        <w:t>3.  Bonjour madame et monsieur.</w:t>
      </w:r>
    </w:p>
    <w:p>
      <w:r>
        <w:t xml:space="preserve">    Good morning madam and sir.</w:t>
      </w:r>
    </w:p>
    <w:p>
      <w:r>
        <w:t>4.  Je vous souhaite une bonne journée.</w:t>
      </w:r>
    </w:p>
    <w:p>
      <w:r>
        <w:t xml:space="preserve">   I wish you a good day. </w:t>
      </w:r>
    </w:p>
    <w:p>
      <w:r>
        <w:t>5. Bonjour l'hôtel est-il disponible ?</w:t>
      </w:r>
    </w:p>
    <w:p>
      <w:r>
        <w:t xml:space="preserve">   Hello, is the hotel available? </w:t>
      </w:r>
    </w:p>
    <w:p>
      <w:r>
        <w:t>6. Bonjour, je suis en train de chercher un restaurant.</w:t>
      </w:r>
    </w:p>
    <w:p>
      <w:r>
        <w:t xml:space="preserve">    Hello, I am trying to find a restaurant.</w:t>
      </w:r>
    </w:p>
    <w:p>
      <w:r>
        <w:t>7.  Bonjour, j’ai besoin d’aide.</w:t>
      </w:r>
    </w:p>
    <w:p>
      <w:r>
        <w:t xml:space="preserve">    Hello, I need help.</w:t>
      </w:r>
    </w:p>
    <w:p>
      <w:r>
        <w:t>8. Bonjour, la pièce me semble petite.</w:t>
      </w:r>
    </w:p>
    <w:p>
      <w:r>
        <w:t xml:space="preserve">   Good morning, the room seems small. </w:t>
      </w:r>
    </w:p>
    <w:p>
      <w:r>
        <w:t>9.  Bonjour, est-ce que vous parlez anglais ?</w:t>
      </w:r>
    </w:p>
    <w:p>
      <w:r>
        <w:t xml:space="preserve">    Hello, do you speak English?</w:t>
      </w:r>
    </w:p>
    <w:p>
      <w:r>
        <w:t>10. Bonjour ! Je suis désolé de ne pas vous avoir rencontré avant.</w:t>
      </w:r>
    </w:p>
    <w:p>
      <w:r>
        <w:t xml:space="preserve">    Hello! I’m sorry to not have met you before.</w:t>
      </w:r>
    </w:p>
    <w:p/>
    <w:p>
      <w:r>
        <w:rPr>
          <w:b/>
        </w:rPr>
        <w:t>Word: chat | Meaning: cat</w:t>
      </w:r>
    </w:p>
    <w:p/>
    <w:p>
      <w:r>
        <w:t>1.  J'ai un chat noir et mignon qui m'adore.</w:t>
      </w:r>
    </w:p>
    <w:p>
      <w:r>
        <w:t xml:space="preserve">    My black, adorable cat loves me.</w:t>
      </w:r>
    </w:p>
    <w:p>
      <w:r>
        <w:t>2. Le chat est toujours impatient de jouer.</w:t>
      </w:r>
    </w:p>
    <w:p>
      <w:r>
        <w:t xml:space="preserve">    The cat is always eager to play.</w:t>
      </w:r>
    </w:p>
    <w:p>
      <w:r>
        <w:t>3. Il s'est retrouvé à la maison avec son chat.</w:t>
      </w:r>
    </w:p>
    <w:p>
      <w:r>
        <w:t xml:space="preserve">   He ended up at home with his cat.</w:t>
      </w:r>
    </w:p>
    <w:p>
      <w:r>
        <w:t xml:space="preserve">4.  Le chat ronronne d’un sommeil paisible. </w:t>
      </w:r>
    </w:p>
    <w:p>
      <w:r>
        <w:t xml:space="preserve">    The cat purrs peacefully in sleep.</w:t>
      </w:r>
    </w:p>
    <w:p>
      <w:r>
        <w:t xml:space="preserve">5.  Je parle doucement au chat pour l'apaiser. </w:t>
      </w:r>
    </w:p>
    <w:p>
      <w:r>
        <w:t xml:space="preserve">    I speak softly to the cat to calm it down.</w:t>
      </w:r>
    </w:p>
    <w:p>
      <w:r>
        <w:t>6.  Il est trop triste et il a besoin de réconfort.</w:t>
      </w:r>
    </w:p>
    <w:p>
      <w:r>
        <w:t xml:space="preserve">   He is too sad and needs comfort. </w:t>
      </w:r>
    </w:p>
    <w:p>
      <w:r>
        <w:t xml:space="preserve">7.   Le chat me regarde avec des yeux curieux. </w:t>
      </w:r>
    </w:p>
    <w:p>
      <w:r>
        <w:t xml:space="preserve">     The cat looks at me with curious eyes.</w:t>
      </w:r>
    </w:p>
    <w:p>
      <w:r>
        <w:t xml:space="preserve">8.   Je m'assure que le chat est bien en sécurité. </w:t>
      </w:r>
    </w:p>
    <w:p>
      <w:r>
        <w:t xml:space="preserve">    I make sure that the cat is safe.</w:t>
      </w:r>
    </w:p>
    <w:p>
      <w:r>
        <w:t>9.  La nourriture pour les chats est à la table.</w:t>
      </w:r>
    </w:p>
    <w:p>
      <w:r>
        <w:t xml:space="preserve">    Cat food is on the table.</w:t>
      </w:r>
    </w:p>
    <w:p>
      <w:r>
        <w:t xml:space="preserve">10. J’ai toujours une affection particulière pour mon chat. </w:t>
      </w:r>
    </w:p>
    <w:p>
      <w:r>
        <w:t xml:space="preserve">     I always have a special affection for my cat.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a un chapeau rouge.</w:t>
      </w:r>
    </w:p>
    <w:p>
      <w:r>
        <w:t xml:space="preserve">   She has a red hat.</w:t>
      </w:r>
    </w:p>
    <w:p>
      <w:r>
        <w:t>3. Le ballon est rouge.</w:t>
      </w:r>
    </w:p>
    <w:p>
      <w:r>
        <w:t xml:space="preserve">   The ball is red.</w:t>
      </w:r>
    </w:p>
    <w:p>
      <w:r>
        <w:t>4. J’aime les choses rouges.</w:t>
      </w:r>
    </w:p>
    <w:p>
      <w:r>
        <w:t xml:space="preserve">   I like things that are red.</w:t>
      </w:r>
    </w:p>
    <w:p>
      <w:r>
        <w:t>5. La couleur rouge symbolise la passion.</w:t>
      </w:r>
    </w:p>
    <w:p>
      <w:r>
        <w:t xml:space="preserve">   The color red symbolizes passion.</w:t>
      </w:r>
    </w:p>
    <w:p>
      <w:r>
        <w:t>6. Le feu rouge indique un danger imminent.</w:t>
      </w:r>
    </w:p>
    <w:p>
      <w:r>
        <w:t xml:space="preserve">   The red light indicates an imminent danger.</w:t>
      </w:r>
    </w:p>
    <w:p>
      <w:r>
        <w:t>7. Il a dessiné un portrait rouge sur une toile.</w:t>
      </w:r>
    </w:p>
    <w:p>
      <w:r>
        <w:t xml:space="preserve">   He drew a red portrait on canvas.</w:t>
      </w:r>
    </w:p>
    <w:p>
      <w:r>
        <w:t>8. Tu as des vêtements rouges?</w:t>
      </w:r>
    </w:p>
    <w:p>
      <w:r>
        <w:t xml:space="preserve">  Do you have any clothes that are red?</w:t>
      </w:r>
    </w:p>
    <w:p>
      <w:r>
        <w:t>9. La tomate est rouge.</w:t>
      </w:r>
    </w:p>
    <w:p>
      <w:r>
        <w:t xml:space="preserve">  The tomato is red. </w:t>
      </w:r>
    </w:p>
    <w:p>
      <w:r>
        <w:t>10. Le drapeau français est rouge, blanc et bleu.</w:t>
      </w:r>
    </w:p>
    <w:p>
      <w:r>
        <w:t xml:space="preserve">  The French flag is red, white and blue.</w:t>
      </w:r>
    </w:p>
    <w:p/>
    <w:p>
      <w:r>
        <w:rPr>
          <w:b/>
        </w:rPr>
        <w:t>Word: lumière | Meaning: light</w:t>
      </w:r>
    </w:p>
    <w:p/>
    <w:p>
      <w:r>
        <w:t>1. La lumière du soleil est très forte en été.</w:t>
      </w:r>
    </w:p>
    <w:p>
      <w:r>
        <w:t xml:space="preserve">    The sunlight is very strong in summer.</w:t>
      </w:r>
    </w:p>
    <w:p>
      <w:r>
        <w:t>2. J’aime regarder la lumière des bougies dans les ténèbres.</w:t>
      </w:r>
    </w:p>
    <w:p>
      <w:r>
        <w:t xml:space="preserve">    I like watching the light of candles in darkness.</w:t>
      </w:r>
    </w:p>
    <w:p>
      <w:r>
        <w:t>3. La lumière artificielle est indispensable pour nos activités.</w:t>
      </w:r>
    </w:p>
    <w:p>
      <w:r>
        <w:t xml:space="preserve">    Artificial light is necessary for our activities.</w:t>
      </w:r>
    </w:p>
    <w:p>
      <w:r>
        <w:t xml:space="preserve">4. Il y a une lumière faible sur le chemin. </w:t>
      </w:r>
    </w:p>
    <w:p>
      <w:r>
        <w:t xml:space="preserve">    There is a weak light on the path.</w:t>
      </w:r>
    </w:p>
    <w:p>
      <w:r>
        <w:t xml:space="preserve">5.  L’éclairage des rues permet de mieux se déplacer en ville. </w:t>
      </w:r>
    </w:p>
    <w:p>
      <w:r>
        <w:t xml:space="preserve">    Street lighting allows us to move around in cities better.</w:t>
      </w:r>
    </w:p>
    <w:p>
      <w:r>
        <w:t xml:space="preserve">6. La lumière du ciel est changeante et fascinante. </w:t>
      </w:r>
    </w:p>
    <w:p>
      <w:r>
        <w:t xml:space="preserve">    The sky's light is changing and fascinating.</w:t>
      </w:r>
    </w:p>
    <w:p>
      <w:r>
        <w:t xml:space="preserve">7. Il y a une grande différence entre la lumière naturelle et artificielle. </w:t>
      </w:r>
    </w:p>
    <w:p>
      <w:r>
        <w:t xml:space="preserve">    There is a big difference between natural and artificial light.</w:t>
      </w:r>
    </w:p>
    <w:p>
      <w:r>
        <w:t xml:space="preserve">8.  La lumière joue un rôle important dans nos vies. </w:t>
      </w:r>
    </w:p>
    <w:p>
      <w:r>
        <w:t xml:space="preserve">    Light plays an important role in our lives.</w:t>
      </w:r>
    </w:p>
    <w:p>
      <w:r>
        <w:t xml:space="preserve">9.  Il faut être prudent en soirée, car la lumière de l’environnement peut être faible. </w:t>
      </w:r>
    </w:p>
    <w:p>
      <w:r>
        <w:t xml:space="preserve">    We must be careful at night because the lighting of the environment may be weak.</w:t>
      </w:r>
    </w:p>
    <w:p>
      <w:r>
        <w:t>10. La lumière est essentielle pour la sécurité et la santé des gens.</w:t>
      </w:r>
    </w:p>
    <w:p>
      <w:r>
        <w:t xml:space="preserve">    Light is essential for the safety and health of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