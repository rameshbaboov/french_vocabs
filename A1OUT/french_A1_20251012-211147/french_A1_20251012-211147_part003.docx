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 xml:space="preserve">1. Je joue au football chaque week-end.  </w:t>
      </w:r>
    </w:p>
    <w:p>
      <w:r>
        <w:t xml:space="preserve">    I play football every weekend.</w:t>
      </w:r>
    </w:p>
    <w:p>
      <w:r>
        <w:t xml:space="preserve">2. Elle aime jouer à des jeux de société avec ses amis.  </w:t>
      </w:r>
    </w:p>
    <w:p>
      <w:r>
        <w:t xml:space="preserve">    She likes to play board games with her friends. </w:t>
      </w:r>
    </w:p>
    <w:p>
      <w:r>
        <w:t xml:space="preserve">3. Mon ami joue le piano très bien.   </w:t>
      </w:r>
    </w:p>
    <w:p>
      <w:r>
        <w:t xml:space="preserve">    My friend plays the piano very well. </w:t>
      </w:r>
    </w:p>
    <w:p>
      <w:r>
        <w:t xml:space="preserve">4.  Je peux jouer plusieurs instruments.  </w:t>
      </w:r>
    </w:p>
    <w:p>
      <w:r>
        <w:t xml:space="preserve">    I can play several instruments. </w:t>
      </w:r>
    </w:p>
    <w:p>
      <w:r>
        <w:t xml:space="preserve">5. Vous jouez à un jeu de cartes ?  </w:t>
      </w:r>
    </w:p>
    <w:p>
      <w:r>
        <w:t xml:space="preserve">     Are you playing a card game?</w:t>
      </w:r>
    </w:p>
    <w:p>
      <w:r>
        <w:t xml:space="preserve">6. Je joue souvent aux jeux vidéo.   </w:t>
      </w:r>
    </w:p>
    <w:p>
      <w:r>
        <w:t xml:space="preserve">    I often play video games.</w:t>
      </w:r>
    </w:p>
    <w:p>
      <w:r>
        <w:t xml:space="preserve">7. Il ne joue pas très longtemps.   </w:t>
      </w:r>
    </w:p>
    <w:p>
      <w:r>
        <w:t xml:space="preserve">    He doesn't play for long.</w:t>
      </w:r>
    </w:p>
    <w:p>
      <w:r>
        <w:t xml:space="preserve">8. Le jeu est amusant pour les enfants.  </w:t>
      </w:r>
    </w:p>
    <w:p>
      <w:r>
        <w:t xml:space="preserve">    The game is fun for children.</w:t>
      </w:r>
    </w:p>
    <w:p>
      <w:r>
        <w:t xml:space="preserve">9. On peut jouer à des jeux d’extérieur.   </w:t>
      </w:r>
    </w:p>
    <w:p>
      <w:r>
        <w:t xml:space="preserve">    We can play outdoor games.</w:t>
      </w:r>
    </w:p>
    <w:p>
      <w:r>
        <w:t xml:space="preserve">10. Jouer est une activité relaxante. </w:t>
      </w:r>
    </w:p>
    <w:p>
      <w:r>
        <w:t xml:space="preserve">    Playing is a relaxing activity.</w:t>
      </w:r>
    </w:p>
    <w:p/>
    <w:p>
      <w:r>
        <w:rPr>
          <w:b/>
        </w:rPr>
        <w:t>Word: Aimer | Meaning: To love</w:t>
      </w:r>
    </w:p>
    <w:p/>
    <w:p>
      <w:r>
        <w:t>1. J'aime le café au chocolat.</w:t>
      </w:r>
    </w:p>
    <w:p>
      <w:r>
        <w:t xml:space="preserve">   I like chocolate coffee.</w:t>
      </w:r>
    </w:p>
    <w:p>
      <w:r>
        <w:t>2. Elle aime voyager en France.</w:t>
      </w:r>
    </w:p>
    <w:p>
      <w:r>
        <w:t xml:space="preserve">   She loves to travel in France.</w:t>
      </w:r>
    </w:p>
    <w:p>
      <w:r>
        <w:t>3. Ils aiment les films d'action.</w:t>
      </w:r>
    </w:p>
    <w:p>
      <w:r>
        <w:t xml:space="preserve">   They love action movies.</w:t>
      </w:r>
    </w:p>
    <w:p>
      <w:r>
        <w:t>4. Ma mère aime cuisiner.</w:t>
      </w:r>
    </w:p>
    <w:p>
      <w:r>
        <w:t xml:space="preserve">   My mother likes to cook. </w:t>
      </w:r>
    </w:p>
    <w:p>
      <w:r>
        <w:t xml:space="preserve">5. Tu aimes jouer aux jeux de société? </w:t>
      </w:r>
    </w:p>
    <w:p>
      <w:r>
        <w:t xml:space="preserve">   Do you like playing board games?</w:t>
      </w:r>
    </w:p>
    <w:p>
      <w:r>
        <w:t>6. Nous aimons la nature.</w:t>
      </w:r>
    </w:p>
    <w:p>
      <w:r>
        <w:t xml:space="preserve">    We love nature.</w:t>
      </w:r>
    </w:p>
    <w:p>
      <w:r>
        <w:t xml:space="preserve">7. Les enfants aiment la musique. </w:t>
      </w:r>
    </w:p>
    <w:p>
      <w:r>
        <w:t xml:space="preserve">    Children love music.</w:t>
      </w:r>
    </w:p>
    <w:p>
      <w:r>
        <w:t xml:space="preserve">8. J'aime lire des livres d’aventure. </w:t>
      </w:r>
    </w:p>
    <w:p>
      <w:r>
        <w:t xml:space="preserve">   I like to read adventure books. </w:t>
      </w:r>
    </w:p>
    <w:p>
      <w:r>
        <w:t xml:space="preserve">9. Ils aimeraient aller au parc. </w:t>
      </w:r>
    </w:p>
    <w:p>
      <w:r>
        <w:t xml:space="preserve">   They would like to go to the park. </w:t>
      </w:r>
    </w:p>
    <w:p>
      <w:r>
        <w:t>10.  Elle aime regarder la télévision.</w:t>
      </w:r>
    </w:p>
    <w:p>
      <w:r>
        <w:t xml:space="preserve">   She likes watching television.</w:t>
      </w:r>
    </w:p>
    <w:p/>
    <w:p>
      <w:r>
        <w:rPr>
          <w:b/>
        </w:rPr>
        <w:t>Word: Amies | Meaning: Friends</w:t>
      </w:r>
    </w:p>
    <w:p/>
    <w:p>
      <w:r>
        <w:t xml:space="preserve">1. J'ai des amies formidables.  </w:t>
      </w:r>
    </w:p>
    <w:p>
      <w:r>
        <w:t xml:space="preserve">My friends are wonderful. </w:t>
      </w:r>
    </w:p>
    <w:p>
      <w:r>
        <w:t xml:space="preserve">2. Nous avons beaucoup d’amies à la collège.  </w:t>
      </w:r>
    </w:p>
    <w:p>
      <w:r>
        <w:t xml:space="preserve">We have lots of friends at school. </w:t>
      </w:r>
    </w:p>
    <w:p>
      <w:r>
        <w:t xml:space="preserve">3. Les amies sont les plus importantes.  </w:t>
      </w:r>
    </w:p>
    <w:p>
      <w:r>
        <w:t xml:space="preserve">Friends are the most important thing. </w:t>
      </w:r>
    </w:p>
    <w:p>
      <w:r>
        <w:t xml:space="preserve">4. Je voudrais avoir plus d'amis.  </w:t>
      </w:r>
    </w:p>
    <w:p>
      <w:r>
        <w:t xml:space="preserve">I would like to have more friends. </w:t>
      </w:r>
    </w:p>
    <w:p>
      <w:r>
        <w:t xml:space="preserve">5. Des amis peuvent nous aider.  </w:t>
      </w:r>
    </w:p>
    <w:p>
      <w:r>
        <w:t xml:space="preserve">Friends can help us. </w:t>
      </w:r>
    </w:p>
    <w:p>
      <w:r>
        <w:t xml:space="preserve">6. L’amitié est une chose précieuse.   </w:t>
      </w:r>
    </w:p>
    <w:p>
      <w:r>
        <w:t xml:space="preserve">Friendship is a precious thing.  </w:t>
      </w:r>
    </w:p>
    <w:p>
      <w:r>
        <w:t xml:space="preserve">7. Je suis amical avec mes amis.  </w:t>
      </w:r>
    </w:p>
    <w:p>
      <w:r>
        <w:t xml:space="preserve">I am friendly with my friends. </w:t>
      </w:r>
    </w:p>
    <w:p>
      <w:r>
        <w:t xml:space="preserve">8. Les amies partagent les secrets.  </w:t>
      </w:r>
    </w:p>
    <w:p>
      <w:r>
        <w:t xml:space="preserve">Friends share secrets. </w:t>
      </w:r>
    </w:p>
    <w:p>
      <w:r>
        <w:t xml:space="preserve">9. Ils ont des amis différents, mais on se retrouve tous les jours.   </w:t>
      </w:r>
    </w:p>
    <w:p>
      <w:r>
        <w:t xml:space="preserve">They have different friends, but we meet every day. </w:t>
      </w:r>
    </w:p>
    <w:p>
      <w:r>
        <w:t xml:space="preserve">10. L'amitié est un cadeau précieux.  </w:t>
      </w:r>
    </w:p>
    <w:p>
      <w:r>
        <w:t>Friendship is a precious gift.</w:t>
      </w:r>
    </w:p>
    <w:p/>
    <w:p>
      <w:r>
        <w:rPr>
          <w:b/>
        </w:rPr>
        <w:t>Word: Regard | Meaning: Look</w:t>
      </w:r>
    </w:p>
    <w:p/>
    <w:p>
      <w:r>
        <w:t>1. Il a un regard inquiet sur son visage.</w:t>
      </w:r>
    </w:p>
    <w:p>
      <w:r>
        <w:t xml:space="preserve">  He has an anxious look on his face.</w:t>
      </w:r>
    </w:p>
    <w:p>
      <w:r>
        <w:t>2. La lumière du soleil éclaire le regard de l'enfant.</w:t>
      </w:r>
    </w:p>
    <w:p>
      <w:r>
        <w:t xml:space="preserve">  The sunlight illuminates the child's gaze.</w:t>
      </w:r>
    </w:p>
    <w:p>
      <w:r>
        <w:t>3. Il s’arrêta en regardant le ciel.</w:t>
      </w:r>
    </w:p>
    <w:p>
      <w:r>
        <w:t xml:space="preserve">  He stopped looking at the sky. </w:t>
      </w:r>
    </w:p>
    <w:p>
      <w:r>
        <w:t>4. Le regard de la femme était fixée sur son téléphone.</w:t>
      </w:r>
    </w:p>
    <w:p>
      <w:r>
        <w:t xml:space="preserve">  The woman's gaze was fixed on her phone.</w:t>
      </w:r>
    </w:p>
    <w:p>
      <w:r>
        <w:t>5. Les deux amis ont un regard amusé l'un vers l'autre.</w:t>
      </w:r>
    </w:p>
    <w:p>
      <w:r>
        <w:t xml:space="preserve">  The two friends have a amused look at each other. </w:t>
      </w:r>
    </w:p>
    <w:p>
      <w:r>
        <w:t>6. Il regarde le paysage avec fascination.</w:t>
      </w:r>
    </w:p>
    <w:p>
      <w:r>
        <w:t xml:space="preserve">  He looks at the landscape with fascination. </w:t>
      </w:r>
    </w:p>
    <w:p>
      <w:r>
        <w:t>7. J’ai un regard curieux pour les nouvelles technologies.</w:t>
      </w:r>
    </w:p>
    <w:p>
      <w:r>
        <w:t xml:space="preserve">  I have a curious look at new technologies. </w:t>
      </w:r>
    </w:p>
    <w:p>
      <w:r>
        <w:t xml:space="preserve">8. La photo montre son regard intense. </w:t>
      </w:r>
    </w:p>
    <w:p>
      <w:r>
        <w:t xml:space="preserve">   The picture shows his intense gaze. </w:t>
      </w:r>
    </w:p>
    <w:p>
      <w:r>
        <w:t xml:space="preserve">9. Le regard de Marie était plein de tristesse. </w:t>
      </w:r>
    </w:p>
    <w:p>
      <w:r>
        <w:t xml:space="preserve">    Marie's gaze was full of sadness. </w:t>
      </w:r>
    </w:p>
    <w:p>
      <w:r>
        <w:t xml:space="preserve">10. Un regard serein, il s’apprête à partir. </w:t>
      </w:r>
    </w:p>
    <w:p>
      <w:r>
        <w:t xml:space="preserve">     A serene look, he prepares to leave.</w:t>
      </w:r>
    </w:p>
    <w:p/>
    <w:p>
      <w:r>
        <w:rPr>
          <w:b/>
        </w:rPr>
        <w:t>Word: Préparer | Meaning: To prepare</w:t>
      </w:r>
    </w:p>
    <w:p/>
    <w:p>
      <w:r>
        <w:t>1. Je dois préparer mon sac pour la sortie.</w:t>
      </w:r>
    </w:p>
    <w:p>
      <w:r>
        <w:t xml:space="preserve">   I have to prepare my bag for going out.</w:t>
      </w:r>
    </w:p>
    <w:p>
      <w:r>
        <w:t>2. Avant de commencer, il faut se préparer mentalement.</w:t>
      </w:r>
    </w:p>
    <w:p>
      <w:r>
        <w:t xml:space="preserve">   Before we start, we need to mentally prepare ourselves.</w:t>
      </w:r>
    </w:p>
    <w:p>
      <w:r>
        <w:t xml:space="preserve">3.  Il est important de préparer un plan avant de partir en voyage. </w:t>
      </w:r>
    </w:p>
    <w:p>
      <w:r>
        <w:t xml:space="preserve">   It's important to prepare a plan before going on a trip.</w:t>
      </w:r>
    </w:p>
    <w:p>
      <w:r>
        <w:t xml:space="preserve">4. La préparation du repas est une étape importante de la cuisine. </w:t>
      </w:r>
    </w:p>
    <w:p>
      <w:r>
        <w:t xml:space="preserve">   Preparing the meal is an important step in cooking.</w:t>
      </w:r>
    </w:p>
    <w:p>
      <w:r>
        <w:t xml:space="preserve">5. Préparez-vous à l’interview, il y aura beaucoup de questions. </w:t>
      </w:r>
    </w:p>
    <w:p>
      <w:r>
        <w:t xml:space="preserve">    Prepare yourself for the interview, there will be many questions. </w:t>
      </w:r>
    </w:p>
    <w:p>
      <w:r>
        <w:t xml:space="preserve">6. Nous devons préparer des documents pour la demande d'un permis de travail. </w:t>
      </w:r>
    </w:p>
    <w:p>
      <w:r>
        <w:t xml:space="preserve">   We need to prepare some documents for a work permit application.</w:t>
      </w:r>
    </w:p>
    <w:p>
      <w:r>
        <w:t xml:space="preserve">7.  Elle est en train de préparer un gâteau pour l’anniversaire de son amie. </w:t>
      </w:r>
    </w:p>
    <w:p>
      <w:r>
        <w:t xml:space="preserve">    She is preparing a cake for her friend’s birthday.</w:t>
      </w:r>
    </w:p>
    <w:p>
      <w:r>
        <w:t xml:space="preserve">8. Il faut préparer les ingrédients avant de commencer la cuisson. </w:t>
      </w:r>
    </w:p>
    <w:p>
      <w:r>
        <w:t xml:space="preserve">   You must prepare the ingredients before starting cooking.</w:t>
      </w:r>
    </w:p>
    <w:p>
      <w:r>
        <w:t xml:space="preserve">9. Préparer des questions claires et précises est essentiel. </w:t>
      </w:r>
    </w:p>
    <w:p>
      <w:r>
        <w:t xml:space="preserve">   Preparing clear and precise questions is essential.</w:t>
      </w:r>
    </w:p>
    <w:p>
      <w:r>
        <w:t xml:space="preserve">10.  Préparez-vous à une conversation avec votre professeur.  </w:t>
      </w:r>
    </w:p>
    <w:p>
      <w:r>
        <w:t xml:space="preserve">    Prepare yourself for a conversation with your teacher.</w:t>
      </w:r>
    </w:p>
    <w:p/>
    <w:p>
      <w:r>
        <w:rPr>
          <w:b/>
        </w:rPr>
        <w:t>Word: lire | Meaning: to read</w:t>
      </w:r>
    </w:p>
    <w:p/>
    <w:p>
      <w:r>
        <w:t>1. Je lis un livre chaque jour.</w:t>
      </w:r>
    </w:p>
    <w:p>
      <w:r>
        <w:t xml:space="preserve">    I read a book every day.</w:t>
      </w:r>
    </w:p>
    <w:p>
      <w:r>
        <w:t>2. Le professeur nous aide à lire la leçon.</w:t>
      </w:r>
    </w:p>
    <w:p>
      <w:r>
        <w:t xml:space="preserve">    The teacher helps us read the lesson.</w:t>
      </w:r>
    </w:p>
    <w:p>
      <w:r>
        <w:t xml:space="preserve">3. Elle lit des histoires amusantes au café. </w:t>
      </w:r>
    </w:p>
    <w:p>
      <w:r>
        <w:t xml:space="preserve">    She reads funny stories at the cafe. </w:t>
      </w:r>
    </w:p>
    <w:p>
      <w:r>
        <w:t>4. J'aime lire les nouvelles de l'actualité.</w:t>
      </w:r>
    </w:p>
    <w:p>
      <w:r>
        <w:t xml:space="preserve">    I like to read the news from today's current affairs. </w:t>
      </w:r>
    </w:p>
    <w:p>
      <w:r>
        <w:t xml:space="preserve">5. Les enfants lisent à la bibliothèque. </w:t>
      </w:r>
    </w:p>
    <w:p>
      <w:r>
        <w:t xml:space="preserve">    The children read at the library.  </w:t>
      </w:r>
    </w:p>
    <w:p>
      <w:r>
        <w:t>6. Il lit un magazine dans son train.</w:t>
      </w:r>
    </w:p>
    <w:p>
      <w:r>
        <w:t xml:space="preserve">   He reads a magazine on his train.  </w:t>
      </w:r>
    </w:p>
    <w:p>
      <w:r>
        <w:t>7. J'ai lu une histoire sur le voyage en train.</w:t>
      </w:r>
    </w:p>
    <w:p>
      <w:r>
        <w:t xml:space="preserve">    I read a story about travelling by train. </w:t>
      </w:r>
    </w:p>
    <w:p>
      <w:r>
        <w:t>8. Vous devez lire les instructions avant de commencer.</w:t>
      </w:r>
    </w:p>
    <w:p>
      <w:r>
        <w:t xml:space="preserve">    You must read the instructions before you start. </w:t>
      </w:r>
    </w:p>
    <w:p>
      <w:r>
        <w:t>9. Comment peux-je vous aider à lire ce document?</w:t>
      </w:r>
    </w:p>
    <w:p>
      <w:r>
        <w:t xml:space="preserve">     How can I help you read this document?  </w:t>
      </w:r>
    </w:p>
    <w:p>
      <w:r>
        <w:t xml:space="preserve">10. Je vais lire un livre demain. </w:t>
      </w:r>
    </w:p>
    <w:p>
      <w:r>
        <w:t xml:space="preserve">   I will read a book tomorrow.</w:t>
      </w:r>
    </w:p>
    <w:p/>
    <w:p>
      <w:r>
        <w:rPr>
          <w:b/>
        </w:rPr>
        <w:t>Word: Partir | Meaning: To depart</w:t>
      </w:r>
    </w:p>
    <w:p/>
    <w:p>
      <w:r>
        <w:t>1. Je vais partir à l'étranger.</w:t>
      </w:r>
    </w:p>
    <w:p>
      <w:r>
        <w:t xml:space="preserve">   I am going to leave for abroad.</w:t>
      </w:r>
    </w:p>
    <w:p>
      <w:r>
        <w:t>2. Vous avez décidé de partir en vacances ?</w:t>
      </w:r>
    </w:p>
    <w:p>
      <w:r>
        <w:t xml:space="preserve">   Did you decide to go on vacation?</w:t>
      </w:r>
    </w:p>
    <w:p>
      <w:r>
        <w:t>3. La voiture part à 8 heures.</w:t>
      </w:r>
    </w:p>
    <w:p>
      <w:r>
        <w:t xml:space="preserve">    The car leaves at 8 o'clock.</w:t>
      </w:r>
    </w:p>
    <w:p>
      <w:r>
        <w:t>4. Ils ont décidé de partir ensemble.</w:t>
      </w:r>
    </w:p>
    <w:p>
      <w:r>
        <w:t xml:space="preserve">    They decided to go together.</w:t>
      </w:r>
    </w:p>
    <w:p>
      <w:r>
        <w:t xml:space="preserve">5. Elle va partir tôt demain matin. </w:t>
      </w:r>
    </w:p>
    <w:p>
      <w:r>
        <w:t xml:space="preserve">    She's going to leave early tomorrow morning.</w:t>
      </w:r>
    </w:p>
    <w:p>
      <w:r>
        <w:t>6. Il a parti pour un voyage d'affaires.</w:t>
      </w:r>
    </w:p>
    <w:p>
      <w:r>
        <w:t xml:space="preserve">   He left for business trip.</w:t>
      </w:r>
    </w:p>
    <w:p>
      <w:r>
        <w:t>7. Nous partons en randonnée le week-end prochain.</w:t>
      </w:r>
    </w:p>
    <w:p>
      <w:r>
        <w:t xml:space="preserve">   We are going hiking next weekend.</w:t>
      </w:r>
    </w:p>
    <w:p>
      <w:r>
        <w:t>8.  Le train part à 10 heures.</w:t>
      </w:r>
    </w:p>
    <w:p>
      <w:r>
        <w:t xml:space="preserve">   The train leaves at 10 o'clock. </w:t>
      </w:r>
    </w:p>
    <w:p>
      <w:r>
        <w:t xml:space="preserve">9. J'ai parti pour un nouveau chapitre de ma vie. </w:t>
      </w:r>
    </w:p>
    <w:p>
      <w:r>
        <w:t xml:space="preserve">    I left to start a new chapter in my life.</w:t>
      </w:r>
    </w:p>
    <w:p>
      <w:r>
        <w:t>10.  La fille est partie en toute hâte.</w:t>
      </w:r>
    </w:p>
    <w:p>
      <w:r>
        <w:t xml:space="preserve">   The girl left with great urgency.</w:t>
      </w:r>
    </w:p>
    <w:p/>
    <w:p>
      <w:r>
        <w:rPr>
          <w:b/>
        </w:rPr>
        <w:t>Word: apprennez | Meaning: Learn</w:t>
      </w:r>
    </w:p>
    <w:p/>
    <w:p>
      <w:r>
        <w:t>1. Apprennez à lire et écrire en français.</w:t>
      </w:r>
    </w:p>
    <w:p>
      <w:r>
        <w:t xml:space="preserve">     Learn to read and write in French.</w:t>
      </w:r>
    </w:p>
    <w:p>
      <w:r>
        <w:t>2. Je voudrais apprendre le vocabulaire pour la conversation.</w:t>
      </w:r>
    </w:p>
    <w:p>
      <w:r>
        <w:t xml:space="preserve">     I would like to learn vocabulary for conversation.</w:t>
      </w:r>
    </w:p>
    <w:p>
      <w:r>
        <w:t>3. Apprenez-vous les expressions courantes de la vie quotidienne?</w:t>
      </w:r>
    </w:p>
    <w:p>
      <w:r>
        <w:t xml:space="preserve">     Do you know common expressions of daily life?</w:t>
      </w:r>
    </w:p>
    <w:p>
      <w:r>
        <w:t xml:space="preserve">4.  Apprennez à utiliser des mots et des phrases complexes. </w:t>
      </w:r>
    </w:p>
    <w:p>
      <w:r>
        <w:t xml:space="preserve">     Learn to use complex words and phrases.</w:t>
      </w:r>
    </w:p>
    <w:p>
      <w:r>
        <w:t>5. Apprennez votre nouvelle routine d'entraînement.</w:t>
      </w:r>
    </w:p>
    <w:p>
      <w:r>
        <w:t xml:space="preserve">    Learn your new training routine.</w:t>
      </w:r>
    </w:p>
    <w:p>
      <w:r>
        <w:t xml:space="preserve">6.  Apprenez de nouvelles choses tous les jours! </w:t>
      </w:r>
    </w:p>
    <w:p>
      <w:r>
        <w:t xml:space="preserve">     Learn new things every day!</w:t>
      </w:r>
    </w:p>
    <w:p>
      <w:r>
        <w:t xml:space="preserve">7. Apprennez-vous à faire des tâches simples ? </w:t>
      </w:r>
    </w:p>
    <w:p>
      <w:r>
        <w:t xml:space="preserve">     Are you learning to do simple tasks?</w:t>
      </w:r>
    </w:p>
    <w:p>
      <w:r>
        <w:t xml:space="preserve">8.  Lisez un livre et apprenez quelque chose de nouveau! </w:t>
      </w:r>
    </w:p>
    <w:p>
      <w:r>
        <w:t xml:space="preserve">     Read a book and learn something new!</w:t>
      </w:r>
    </w:p>
    <w:p>
      <w:r>
        <w:t>9.  Apprenez les bases du français pour voyager en France.</w:t>
      </w:r>
    </w:p>
    <w:p>
      <w:r>
        <w:t xml:space="preserve">    Learn the basics of French for traveling in France.</w:t>
      </w:r>
    </w:p>
    <w:p>
      <w:r>
        <w:t xml:space="preserve">10. Apprennez à faire une petite conversation avec votre voisin! </w:t>
      </w:r>
    </w:p>
    <w:p>
      <w:r>
        <w:t xml:space="preserve">      Learn to have a little conversation with your neighbor!</w:t>
      </w:r>
    </w:p>
    <w:p/>
    <w:p>
      <w:r>
        <w:rPr>
          <w:b/>
        </w:rPr>
        <w:t>Word: Déjeuner | Meaning: Lunch</w:t>
      </w:r>
    </w:p>
    <w:p/>
    <w:p>
      <w:r>
        <w:t>1.  J'ai un déjeuner rapide à midi.</w:t>
      </w:r>
    </w:p>
    <w:p>
      <w:r>
        <w:t xml:space="preserve">    Lunch is quick at noon for me. </w:t>
      </w:r>
    </w:p>
    <w:p>
      <w:r>
        <w:t>2.  Il est temps de prendre le déjeuner.</w:t>
      </w:r>
    </w:p>
    <w:p>
      <w:r>
        <w:t xml:space="preserve">   It’s time for lunch. </w:t>
      </w:r>
    </w:p>
    <w:p>
      <w:r>
        <w:t xml:space="preserve">3.  Le Déjeuner est une tradition française. </w:t>
      </w:r>
    </w:p>
    <w:p>
      <w:r>
        <w:t xml:space="preserve">   Lunch is a French tradition. </w:t>
      </w:r>
    </w:p>
    <w:p>
      <w:r>
        <w:t>4.  J'aime beaucoup manger du fromage et du pain au déjeuner.</w:t>
      </w:r>
    </w:p>
    <w:p>
      <w:r>
        <w:t xml:space="preserve">    I love eating cheese and bread at lunch. </w:t>
      </w:r>
    </w:p>
    <w:p>
      <w:r>
        <w:t>5.  La famille prend le déjeuner en terrasse.</w:t>
      </w:r>
    </w:p>
    <w:p>
      <w:r>
        <w:t xml:space="preserve">   The family has lunch on the terrace. </w:t>
      </w:r>
    </w:p>
    <w:p>
      <w:r>
        <w:t xml:space="preserve">6.  Ce n’est pas de l’habitude de prendre un déjeuner léger. </w:t>
      </w:r>
    </w:p>
    <w:p>
      <w:r>
        <w:t xml:space="preserve">   It's not a habit to have a light lunch. </w:t>
      </w:r>
    </w:p>
    <w:p>
      <w:r>
        <w:t>7.  Le Déjeuner est important pour la santé.</w:t>
      </w:r>
    </w:p>
    <w:p>
      <w:r>
        <w:t xml:space="preserve">    Lunch is important for health. </w:t>
      </w:r>
    </w:p>
    <w:p>
      <w:r>
        <w:t xml:space="preserve">8.  À midi, on déjeune dans une cafétéria. </w:t>
      </w:r>
    </w:p>
    <w:p>
      <w:r>
        <w:t xml:space="preserve">    At noon, we have lunch at a cafe. </w:t>
      </w:r>
    </w:p>
    <w:p>
      <w:r>
        <w:t xml:space="preserve">9.  La nourriture du déjeuner est souvent simple. </w:t>
      </w:r>
    </w:p>
    <w:p>
      <w:r>
        <w:t xml:space="preserve">   The lunch food is often simple. </w:t>
      </w:r>
    </w:p>
    <w:p>
      <w:r>
        <w:t>10.  On ne doit pas oublier de se nourrir à l’heure du déjeuner.</w:t>
      </w:r>
    </w:p>
    <w:p>
      <w:r>
        <w:t xml:space="preserve">     We must not forget to eat at lunchtime.</w:t>
      </w:r>
    </w:p>
    <w:p/>
    <w:p>
      <w:r>
        <w:t>Chante: &lt;to sing&gt;</w:t>
      </w:r>
    </w:p>
    <w:p/>
    <w:p>
      <w:r>
        <w:t xml:space="preserve">1. Elle chante très bien à l'école.  </w:t>
      </w:r>
    </w:p>
    <w:p>
      <w:r>
        <w:t xml:space="preserve">    She sings very well at school. </w:t>
      </w:r>
    </w:p>
    <w:p>
      <w:r>
        <w:t xml:space="preserve">2. Les enfants chantaient des chansons amusantes.  </w:t>
      </w:r>
    </w:p>
    <w:p>
      <w:r>
        <w:t xml:space="preserve">   The children were singing funny songs. </w:t>
      </w:r>
    </w:p>
    <w:p>
      <w:r>
        <w:t xml:space="preserve">3. Le chien chante une mélodie douce.  </w:t>
      </w:r>
    </w:p>
    <w:p>
      <w:r>
        <w:t xml:space="preserve">   The dog is singing a soft melody. </w:t>
      </w:r>
    </w:p>
    <w:p>
      <w:r>
        <w:t xml:space="preserve">4. J'aime écouter chanter la musique de mon père.  </w:t>
      </w:r>
    </w:p>
    <w:p>
      <w:r>
        <w:t xml:space="preserve">    I like listening to my father sing music. </w:t>
      </w:r>
    </w:p>
    <w:p>
      <w:r>
        <w:t xml:space="preserve">5. Chantez avec moi, s'il vous plaît.  </w:t>
      </w:r>
    </w:p>
    <w:p>
      <w:r>
        <w:t xml:space="preserve">    Sing with me, please. </w:t>
      </w:r>
    </w:p>
    <w:p>
      <w:r>
        <w:t xml:space="preserve">6. La chanteuse chante dans un grand orchestre.  </w:t>
      </w:r>
    </w:p>
    <w:p>
      <w:r>
        <w:t xml:space="preserve">   The singer is singing in a large orchestra. </w:t>
      </w:r>
    </w:p>
    <w:p>
      <w:r>
        <w:t xml:space="preserve">7. On peut chanter des chansons sur la plage.  </w:t>
      </w:r>
    </w:p>
    <w:p>
      <w:r>
        <w:t xml:space="preserve">   We can sing songs on the beach. </w:t>
      </w:r>
    </w:p>
    <w:p>
      <w:r>
        <w:t xml:space="preserve">8. Chantez-vous en famille?  </w:t>
      </w:r>
    </w:p>
    <w:p>
      <w:r>
        <w:t xml:space="preserve">    Do you sing at home with your family?  </w:t>
      </w:r>
    </w:p>
    <w:p>
      <w:r>
        <w:t xml:space="preserve">9. Il chante une mélodie triste.  </w:t>
      </w:r>
    </w:p>
    <w:p>
      <w:r>
        <w:t xml:space="preserve">    He is singing a sad melody.  </w:t>
      </w:r>
    </w:p>
    <w:p>
      <w:r>
        <w:t xml:space="preserve">10. Je voudrais chanter dans l'orchestra.  </w:t>
      </w:r>
    </w:p>
    <w:p>
      <w:r>
        <w:t xml:space="preserve">    I would like to sing in the orchestra.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