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m’adore.</w:t>
      </w:r>
    </w:p>
    <w:p>
      <w:r>
        <w:t xml:space="preserve">    I have an adorable cat who loves me.</w:t>
      </w:r>
    </w:p>
    <w:p>
      <w:r>
        <w:t>2. Le chat dort beaucoup pendant la journée.</w:t>
      </w:r>
    </w:p>
    <w:p>
      <w:r>
        <w:t xml:space="preserve">   The cat sleeps a lot during the day.</w:t>
      </w:r>
    </w:p>
    <w:p>
      <w:r>
        <w:t>3. Les chats sont des animaux très indépendants.</w:t>
      </w:r>
    </w:p>
    <w:p>
      <w:r>
        <w:t xml:space="preserve">   Cats are very independent animals.</w:t>
      </w:r>
    </w:p>
    <w:p>
      <w:r>
        <w:t xml:space="preserve">4. Il y a un chat noir dans ma maison. </w:t>
      </w:r>
    </w:p>
    <w:p>
      <w:r>
        <w:t xml:space="preserve">    There is a black cat in my house.</w:t>
      </w:r>
    </w:p>
    <w:p>
      <w:r>
        <w:t>5. J'ai une petite amie qui a un chat.</w:t>
      </w:r>
    </w:p>
    <w:p>
      <w:r>
        <w:t xml:space="preserve">    I have a girlfriend who has a cat.</w:t>
      </w:r>
    </w:p>
    <w:p>
      <w:r>
        <w:t>6. Vous avez un chat?</w:t>
      </w:r>
    </w:p>
    <w:p>
      <w:r>
        <w:t xml:space="preserve">    Do you have a cat? </w:t>
      </w:r>
    </w:p>
    <w:p>
      <w:r>
        <w:t>7. Le chat est très curieux et joue avec les petits objets.</w:t>
      </w:r>
    </w:p>
    <w:p>
      <w:r>
        <w:t xml:space="preserve">   The cat is very curious and plays with small objects.  </w:t>
      </w:r>
    </w:p>
    <w:p>
      <w:r>
        <w:t>8. Il y a beaucoup de chats dans la rue.</w:t>
      </w:r>
    </w:p>
    <w:p>
      <w:r>
        <w:t xml:space="preserve">   There are many cats in the street.</w:t>
      </w:r>
    </w:p>
    <w:p>
      <w:r>
        <w:t xml:space="preserve">9. L'animal domestique le plus populaire au monde est le chat. </w:t>
      </w:r>
    </w:p>
    <w:p>
      <w:r>
        <w:t xml:space="preserve">    The most popular pet animal in the world is the cat.</w:t>
      </w:r>
    </w:p>
    <w:p>
      <w:r>
        <w:t>10. La couleur du chat peut être blanche, noire et orange.</w:t>
      </w:r>
    </w:p>
    <w:p>
      <w:r>
        <w:t xml:space="preserve">    A cat can be white, black, and orange.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 xml:space="preserve">2. Ils jouent souvent à la musique dans leur appartement. </w:t>
      </w:r>
    </w:p>
    <w:p>
      <w:r>
        <w:t xml:space="preserve">   They often play music in their apartment.</w:t>
      </w:r>
    </w:p>
    <w:p>
      <w:r>
        <w:t xml:space="preserve">3. Le chat aime jouer avec les briques. </w:t>
      </w:r>
    </w:p>
    <w:p>
      <w:r>
        <w:t xml:space="preserve">   The cat likes to play with the bricks.</w:t>
      </w:r>
    </w:p>
    <w:p>
      <w:r>
        <w:t xml:space="preserve">4. J'aime jouer au téléphone avec mes amis. </w:t>
      </w:r>
    </w:p>
    <w:p>
      <w:r>
        <w:t xml:space="preserve">   I like to play on the phone with my friends.</w:t>
      </w:r>
    </w:p>
    <w:p>
      <w:r>
        <w:t>5. Elle joue d’un jeu de cartes à deux joueurs.</w:t>
      </w:r>
    </w:p>
    <w:p>
      <w:r>
        <w:t xml:space="preserve">   She plays a card game with two players.</w:t>
      </w:r>
    </w:p>
    <w:p>
      <w:r>
        <w:t>6. Le garçon joue en plein air pendant la journée.</w:t>
      </w:r>
    </w:p>
    <w:p>
      <w:r>
        <w:t xml:space="preserve">   The boy plays outside during the day. </w:t>
      </w:r>
    </w:p>
    <w:p>
      <w:r>
        <w:t xml:space="preserve">7. J'aime jouer aux jeux vidéo avec mon frère. </w:t>
      </w:r>
    </w:p>
    <w:p>
      <w:r>
        <w:t xml:space="preserve">    I like to play video games with my brother.</w:t>
      </w:r>
    </w:p>
    <w:p>
      <w:r>
        <w:t>8. Tu joues au football chaque semaine ?</w:t>
      </w:r>
    </w:p>
    <w:p>
      <w:r>
        <w:t xml:space="preserve">    Do you play football every week? </w:t>
      </w:r>
    </w:p>
    <w:p>
      <w:r>
        <w:t xml:space="preserve">9.  Est-ce que vous jouez à des jeux de société ? </w:t>
      </w:r>
    </w:p>
    <w:p>
      <w:r>
        <w:t xml:space="preserve">   Do you play board games? </w:t>
      </w:r>
    </w:p>
    <w:p>
      <w:r>
        <w:t xml:space="preserve">10. Ils jouent aux cartes et à la pétanque en soirée. </w:t>
      </w:r>
    </w:p>
    <w:p>
      <w:r>
        <w:t xml:space="preserve">   They play cards and bocce ball in the evening.</w:t>
      </w:r>
    </w:p>
    <w:p/>
    <w:p>
      <w:r>
        <w:rPr>
          <w:b/>
        </w:rPr>
        <w:t>Word: dormir | Meaning: sleep</w:t>
      </w:r>
    </w:p>
    <w:p/>
    <w:p>
      <w:r>
        <w:t>1. Je me suis endormi rapidement après le dîner.</w:t>
      </w:r>
    </w:p>
    <w:p>
      <w:r>
        <w:t xml:space="preserve">  I fell asleep quickly after dinner.</w:t>
      </w:r>
    </w:p>
    <w:p>
      <w:r>
        <w:t>2. Il dort beaucoup pendant les week-ends.</w:t>
      </w:r>
    </w:p>
    <w:p>
      <w:r>
        <w:t xml:space="preserve">  He sleeps a lot on weekends.</w:t>
      </w:r>
    </w:p>
    <w:p>
      <w:r>
        <w:t xml:space="preserve">3. Les enfants aiment dormir dans un lit confortable. </w:t>
      </w:r>
    </w:p>
    <w:p>
      <w:r>
        <w:t xml:space="preserve">   The children love to sleep in a comfortable bed.</w:t>
      </w:r>
    </w:p>
    <w:p>
      <w:r>
        <w:t>4. Tu as besoin de dormir plus avant la réunion ?</w:t>
      </w:r>
    </w:p>
    <w:p>
      <w:r>
        <w:t xml:space="preserve">  Do you need to sleep more before the meeting?</w:t>
      </w:r>
    </w:p>
    <w:p>
      <w:r>
        <w:t>5. Je dors toujours au même endroit depuis longtemps.</w:t>
      </w:r>
    </w:p>
    <w:p>
      <w:r>
        <w:t xml:space="preserve">   I have always slept in the same place for a long time.</w:t>
      </w:r>
    </w:p>
    <w:p>
      <w:r>
        <w:t>6. La nuit, les oiseaux dorment dans leurs nids.</w:t>
      </w:r>
    </w:p>
    <w:p>
      <w:r>
        <w:t xml:space="preserve">  At night, the birds sleep in their nests.</w:t>
      </w:r>
    </w:p>
    <w:p>
      <w:r>
        <w:t xml:space="preserve">7. Il est temps de dormir maintenant. </w:t>
      </w:r>
    </w:p>
    <w:p>
      <w:r>
        <w:t xml:space="preserve">   It's time to go to sleep now.</w:t>
      </w:r>
    </w:p>
    <w:p>
      <w:r>
        <w:t xml:space="preserve">8. Les animaux sauvages dorment pendant la journée. </w:t>
      </w:r>
    </w:p>
    <w:p>
      <w:r>
        <w:t xml:space="preserve">   Wild animals sleep during the day.</w:t>
      </w:r>
    </w:p>
    <w:p>
      <w:r>
        <w:t xml:space="preserve">9. On ne peut pas travailler sans avoir dormi suffisamment. </w:t>
      </w:r>
    </w:p>
    <w:p>
      <w:r>
        <w:t xml:space="preserve">  We can't work without having slept enough.</w:t>
      </w:r>
    </w:p>
    <w:p>
      <w:r>
        <w:t xml:space="preserve">10. Je me suis réveillé pour dormir. </w:t>
      </w:r>
    </w:p>
    <w:p>
      <w:r>
        <w:t xml:space="preserve">  I woke up to sleep.</w:t>
      </w:r>
    </w:p>
    <w:p/>
    <w:p>
      <w:r>
        <w:rPr>
          <w:b/>
        </w:rPr>
        <w:t>Word: Boire | Meaning: To drink</w:t>
      </w:r>
    </w:p>
    <w:p/>
    <w:p>
      <w:r>
        <w:t>1. Je bois de l'eau toute la journée.</w:t>
      </w:r>
    </w:p>
    <w:p>
      <w:r>
        <w:t xml:space="preserve">    I drink water all day long.</w:t>
      </w:r>
    </w:p>
    <w:p>
      <w:r>
        <w:t>2. Il boit du café chaque matin.</w:t>
      </w:r>
    </w:p>
    <w:p>
      <w:r>
        <w:t xml:space="preserve">    He drinks coffee every morning.</w:t>
      </w:r>
    </w:p>
    <w:p>
      <w:r>
        <w:t>3. Vous devez boire beaucoup d'eau pour rester hydraté.</w:t>
      </w:r>
    </w:p>
    <w:p>
      <w:r>
        <w:t xml:space="preserve">    You must drink a lot of water to stay hydrated.</w:t>
      </w:r>
    </w:p>
    <w:p>
      <w:r>
        <w:t>4. Les enfants boivent du lait au petit déjeuner.</w:t>
      </w:r>
    </w:p>
    <w:p>
      <w:r>
        <w:t xml:space="preserve">    Children drink milk at breakfast.</w:t>
      </w:r>
    </w:p>
    <w:p>
      <w:r>
        <w:t xml:space="preserve">5. J’aime boire un jus de fruits frais. </w:t>
      </w:r>
    </w:p>
    <w:p>
      <w:r>
        <w:t xml:space="preserve">    I like drinking fresh fruit juice.</w:t>
      </w:r>
    </w:p>
    <w:p>
      <w:r>
        <w:t>6. Elle boit une tasse de thé avant de dormir.</w:t>
      </w:r>
    </w:p>
    <w:p>
      <w:r>
        <w:t xml:space="preserve">    She drinks a cup of tea before sleeping.</w:t>
      </w:r>
    </w:p>
    <w:p>
      <w:r>
        <w:t xml:space="preserve">7. Je ne bois pas beaucoup de café, mais parfois. </w:t>
      </w:r>
    </w:p>
    <w:p>
      <w:r>
        <w:t xml:space="preserve">    I don't drink much coffee, but sometimes.</w:t>
      </w:r>
    </w:p>
    <w:p>
      <w:r>
        <w:t xml:space="preserve">8. Boire à l’extérieur avec des amis est agréable. </w:t>
      </w:r>
    </w:p>
    <w:p>
      <w:r>
        <w:t xml:space="preserve">    Drinking outdoors with friends is pleasant.</w:t>
      </w:r>
    </w:p>
    <w:p>
      <w:r>
        <w:t xml:space="preserve">9. Il boit souvent du jus d'orange. </w:t>
      </w:r>
    </w:p>
    <w:p>
      <w:r>
        <w:t xml:space="preserve">    He often drinks orange juice.</w:t>
      </w:r>
    </w:p>
    <w:p>
      <w:r>
        <w:t xml:space="preserve">10. Vous devriez boire plus de fruits et légumes. </w:t>
      </w:r>
    </w:p>
    <w:p>
      <w:r>
        <w:t xml:space="preserve">    You should drink more fruit and vegetables.</w:t>
      </w:r>
    </w:p>
    <w:p/>
    <w:p>
      <w:r>
        <w:rPr>
          <w:b/>
        </w:rPr>
        <w:t>Word: L'amour | Meaning: Love</w:t>
      </w:r>
    </w:p>
    <w:p/>
    <w:p>
      <w:r>
        <w:t>1. L'amour est une force puissante.</w:t>
      </w:r>
    </w:p>
    <w:p>
      <w:r>
        <w:t xml:space="preserve">   Love is a powerful force.</w:t>
      </w:r>
    </w:p>
    <w:p>
      <w:r>
        <w:t>2. J’ai l’amour pour mes amis.</w:t>
      </w:r>
    </w:p>
    <w:p>
      <w:r>
        <w:t xml:space="preserve">   I love my friends.</w:t>
      </w:r>
    </w:p>
    <w:p>
      <w:r>
        <w:t xml:space="preserve">3. Le bonheur vient de l'amour des autres. </w:t>
      </w:r>
    </w:p>
    <w:p>
      <w:r>
        <w:t xml:space="preserve">   Happiness comes from the love of others.</w:t>
      </w:r>
    </w:p>
    <w:p>
      <w:r>
        <w:t xml:space="preserve">4. Il n'y a pas d'amour sans partage. </w:t>
      </w:r>
    </w:p>
    <w:p>
      <w:r>
        <w:t xml:space="preserve">   There is no love without sharing.</w:t>
      </w:r>
    </w:p>
    <w:p>
      <w:r>
        <w:t xml:space="preserve">5. L’amour est la clé de la vie. </w:t>
      </w:r>
    </w:p>
    <w:p>
      <w:r>
        <w:t xml:space="preserve">   Love is the key to life.</w:t>
      </w:r>
    </w:p>
    <w:p>
      <w:r>
        <w:t>6. Les amours sont souvent difficiles à vivre.</w:t>
      </w:r>
    </w:p>
    <w:p>
      <w:r>
        <w:t xml:space="preserve">   Loves are often difficult to live with. </w:t>
      </w:r>
    </w:p>
    <w:p>
      <w:r>
        <w:t>7. C'est l'amour qui me pousse à grandir.</w:t>
      </w:r>
    </w:p>
    <w:p>
      <w:r>
        <w:t xml:space="preserve">   It is love that pushes me to grow.</w:t>
      </w:r>
    </w:p>
    <w:p>
      <w:r>
        <w:t>8. L’amour est une flamme éternelle.</w:t>
      </w:r>
    </w:p>
    <w:p>
      <w:r>
        <w:t xml:space="preserve">   Love is an eternal flame. </w:t>
      </w:r>
    </w:p>
    <w:p>
      <w:r>
        <w:t xml:space="preserve">9.  L’amour est un cadeau précieux. </w:t>
      </w:r>
    </w:p>
    <w:p>
      <w:r>
        <w:t xml:space="preserve">   Love is a precious gift. </w:t>
      </w:r>
    </w:p>
    <w:p>
      <w:r>
        <w:t xml:space="preserve">10. Il faut aimer pour vivre. </w:t>
      </w:r>
    </w:p>
    <w:p>
      <w:r>
        <w:t xml:space="preserve">    You must love to live.</w:t>
      </w:r>
    </w:p>
    <w:p/>
    <w:p>
      <w:r>
        <w:t>Apprenez: Learn</w:t>
      </w:r>
    </w:p>
    <w:p/>
    <w:p>
      <w:r>
        <w:t xml:space="preserve">1. Apprenez à dire bonjour aux gens. </w:t>
      </w:r>
    </w:p>
    <w:p>
      <w:r>
        <w:t xml:space="preserve">  Learn to say hello to people.</w:t>
      </w:r>
    </w:p>
    <w:p>
      <w:r>
        <w:t xml:space="preserve">2. Apprenez des nouveaux mots chaque jour. </w:t>
      </w:r>
    </w:p>
    <w:p>
      <w:r>
        <w:t xml:space="preserve">  Learn new words every day.</w:t>
      </w:r>
    </w:p>
    <w:p>
      <w:r>
        <w:t xml:space="preserve">3. J'apprends la grammaire française. </w:t>
      </w:r>
    </w:p>
    <w:p>
      <w:r>
        <w:t xml:space="preserve">  I am learning French grammar.</w:t>
      </w:r>
    </w:p>
    <w:p>
      <w:r>
        <w:t>4. Vous devez apprendre les règles de la cuisine.</w:t>
      </w:r>
    </w:p>
    <w:p>
      <w:r>
        <w:t xml:space="preserve">  You must learn the rules of cooking.</w:t>
      </w:r>
    </w:p>
    <w:p>
      <w:r>
        <w:t>5. Il apprend à jouer d'un instrument.</w:t>
      </w:r>
    </w:p>
    <w:p>
      <w:r>
        <w:t xml:space="preserve">  He is learning to play an instrument.</w:t>
      </w:r>
    </w:p>
    <w:p>
      <w:r>
        <w:t>6. Apprenez à utiliser un ordinateur.</w:t>
      </w:r>
    </w:p>
    <w:p>
      <w:r>
        <w:t xml:space="preserve">  Learn to use a computer.</w:t>
      </w:r>
    </w:p>
    <w:p>
      <w:r>
        <w:t xml:space="preserve">7. Apprenez-moi comment faire une omelette. </w:t>
      </w:r>
    </w:p>
    <w:p>
      <w:r>
        <w:t xml:space="preserve">  Learn how to make an omelette from me. </w:t>
      </w:r>
    </w:p>
    <w:p>
      <w:r>
        <w:t xml:space="preserve">8. Apprenez votre langue maternelle. </w:t>
      </w:r>
    </w:p>
    <w:p>
      <w:r>
        <w:t xml:space="preserve">   Learn your native language.</w:t>
      </w:r>
    </w:p>
    <w:p>
      <w:r>
        <w:t xml:space="preserve">9. Apprenez-vous la signification de ces mots? </w:t>
      </w:r>
    </w:p>
    <w:p>
      <w:r>
        <w:t xml:space="preserve">    Do you learn the meaning of these words?</w:t>
      </w:r>
    </w:p>
    <w:p>
      <w:r>
        <w:t xml:space="preserve">10.  Apprenez à lire un livre. </w:t>
      </w:r>
    </w:p>
    <w:p>
      <w:r>
        <w:t xml:space="preserve">     Learn to read a book.</w:t>
      </w:r>
    </w:p>
    <w:p/>
    <w:p>
      <w:r>
        <w:rPr>
          <w:b/>
        </w:rPr>
        <w:t>Word: Amitie | Meaning: Friendship</w:t>
      </w:r>
    </w:p>
    <w:p/>
    <w:p>
      <w:r>
        <w:t>1. Je suis content d'avoir une amie qui me soutient.</w:t>
      </w:r>
    </w:p>
    <w:p>
      <w:r>
        <w:t xml:space="preserve">    I am happy to have an friend who supports me.</w:t>
      </w:r>
    </w:p>
    <w:p>
      <w:r>
        <w:t>2. La meilleure amitié est une relation de confiance et de respect.</w:t>
      </w:r>
    </w:p>
    <w:p>
      <w:r>
        <w:t xml:space="preserve">    The best friendship is a relationship of trust and respect.</w:t>
      </w:r>
    </w:p>
    <w:p>
      <w:r>
        <w:t xml:space="preserve">3. L'amitié nous aide à grandir et à apprendre. </w:t>
      </w:r>
    </w:p>
    <w:p>
      <w:r>
        <w:t xml:space="preserve">    Friendship helps us grow and learn.</w:t>
      </w:r>
    </w:p>
    <w:p>
      <w:r>
        <w:t xml:space="preserve">4. Avoir des amis qui partagent nos passions est important. </w:t>
      </w:r>
    </w:p>
    <w:p>
      <w:r>
        <w:t xml:space="preserve">    Having friends who share our passions is important.</w:t>
      </w:r>
    </w:p>
    <w:p>
      <w:r>
        <w:t xml:space="preserve">5.  Je n’ai pas beaucoup d’amis, mais j’ai une amie très proche. </w:t>
      </w:r>
    </w:p>
    <w:p>
      <w:r>
        <w:t xml:space="preserve">   I don't have many friends, but I have a very close friend.</w:t>
      </w:r>
    </w:p>
    <w:p>
      <w:r>
        <w:t>6. La famille est un cercle d'amitié.</w:t>
      </w:r>
    </w:p>
    <w:p>
      <w:r>
        <w:t xml:space="preserve">    Family is a circle of friendship.</w:t>
      </w:r>
    </w:p>
    <w:p>
      <w:r>
        <w:t xml:space="preserve">7. L'amitié est une force positive qui nous donne de la joie et de la motivation. </w:t>
      </w:r>
    </w:p>
    <w:p>
      <w:r>
        <w:t xml:space="preserve">    Friendship is a positive force that gives us joy and motivation.</w:t>
      </w:r>
    </w:p>
    <w:p>
      <w:r>
        <w:t xml:space="preserve">8.  Il est important de montrer gratitude envers nos amis pour leur aide. </w:t>
      </w:r>
    </w:p>
    <w:p>
      <w:r>
        <w:t xml:space="preserve">   It is important to show gratitude towards our friends for their help.</w:t>
      </w:r>
    </w:p>
    <w:p>
      <w:r>
        <w:t xml:space="preserve">9. L'amitié est un cadeau précieux à ne pas prendre à la légère. </w:t>
      </w:r>
    </w:p>
    <w:p>
      <w:r>
        <w:t xml:space="preserve">    Friendship is a precious gift not to be taken lightly.</w:t>
      </w:r>
    </w:p>
    <w:p>
      <w:r>
        <w:t xml:space="preserve">10.  On peut apprendre beaucoup de ses amis. </w:t>
      </w:r>
    </w:p>
    <w:p>
      <w:r>
        <w:t xml:space="preserve">    We can learn a lot from our friends.</w:t>
      </w:r>
    </w:p>
    <w:p/>
    <w:p>
      <w:r>
        <w:rPr>
          <w:b/>
        </w:rPr>
        <w:t>Word: Ami | Meaning: Friend</w:t>
      </w:r>
    </w:p>
    <w:p/>
    <w:p>
      <w:r>
        <w:t>1. J'ai un ami qui est très gentil.</w:t>
      </w:r>
    </w:p>
    <w:p>
      <w:r>
        <w:t xml:space="preserve">   I have a friend who is very nice.</w:t>
      </w:r>
    </w:p>
    <w:p>
      <w:r>
        <w:t>2. Mon ami travaille dans une librairie.</w:t>
      </w:r>
    </w:p>
    <w:p>
      <w:r>
        <w:t xml:space="preserve">   My friend works in a bookstore.</w:t>
      </w:r>
    </w:p>
    <w:p>
      <w:r>
        <w:t xml:space="preserve">3. Ils sont amis depuis longtemps. </w:t>
      </w:r>
    </w:p>
    <w:p>
      <w:r>
        <w:t xml:space="preserve">   They are friends for a long time.</w:t>
      </w:r>
    </w:p>
    <w:p>
      <w:r>
        <w:t>4. Tu es mon ami le plus proche.</w:t>
      </w:r>
    </w:p>
    <w:p>
      <w:r>
        <w:t xml:space="preserve">   You are my closest friend. </w:t>
      </w:r>
    </w:p>
    <w:p>
      <w:r>
        <w:t>5. Il est difficile de trouver un bon ami.</w:t>
      </w:r>
    </w:p>
    <w:p>
      <w:r>
        <w:t xml:space="preserve">   It is hard to find a good friend.</w:t>
      </w:r>
    </w:p>
    <w:p>
      <w:r>
        <w:t xml:space="preserve">6. Je suis content d'avoir un ami qui me soutient. </w:t>
      </w:r>
    </w:p>
    <w:p>
      <w:r>
        <w:t xml:space="preserve">   I am happy to have a friend who supports me. </w:t>
      </w:r>
    </w:p>
    <w:p>
      <w:r>
        <w:t>7. Les amis partagent des moments amusants.</w:t>
      </w:r>
    </w:p>
    <w:p>
      <w:r>
        <w:t xml:space="preserve">   Friends share fun moments. </w:t>
      </w:r>
    </w:p>
    <w:p>
      <w:r>
        <w:t xml:space="preserve">8. J'adore passer du temps avec mon ami. </w:t>
      </w:r>
    </w:p>
    <w:p>
      <w:r>
        <w:t xml:space="preserve">   I love spending time with my friend.  </w:t>
      </w:r>
    </w:p>
    <w:p>
      <w:r>
        <w:t xml:space="preserve">9. Il m'aide souvent à comprendre les choses. </w:t>
      </w:r>
    </w:p>
    <w:p>
      <w:r>
        <w:t xml:space="preserve">   He often helps me understand things.</w:t>
      </w:r>
    </w:p>
    <w:p>
      <w:r>
        <w:t xml:space="preserve">10. Mon ami est toujours prêt à rire. </w:t>
      </w:r>
    </w:p>
    <w:p>
      <w:r>
        <w:t xml:space="preserve">    My friend is always ready to laugh.</w:t>
      </w:r>
    </w:p>
    <w:p/>
    <w:p>
      <w:r>
        <w:rPr>
          <w:b/>
        </w:rPr>
        <w:t>Word: Regarde | Meaning: Look</w:t>
      </w:r>
    </w:p>
    <w:p/>
    <w:p>
      <w:r>
        <w:t>1. Regarde ce magnifique coucher de soleil.</w:t>
      </w:r>
    </w:p>
    <w:p>
      <w:r>
        <w:t xml:space="preserve">   Look at this magnificent sunset.</w:t>
      </w:r>
    </w:p>
    <w:p>
      <w:r>
        <w:t>2. Regarde, elle est très belle!</w:t>
      </w:r>
    </w:p>
    <w:p>
      <w:r>
        <w:t xml:space="preserve">   Look, she is very beautiful!</w:t>
      </w:r>
    </w:p>
    <w:p>
      <w:r>
        <w:t xml:space="preserve">3. Regarde bien le film que nous avons regardé. </w:t>
      </w:r>
    </w:p>
    <w:p>
      <w:r>
        <w:t xml:space="preserve">   Look at the movie we watched.</w:t>
      </w:r>
    </w:p>
    <w:p>
      <w:r>
        <w:t xml:space="preserve">4. Regarde ces oiseaux migrateurs! </w:t>
      </w:r>
    </w:p>
    <w:p>
      <w:r>
        <w:t xml:space="preserve">   Look at these migratory birds!</w:t>
      </w:r>
    </w:p>
    <w:p>
      <w:r>
        <w:t xml:space="preserve">5. Regarde comment ils jouent !  </w:t>
      </w:r>
    </w:p>
    <w:p>
      <w:r>
        <w:t xml:space="preserve">   Watch how they play! </w:t>
      </w:r>
    </w:p>
    <w:p>
      <w:r>
        <w:t xml:space="preserve">6. Regarde, la petite fille danse. </w:t>
      </w:r>
    </w:p>
    <w:p>
      <w:r>
        <w:t xml:space="preserve">    Look, the little girl is dancing.</w:t>
      </w:r>
    </w:p>
    <w:p>
      <w:r>
        <w:t xml:space="preserve">7. Regarde cette fleur magnifique.  </w:t>
      </w:r>
    </w:p>
    <w:p>
      <w:r>
        <w:t xml:space="preserve">    Look at this beautiful flower.</w:t>
      </w:r>
    </w:p>
    <w:p>
      <w:r>
        <w:t>8. Regarde, il y a une voiture rouge là-bas !</w:t>
      </w:r>
    </w:p>
    <w:p>
      <w:r>
        <w:t xml:space="preserve">   Look, there's a red car over there!</w:t>
      </w:r>
    </w:p>
    <w:p>
      <w:r>
        <w:t xml:space="preserve">9. Regarde comment on prépare la nourriture. </w:t>
      </w:r>
    </w:p>
    <w:p>
      <w:r>
        <w:t xml:space="preserve">   Watch how we prepare the food.</w:t>
      </w:r>
    </w:p>
    <w:p>
      <w:r>
        <w:t>10. Regarde, je suis impatient de partir en voyage!</w:t>
      </w:r>
    </w:p>
    <w:p>
      <w:r>
        <w:t xml:space="preserve">    Look, I am impatiently looking forward to going on a trip!</w:t>
      </w:r>
    </w:p>
    <w:p/>
    <w:p>
      <w:r>
        <w:rPr>
          <w:b/>
        </w:rPr>
        <w:t>Word: Amis | Meaning: Friends</w:t>
      </w:r>
    </w:p>
    <w:p/>
    <w:p>
      <w:r>
        <w:t>1. J'ai des amis formidables.</w:t>
      </w:r>
    </w:p>
    <w:p>
      <w:r>
        <w:t xml:space="preserve">  I have wonderful friends.</w:t>
      </w:r>
    </w:p>
    <w:p>
      <w:r>
        <w:t>2. Nous sommes amis depuis longtemps.</w:t>
      </w:r>
    </w:p>
    <w:p>
      <w:r>
        <w:t xml:space="preserve">  We have been friends for a long time.</w:t>
      </w:r>
    </w:p>
    <w:p>
      <w:r>
        <w:t>3. Ils sont venus voir mes parents.</w:t>
      </w:r>
    </w:p>
    <w:p>
      <w:r>
        <w:t xml:space="preserve">  They came to see my parents.</w:t>
      </w:r>
    </w:p>
    <w:p>
      <w:r>
        <w:t xml:space="preserve">4. Les amis partagent beaucoup de choses. </w:t>
      </w:r>
    </w:p>
    <w:p>
      <w:r>
        <w:t xml:space="preserve">  Friends share many things.</w:t>
      </w:r>
    </w:p>
    <w:p>
      <w:r>
        <w:t>5. Mon ami aime jouer au football.</w:t>
      </w:r>
    </w:p>
    <w:p>
      <w:r>
        <w:t xml:space="preserve">  My friend likes to play football.</w:t>
      </w:r>
    </w:p>
    <w:p>
      <w:r>
        <w:t xml:space="preserve">6. J'ai besoin de votre aide pour mon projet. </w:t>
      </w:r>
    </w:p>
    <w:p>
      <w:r>
        <w:t xml:space="preserve">  I need your help for my project.</w:t>
      </w:r>
    </w:p>
    <w:p>
      <w:r>
        <w:t xml:space="preserve">7. Un ami est toujours disponible pour nous aider. </w:t>
      </w:r>
    </w:p>
    <w:p>
      <w:r>
        <w:t xml:space="preserve">  A friend is always available to help us.</w:t>
      </w:r>
    </w:p>
    <w:p>
      <w:r>
        <w:t xml:space="preserve">8. Les amis ont une longue histoire. </w:t>
      </w:r>
    </w:p>
    <w:p>
      <w:r>
        <w:t xml:space="preserve">  Friends have a long history.</w:t>
      </w:r>
    </w:p>
    <w:p>
      <w:r>
        <w:t xml:space="preserve">9. Il y a beaucoup d'amis à la fête. </w:t>
      </w:r>
    </w:p>
    <w:p>
      <w:r>
        <w:t xml:space="preserve">  There are many friends at the party.</w:t>
      </w:r>
    </w:p>
    <w:p>
      <w:r>
        <w:t xml:space="preserve">10. J'ai hâte de voir mes amis. </w:t>
      </w:r>
    </w:p>
    <w:p>
      <w:r>
        <w:t xml:space="preserve">   I can’t wait to see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