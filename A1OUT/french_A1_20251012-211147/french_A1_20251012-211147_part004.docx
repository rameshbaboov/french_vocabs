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Je vais chasser un chat dans la forêt demain.</w:t>
      </w:r>
    </w:p>
    <w:p>
      <w:r>
        <w:t xml:space="preserve">   I am going to hunt a cat in the forest tomorrow.</w:t>
      </w:r>
    </w:p>
    <w:p>
      <w:r>
        <w:t>2.  Les chasseurs sont prêts à partir pour une course d’animaux.</w:t>
      </w:r>
    </w:p>
    <w:p>
      <w:r>
        <w:t xml:space="preserve">    Hunters are ready to start for an animal race.</w:t>
      </w:r>
    </w:p>
    <w:p>
      <w:r>
        <w:t>3. La femme va chasser de la nourriture sur les champs.</w:t>
      </w:r>
    </w:p>
    <w:p>
      <w:r>
        <w:t xml:space="preserve">   The woman will go hunting food on the fields. </w:t>
      </w:r>
    </w:p>
    <w:p>
      <w:r>
        <w:t>4.  J'aime beaucoup chasser le poisson dans les eaux douces.</w:t>
      </w:r>
    </w:p>
    <w:p>
      <w:r>
        <w:t xml:space="preserve">    I love to hunt fish in the soft waters.</w:t>
      </w:r>
    </w:p>
    <w:p>
      <w:r>
        <w:t>5. J’ai entendu parler de chasseurs professionnels.</w:t>
      </w:r>
    </w:p>
    <w:p>
      <w:r>
        <w:t xml:space="preserve">   I heard about professional hunters.</w:t>
      </w:r>
    </w:p>
    <w:p>
      <w:r>
        <w:t xml:space="preserve">6. La chasse au trésor était amusante et divertissante. </w:t>
      </w:r>
    </w:p>
    <w:p>
      <w:r>
        <w:t xml:space="preserve">    The treasure hunt was fun and entertaining.</w:t>
      </w:r>
    </w:p>
    <w:p>
      <w:r>
        <w:t>7. Le chien a chassé les oiseaux dans le jardin.</w:t>
      </w:r>
    </w:p>
    <w:p>
      <w:r>
        <w:t xml:space="preserve">    The dog chased the birds in the garden.</w:t>
      </w:r>
    </w:p>
    <w:p>
      <w:r>
        <w:t>8.  Le garçon a appris à chasser des pigeons dans un parc.</w:t>
      </w:r>
    </w:p>
    <w:p>
      <w:r>
        <w:t xml:space="preserve">   The boy learned to hunt pigeons in a park.</w:t>
      </w:r>
    </w:p>
    <w:p>
      <w:r>
        <w:t xml:space="preserve">9. La famille va faire une chasse aux trésors en forêt. </w:t>
      </w:r>
    </w:p>
    <w:p>
      <w:r>
        <w:t xml:space="preserve">   The family will go treasure hunting in the forest. </w:t>
      </w:r>
    </w:p>
    <w:p>
      <w:r>
        <w:t xml:space="preserve">10. Ils ont chassé l’animal sauvage jusqu'à la rivière. </w:t>
      </w:r>
    </w:p>
    <w:p>
      <w:r>
        <w:t xml:space="preserve">    They hunted the wild animal until the river.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Salut, je m'appelle [Your name].</w:t>
      </w:r>
    </w:p>
    <w:p>
      <w:r>
        <w:t xml:space="preserve">   Hello, my name is [Your Name].</w:t>
      </w:r>
    </w:p>
    <w:p>
      <w:r>
        <w:t>4.  Salut, j’ai besoin d’un peu d’aide.</w:t>
      </w:r>
    </w:p>
    <w:p>
      <w:r>
        <w:t xml:space="preserve">   Hello, I need a little help. </w:t>
      </w:r>
    </w:p>
    <w:p>
      <w:r>
        <w:t xml:space="preserve">5.  Salut, ça roule ? </w:t>
      </w:r>
    </w:p>
    <w:p>
      <w:r>
        <w:t xml:space="preserve">    How are things going?</w:t>
      </w:r>
    </w:p>
    <w:p>
      <w:r>
        <w:t xml:space="preserve">6.  Salut à toi ! </w:t>
      </w:r>
    </w:p>
    <w:p>
      <w:r>
        <w:t xml:space="preserve">    Hi there!</w:t>
      </w:r>
    </w:p>
    <w:p>
      <w:r>
        <w:t xml:space="preserve">7.  Salut, je suis contente de te voir! </w:t>
      </w:r>
    </w:p>
    <w:p>
      <w:r>
        <w:t xml:space="preserve">    Hello, I'm happy to see you!</w:t>
      </w:r>
    </w:p>
    <w:p>
      <w:r>
        <w:t xml:space="preserve">8.  Salut, comment vas-tu aujourd'hui ? </w:t>
      </w:r>
    </w:p>
    <w:p>
      <w:r>
        <w:t xml:space="preserve">   Hello, how are you today?</w:t>
      </w:r>
    </w:p>
    <w:p>
      <w:r>
        <w:t xml:space="preserve">9.  Salut, j’ai hâte de la soirée. </w:t>
      </w:r>
    </w:p>
    <w:p>
      <w:r>
        <w:t xml:space="preserve">    Hello, I can't wait for the party!</w:t>
      </w:r>
    </w:p>
    <w:p>
      <w:r>
        <w:t>10. Salut, vous avez une idée pour ce film ?</w:t>
      </w:r>
    </w:p>
    <w:p>
      <w:r>
        <w:t xml:space="preserve">    Hello, do you have an idea for this movie?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 The small cat is very cute.</w:t>
      </w:r>
    </w:p>
    <w:p>
      <w:r>
        <w:t>2. Je suis petit, mais je veux réussir.</w:t>
      </w:r>
    </w:p>
    <w:p>
      <w:r>
        <w:t xml:space="preserve">    I am small, but I want to succeed.</w:t>
      </w:r>
    </w:p>
    <w:p>
      <w:r>
        <w:t xml:space="preserve">3. Cette fleur est petite. </w:t>
      </w:r>
    </w:p>
    <w:p>
      <w:r>
        <w:t xml:space="preserve">    This flower is small.</w:t>
      </w:r>
    </w:p>
    <w:p>
      <w:r>
        <w:t xml:space="preserve">4. Son sourire est petit. </w:t>
      </w:r>
    </w:p>
    <w:p>
      <w:r>
        <w:t xml:space="preserve">    His smile is small.</w:t>
      </w:r>
    </w:p>
    <w:p>
      <w:r>
        <w:t>5. C'est un petit garçon.</w:t>
      </w:r>
    </w:p>
    <w:p>
      <w:r>
        <w:t xml:space="preserve">   He is a little boy. </w:t>
      </w:r>
    </w:p>
    <w:p>
      <w:r>
        <w:t>6. J’ai besoin d’un petit café pour commencer ma journée.</w:t>
      </w:r>
    </w:p>
    <w:p>
      <w:r>
        <w:t xml:space="preserve">    I need a small coffee to start my day.</w:t>
      </w:r>
    </w:p>
    <w:p>
      <w:r>
        <w:t>7. La petite fille joue avec les ballons.</w:t>
      </w:r>
    </w:p>
    <w:p>
      <w:r>
        <w:t xml:space="preserve">    The little girl plays with the balls.</w:t>
      </w:r>
    </w:p>
    <w:p>
      <w:r>
        <w:t>8. Le petit chien est très doux.</w:t>
      </w:r>
    </w:p>
    <w:p>
      <w:r>
        <w:t xml:space="preserve">   The small dog is very soft. </w:t>
      </w:r>
    </w:p>
    <w:p>
      <w:r>
        <w:t>9.  J’ai mangé un petit gâteau pour le goûter.</w:t>
      </w:r>
    </w:p>
    <w:p>
      <w:r>
        <w:t xml:space="preserve">    I ate a small cake for snack.</w:t>
      </w:r>
    </w:p>
    <w:p>
      <w:r>
        <w:t xml:space="preserve">10. Ce petit oiseau vole haut dans les arbres. </w:t>
      </w:r>
    </w:p>
    <w:p>
      <w:r>
        <w:t xml:space="preserve">    This little bird flies high in the trees.</w:t>
      </w:r>
    </w:p>
    <w:p/>
    <w:p>
      <w:r>
        <w:rPr>
          <w:b/>
        </w:rPr>
        <w:t>Word: c'est | Meaning: it is</w:t>
      </w:r>
    </w:p>
    <w:p/>
    <w:p>
      <w:r>
        <w:t>1. C'est une belle journée aujourd'hui.</w:t>
      </w:r>
    </w:p>
    <w:p>
      <w:r>
        <w:t xml:space="preserve">   It is a beautiful day today. </w:t>
      </w:r>
    </w:p>
    <w:p>
      <w:r>
        <w:t>2. Il est mon frère, c'est toi?</w:t>
      </w:r>
    </w:p>
    <w:p>
      <w:r>
        <w:t xml:space="preserve">   He is my brother, is it you?</w:t>
      </w:r>
    </w:p>
    <w:p>
      <w:r>
        <w:t>3. J'aime beaucoup la musique. C'est agréable.</w:t>
      </w:r>
    </w:p>
    <w:p>
      <w:r>
        <w:t xml:space="preserve">   I really like music. It is pleasant.</w:t>
      </w:r>
    </w:p>
    <w:p>
      <w:r>
        <w:t xml:space="preserve">4. Elle est intelligente et souriante. C'est un excellent mélange. </w:t>
      </w:r>
    </w:p>
    <w:p>
      <w:r>
        <w:t xml:space="preserve">   She is intelligent and cheerful. This is an excellent combination.</w:t>
      </w:r>
    </w:p>
    <w:p>
      <w:r>
        <w:t>5. Il n'a pas de voiture. C'est dommage.</w:t>
      </w:r>
    </w:p>
    <w:p>
      <w:r>
        <w:t xml:space="preserve">   He doesn’t have a car. That’s unfortunate.</w:t>
      </w:r>
    </w:p>
    <w:p>
      <w:r>
        <w:t>6. Je suis fatigué après la randonnée. C'est normal.</w:t>
      </w:r>
    </w:p>
    <w:p>
      <w:r>
        <w:t xml:space="preserve">   I am tired after the hike. It's normal.</w:t>
      </w:r>
    </w:p>
    <w:p>
      <w:r>
        <w:t xml:space="preserve">7.  Il y a beaucoup d'eau dans ce verre. C'est assez. </w:t>
      </w:r>
    </w:p>
    <w:p>
      <w:r>
        <w:t xml:space="preserve">    There is much water in this glass. That’s enough.</w:t>
      </w:r>
    </w:p>
    <w:p>
      <w:r>
        <w:t>8. Le film est intéressant. C'est un bon choix pour le soir.</w:t>
      </w:r>
    </w:p>
    <w:p>
      <w:r>
        <w:t xml:space="preserve">   The movie is interesting. It's a good choice for the evening.</w:t>
      </w:r>
    </w:p>
    <w:p>
      <w:r>
        <w:t>9. Je vais aller au marché aujourd'hui. C'est une bonne idée.</w:t>
      </w:r>
    </w:p>
    <w:p>
      <w:r>
        <w:t xml:space="preserve">    I am going to the market today. It’s a good idea.</w:t>
      </w:r>
    </w:p>
    <w:p>
      <w:r>
        <w:t xml:space="preserve">10. C'est un plaisir de te revoir. </w:t>
      </w:r>
    </w:p>
    <w:p>
      <w:r>
        <w:t xml:space="preserve">   It is a pleasure to see you again.</w:t>
      </w:r>
    </w:p>
    <w:p/>
    <w:p>
      <w:r>
        <w:rPr>
          <w:b/>
        </w:rPr>
        <w:t>Word: apprennent | Meaning: learning</w:t>
      </w:r>
    </w:p>
    <w:p/>
    <w:p>
      <w:r>
        <w:t>1. Nous apprenons à jouer au tennis.</w:t>
      </w:r>
    </w:p>
    <w:p>
      <w:r>
        <w:t xml:space="preserve">    We are learning to play tennis.</w:t>
      </w:r>
    </w:p>
    <w:p>
      <w:r>
        <w:t>2. Il apprend la langue espagnole.</w:t>
      </w:r>
    </w:p>
    <w:p>
      <w:r>
        <w:t xml:space="preserve">    He is learning Spanish.</w:t>
      </w:r>
    </w:p>
    <w:p>
      <w:r>
        <w:t>3. Je commence à apprendre la guitare.</w:t>
      </w:r>
    </w:p>
    <w:p>
      <w:r>
        <w:t xml:space="preserve">    I am beginning to learn guitar.</w:t>
      </w:r>
    </w:p>
    <w:p>
      <w:r>
        <w:t>4. Les enfants apprennent à lire.</w:t>
      </w:r>
    </w:p>
    <w:p>
      <w:r>
        <w:t xml:space="preserve">    The children are learning to read. </w:t>
      </w:r>
    </w:p>
    <w:p>
      <w:r>
        <w:t>5. Vous apprenez l'histoire de France.</w:t>
      </w:r>
    </w:p>
    <w:p>
      <w:r>
        <w:t xml:space="preserve">   You are learning the history of France.</w:t>
      </w:r>
    </w:p>
    <w:p>
      <w:r>
        <w:t>6. Ils apprennent des choses nouvelles chaque jour.</w:t>
      </w:r>
    </w:p>
    <w:p>
      <w:r>
        <w:t xml:space="preserve">   They are learning new things every day.</w:t>
      </w:r>
    </w:p>
    <w:p>
      <w:r>
        <w:t>7. Nous apprenons beaucoup sur la culture japonaise.</w:t>
      </w:r>
    </w:p>
    <w:p>
      <w:r>
        <w:t xml:space="preserve">    We are learning a lot about Japanese culture. </w:t>
      </w:r>
    </w:p>
    <w:p>
      <w:r>
        <w:t>8. Elle apprend à gérer son temps efficacement.</w:t>
      </w:r>
    </w:p>
    <w:p>
      <w:r>
        <w:t xml:space="preserve">    She is learning to manage her time effectively.</w:t>
      </w:r>
    </w:p>
    <w:p>
      <w:r>
        <w:t>9.  Je ne peux pas apprendre tout de suite.</w:t>
      </w:r>
    </w:p>
    <w:p>
      <w:r>
        <w:t xml:space="preserve">   I can't learn everything all at once. </w:t>
      </w:r>
    </w:p>
    <w:p>
      <w:r>
        <w:t>10. Ils apprennent la patience avec le temps.</w:t>
      </w:r>
    </w:p>
    <w:p>
      <w:r>
        <w:t xml:space="preserve">    They are learning patience over time.</w:t>
      </w:r>
    </w:p>
    <w:p/>
    <w:p>
      <w:r>
        <w:rPr>
          <w:b/>
        </w:rPr>
        <w:t>Word: Partre | Meaning: Partner</w:t>
      </w:r>
    </w:p>
    <w:p/>
    <w:p>
      <w:r>
        <w:t xml:space="preserve">1. Je vais au parc avec ma famille, c'est une belle journée. </w:t>
      </w:r>
    </w:p>
    <w:p>
      <w:r>
        <w:t xml:space="preserve">  I am going to the park with my family, it is a nice day.</w:t>
      </w:r>
    </w:p>
    <w:p>
      <w:r>
        <w:t xml:space="preserve">2. Le soleil brille et il fait beau aujourd'hui. </w:t>
      </w:r>
    </w:p>
    <w:p>
      <w:r>
        <w:t xml:space="preserve">  The sun shines and it is beautiful today.</w:t>
      </w:r>
    </w:p>
    <w:p>
      <w:r>
        <w:t xml:space="preserve">3. Nous avons beaucoup d'amis à l'école. </w:t>
      </w:r>
    </w:p>
    <w:p>
      <w:r>
        <w:t xml:space="preserve">  We have many friends at school.</w:t>
      </w:r>
    </w:p>
    <w:p>
      <w:r>
        <w:t xml:space="preserve">4. Les enfants adorent jouer dans la cour. </w:t>
      </w:r>
    </w:p>
    <w:p>
      <w:r>
        <w:t xml:space="preserve">  Children love to play in the courtyard.</w:t>
      </w:r>
    </w:p>
    <w:p>
      <w:r>
        <w:t xml:space="preserve">5. Le chat est calme et il dort sur le tapis. </w:t>
      </w:r>
    </w:p>
    <w:p>
      <w:r>
        <w:t xml:space="preserve">  The cat is quiet and it sleeps on the rug.</w:t>
      </w:r>
    </w:p>
    <w:p>
      <w:r>
        <w:t xml:space="preserve">6. J'ai besoin d'acheter du vin au supermarché. </w:t>
      </w:r>
    </w:p>
    <w:p>
      <w:r>
        <w:t xml:space="preserve">  I need to buy wine at the supermarket. </w:t>
      </w:r>
    </w:p>
    <w:p>
      <w:r>
        <w:t xml:space="preserve">7. L'heure de la petite-déjeuner a été répartie. </w:t>
      </w:r>
    </w:p>
    <w:p>
      <w:r>
        <w:t xml:space="preserve">   Breakfast time was divided. </w:t>
      </w:r>
    </w:p>
    <w:p>
      <w:r>
        <w:t xml:space="preserve">8. La voiture est belle et elle brille dans le soleil. </w:t>
      </w:r>
    </w:p>
    <w:p>
      <w:r>
        <w:t xml:space="preserve">   The car is beautiful and it shines in the sun.  </w:t>
      </w:r>
    </w:p>
    <w:p>
      <w:r>
        <w:t xml:space="preserve">9. J'ai beaucoup de questions à poser au professeur. </w:t>
      </w:r>
    </w:p>
    <w:p>
      <w:r>
        <w:t xml:space="preserve">    I have many questions to ask the teacher. </w:t>
      </w:r>
    </w:p>
    <w:p>
      <w:r>
        <w:t xml:space="preserve">10. Le dîner est préparé par la maman. </w:t>
      </w:r>
    </w:p>
    <w:p>
      <w:r>
        <w:t xml:space="preserve">   Dinner is prepared by mom.</w:t>
      </w:r>
    </w:p>
    <w:p/>
    <w:p>
      <w:r>
        <w:t>Cat: &lt;animal&gt;</w:t>
      </w:r>
    </w:p>
    <w:p/>
    <w:p>
      <w:r>
        <w:t>1. J'adore les chats!</w:t>
      </w:r>
    </w:p>
    <w:p>
      <w:r>
        <w:t xml:space="preserve">  I love cats!</w:t>
      </w:r>
    </w:p>
    <w:p>
      <w:r>
        <w:t xml:space="preserve">2. Le chat est un animal domestique très apprécié. </w:t>
      </w:r>
    </w:p>
    <w:p>
      <w:r>
        <w:t xml:space="preserve">  The cat is a very appreciated domestic animal.</w:t>
      </w:r>
    </w:p>
    <w:p>
      <w:r>
        <w:t xml:space="preserve">3. La couleur de ses yeux est adorable. </w:t>
      </w:r>
    </w:p>
    <w:p>
      <w:r>
        <w:t xml:space="preserve">  The color of its eyes is adorable.</w:t>
      </w:r>
    </w:p>
    <w:p>
      <w:r>
        <w:t xml:space="preserve">4. Il se cache sous le lit et me regarde avec une expression amusante. </w:t>
      </w:r>
    </w:p>
    <w:p>
      <w:r>
        <w:t xml:space="preserve">  He hides under the bed and stares at me with an amusing expression. </w:t>
      </w:r>
    </w:p>
    <w:p>
      <w:r>
        <w:t>5. Le chat dort toute la journée, sauf pendant les moments de jeu.</w:t>
      </w:r>
    </w:p>
    <w:p>
      <w:r>
        <w:t xml:space="preserve">  The cat sleeps all day, except during play times. </w:t>
      </w:r>
    </w:p>
    <w:p>
      <w:r>
        <w:t>6.  J'ai un chat gris qui est très calme et doux.</w:t>
      </w:r>
    </w:p>
    <w:p>
      <w:r>
        <w:t xml:space="preserve">  I have a gray cat that is very calm and gentle.</w:t>
      </w:r>
    </w:p>
    <w:p>
      <w:r>
        <w:t xml:space="preserve">7. Je ne peux pas vivre sans le bruit de son ronronnement. </w:t>
      </w:r>
    </w:p>
    <w:p>
      <w:r>
        <w:t xml:space="preserve">   I can't live without the sound of its purr. </w:t>
      </w:r>
    </w:p>
    <w:p>
      <w:r>
        <w:t xml:space="preserve">8. Il me donne des câlins et me fait beaucoup de joie. </w:t>
      </w:r>
    </w:p>
    <w:p>
      <w:r>
        <w:t xml:space="preserve">  He gives me hugs and brings me a lot of joy.</w:t>
      </w:r>
    </w:p>
    <w:p>
      <w:r>
        <w:t>9. Le chat est un animal intelligent et curieux.</w:t>
      </w:r>
    </w:p>
    <w:p>
      <w:r>
        <w:t xml:space="preserve">  The cat is an intelligent and curious animal. </w:t>
      </w:r>
    </w:p>
    <w:p>
      <w:r>
        <w:t xml:space="preserve">10.  Il est important d'aimer les animaux et de leur offrir une bonne qualité de vie. </w:t>
      </w:r>
    </w:p>
    <w:p>
      <w:r>
        <w:t xml:space="preserve">   It is important to love animals and give them a good quality of life.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 Elle prend son téléphone et regarde ses messages.</w:t>
      </w:r>
    </w:p>
    <w:p>
      <w:r>
        <w:t xml:space="preserve">   She takes her phone and looks at her messages.</w:t>
      </w:r>
    </w:p>
    <w:p>
      <w:r>
        <w:t xml:space="preserve">3. J'ai besoin de prendre un taxi pour aller au marché. </w:t>
      </w:r>
    </w:p>
    <w:p>
      <w:r>
        <w:t xml:space="preserve">   I need to take a taxi to go to the market. </w:t>
      </w:r>
    </w:p>
    <w:p>
      <w:r>
        <w:t>4. Le chien prend une petite sieste sous le soleil.</w:t>
      </w:r>
    </w:p>
    <w:p>
      <w:r>
        <w:t xml:space="preserve">    The dog takes a little nap under the sun.</w:t>
      </w:r>
    </w:p>
    <w:p>
      <w:r>
        <w:t>5. Vous devez prendre conscience de votre impact sur l'environnement.</w:t>
      </w:r>
    </w:p>
    <w:p>
      <w:r>
        <w:t xml:space="preserve">   You must be aware of your impact on the environment.</w:t>
      </w:r>
    </w:p>
    <w:p>
      <w:r>
        <w:t>6. Prendre soin de soi est important.</w:t>
      </w:r>
    </w:p>
    <w:p>
      <w:r>
        <w:t xml:space="preserve">  Taking care of yourself is important. </w:t>
      </w:r>
    </w:p>
    <w:p>
      <w:r>
        <w:t>7. Je prends un verre d’eau et je me déshydrate.</w:t>
      </w:r>
    </w:p>
    <w:p>
      <w:r>
        <w:t xml:space="preserve">    I take a glass of water and I get dehydrated.</w:t>
      </w:r>
    </w:p>
    <w:p>
      <w:r>
        <w:t>8. Tu as besoin de prendre un rendez-vous avec le médecin.</w:t>
      </w:r>
    </w:p>
    <w:p>
      <w:r>
        <w:t xml:space="preserve">   You need to book an appointment with the doctor. </w:t>
      </w:r>
    </w:p>
    <w:p>
      <w:r>
        <w:t>9. Ils prennent leur déjeuner avant de commencer les travaux.</w:t>
      </w:r>
    </w:p>
    <w:p>
      <w:r>
        <w:t xml:space="preserve">  They take their lunch break before starting work.</w:t>
      </w:r>
    </w:p>
    <w:p>
      <w:r>
        <w:t>10. Prendre du temps pour soi est essentiel.</w:t>
      </w:r>
    </w:p>
    <w:p>
      <w:r>
        <w:t xml:space="preserve">    Taking time for oneself is essential.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l'été.  </w:t>
      </w:r>
    </w:p>
    <w:p>
      <w:r>
        <w:t xml:space="preserve">    I need accommodation for the summer.</w:t>
      </w:r>
    </w:p>
    <w:p>
      <w:r>
        <w:t xml:space="preserve">2. L'hôtel est un bon endroit pour l’hébergement.   </w:t>
      </w:r>
    </w:p>
    <w:p>
      <w:r>
        <w:t xml:space="preserve">    The hotel is a good place to stay. </w:t>
      </w:r>
    </w:p>
    <w:p>
      <w:r>
        <w:t xml:space="preserve">3.  J'ai réservé un hébergement dans une ville voisine.   </w:t>
      </w:r>
    </w:p>
    <w:p>
      <w:r>
        <w:t xml:space="preserve">    I booked accommodation in a nearby town.</w:t>
      </w:r>
    </w:p>
    <w:p>
      <w:r>
        <w:t xml:space="preserve">4. Le voyage en bus offre des services d’hébergement.  </w:t>
      </w:r>
    </w:p>
    <w:p>
      <w:r>
        <w:t xml:space="preserve">    The bus journey offers lodging services.</w:t>
      </w:r>
    </w:p>
    <w:p>
      <w:r>
        <w:t xml:space="preserve">5. L'hôtel propose de nombreux hébergements. </w:t>
      </w:r>
    </w:p>
    <w:p>
      <w:r>
        <w:t xml:space="preserve">    The hotel offers many accommodations.</w:t>
      </w:r>
    </w:p>
    <w:p>
      <w:r>
        <w:t xml:space="preserve">6. La chambre d’hôtes est une bonne option pour un séjour économique.  </w:t>
      </w:r>
    </w:p>
    <w:p>
      <w:r>
        <w:t xml:space="preserve">   A bed and breakfast is a good option for an economical stay.</w:t>
      </w:r>
    </w:p>
    <w:p>
      <w:r>
        <w:t xml:space="preserve">7. Le gîte offre une alternative économique pour l’hébergement.  </w:t>
      </w:r>
    </w:p>
    <w:p>
      <w:r>
        <w:t xml:space="preserve">   The guesthouse offers an economical alternative for accommodation. </w:t>
      </w:r>
    </w:p>
    <w:p>
      <w:r>
        <w:t xml:space="preserve">8. Il y a plusieurs hébergements disponibles dans la ville.  </w:t>
      </w:r>
    </w:p>
    <w:p>
      <w:r>
        <w:t xml:space="preserve">    There are many accommodations available in the city.</w:t>
      </w:r>
    </w:p>
    <w:p>
      <w:r>
        <w:t xml:space="preserve">9. L'organisation propose des hébergements dans le cadre du voyage.  </w:t>
      </w:r>
    </w:p>
    <w:p>
      <w:r>
        <w:t xml:space="preserve">    The organization provides accommodations during the trip.   </w:t>
      </w:r>
    </w:p>
    <w:p>
      <w:r>
        <w:t xml:space="preserve">10. Les familles peuvent trouver des hébergements adaptés.   </w:t>
      </w:r>
    </w:p>
    <w:p>
      <w:r>
        <w:t xml:space="preserve">    Families can find accommodations suited to them.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Il l'a compris, l'amour était sa priorité.</w:t>
      </w:r>
    </w:p>
    <w:p>
      <w:r>
        <w:t xml:space="preserve">    He understood that love was his priority.</w:t>
      </w:r>
    </w:p>
    <w:p>
      <w:r>
        <w:t>4. L'amour est un cadeau précieux.</w:t>
      </w:r>
    </w:p>
    <w:p>
      <w:r>
        <w:t xml:space="preserve">    Love is a precious gift.</w:t>
      </w:r>
    </w:p>
    <w:p>
      <w:r>
        <w:t xml:space="preserve">5.  La musique nous transporte avec son amour. </w:t>
      </w:r>
    </w:p>
    <w:p>
      <w:r>
        <w:t xml:space="preserve">    Music transports us with its love.</w:t>
      </w:r>
    </w:p>
    <w:p>
      <w:r>
        <w:t xml:space="preserve">6. Le soleil brille d’un amour immense. </w:t>
      </w:r>
    </w:p>
    <w:p>
      <w:r>
        <w:t xml:space="preserve">    The sun shines with immense love. </w:t>
      </w:r>
    </w:p>
    <w:p>
      <w:r>
        <w:t xml:space="preserve">7. J'aime la culture française et l'amour de ses traditions. </w:t>
      </w:r>
    </w:p>
    <w:p>
      <w:r>
        <w:t xml:space="preserve">    I like the French culture and the love of its traditions.</w:t>
      </w:r>
    </w:p>
    <w:p>
      <w:r>
        <w:t xml:space="preserve">8. L'amour est une force qui nous unit. </w:t>
      </w:r>
    </w:p>
    <w:p>
      <w:r>
        <w:t xml:space="preserve">    Love is a force that unites us.</w:t>
      </w:r>
    </w:p>
    <w:p>
      <w:r>
        <w:t xml:space="preserve">9. La joie d'être amoureux est incomparable. </w:t>
      </w:r>
    </w:p>
    <w:p>
      <w:r>
        <w:t xml:space="preserve">    The joy of being in love is incomparable.</w:t>
      </w:r>
    </w:p>
    <w:p>
      <w:r>
        <w:t xml:space="preserve">10.  L’amour, c'est la passion pour la vie. </w:t>
      </w:r>
    </w:p>
    <w:p>
      <w:r>
        <w:t xml:space="preserve">   Love is the passion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