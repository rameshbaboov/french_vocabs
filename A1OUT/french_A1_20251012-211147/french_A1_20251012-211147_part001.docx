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Bonjour, comment allez-vous ? </w:t>
      </w:r>
    </w:p>
    <w:p>
      <w:r>
        <w:t xml:space="preserve">   Hello, how are you?</w:t>
      </w:r>
    </w:p>
    <w:p>
      <w:r>
        <w:t xml:space="preserve">2. Je me présente, je suis Guillaume. </w:t>
      </w:r>
    </w:p>
    <w:p>
      <w:r>
        <w:t xml:space="preserve">   I am introducing myself, my name is Guillaume.</w:t>
      </w:r>
    </w:p>
    <w:p>
      <w:r>
        <w:t xml:space="preserve">3. Bonjour à tous ! </w:t>
      </w:r>
    </w:p>
    <w:p>
      <w:r>
        <w:t xml:space="preserve">   Hello everyone!</w:t>
      </w:r>
    </w:p>
    <w:p>
      <w:r>
        <w:t xml:space="preserve">4.  J'ai envie de manger un croissant. </w:t>
      </w:r>
    </w:p>
    <w:p>
      <w:r>
        <w:t xml:space="preserve">   I feel like eating a croissant.</w:t>
      </w:r>
    </w:p>
    <w:p>
      <w:r>
        <w:t xml:space="preserve">5.  Bonjour Madame, comment vous appelez-vous ? </w:t>
      </w:r>
    </w:p>
    <w:p>
      <w:r>
        <w:t xml:space="preserve">    Good morning madam, what is your name?</w:t>
      </w:r>
    </w:p>
    <w:p>
      <w:r>
        <w:t xml:space="preserve">6.  Je parle français et anglais. </w:t>
      </w:r>
    </w:p>
    <w:p>
      <w:r>
        <w:t xml:space="preserve">     I speak French and English.</w:t>
      </w:r>
    </w:p>
    <w:p>
      <w:r>
        <w:t xml:space="preserve">7. Bonjour à la belle journée! </w:t>
      </w:r>
    </w:p>
    <w:p>
      <w:r>
        <w:t xml:space="preserve">   Hello on this beautiful day!</w:t>
      </w:r>
    </w:p>
    <w:p>
      <w:r>
        <w:t xml:space="preserve">8.  Nous sommes prêts pour le voyage. </w:t>
      </w:r>
    </w:p>
    <w:p>
      <w:r>
        <w:t xml:space="preserve">   We are ready for our trip.</w:t>
      </w:r>
    </w:p>
    <w:p>
      <w:r>
        <w:t xml:space="preserve">9.   Bonjour, j'ai besoin d’aide. </w:t>
      </w:r>
    </w:p>
    <w:p>
      <w:r>
        <w:t xml:space="preserve">   Hello, I need help. </w:t>
      </w:r>
    </w:p>
    <w:p>
      <w:r>
        <w:t xml:space="preserve">10. Bonjour ! J'adore la musique. </w:t>
      </w:r>
    </w:p>
    <w:p>
      <w:r>
        <w:t xml:space="preserve">    Hello! I love music.</w:t>
      </w:r>
    </w:p>
    <w:p/>
    <w:p>
      <w:r>
        <w:rPr>
          <w:b/>
        </w:rPr>
        <w:t>Word: Amie | Meaning: Friend</w:t>
      </w:r>
    </w:p>
    <w:p/>
    <w:p>
      <w:r>
        <w:t>1. Mon amie est française.</w:t>
      </w:r>
    </w:p>
    <w:p>
      <w:r>
        <w:t xml:space="preserve">   My friend is French.</w:t>
      </w:r>
    </w:p>
    <w:p>
      <w:r>
        <w:t>2. J'ai une amie qui vit à Paris.</w:t>
      </w:r>
    </w:p>
    <w:p>
      <w:r>
        <w:t xml:space="preserve">   I have a friend who lives in Paris.</w:t>
      </w:r>
    </w:p>
    <w:p>
      <w:r>
        <w:t xml:space="preserve">3. Je suis allé avec mon amie au cinéma hier soir. </w:t>
      </w:r>
    </w:p>
    <w:p>
      <w:r>
        <w:t xml:space="preserve">   I went to the cinema with my friend last night.</w:t>
      </w:r>
    </w:p>
    <w:p>
      <w:r>
        <w:t>4. Elle est très gentille, mon amie.</w:t>
      </w:r>
    </w:p>
    <w:p>
      <w:r>
        <w:t xml:space="preserve">   She is very nice, my friend.</w:t>
      </w:r>
    </w:p>
    <w:p>
      <w:r>
        <w:t>5. Amie m'a apporté une boisson.</w:t>
      </w:r>
    </w:p>
    <w:p>
      <w:r>
        <w:t xml:space="preserve">   My friend brought me a drink.</w:t>
      </w:r>
    </w:p>
    <w:p>
      <w:r>
        <w:t xml:space="preserve">6. Mon ami et moi nous aimons jouer aux jeux de société. </w:t>
      </w:r>
    </w:p>
    <w:p>
      <w:r>
        <w:t xml:space="preserve">   My friend and I love to play board games.</w:t>
      </w:r>
    </w:p>
    <w:p>
      <w:r>
        <w:t>7.  J’aime bien parler avec mon amie.</w:t>
      </w:r>
    </w:p>
    <w:p>
      <w:r>
        <w:t xml:space="preserve">    I like to talk with my friend.</w:t>
      </w:r>
    </w:p>
    <w:p>
      <w:r>
        <w:t>8.  Amie, est-ce que tu veux venir manger un hamburger ?</w:t>
      </w:r>
    </w:p>
    <w:p>
      <w:r>
        <w:t xml:space="preserve">    Friend, do you want to come eat a hamburger? </w:t>
      </w:r>
    </w:p>
    <w:p>
      <w:r>
        <w:t xml:space="preserve">9. Il s'appelle Jean, et il est mon ami. </w:t>
      </w:r>
    </w:p>
    <w:p>
      <w:r>
        <w:t xml:space="preserve">   His name is Jean and he is my friend. </w:t>
      </w:r>
    </w:p>
    <w:p>
      <w:r>
        <w:t>10. Mon amie m’a aidé avec mes devoirs.</w:t>
      </w:r>
    </w:p>
    <w:p>
      <w:r>
        <w:t xml:space="preserve">  My friend helped me with my homework.</w:t>
      </w:r>
    </w:p>
    <w:p/>
    <w:p>
      <w:r>
        <w:rPr>
          <w:b/>
        </w:rPr>
        <w:t>Word: Faire | Meaning: to do, make</w:t>
      </w:r>
    </w:p>
    <w:p/>
    <w:p>
      <w:r>
        <w:t>1. Je fais du sport chaque jour.</w:t>
      </w:r>
    </w:p>
    <w:p>
      <w:r>
        <w:t xml:space="preserve">  I do sports every day.</w:t>
      </w:r>
    </w:p>
    <w:p>
      <w:r>
        <w:t>2. Ils font leur devoirs après l'école.</w:t>
      </w:r>
    </w:p>
    <w:p>
      <w:r>
        <w:t xml:space="preserve">  They do their homework after school.</w:t>
      </w:r>
    </w:p>
    <w:p>
      <w:r>
        <w:t xml:space="preserve">3. Tu fais des efforts pour réussir tes examens. </w:t>
      </w:r>
    </w:p>
    <w:p>
      <w:r>
        <w:t xml:space="preserve">  You make efforts to succeed in your exams.</w:t>
      </w:r>
    </w:p>
    <w:p>
      <w:r>
        <w:t>4. Elle fait la liste de courses avant de partir.</w:t>
      </w:r>
    </w:p>
    <w:p>
      <w:r>
        <w:t xml:space="preserve">  She makes a shopping list before going out.</w:t>
      </w:r>
    </w:p>
    <w:p>
      <w:r>
        <w:t>5. Nous faisons une promenade dans le parc chaque dimanche.</w:t>
      </w:r>
    </w:p>
    <w:p>
      <w:r>
        <w:t xml:space="preserve">  We take a walk in the park every Sunday.</w:t>
      </w:r>
    </w:p>
    <w:p>
      <w:r>
        <w:t>6. J'ai fait un voyage en France l'année dernière.</w:t>
      </w:r>
    </w:p>
    <w:p>
      <w:r>
        <w:t xml:space="preserve">   I took a trip to France last year. </w:t>
      </w:r>
    </w:p>
    <w:p>
      <w:r>
        <w:t xml:space="preserve">7.  Vous avez fait beaucoup de progrès en français. </w:t>
      </w:r>
    </w:p>
    <w:p>
      <w:r>
        <w:t xml:space="preserve">    You have made a lot of progress in French. </w:t>
      </w:r>
    </w:p>
    <w:p>
      <w:r>
        <w:t>8.  Je fais toujours mes courses à la boulangerie.</w:t>
      </w:r>
    </w:p>
    <w:p>
      <w:r>
        <w:t xml:space="preserve">   I always do my shopping at the bakery. </w:t>
      </w:r>
    </w:p>
    <w:p>
      <w:r>
        <w:t>9. Il fait l'imprimerie pour ses clients.</w:t>
      </w:r>
    </w:p>
    <w:p>
      <w:r>
        <w:t xml:space="preserve">   He makes printing for his customers. </w:t>
      </w:r>
    </w:p>
    <w:p>
      <w:r>
        <w:t>10. Les enfants aiment faire des jeux de société.</w:t>
      </w:r>
    </w:p>
    <w:p>
      <w:r>
        <w:t xml:space="preserve">   The children like to play board games.</w:t>
      </w:r>
    </w:p>
    <w:p/>
    <w:p>
      <w:r>
        <w:rPr>
          <w:b/>
        </w:rPr>
        <w:t>Word: Chercher | Meaning: To search for or look for</w:t>
      </w:r>
    </w:p>
    <w:p/>
    <w:p>
      <w:r>
        <w:t>1. Je cherche un bon restaurant pour ce soir.</w:t>
      </w:r>
    </w:p>
    <w:p>
      <w:r>
        <w:t xml:space="preserve">   I am looking for a good restaurant for tonight.</w:t>
      </w:r>
    </w:p>
    <w:p>
      <w:r>
        <w:t>2. Elle cherche toujours ses clés perdues.</w:t>
      </w:r>
    </w:p>
    <w:p>
      <w:r>
        <w:t xml:space="preserve">   She is still searching for her lost keys.</w:t>
      </w:r>
    </w:p>
    <w:p>
      <w:r>
        <w:t>3. Nous cherchons une solution à ce problème.</w:t>
      </w:r>
    </w:p>
    <w:p>
      <w:r>
        <w:t xml:space="preserve">   We are seeking a solution to this problem. </w:t>
      </w:r>
    </w:p>
    <w:p>
      <w:r>
        <w:t xml:space="preserve">4.  Le garçon cherche son ami dans la rue. </w:t>
      </w:r>
    </w:p>
    <w:p>
      <w:r>
        <w:t xml:space="preserve">   The boy is looking for his friend in the street.</w:t>
      </w:r>
    </w:p>
    <w:p>
      <w:r>
        <w:t>5. J’ai besoin de trouver un livre sur la philosophie.</w:t>
      </w:r>
    </w:p>
    <w:p>
      <w:r>
        <w:t xml:space="preserve">    I need to find a book on philosophy.</w:t>
      </w:r>
    </w:p>
    <w:p>
      <w:r>
        <w:t xml:space="preserve">6. Les enfants cherchent une nouvelle amie à jouer avec. </w:t>
      </w:r>
    </w:p>
    <w:p>
      <w:r>
        <w:t xml:space="preserve">   The children are searching for a new playmate. </w:t>
      </w:r>
    </w:p>
    <w:p>
      <w:r>
        <w:t xml:space="preserve">7.  Le médecin cherche des explications pour sa maladie. </w:t>
      </w:r>
    </w:p>
    <w:p>
      <w:r>
        <w:t xml:space="preserve">   The doctor is looking for explanations for his illness. </w:t>
      </w:r>
    </w:p>
    <w:p>
      <w:r>
        <w:t xml:space="preserve">8. Je cherche à comprendre les nouvelles règles de la compagnie. </w:t>
      </w:r>
    </w:p>
    <w:p>
      <w:r>
        <w:t xml:space="preserve">    I am trying to understand the new company rules.</w:t>
      </w:r>
    </w:p>
    <w:p>
      <w:r>
        <w:t>9.  Elle cherche un moyen d’améliorer son français.</w:t>
      </w:r>
    </w:p>
    <w:p>
      <w:r>
        <w:t xml:space="preserve">   She is looking for a way to improve her French.</w:t>
      </w:r>
    </w:p>
    <w:p>
      <w:r>
        <w:t xml:space="preserve">10. Les parents cherchent des solutions pour gérer leur stress. </w:t>
      </w:r>
    </w:p>
    <w:p>
      <w:r>
        <w:t xml:space="preserve">    Parents are searching for solutions to manage their stress.</w:t>
      </w:r>
    </w:p>
    <w:p/>
    <w:p>
      <w:r>
        <w:rPr>
          <w:b/>
        </w:rPr>
        <w:t>Word: apprendre | Meaning: to learn</w:t>
      </w:r>
    </w:p>
    <w:p/>
    <w:p>
      <w:r>
        <w:t>1. Je suis en train d'apprendre la langue française.</w:t>
      </w:r>
    </w:p>
    <w:p>
      <w:r>
        <w:t xml:space="preserve">  I am learning French.</w:t>
      </w:r>
    </w:p>
    <w:p>
      <w:r>
        <w:t xml:space="preserve">2. L’enfant apprend à lire et à écrire. </w:t>
      </w:r>
    </w:p>
    <w:p>
      <w:r>
        <w:t xml:space="preserve">  The child is learning to read and write.</w:t>
      </w:r>
    </w:p>
    <w:p>
      <w:r>
        <w:t>3. Tu peux apprendre beaucoup de choses en voyageant.</w:t>
      </w:r>
    </w:p>
    <w:p>
      <w:r>
        <w:t xml:space="preserve">  You can learn a lot of things by traveling.</w:t>
      </w:r>
    </w:p>
    <w:p>
      <w:r>
        <w:t>4. Je voudrais apprendre à cuisiner de nouvelles recettes.</w:t>
      </w:r>
    </w:p>
    <w:p>
      <w:r>
        <w:t xml:space="preserve">   I would like to learn how to cook new recipes.</w:t>
      </w:r>
    </w:p>
    <w:p>
      <w:r>
        <w:t xml:space="preserve">5. Il apprend la musique au piano. </w:t>
      </w:r>
    </w:p>
    <w:p>
      <w:r>
        <w:t xml:space="preserve">   He is learning music on the piano. </w:t>
      </w:r>
    </w:p>
    <w:p>
      <w:r>
        <w:t>6. La femme est en train d’apprendre à conduire.</w:t>
      </w:r>
    </w:p>
    <w:p>
      <w:r>
        <w:t xml:space="preserve">  The woman is learning to drive. </w:t>
      </w:r>
    </w:p>
    <w:p>
      <w:r>
        <w:t xml:space="preserve">7. Les enfants apprennent des choses nouvelles chaque jour. </w:t>
      </w:r>
    </w:p>
    <w:p>
      <w:r>
        <w:t xml:space="preserve">   Children are learning new things every day.</w:t>
      </w:r>
    </w:p>
    <w:p>
      <w:r>
        <w:t xml:space="preserve">8. Apprendre le français me permet de mieux communiquer avec les gens. </w:t>
      </w:r>
    </w:p>
    <w:p>
      <w:r>
        <w:t xml:space="preserve">   Learning French allows me to communicate better with people. </w:t>
      </w:r>
    </w:p>
    <w:p>
      <w:r>
        <w:t>9. J’ai besoin d'apprendre à gérer ma vie quotidienne.</w:t>
      </w:r>
    </w:p>
    <w:p>
      <w:r>
        <w:t xml:space="preserve">   I need to learn how to manage my daily life.  </w:t>
      </w:r>
    </w:p>
    <w:p>
      <w:r>
        <w:t xml:space="preserve">10. L'apprentissage est important pour le développement personnel. </w:t>
      </w:r>
    </w:p>
    <w:p>
      <w:r>
        <w:t xml:space="preserve">   Learning is important for personal development.</w:t>
      </w:r>
    </w:p>
    <w:p/>
    <w:p>
      <w:r>
        <w:rPr>
          <w:b/>
        </w:rPr>
        <w:t>Word: Dormez | Meaning: Sleep</w:t>
      </w:r>
    </w:p>
    <w:p/>
    <w:p>
      <w:r>
        <w:t xml:space="preserve">1.  Il faut que nous dormem tôt pour être en forme le lendemain. </w:t>
      </w:r>
    </w:p>
    <w:p>
      <w:r>
        <w:t xml:space="preserve">    * We need to sleep early to be in shape tomorrow.*</w:t>
      </w:r>
    </w:p>
    <w:p>
      <w:r>
        <w:t xml:space="preserve">2.  Je ne peux pas dormir tout de suite, j’ai encore des choses à faire. </w:t>
      </w:r>
    </w:p>
    <w:p>
      <w:r>
        <w:t xml:space="preserve">    * I can't sleep right away, I still have things to do.*</w:t>
      </w:r>
    </w:p>
    <w:p>
      <w:r>
        <w:t xml:space="preserve">3.  Est-ce que tu dors bien la nuit ? </w:t>
      </w:r>
    </w:p>
    <w:p>
      <w:r>
        <w:t xml:space="preserve">    * Do you sleep well at night?* </w:t>
      </w:r>
    </w:p>
    <w:p>
      <w:r>
        <w:t xml:space="preserve">4.  Les enfants dorment beaucoup pendant la journée. </w:t>
      </w:r>
    </w:p>
    <w:p>
      <w:r>
        <w:t xml:space="preserve">   * Children sleep a lot during the day.*</w:t>
      </w:r>
    </w:p>
    <w:p>
      <w:r>
        <w:t xml:space="preserve">5.  Avez-vous besoin de quelque chose pour vous endormir ? </w:t>
      </w:r>
    </w:p>
    <w:p>
      <w:r>
        <w:t xml:space="preserve">    * Do you need anything to fall asleep?*</w:t>
      </w:r>
    </w:p>
    <w:p>
      <w:r>
        <w:t xml:space="preserve">6.  Je vais me coucher tard, j'ai encore des choses à faire. </w:t>
      </w:r>
    </w:p>
    <w:p>
      <w:r>
        <w:t xml:space="preserve">    * I'm going to stay up late, I still have things to do.*</w:t>
      </w:r>
    </w:p>
    <w:p>
      <w:r>
        <w:t xml:space="preserve">7.  Dormez une heure plus tôt et vous serez plus en forme au travail. </w:t>
      </w:r>
    </w:p>
    <w:p>
      <w:r>
        <w:t xml:space="preserve">   * Sleep an hour earlier and you will be more fit at work.*</w:t>
      </w:r>
    </w:p>
    <w:p>
      <w:r>
        <w:t xml:space="preserve">8.  Tu dois te mettre au lit et dormir. </w:t>
      </w:r>
    </w:p>
    <w:p>
      <w:r>
        <w:t xml:space="preserve">    * You need to go to bed and sleep.*</w:t>
      </w:r>
    </w:p>
    <w:p>
      <w:r>
        <w:t xml:space="preserve">9.  Le soleil se couche, il est temps de dormir. </w:t>
      </w:r>
    </w:p>
    <w:p>
      <w:r>
        <w:t xml:space="preserve">    * The sun sets, it's time for sleep.*</w:t>
      </w:r>
    </w:p>
    <w:p>
      <w:r>
        <w:t xml:space="preserve">10. Les gens dorment pendant la nuit pour être rechargés. </w:t>
      </w:r>
    </w:p>
    <w:p>
      <w:r>
        <w:t xml:space="preserve">   * People sleep at night to be recharged.*</w:t>
      </w:r>
    </w:p>
    <w:p/>
    <w:p>
      <w:r>
        <w:rPr>
          <w:b/>
        </w:rPr>
        <w:t>Word: manger | Meaning: to eat</w:t>
      </w:r>
    </w:p>
    <w:p/>
    <w:p>
      <w:r>
        <w:t>1. Je mange des fruits chaque matin.</w:t>
      </w:r>
    </w:p>
    <w:p>
      <w:r>
        <w:t xml:space="preserve">   I eat fruit every morning.</w:t>
      </w:r>
    </w:p>
    <w:p>
      <w:r>
        <w:t>2. Il mange beaucoup de pain pour sa sieste.</w:t>
      </w:r>
    </w:p>
    <w:p>
      <w:r>
        <w:t xml:space="preserve">   He eats a lot of bread for his nap.</w:t>
      </w:r>
    </w:p>
    <w:p>
      <w:r>
        <w:t>3. Les enfants mangent dans la salle à manger.</w:t>
      </w:r>
    </w:p>
    <w:p>
      <w:r>
        <w:t xml:space="preserve">   The children eat in the dining room. </w:t>
      </w:r>
    </w:p>
    <w:p>
      <w:r>
        <w:t xml:space="preserve">4. Mon père m'aide à manger. </w:t>
      </w:r>
    </w:p>
    <w:p>
      <w:r>
        <w:t xml:space="preserve">  My father helps me to eat.</w:t>
      </w:r>
    </w:p>
    <w:p>
      <w:r>
        <w:t xml:space="preserve">5. Vous pouvez manger un sandwich à l’heure du midi. </w:t>
      </w:r>
    </w:p>
    <w:p>
      <w:r>
        <w:t xml:space="preserve">   You can have a sandwich at noon. </w:t>
      </w:r>
    </w:p>
    <w:p>
      <w:r>
        <w:t>6. J'ai mangé une salade avec ma pizza.</w:t>
      </w:r>
    </w:p>
    <w:p>
      <w:r>
        <w:t xml:space="preserve">   I ate a salad with my pizza. </w:t>
      </w:r>
    </w:p>
    <w:p>
      <w:r>
        <w:t xml:space="preserve">7. Il m'a offert un gâteau à manger. </w:t>
      </w:r>
    </w:p>
    <w:p>
      <w:r>
        <w:t xml:space="preserve">    He gave me a cake to eat.</w:t>
      </w:r>
    </w:p>
    <w:p>
      <w:r>
        <w:t>8. Je ne mange que des légumes et de la viande.</w:t>
      </w:r>
    </w:p>
    <w:p>
      <w:r>
        <w:t xml:space="preserve">   I only eat vegetables and meat.</w:t>
      </w:r>
    </w:p>
    <w:p>
      <w:r>
        <w:t xml:space="preserve">9. Les enfants mangent avec les mains pour les petits-enfants. </w:t>
      </w:r>
    </w:p>
    <w:p>
      <w:r>
        <w:t xml:space="preserve">    The children eat with their hands for the little ones. </w:t>
      </w:r>
    </w:p>
    <w:p>
      <w:r>
        <w:t xml:space="preserve">10. Il m'aide à manger dans mon assiette.  </w:t>
      </w:r>
    </w:p>
    <w:p>
      <w:r>
        <w:t xml:space="preserve">    He helps me to eat in my plate.</w:t>
      </w:r>
    </w:p>
    <w:p/>
    <w:p>
      <w:r>
        <w:rPr>
          <w:b/>
        </w:rPr>
        <w:t>Word: Regarder | Meaning: to look at</w:t>
      </w:r>
    </w:p>
    <w:p/>
    <w:p>
      <w:r>
        <w:t>1. Je regarde le film.</w:t>
      </w:r>
    </w:p>
    <w:p>
      <w:r>
        <w:t xml:space="preserve">    I watch the movie.</w:t>
      </w:r>
    </w:p>
    <w:p>
      <w:r>
        <w:t>2. Vous regardez la télévision ?</w:t>
      </w:r>
    </w:p>
    <w:p>
      <w:r>
        <w:t xml:space="preserve">    Are you watching television?</w:t>
      </w:r>
    </w:p>
    <w:p>
      <w:r>
        <w:t>3. Ils regardent les étoiles.</w:t>
      </w:r>
    </w:p>
    <w:p>
      <w:r>
        <w:t xml:space="preserve">    They are looking at the stars.</w:t>
      </w:r>
    </w:p>
    <w:p>
      <w:r>
        <w:t xml:space="preserve">4. Je ne regarde pas l'heure. </w:t>
      </w:r>
    </w:p>
    <w:p>
      <w:r>
        <w:t xml:space="preserve">    I don't look at the clock.</w:t>
      </w:r>
    </w:p>
    <w:p>
      <w:r>
        <w:t>5. Regardez bien cette fleur!</w:t>
      </w:r>
    </w:p>
    <w:p>
      <w:r>
        <w:t xml:space="preserve">    Look closely at this flower!</w:t>
      </w:r>
    </w:p>
    <w:p>
      <w:r>
        <w:t>6. Les enfants regardent le jeu.</w:t>
      </w:r>
    </w:p>
    <w:p>
      <w:r>
        <w:t xml:space="preserve">    The children are watching the game.</w:t>
      </w:r>
    </w:p>
    <w:p>
      <w:r>
        <w:t>7. Je regarde toujours les informations de la presse.</w:t>
      </w:r>
    </w:p>
    <w:p>
      <w:r>
        <w:t xml:space="preserve">    I always watch the news. </w:t>
      </w:r>
    </w:p>
    <w:p>
      <w:r>
        <w:t>8. La fille regarde ses amis.</w:t>
      </w:r>
    </w:p>
    <w:p>
      <w:r>
        <w:t xml:space="preserve">    The girl is looking at her friends.</w:t>
      </w:r>
    </w:p>
    <w:p>
      <w:r>
        <w:t xml:space="preserve">9.  Le chien regarde par la fenêtre. </w:t>
      </w:r>
    </w:p>
    <w:p>
      <w:r>
        <w:t xml:space="preserve">    The dog looks out the window.</w:t>
      </w:r>
    </w:p>
    <w:p>
      <w:r>
        <w:t>10. Regardez, il y a une voiture!</w:t>
      </w:r>
    </w:p>
    <w:p>
      <w:r>
        <w:t xml:space="preserve">    Look, there is a car!</w:t>
      </w:r>
    </w:p>
    <w:p/>
    <w:p>
      <w:r>
        <w:rPr>
          <w:b/>
        </w:rPr>
        <w:t>Word: s'émerveiller | Meaning: to be amazed</w:t>
      </w:r>
    </w:p>
    <w:p/>
    <w:p>
      <w:r>
        <w:t xml:space="preserve">1.  J'ai été très émerveillé(e) par la beauté du paysage. </w:t>
      </w:r>
    </w:p>
    <w:p>
      <w:r>
        <w:t xml:space="preserve">    • I was very amazed by the beauty of the landscape.</w:t>
      </w:r>
    </w:p>
    <w:p>
      <w:r>
        <w:t xml:space="preserve">2.  L'artiste s'est émerveillé(e) devant l'œuvre d'art. </w:t>
      </w:r>
    </w:p>
    <w:p>
      <w:r>
        <w:t xml:space="preserve">    • The artist was mesmerized by the artwork. </w:t>
      </w:r>
    </w:p>
    <w:p>
      <w:r>
        <w:t xml:space="preserve">3.  Elle s'émerveille de la complexité des systèmes mathématiques. </w:t>
      </w:r>
    </w:p>
    <w:p>
      <w:r>
        <w:t xml:space="preserve">    • She is amazed by the complexity of mathematical systems.</w:t>
      </w:r>
    </w:p>
    <w:p>
      <w:r>
        <w:t xml:space="preserve">4.   Je me sens émerveillé(e) par l'énergie et la passion de ce groupe musical. </w:t>
      </w:r>
    </w:p>
    <w:p>
      <w:r>
        <w:t xml:space="preserve">    • I feel amazed by the energy and passion of this musical group.  </w:t>
      </w:r>
    </w:p>
    <w:p>
      <w:r>
        <w:t xml:space="preserve">5.  Il a été émerveillé(e) à voir les oiseaux migrateurs en plein vol. </w:t>
      </w:r>
    </w:p>
    <w:p>
      <w:r>
        <w:t xml:space="preserve">    • He was amazed to see the migrating birds in flight.</w:t>
      </w:r>
    </w:p>
    <w:p>
      <w:r>
        <w:t xml:space="preserve">6.  S'émerveiller de la beauté d'une fleur, c'est une expérience unique. </w:t>
      </w:r>
    </w:p>
    <w:p>
      <w:r>
        <w:t xml:space="preserve">    •  Experiencing the beauty of a flower is a unique experience.</w:t>
      </w:r>
    </w:p>
    <w:p>
      <w:r>
        <w:t xml:space="preserve">7.   Le film a suscité en moi une grande émerveillement(e). </w:t>
      </w:r>
    </w:p>
    <w:p>
      <w:r>
        <w:t xml:space="preserve">    • The movie sparked great wonder in me.</w:t>
      </w:r>
    </w:p>
    <w:p>
      <w:r>
        <w:t xml:space="preserve">8.  La découverte de cette vieille ville m'a émerveillé(e). </w:t>
      </w:r>
    </w:p>
    <w:p>
      <w:r>
        <w:t xml:space="preserve">    • Discovering this old town amazed me. </w:t>
      </w:r>
    </w:p>
    <w:p>
      <w:r>
        <w:t xml:space="preserve">9.  En contemplant la nature, j'ai eu l'impression d'être émerveillé(e) . </w:t>
      </w:r>
    </w:p>
    <w:p>
      <w:r>
        <w:t xml:space="preserve">   • Looking at nature gave me the impression of being amazed.</w:t>
      </w:r>
    </w:p>
    <w:p>
      <w:r>
        <w:t xml:space="preserve">10. L'histoire de cette ville m'a émerveillé(e). </w:t>
      </w:r>
    </w:p>
    <w:p>
      <w:r>
        <w:t xml:space="preserve">    • The story of this city amazed me.</w:t>
      </w:r>
    </w:p>
    <w:p/>
    <w:p>
      <w:r>
        <w:rPr>
          <w:b/>
        </w:rPr>
        <w:t>Word: Amour | Meaning: Love</w:t>
      </w:r>
    </w:p>
    <w:p/>
    <w:p>
      <w:r>
        <w:t>1. L'amour est un sentiment profond et complexe.</w:t>
      </w:r>
    </w:p>
    <w:p>
      <w:r>
        <w:t xml:space="preserve">   Love is a profound and complex feeling.</w:t>
      </w:r>
    </w:p>
    <w:p>
      <w:r>
        <w:t>2. Il éprouvait une véritable affection pour sa famille.</w:t>
      </w:r>
    </w:p>
    <w:p>
      <w:r>
        <w:t xml:space="preserve">   He felt real affection for his family.</w:t>
      </w:r>
    </w:p>
    <w:p>
      <w:r>
        <w:t>3. La passion de l'amour peut parfois être intense.</w:t>
      </w:r>
    </w:p>
    <w:p>
      <w:r>
        <w:t xml:space="preserve">   The intensity of love can sometimes be overwhelming.</w:t>
      </w:r>
    </w:p>
    <w:p>
      <w:r>
        <w:t>4. L’amour est un cadeau précieux que nous devons apprendre à apprécier.</w:t>
      </w:r>
    </w:p>
    <w:p>
      <w:r>
        <w:t xml:space="preserve">   Love is a precious gift that we must learn to appreciate.</w:t>
      </w:r>
    </w:p>
    <w:p>
      <w:r>
        <w:t>5. J'ai toujours eu une admiration profonde pour la beauté de l'amour.</w:t>
      </w:r>
    </w:p>
    <w:p>
      <w:r>
        <w:t xml:space="preserve">   I have always had a deep admiration for the beauty of love. </w:t>
      </w:r>
    </w:p>
    <w:p>
      <w:r>
        <w:t>6. L'amour est un élément fondamental de la vie humaine.</w:t>
      </w:r>
    </w:p>
    <w:p>
      <w:r>
        <w:t xml:space="preserve">   Love is a fundamental element of human life.</w:t>
      </w:r>
    </w:p>
    <w:p>
      <w:r>
        <w:t>7. La joie et l'amour sont des sentiments qui nous donnent de la force.</w:t>
      </w:r>
    </w:p>
    <w:p>
      <w:r>
        <w:t xml:space="preserve">   Joy and love are feelings that give us strength. </w:t>
      </w:r>
    </w:p>
    <w:p>
      <w:r>
        <w:t xml:space="preserve">8. Il était amoureux d’une personne qu’il ne savait pas trop bien. </w:t>
      </w:r>
    </w:p>
    <w:p>
      <w:r>
        <w:t xml:space="preserve">    He was in love with someone he didn’t know well.</w:t>
      </w:r>
    </w:p>
    <w:p>
      <w:r>
        <w:t>9. La relation est le plus grand démonstration de l'amour.</w:t>
      </w:r>
    </w:p>
    <w:p>
      <w:r>
        <w:t xml:space="preserve">  Relationship is the greatest demonstration of love.</w:t>
      </w:r>
    </w:p>
    <w:p>
      <w:r>
        <w:t xml:space="preserve">10. L'amour est un concept qui peut être difficile à définir. </w:t>
      </w:r>
    </w:p>
    <w:p>
      <w:r>
        <w:t xml:space="preserve">  Love is a concept that can be difficult to define.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