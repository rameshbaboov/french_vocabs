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J'ai une très bonne amitié avec ma sœur.</w:t>
      </w:r>
    </w:p>
    <w:p>
      <w:r>
        <w:t xml:space="preserve">    I have a very good friendship with my sister.</w:t>
      </w:r>
    </w:p>
    <w:p>
      <w:r>
        <w:t>2. L’amitié est importante dans la vie humaine.</w:t>
      </w:r>
    </w:p>
    <w:p>
      <w:r>
        <w:t xml:space="preserve">    Friendship is important in human life.</w:t>
      </w:r>
    </w:p>
    <w:p>
      <w:r>
        <w:t xml:space="preserve">3.  Nous devons cultiver nos amitiés pour être heureux. </w:t>
      </w:r>
    </w:p>
    <w:p>
      <w:r>
        <w:t xml:space="preserve">    We must cultivate our friendships to be happy.</w:t>
      </w:r>
    </w:p>
    <w:p>
      <w:r>
        <w:t>4.  La confiance est un élément essentiel de l'amitié durable.</w:t>
      </w:r>
    </w:p>
    <w:p>
      <w:r>
        <w:t xml:space="preserve">    Trust is an essential element of lasting friendship.</w:t>
      </w:r>
    </w:p>
    <w:p>
      <w:r>
        <w:t xml:space="preserve">5. L’amitié peut se manifester à travers des moments de partage et d’échange. </w:t>
      </w:r>
    </w:p>
    <w:p>
      <w:r>
        <w:t xml:space="preserve">   Friendship can manifest itself through moments of sharing and exchange.</w:t>
      </w:r>
    </w:p>
    <w:p>
      <w:r>
        <w:t xml:space="preserve">6. Le dialogue amical permet de mieux comprendre les autres. </w:t>
      </w:r>
    </w:p>
    <w:p>
      <w:r>
        <w:t xml:space="preserve">    Friendly dialogue allows us to better understand others. </w:t>
      </w:r>
    </w:p>
    <w:p>
      <w:r>
        <w:t>7. L'amitié est un lien précieux qui nous unit aux autres.</w:t>
      </w:r>
    </w:p>
    <w:p>
      <w:r>
        <w:t xml:space="preserve">   Friendship is a precious link that unites us with others. </w:t>
      </w:r>
    </w:p>
    <w:p>
      <w:r>
        <w:t>8.  L’importance de l’amitié se retrouve dans les valeurs fondamentales de la vie humaine.</w:t>
      </w:r>
    </w:p>
    <w:p>
      <w:r>
        <w:t xml:space="preserve">    The importance of friendship is found in the fundamental values of human life. </w:t>
      </w:r>
    </w:p>
    <w:p>
      <w:r>
        <w:t xml:space="preserve">9. La solidarité et le soutien mutuel sont des piliers de l'amitié durable. </w:t>
      </w:r>
    </w:p>
    <w:p>
      <w:r>
        <w:t xml:space="preserve">   Solidarity and mutual support are pillars of lasting friendship. </w:t>
      </w:r>
    </w:p>
    <w:p>
      <w:r>
        <w:t>10. Il est important de cultiver les relations d’amitié pour une vie plus enrichissante.</w:t>
      </w:r>
    </w:p>
    <w:p>
      <w:r>
        <w:t xml:space="preserve">    It is important to cultivate friendship relationships for a more enriching life.</w:t>
      </w:r>
    </w:p>
    <w:p/>
    <w:p>
      <w:r>
        <w:rPr>
          <w:b/>
        </w:rPr>
        <w:t>Word: Chat | Meaning: Cat</w:t>
      </w:r>
    </w:p>
    <w:p/>
    <w:p>
      <w:r>
        <w:t>1. J'ai un chat très intelligent.</w:t>
      </w:r>
    </w:p>
    <w:p>
      <w:r>
        <w:t xml:space="preserve">  I have a very smart cat.</w:t>
      </w:r>
    </w:p>
    <w:p>
      <w:r>
        <w:t>2. Le chat dort sur la table.</w:t>
      </w:r>
    </w:p>
    <w:p>
      <w:r>
        <w:t xml:space="preserve">  The cat is sleeping on the table.</w:t>
      </w:r>
    </w:p>
    <w:p>
      <w:r>
        <w:t xml:space="preserve">3. Le chat est très joueur. </w:t>
      </w:r>
    </w:p>
    <w:p>
      <w:r>
        <w:t xml:space="preserve">  The cat is very playful.</w:t>
      </w:r>
    </w:p>
    <w:p>
      <w:r>
        <w:t>4. Je suis aller à la boutique pour acheter du chat noir.</w:t>
      </w:r>
    </w:p>
    <w:p>
      <w:r>
        <w:t xml:space="preserve">  I am going to the shop to buy black cat litter.</w:t>
      </w:r>
    </w:p>
    <w:p>
      <w:r>
        <w:t>5. Vous avez un chat?</w:t>
      </w:r>
    </w:p>
    <w:p>
      <w:r>
        <w:t xml:space="preserve">  Do you have a cat?</w:t>
      </w:r>
    </w:p>
    <w:p>
      <w:r>
        <w:t>6. La chat est très belle.</w:t>
      </w:r>
    </w:p>
    <w:p>
      <w:r>
        <w:t xml:space="preserve">  The cat is very beautiful.</w:t>
      </w:r>
    </w:p>
    <w:p>
      <w:r>
        <w:t xml:space="preserve">7. Le chat est mignon! </w:t>
      </w:r>
    </w:p>
    <w:p>
      <w:r>
        <w:t xml:space="preserve">  The cat is cute!</w:t>
      </w:r>
    </w:p>
    <w:p>
      <w:r>
        <w:t xml:space="preserve">8. Il aime jouer avec moi. </w:t>
      </w:r>
    </w:p>
    <w:p>
      <w:r>
        <w:t xml:space="preserve">  He likes to play with me.</w:t>
      </w:r>
    </w:p>
    <w:p>
      <w:r>
        <w:t xml:space="preserve">9. Elle m'a offert un cadeau de chat! </w:t>
      </w:r>
    </w:p>
    <w:p>
      <w:r>
        <w:t xml:space="preserve">  She gave me a gift of cat!</w:t>
      </w:r>
    </w:p>
    <w:p>
      <w:r>
        <w:t xml:space="preserve">10. Le chat est un animal de compagnie adorable. </w:t>
      </w:r>
    </w:p>
    <w:p>
      <w:r>
        <w:t xml:space="preserve">  The cat is an adorable pet.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J'ai vu la lune danser sur les océans.</w:t>
      </w:r>
    </w:p>
    <w:p>
      <w:r>
        <w:t xml:space="preserve">   I saw the moon dance over the oceans.</w:t>
      </w:r>
    </w:p>
    <w:p>
      <w:r>
        <w:t>3. Le lever de la lune est une merveilleuse occasion pour observer le ciel nocturne.</w:t>
      </w:r>
    </w:p>
    <w:p>
      <w:r>
        <w:t xml:space="preserve">   The rising of the moon is a wonderful opportunity to observe the night sky.</w:t>
      </w:r>
    </w:p>
    <w:p>
      <w:r>
        <w:t xml:space="preserve">4. La lune est un objet fascinant qui nous attire depuis longtemps. </w:t>
      </w:r>
    </w:p>
    <w:p>
      <w:r>
        <w:t xml:space="preserve">   The moon is an interesting object that has attracted us for a long time.</w:t>
      </w:r>
    </w:p>
    <w:p>
      <w:r>
        <w:t>5. L'absence de la lune modifie nos cycles journaliers.</w:t>
      </w:r>
    </w:p>
    <w:p>
      <w:r>
        <w:t xml:space="preserve">   The absence of the moon modifies our daily cycles.</w:t>
      </w:r>
    </w:p>
    <w:p>
      <w:r>
        <w:t>6. J'ai besoin de la lumière de la lune pour terminer mes tâches.</w:t>
      </w:r>
    </w:p>
    <w:p>
      <w:r>
        <w:t xml:space="preserve">   I need the light of the moon to finish my tasks.</w:t>
      </w:r>
    </w:p>
    <w:p>
      <w:r>
        <w:t xml:space="preserve">7. La Lune a été un symbole important dans l’histoire de notre civilisation. </w:t>
      </w:r>
    </w:p>
    <w:p>
      <w:r>
        <w:t xml:space="preserve">   The Moon has been an important symbol in the history of our civilization.</w:t>
      </w:r>
    </w:p>
    <w:p>
      <w:r>
        <w:t>8. Les habitants des îles vivent en harmonie avec la lune et ses cycles.</w:t>
      </w:r>
    </w:p>
    <w:p>
      <w:r>
        <w:t xml:space="preserve">   Residents of islands live in harmony with the moon and its cycles.</w:t>
      </w:r>
    </w:p>
    <w:p>
      <w:r>
        <w:t xml:space="preserve">9. La nuit, la lune est le symbole d’une beauté mystique. </w:t>
      </w:r>
    </w:p>
    <w:p>
      <w:r>
        <w:t xml:space="preserve">   At night, the moon is a symbol of mystical beauty. </w:t>
      </w:r>
    </w:p>
    <w:p>
      <w:r>
        <w:t>10. Les scientifiques étudient la lune pour comprendre l'univers.</w:t>
      </w:r>
    </w:p>
    <w:p>
      <w:r>
        <w:t xml:space="preserve">   Scientists study the Moon to understand the universe.</w:t>
      </w:r>
    </w:p>
    <w:p/>
    <w:p>
      <w:r>
        <w:rPr>
          <w:b/>
        </w:rPr>
        <w:t>Word: Grand | Meaning: Big, Large</w:t>
      </w:r>
    </w:p>
    <w:p/>
    <w:p>
      <w:r>
        <w:t>1. La maison est **grand**.</w:t>
      </w:r>
    </w:p>
    <w:p>
      <w:r>
        <w:t xml:space="preserve">   The house is large.</w:t>
      </w:r>
    </w:p>
    <w:p>
      <w:r>
        <w:t>2. Il a un **grand** sourire.</w:t>
      </w:r>
    </w:p>
    <w:p>
      <w:r>
        <w:t xml:space="preserve">   He has a big smile.</w:t>
      </w:r>
    </w:p>
    <w:p>
      <w:r>
        <w:t>3. J'aime les **grands** paysages.</w:t>
      </w:r>
    </w:p>
    <w:p>
      <w:r>
        <w:t xml:space="preserve">   I like big landscapes.</w:t>
      </w:r>
    </w:p>
    <w:p>
      <w:r>
        <w:t xml:space="preserve">4. Le livre était **grand** et épais. </w:t>
      </w:r>
    </w:p>
    <w:p>
      <w:r>
        <w:t xml:space="preserve">   The book was large and thick.</w:t>
      </w:r>
    </w:p>
    <w:p>
      <w:r>
        <w:t>5. La ville est **grand** et animée.</w:t>
      </w:r>
    </w:p>
    <w:p>
      <w:r>
        <w:t xml:space="preserve">   The city is large and lively.</w:t>
      </w:r>
    </w:p>
    <w:p>
      <w:r>
        <w:t>6. Vous avez un **grand** talent!</w:t>
      </w:r>
    </w:p>
    <w:p>
      <w:r>
        <w:t xml:space="preserve">   You have a great talent!</w:t>
      </w:r>
    </w:p>
    <w:p>
      <w:r>
        <w:t xml:space="preserve">7. Je vais aux **grands** magasins pour faire mes courses. </w:t>
      </w:r>
    </w:p>
    <w:p>
      <w:r>
        <w:t xml:space="preserve">   I am going to the big stores to do my shopping.</w:t>
      </w:r>
    </w:p>
    <w:p>
      <w:r>
        <w:t>8. Les **grands** arbres sont magnifiques.</w:t>
      </w:r>
    </w:p>
    <w:p>
      <w:r>
        <w:t xml:space="preserve">   The big trees are beautiful.</w:t>
      </w:r>
    </w:p>
    <w:p>
      <w:r>
        <w:t>9. Il y a beaucoup de **grands** animaux dans la forêt.</w:t>
      </w:r>
    </w:p>
    <w:p>
      <w:r>
        <w:t xml:space="preserve">   There are many large animals in the forest.</w:t>
      </w:r>
    </w:p>
    <w:p>
      <w:r>
        <w:t xml:space="preserve">10. Le **grand** soleil nous chauffe aujourd'hui. </w:t>
      </w:r>
    </w:p>
    <w:p>
      <w:r>
        <w:t xml:space="preserve">   The great sun is warming us today.</w:t>
      </w:r>
    </w:p>
    <w:p/>
    <w:p>
      <w:r>
        <w:rPr>
          <w:b/>
        </w:rPr>
        <w:t>Word: Bébé | Meaning: Baby</w:t>
      </w:r>
    </w:p>
    <w:p/>
    <w:p>
      <w:r>
        <w:t>1.  Mon bébé est très adorable.</w:t>
      </w:r>
    </w:p>
    <w:p>
      <w:r>
        <w:t xml:space="preserve">    My baby is very cute.</w:t>
      </w:r>
    </w:p>
    <w:p>
      <w:r>
        <w:t>2.  J'adore câliner mon bébé.</w:t>
      </w:r>
    </w:p>
    <w:p>
      <w:r>
        <w:t xml:space="preserve">    I love to cuddle my baby.</w:t>
      </w:r>
    </w:p>
    <w:p>
      <w:r>
        <w:t xml:space="preserve">3.  Bébé, tu as besoin d'une petite sieste ? </w:t>
      </w:r>
    </w:p>
    <w:p>
      <w:r>
        <w:t xml:space="preserve">    Baby, do you need a little nap?</w:t>
      </w:r>
    </w:p>
    <w:p>
      <w:r>
        <w:t>4.  Le bébé dort dans son berceau.</w:t>
      </w:r>
    </w:p>
    <w:p>
      <w:r>
        <w:t xml:space="preserve">    The baby is sleeping in his cradle.</w:t>
      </w:r>
    </w:p>
    <w:p>
      <w:r>
        <w:t>5.  Elle est très heureuse de voir son bébé.</w:t>
      </w:r>
    </w:p>
    <w:p>
      <w:r>
        <w:t xml:space="preserve">    She is very happy to see her baby.</w:t>
      </w:r>
    </w:p>
    <w:p>
      <w:r>
        <w:t xml:space="preserve">6.  Bébé, je t'aime beaucoup! </w:t>
      </w:r>
    </w:p>
    <w:p>
      <w:r>
        <w:t xml:space="preserve">    Baby, I love you a lot!</w:t>
      </w:r>
    </w:p>
    <w:p>
      <w:r>
        <w:t>7.  La maman prépare la nourriture pour son bébé.</w:t>
      </w:r>
    </w:p>
    <w:p>
      <w:r>
        <w:t xml:space="preserve">    Mom prepares food for her baby.</w:t>
      </w:r>
    </w:p>
    <w:p>
      <w:r>
        <w:t>8.  Mon bébé a des beaux yeux bleus.</w:t>
      </w:r>
    </w:p>
    <w:p>
      <w:r>
        <w:t xml:space="preserve">    My baby has beautiful blue eyes.</w:t>
      </w:r>
    </w:p>
    <w:p>
      <w:r>
        <w:t xml:space="preserve">9.  J'ai hâte de voir mon bébé grandir. </w:t>
      </w:r>
    </w:p>
    <w:p>
      <w:r>
        <w:t xml:space="preserve">    I can't wait to see my baby grow up.</w:t>
      </w:r>
    </w:p>
    <w:p>
      <w:r>
        <w:t>10. Le bébé est en train de se réveiller.</w:t>
      </w:r>
    </w:p>
    <w:p>
      <w:r>
        <w:t xml:space="preserve">    The baby is waking up.</w:t>
      </w:r>
    </w:p>
    <w:p/>
    <w:p>
      <w:r>
        <w:rPr>
          <w:b/>
        </w:rPr>
        <w:t>Word: Maison | Meaning: House</w:t>
      </w:r>
    </w:p>
    <w:p/>
    <w:p>
      <w:r>
        <w:t>1. J'ai une maison en France.</w:t>
      </w:r>
    </w:p>
    <w:p>
      <w:r>
        <w:t xml:space="preserve">  I have a house in France.</w:t>
      </w:r>
    </w:p>
    <w:p>
      <w:r>
        <w:t>2. La maison de mon grand-père est très belle.</w:t>
      </w:r>
    </w:p>
    <w:p>
      <w:r>
        <w:t xml:space="preserve">  My grandfather's house is very beautiful.</w:t>
      </w:r>
    </w:p>
    <w:p>
      <w:r>
        <w:t>3. Nous sommes allés à la maison pour fêter les vacances.</w:t>
      </w:r>
    </w:p>
    <w:p>
      <w:r>
        <w:t xml:space="preserve">  We went to the house to celebrate holidays. </w:t>
      </w:r>
    </w:p>
    <w:p>
      <w:r>
        <w:t>4. Il y a deux chambres dans ma maison.</w:t>
      </w:r>
    </w:p>
    <w:p>
      <w:r>
        <w:t xml:space="preserve">   There are two bedrooms in my house.</w:t>
      </w:r>
    </w:p>
    <w:p>
      <w:r>
        <w:t>5. La maison de l'ami est petite et confortable.</w:t>
      </w:r>
    </w:p>
    <w:p>
      <w:r>
        <w:t xml:space="preserve">   The neighbour's house is small and comfortable.</w:t>
      </w:r>
    </w:p>
    <w:p>
      <w:r>
        <w:t xml:space="preserve">6. Les enfants ont joué à la maison avant de se rendre au parc. </w:t>
      </w:r>
    </w:p>
    <w:p>
      <w:r>
        <w:t xml:space="preserve">   The children played at home before going to the park. </w:t>
      </w:r>
    </w:p>
    <w:p>
      <w:r>
        <w:t xml:space="preserve">7. Ma maison a un balcon avec une vue magnifique. </w:t>
      </w:r>
    </w:p>
    <w:p>
      <w:r>
        <w:t xml:space="preserve">  My house has a balcony with a beautiful view. </w:t>
      </w:r>
    </w:p>
    <w:p>
      <w:r>
        <w:t xml:space="preserve">8. Le jardin de la maison est très grand et vert. </w:t>
      </w:r>
    </w:p>
    <w:p>
      <w:r>
        <w:t xml:space="preserve">  The garden of my house is very large and green.</w:t>
      </w:r>
    </w:p>
    <w:p>
      <w:r>
        <w:t>9. Vous voulez venir à ma maison pour dîner?</w:t>
      </w:r>
    </w:p>
    <w:p>
      <w:r>
        <w:t xml:space="preserve">   Do you want to come to my house for dinner? </w:t>
      </w:r>
    </w:p>
    <w:p>
      <w:r>
        <w:t xml:space="preserve">10. La maison est un lieu sûr et confortable. </w:t>
      </w:r>
    </w:p>
    <w:p>
      <w:r>
        <w:t xml:space="preserve">   The house is a safe and comfortable place.</w:t>
      </w:r>
    </w:p>
    <w:p/>
    <w:p>
      <w:r>
        <w:rPr>
          <w:b/>
        </w:rPr>
        <w:t>Word: Nourrir | Meaning: To feed</w:t>
      </w:r>
    </w:p>
    <w:p/>
    <w:p>
      <w:r>
        <w:t>1. Je nourris mon chien avec du kibble chaque jour.</w:t>
      </w:r>
    </w:p>
    <w:p>
      <w:r>
        <w:t xml:space="preserve">    I feed my dog with kibble every day.</w:t>
      </w:r>
    </w:p>
    <w:p>
      <w:r>
        <w:t>2. La nourriture des enfants doit être saine et équilibrée.</w:t>
      </w:r>
    </w:p>
    <w:p>
      <w:r>
        <w:t xml:space="preserve">    Children's food should be healthy and balanced. </w:t>
      </w:r>
    </w:p>
    <w:p>
      <w:r>
        <w:t>3. Elle a nourri sa passion de lecture à travers ses années d'études.</w:t>
      </w:r>
    </w:p>
    <w:p>
      <w:r>
        <w:t xml:space="preserve">    She nourished her love for reading through her years of study.</w:t>
      </w:r>
    </w:p>
    <w:p>
      <w:r>
        <w:t>4. L'équipe s'est organisée pour nourrir les enfants du centre.</w:t>
      </w:r>
    </w:p>
    <w:p>
      <w:r>
        <w:t xml:space="preserve">    The team organized themselves to feed the children at the center. </w:t>
      </w:r>
    </w:p>
    <w:p>
      <w:r>
        <w:t>5. Vous devez nourrir votre corps avec des aliments sains et nutritifs.</w:t>
      </w:r>
    </w:p>
    <w:p>
      <w:r>
        <w:t xml:space="preserve">    You must nourish your body with healthy and nutritious foods. </w:t>
      </w:r>
    </w:p>
    <w:p>
      <w:r>
        <w:t xml:space="preserve">6. Les animaux de compagnie ont besoin d'être nourris régulièrement. </w:t>
      </w:r>
    </w:p>
    <w:p>
      <w:r>
        <w:t xml:space="preserve">    Pets need to be fed regularly.</w:t>
      </w:r>
    </w:p>
    <w:p>
      <w:r>
        <w:t xml:space="preserve">7. L'artiste nourrit son inspiration à travers ses voyages. </w:t>
      </w:r>
    </w:p>
    <w:p>
      <w:r>
        <w:t xml:space="preserve">    The artist nourishes her inspiration through her travels. </w:t>
      </w:r>
    </w:p>
    <w:p>
      <w:r>
        <w:t>8.  L'énergie de la nature nourrissait les villageois depuis des siècles.</w:t>
      </w:r>
    </w:p>
    <w:p>
      <w:r>
        <w:t xml:space="preserve">    Nature's energy nourished the villagers for centuries. </w:t>
      </w:r>
    </w:p>
    <w:p>
      <w:r>
        <w:t>9. La sécurité de la population est un élément essentiel à nourrir la paix.</w:t>
      </w:r>
    </w:p>
    <w:p>
      <w:r>
        <w:t xml:space="preserve">   Population security is an essential element to nourish peace.</w:t>
      </w:r>
    </w:p>
    <w:p>
      <w:r>
        <w:t>10. Le gouvernement doit se concentrer sur la création d'opportunités pour nourrir l'innovation dans le pays.</w:t>
      </w:r>
    </w:p>
    <w:p>
      <w:r>
        <w:t xml:space="preserve">    The government should focus on creating opportunities for feeding innovation in the country.</w:t>
      </w:r>
    </w:p>
    <w:p/>
    <w:p>
      <w:r>
        <w:rPr>
          <w:b/>
        </w:rPr>
        <w:t>Word: part | Meaning: portion</w:t>
      </w:r>
    </w:p>
    <w:p/>
    <w:p>
      <w:r>
        <w:t>1. Le petit garçon est en train de construire une partie de sa maison.</w:t>
      </w:r>
    </w:p>
    <w:p>
      <w:r>
        <w:t xml:space="preserve">   The little boy is building a part of his house.</w:t>
      </w:r>
    </w:p>
    <w:p>
      <w:r>
        <w:t xml:space="preserve">2. J'ai besoin d'acheter une partie de viande pour la soupe. </w:t>
      </w:r>
    </w:p>
    <w:p>
      <w:r>
        <w:t xml:space="preserve">  I need to buy a part of meat for the soup. </w:t>
      </w:r>
    </w:p>
    <w:p>
      <w:r>
        <w:t>3. La voiture s’est arrêtée à cause d'un problème avec une partie du moteur.</w:t>
      </w:r>
    </w:p>
    <w:p>
      <w:r>
        <w:t xml:space="preserve">   The car stopped because of a problem with a part of the engine.</w:t>
      </w:r>
    </w:p>
    <w:p>
      <w:r>
        <w:t>4. Nous avons besoin de plus de pièces pour la réparation de notre vélo.</w:t>
      </w:r>
    </w:p>
    <w:p>
      <w:r>
        <w:t xml:space="preserve">   We need more parts to repair our bike.</w:t>
      </w:r>
    </w:p>
    <w:p>
      <w:r>
        <w:t xml:space="preserve">5. Elle a un talent pour jouer de la musique et elle est d’une partie très talentueuse. </w:t>
      </w:r>
    </w:p>
    <w:p>
      <w:r>
        <w:t xml:space="preserve">   She has a talent for playing music and she is part of a very talented band.</w:t>
      </w:r>
    </w:p>
    <w:p>
      <w:r>
        <w:t xml:space="preserve">6.  Le chef d'orchestre a choisi une partie spécifique de l'œuvre pour être interprétée. </w:t>
      </w:r>
    </w:p>
    <w:p>
      <w:r>
        <w:t xml:space="preserve">   The conductor chose a specific section of the work to be performed. </w:t>
      </w:r>
    </w:p>
    <w:p>
      <w:r>
        <w:t>7. Je voudrais savoir quel est le rôle exact de cette partie du projet.</w:t>
      </w:r>
    </w:p>
    <w:p>
      <w:r>
        <w:t xml:space="preserve">   I would like to know what the exact role is of this part of the project.</w:t>
      </w:r>
    </w:p>
    <w:p>
      <w:r>
        <w:t>8. Le parti politique a organisé une manifestation pour exiger des réformes politiques.</w:t>
      </w:r>
    </w:p>
    <w:p>
      <w:r>
        <w:t xml:space="preserve">  The political party organized a demonstration to demand political reforms. </w:t>
      </w:r>
    </w:p>
    <w:p>
      <w:r>
        <w:t xml:space="preserve">9. La partie du gâteau est trop petite et je voudrais en avoir une plus grande. </w:t>
      </w:r>
    </w:p>
    <w:p>
      <w:r>
        <w:t xml:space="preserve">   I wanted more cake because the part of the cake is too small.</w:t>
      </w:r>
    </w:p>
    <w:p>
      <w:r>
        <w:t xml:space="preserve">10.  La partie de l'histoire qui m’intéresse le plus est la fin. </w:t>
      </w:r>
    </w:p>
    <w:p>
      <w:r>
        <w:t xml:space="preserve">   The part of the story that interests me the most is the end.</w:t>
      </w:r>
    </w:p>
    <w:p/>
    <w:p>
      <w:r>
        <w:rPr>
          <w:b/>
        </w:rPr>
        <w:t>Word: prendre | Meaning: to take</w:t>
      </w:r>
    </w:p>
    <w:p/>
    <w:p>
      <w:r>
        <w:t xml:space="preserve">1. Je prends le métro pour aller au travail.  </w:t>
      </w:r>
    </w:p>
    <w:p>
      <w:r>
        <w:t xml:space="preserve">    I take the subway to work.</w:t>
      </w:r>
    </w:p>
    <w:p>
      <w:r>
        <w:t xml:space="preserve">2. Elle prend un café chaque matin. </w:t>
      </w:r>
    </w:p>
    <w:p>
      <w:r>
        <w:t xml:space="preserve">    She takes a coffee every morning.</w:t>
      </w:r>
    </w:p>
    <w:p>
      <w:r>
        <w:t xml:space="preserve">3. Le chien prend une sieste sur le tapis. </w:t>
      </w:r>
    </w:p>
    <w:p>
      <w:r>
        <w:t xml:space="preserve">    The dog takes a nap on the rug.</w:t>
      </w:r>
    </w:p>
    <w:p>
      <w:r>
        <w:t>4. Tu prends soin de toi?</w:t>
      </w:r>
    </w:p>
    <w:p>
      <w:r>
        <w:t xml:space="preserve">    Are you taking care of yourself?</w:t>
      </w:r>
    </w:p>
    <w:p>
      <w:r>
        <w:t xml:space="preserve">5. Nous devons prendre des décisions importantes. </w:t>
      </w:r>
    </w:p>
    <w:p>
      <w:r>
        <w:t xml:space="preserve">    We must make important decisions.</w:t>
      </w:r>
    </w:p>
    <w:p>
      <w:r>
        <w:t xml:space="preserve">6. Il ne peut pas prendre un taxi dans cette rue. </w:t>
      </w:r>
    </w:p>
    <w:p>
      <w:r>
        <w:t xml:space="preserve">    He can't take a taxi down this street.</w:t>
      </w:r>
    </w:p>
    <w:p>
      <w:r>
        <w:t xml:space="preserve">7. J'ai besoin de prendre mon rendez-vous pour la voiture.  </w:t>
      </w:r>
    </w:p>
    <w:p>
      <w:r>
        <w:t xml:space="preserve">    I need to take my appointment for the car.</w:t>
      </w:r>
    </w:p>
    <w:p>
      <w:r>
        <w:t xml:space="preserve">8. Nous prenons le bus pour aller à l'aéroport. </w:t>
      </w:r>
    </w:p>
    <w:p>
      <w:r>
        <w:t xml:space="preserve">    We take the bus to go to the airport.</w:t>
      </w:r>
    </w:p>
    <w:p>
      <w:r>
        <w:t>9. Voulez-vous que je vous aide à prendre des notes ?</w:t>
      </w:r>
    </w:p>
    <w:p>
      <w:r>
        <w:t xml:space="preserve">    Do you want me to help you with your notes?</w:t>
      </w:r>
    </w:p>
    <w:p>
      <w:r>
        <w:t xml:space="preserve">10.  J’ai besoin de prendre un verre d’eau. </w:t>
      </w:r>
    </w:p>
    <w:p>
      <w:r>
        <w:t xml:space="preserve">     I need to take a glass of water.</w:t>
      </w:r>
    </w:p>
    <w:p/>
    <w:p>
      <w:r>
        <w:rPr>
          <w:b/>
        </w:rPr>
        <w:t>Word: Dormir | Meaning: To sleep</w:t>
      </w:r>
    </w:p>
    <w:p/>
    <w:p>
      <w:r>
        <w:t>1. Je dors bien dans ma chambre.</w:t>
      </w:r>
    </w:p>
    <w:p>
      <w:r>
        <w:t xml:space="preserve">    I sleep well in my room.</w:t>
      </w:r>
    </w:p>
    <w:p>
      <w:r>
        <w:t>2. Vous dormez à l'heure ?</w:t>
      </w:r>
    </w:p>
    <w:p>
      <w:r>
        <w:t xml:space="preserve">    Do you sleep at the right time?</w:t>
      </w:r>
    </w:p>
    <w:p>
      <w:r>
        <w:t>3. Il dort sur le canapé.</w:t>
      </w:r>
    </w:p>
    <w:p>
      <w:r>
        <w:t xml:space="preserve">   He is sleeping on the sofa. </w:t>
      </w:r>
    </w:p>
    <w:p>
      <w:r>
        <w:t>4.  La femme dort profondément.</w:t>
      </w:r>
    </w:p>
    <w:p>
      <w:r>
        <w:t xml:space="preserve">   The woman sleeps deeply. </w:t>
      </w:r>
    </w:p>
    <w:p>
      <w:r>
        <w:t>5. J'ai besoin de dormir plus longtemps.</w:t>
      </w:r>
    </w:p>
    <w:p>
      <w:r>
        <w:t xml:space="preserve">   I need to sleep longer.</w:t>
      </w:r>
    </w:p>
    <w:p>
      <w:r>
        <w:t>6. Le chien dort paisiblement dans son panier.</w:t>
      </w:r>
    </w:p>
    <w:p>
      <w:r>
        <w:t xml:space="preserve">   The dog sleeps peacefully in its basket.</w:t>
      </w:r>
    </w:p>
    <w:p>
      <w:r>
        <w:t>7. Les enfants dorment tôt la nuit.</w:t>
      </w:r>
    </w:p>
    <w:p>
      <w:r>
        <w:t xml:space="preserve">    Children sleep early at night. </w:t>
      </w:r>
    </w:p>
    <w:p>
      <w:r>
        <w:t>8. La lumière est trop faible pour me permettre de dormir.</w:t>
      </w:r>
    </w:p>
    <w:p>
      <w:r>
        <w:t xml:space="preserve">    The light is too weak to allow me to sleep. </w:t>
      </w:r>
    </w:p>
    <w:p>
      <w:r>
        <w:t>9.  Je suis fatigué, j'ai besoin de me reposer.</w:t>
      </w:r>
    </w:p>
    <w:p>
      <w:r>
        <w:t xml:space="preserve">   I am tired, I need to rest. </w:t>
      </w:r>
    </w:p>
    <w:p>
      <w:r>
        <w:t>10. Je vais me coucher et me lever à l'heure.</w:t>
      </w:r>
    </w:p>
    <w:p>
      <w:r>
        <w:t xml:space="preserve">    I will go to bed and wake up at the right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