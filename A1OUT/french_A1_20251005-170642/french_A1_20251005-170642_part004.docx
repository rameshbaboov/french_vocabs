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voir | Meaning: to see</w:t>
      </w:r>
    </w:p>
    <w:p/>
    <w:p>
      <w:r>
        <w:t>1. Je vois mes amis tous les dimanches.</w:t>
      </w:r>
    </w:p>
    <w:p>
      <w:r>
        <w:t xml:space="preserve">   I see my friends every Sunday.</w:t>
      </w:r>
    </w:p>
    <w:p>
      <w:r>
        <w:t>2. La voiture voit le signal de stop.</w:t>
      </w:r>
    </w:p>
    <w:p>
      <w:r>
        <w:t xml:space="preserve">   The car sees the stop sign.</w:t>
      </w:r>
    </w:p>
    <w:p>
      <w:r>
        <w:t>3. Elle voit un oiseau dans le jardin.</w:t>
      </w:r>
    </w:p>
    <w:p>
      <w:r>
        <w:t xml:space="preserve">   She sees an bird in the garden.</w:t>
      </w:r>
    </w:p>
    <w:p>
      <w:r>
        <w:t>4. Le soleil voit l'horizon.</w:t>
      </w:r>
    </w:p>
    <w:p>
      <w:r>
        <w:t xml:space="preserve">   The sun sees the horizon.</w:t>
      </w:r>
    </w:p>
    <w:p>
      <w:r>
        <w:t>5. Nous allons voir un film demain.</w:t>
      </w:r>
    </w:p>
    <w:p>
      <w:r>
        <w:t xml:space="preserve">   We are going to see a movie tomorrow.</w:t>
      </w:r>
    </w:p>
    <w:p>
      <w:r>
        <w:t xml:space="preserve">6. Il voit un problème à résoudre. </w:t>
      </w:r>
    </w:p>
    <w:p>
      <w:r>
        <w:t xml:space="preserve">   He sees a problem to solve.</w:t>
      </w:r>
    </w:p>
    <w:p>
      <w:r>
        <w:t>7. On peut voir l'océan depuis la fenêtre.</w:t>
      </w:r>
    </w:p>
    <w:p>
      <w:r>
        <w:t xml:space="preserve">   You can see the ocean from the window.</w:t>
      </w:r>
    </w:p>
    <w:p>
      <w:r>
        <w:t>8. Je vois des couleurs différentes dans cette peinture.</w:t>
      </w:r>
    </w:p>
    <w:p>
      <w:r>
        <w:t xml:space="preserve">   I see different colors in this painting.</w:t>
      </w:r>
    </w:p>
    <w:p>
      <w:r>
        <w:t xml:space="preserve">9. Nous sommes venus voir nos parents. </w:t>
      </w:r>
    </w:p>
    <w:p>
      <w:r>
        <w:t xml:space="preserve">   We came to see our parents.</w:t>
      </w:r>
    </w:p>
    <w:p>
      <w:r>
        <w:t xml:space="preserve">10. Il voit un message sur le téléphone. </w:t>
      </w:r>
    </w:p>
    <w:p>
      <w:r>
        <w:t xml:space="preserve">    He sees a message on the phone.</w:t>
      </w:r>
    </w:p>
    <w:p/>
    <w:p>
      <w:r>
        <w:rPr>
          <w:b/>
        </w:rPr>
        <w:t>Word: prendre | Meaning: to take</w:t>
      </w:r>
    </w:p>
    <w:p/>
    <w:p>
      <w:r>
        <w:t>1.  J'ai besoin de prendre un verre d'eau.</w:t>
      </w:r>
    </w:p>
    <w:p>
      <w:r>
        <w:t xml:space="preserve">    1. I need to take a glass of water.</w:t>
      </w:r>
    </w:p>
    <w:p>
      <w:r>
        <w:t xml:space="preserve">2. Je prends le train pour aller à Paris. </w:t>
      </w:r>
    </w:p>
    <w:p>
      <w:r>
        <w:t xml:space="preserve">    2. I take the train to go to Paris.</w:t>
      </w:r>
    </w:p>
    <w:p>
      <w:r>
        <w:t xml:space="preserve">3. Les enfants prennent des leçons de français. </w:t>
      </w:r>
    </w:p>
    <w:p>
      <w:r>
        <w:t xml:space="preserve">    3. The children are taking French lessons.</w:t>
      </w:r>
    </w:p>
    <w:p>
      <w:r>
        <w:t>4.  Il faut prendre en compte les facteurs humains.</w:t>
      </w:r>
    </w:p>
    <w:p>
      <w:r>
        <w:t xml:space="preserve">    4. We need to consider human factors.</w:t>
      </w:r>
    </w:p>
    <w:p>
      <w:r>
        <w:t>5.  Nous prenons un rendez-vous à l'heure.</w:t>
      </w:r>
    </w:p>
    <w:p>
      <w:r>
        <w:t xml:space="preserve">    5. We take an appointment at the scheduled time. </w:t>
      </w:r>
    </w:p>
    <w:p>
      <w:r>
        <w:t xml:space="preserve">6.  Prendre soin de soi est important. </w:t>
      </w:r>
    </w:p>
    <w:p>
      <w:r>
        <w:t xml:space="preserve">    6. It is important to take care of oneself. </w:t>
      </w:r>
    </w:p>
    <w:p>
      <w:r>
        <w:t>7.  Je prends beaucoup de photos pendant mes vacances.</w:t>
      </w:r>
    </w:p>
    <w:p>
      <w:r>
        <w:t xml:space="preserve">    7. I take a lot of pictures during my vacation. </w:t>
      </w:r>
    </w:p>
    <w:p>
      <w:r>
        <w:t>8.  Est-ce que tu peux me prendre l'argent?</w:t>
      </w:r>
    </w:p>
    <w:p>
      <w:r>
        <w:t xml:space="preserve">    8. Can you please give me your money?</w:t>
      </w:r>
    </w:p>
    <w:p>
      <w:r>
        <w:t>9. Il faut prendre un moment pour se calmer.</w:t>
      </w:r>
    </w:p>
    <w:p>
      <w:r>
        <w:t xml:space="preserve">   9. We need to take a moment to calm down. </w:t>
      </w:r>
    </w:p>
    <w:p>
      <w:r>
        <w:t>10.  Il est important de prendre conscience des problèmes du monde.</w:t>
      </w:r>
    </w:p>
    <w:p>
      <w:r>
        <w:t xml:space="preserve">    10. It is important to be aware of the problems of the world.</w:t>
      </w:r>
    </w:p>
    <w:p/>
    <w:p>
      <w:r>
        <w:rPr>
          <w:b/>
        </w:rPr>
        <w:t>Word: sourire | Meaning: smile</w:t>
      </w:r>
    </w:p>
    <w:p/>
    <w:p>
      <w:r>
        <w:t>1. Il sourit à ses amis et leur dit bonjour.</w:t>
      </w:r>
    </w:p>
    <w:p>
      <w:r>
        <w:t xml:space="preserve">    He smiles at his friends and says hello to them.</w:t>
      </w:r>
    </w:p>
    <w:p>
      <w:r>
        <w:t>2. Le sourire de Marie était magnifique.</w:t>
      </w:r>
    </w:p>
    <w:p>
      <w:r>
        <w:t xml:space="preserve">    Marie's smile was magnificent.</w:t>
      </w:r>
    </w:p>
    <w:p>
      <w:r>
        <w:t>3. Les enfants sourient quand ils jouent.</w:t>
      </w:r>
    </w:p>
    <w:p>
      <w:r>
        <w:t xml:space="preserve">    Children smile when they play.</w:t>
      </w:r>
    </w:p>
    <w:p>
      <w:r>
        <w:t>4. Il n’a pas le sourire aujourd'hui, il est triste.</w:t>
      </w:r>
    </w:p>
    <w:p>
      <w:r>
        <w:t xml:space="preserve">   He doesn't have a smile today, he is sad.</w:t>
      </w:r>
    </w:p>
    <w:p>
      <w:r>
        <w:t>5. La lumière du soleil crée un sourire sur son visage.</w:t>
      </w:r>
    </w:p>
    <w:p>
      <w:r>
        <w:t xml:space="preserve">   The light of the sun creates a smile on his face. </w:t>
      </w:r>
    </w:p>
    <w:p>
      <w:r>
        <w:t>6. J'ai envie de sourire mais je suis fatigué.</w:t>
      </w:r>
    </w:p>
    <w:p>
      <w:r>
        <w:t xml:space="preserve">    I feel like smiling but I am tired. </w:t>
      </w:r>
    </w:p>
    <w:p>
      <w:r>
        <w:t>7. Le sourire est une expression agréable et joyeuse.</w:t>
      </w:r>
    </w:p>
    <w:p>
      <w:r>
        <w:t xml:space="preserve">    A smile is an agreeable and joyful expression.</w:t>
      </w:r>
    </w:p>
    <w:p>
      <w:r>
        <w:t xml:space="preserve">8. Il souriait d'un éclat de joie. </w:t>
      </w:r>
    </w:p>
    <w:p>
      <w:r>
        <w:t xml:space="preserve">   He was grinning with delight.</w:t>
      </w:r>
    </w:p>
    <w:p>
      <w:r>
        <w:t>9. Elle a un sourire énigmatique.</w:t>
      </w:r>
    </w:p>
    <w:p>
      <w:r>
        <w:t xml:space="preserve">    She has an enigmatic smile.</w:t>
      </w:r>
    </w:p>
    <w:p>
      <w:r>
        <w:t xml:space="preserve">10. Le sourire des gens est une forme de communication non verbale.  </w:t>
      </w:r>
    </w:p>
    <w:p>
      <w:r>
        <w:t xml:space="preserve">    A person's smile is a form of nonverbal communication.</w:t>
      </w:r>
    </w:p>
    <w:p/>
    <w:p>
      <w:r>
        <w:rPr>
          <w:b/>
        </w:rPr>
        <w:t>Word: apprennent | Meaning: they are learning</w:t>
      </w:r>
    </w:p>
    <w:p/>
    <w:p>
      <w:r>
        <w:t>1. Nous apprenons le français chaque jour.</w:t>
      </w:r>
    </w:p>
    <w:p>
      <w:r>
        <w:t xml:space="preserve">    We learn French every day.</w:t>
      </w:r>
    </w:p>
    <w:p>
      <w:r>
        <w:t>2. Les enfants apprennent à jouer aux jeux de société.</w:t>
      </w:r>
    </w:p>
    <w:p>
      <w:r>
        <w:t xml:space="preserve">    The children are learning to play board games.</w:t>
      </w:r>
    </w:p>
    <w:p>
      <w:r>
        <w:t xml:space="preserve">3. J'apprends beaucoup de nouvelles choses. </w:t>
      </w:r>
    </w:p>
    <w:p>
      <w:r>
        <w:t xml:space="preserve">    I am learning a lot of new things.</w:t>
      </w:r>
    </w:p>
    <w:p>
      <w:r>
        <w:t>4. Elle apprend à conduire un véhicule.</w:t>
      </w:r>
    </w:p>
    <w:p>
      <w:r>
        <w:t xml:space="preserve">    She is learning to drive a vehicle.</w:t>
      </w:r>
    </w:p>
    <w:p>
      <w:r>
        <w:t>5. Nous apprenons les choses importantes pour réussir.</w:t>
      </w:r>
    </w:p>
    <w:p>
      <w:r>
        <w:t xml:space="preserve">    We are learning the important things for success.</w:t>
      </w:r>
    </w:p>
    <w:p>
      <w:r>
        <w:t xml:space="preserve">6. Les étudiants apprennent de nouvelles techniques. </w:t>
      </w:r>
    </w:p>
    <w:p>
      <w:r>
        <w:t xml:space="preserve">    Students are learning new techniques.</w:t>
      </w:r>
    </w:p>
    <w:p>
      <w:r>
        <w:t>7. Il apprène beaucoup à la biologie.</w:t>
      </w:r>
    </w:p>
    <w:p>
      <w:r>
        <w:t xml:space="preserve">    He is learning a lot about biology.</w:t>
      </w:r>
    </w:p>
    <w:p>
      <w:r>
        <w:t>8. Le chat apprend à utiliser la boîte à nourriture.</w:t>
      </w:r>
    </w:p>
    <w:p>
      <w:r>
        <w:t xml:space="preserve">    The cat is learning to use the food box.</w:t>
      </w:r>
    </w:p>
    <w:p>
      <w:r>
        <w:t>9. Les voyageurs apprennent les coutumes locales.</w:t>
      </w:r>
    </w:p>
    <w:p>
      <w:r>
        <w:t xml:space="preserve">    Travelers are learning local customs.</w:t>
      </w:r>
    </w:p>
    <w:p>
      <w:r>
        <w:t xml:space="preserve">10. Vous appreniez un nouveau langage? </w:t>
      </w:r>
    </w:p>
    <w:p>
      <w:r>
        <w:t xml:space="preserve">     Are you learning a new language?</w:t>
      </w:r>
    </w:p>
    <w:p/>
    <w:p>
      <w:r>
        <w:rPr>
          <w:b/>
        </w:rPr>
        <w:t>Word: Grand | Meaning: Large, important</w:t>
      </w:r>
    </w:p>
    <w:p/>
    <w:p>
      <w:r>
        <w:t>1.  Je suis grand pour mes amis.</w:t>
      </w:r>
    </w:p>
    <w:p>
      <w:r>
        <w:t xml:space="preserve">   I am tall for my friends.</w:t>
      </w:r>
    </w:p>
    <w:p>
      <w:r>
        <w:t>2.  La maison est grande et confortable.</w:t>
      </w:r>
    </w:p>
    <w:p>
      <w:r>
        <w:t xml:space="preserve">   The house is large and comfortable.</w:t>
      </w:r>
    </w:p>
    <w:p>
      <w:r>
        <w:t>3.  Il a un grand chien.</w:t>
      </w:r>
    </w:p>
    <w:p>
      <w:r>
        <w:t xml:space="preserve">   He has a big dog.</w:t>
      </w:r>
    </w:p>
    <w:p>
      <w:r>
        <w:t xml:space="preserve">4.  Un grand chapeau fait un look unique. </w:t>
      </w:r>
    </w:p>
    <w:p>
      <w:r>
        <w:t xml:space="preserve">   A large hat makes a unique look. </w:t>
      </w:r>
    </w:p>
    <w:p>
      <w:r>
        <w:t>5.  Les arbres sont grands dans la forêt.</w:t>
      </w:r>
    </w:p>
    <w:p>
      <w:r>
        <w:t xml:space="preserve">   The trees are tall in the forest. </w:t>
      </w:r>
    </w:p>
    <w:p>
      <w:r>
        <w:t>6.  La fille est grande pour sa taille.</w:t>
      </w:r>
    </w:p>
    <w:p>
      <w:r>
        <w:t xml:space="preserve">    The girl is tall for her size. </w:t>
      </w:r>
    </w:p>
    <w:p>
      <w:r>
        <w:t>7.  Le voyage est grand et long.</w:t>
      </w:r>
    </w:p>
    <w:p>
      <w:r>
        <w:t xml:space="preserve">   The journey is long and big.</w:t>
      </w:r>
    </w:p>
    <w:p>
      <w:r>
        <w:t xml:space="preserve">8.  Je suis grand de cœur. </w:t>
      </w:r>
    </w:p>
    <w:p>
      <w:r>
        <w:t xml:space="preserve">   I am bighearted.</w:t>
      </w:r>
    </w:p>
    <w:p>
      <w:r>
        <w:t>9.  Cette ville est grande et animée.</w:t>
      </w:r>
    </w:p>
    <w:p>
      <w:r>
        <w:t xml:space="preserve">   This city is large and lively.</w:t>
      </w:r>
    </w:p>
    <w:p>
      <w:r>
        <w:t>10. La cuisine était grande pour nous trois.</w:t>
      </w:r>
    </w:p>
    <w:p>
      <w:r>
        <w:t xml:space="preserve">    The kitchen was large enough for the three of us.</w:t>
      </w:r>
    </w:p>
    <w:p/>
    <w:p>
      <w:r>
        <w:rPr>
          <w:b/>
        </w:rPr>
        <w:t>Word: Homme | Meaning: Man</w:t>
      </w:r>
    </w:p>
    <w:p/>
    <w:p>
      <w:r>
        <w:t>1. L'homme est un être humain.</w:t>
      </w:r>
    </w:p>
    <w:p>
      <w:r>
        <w:t xml:space="preserve">    The man is a human being.</w:t>
      </w:r>
    </w:p>
    <w:p>
      <w:r>
        <w:t>2. Il est important de respecter les hommes.</w:t>
      </w:r>
    </w:p>
    <w:p>
      <w:r>
        <w:t xml:space="preserve">    It is important to respect men.</w:t>
      </w:r>
    </w:p>
    <w:p>
      <w:r>
        <w:t xml:space="preserve">3. Cette femme est l'ex-femme de l'homme. </w:t>
      </w:r>
    </w:p>
    <w:p>
      <w:r>
        <w:t xml:space="preserve">    This woman is the ex-wife of the man.</w:t>
      </w:r>
    </w:p>
    <w:p>
      <w:r>
        <w:t>4. L’homme a travaillé toute la journée.</w:t>
      </w:r>
    </w:p>
    <w:p>
      <w:r>
        <w:t xml:space="preserve">   The man worked all day.</w:t>
      </w:r>
    </w:p>
    <w:p>
      <w:r>
        <w:t>5. Les hommes et les femmes sont égaux.</w:t>
      </w:r>
    </w:p>
    <w:p>
      <w:r>
        <w:t xml:space="preserve">   Men and women are equal.</w:t>
      </w:r>
    </w:p>
    <w:p>
      <w:r>
        <w:t xml:space="preserve">6. J'ai rencontré un homme gentil hier. </w:t>
      </w:r>
    </w:p>
    <w:p>
      <w:r>
        <w:t xml:space="preserve">    I met a kind man yesterday.</w:t>
      </w:r>
    </w:p>
    <w:p>
      <w:r>
        <w:t>7. L'homme est le chef de famille.</w:t>
      </w:r>
    </w:p>
    <w:p>
      <w:r>
        <w:t xml:space="preserve">    The man is the head of the family.</w:t>
      </w:r>
    </w:p>
    <w:p>
      <w:r>
        <w:t>8. Nous avons besoin d’un homme pour aider.</w:t>
      </w:r>
    </w:p>
    <w:p>
      <w:r>
        <w:t xml:space="preserve">    We need a man to help us.</w:t>
      </w:r>
    </w:p>
    <w:p>
      <w:r>
        <w:t>9. L'homme est un être complexe et fascinant.</w:t>
      </w:r>
    </w:p>
    <w:p>
      <w:r>
        <w:t xml:space="preserve">   The man is a complex and fascinating being.</w:t>
      </w:r>
    </w:p>
    <w:p>
      <w:r>
        <w:t xml:space="preserve">10.  Il s'est présenté comme l'homme de la place. </w:t>
      </w:r>
    </w:p>
    <w:p>
      <w:r>
        <w:t xml:space="preserve">    He presented himself as the man of the square.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très importante.</w:t>
      </w:r>
    </w:p>
    <w:p>
      <w:r>
        <w:t xml:space="preserve">    Music is an important form of art.</w:t>
      </w:r>
    </w:p>
    <w:p>
      <w:r>
        <w:t xml:space="preserve">3. Le concert de jazz était magnifique. </w:t>
      </w:r>
    </w:p>
    <w:p>
      <w:r>
        <w:t xml:space="preserve">    The jazz concert was magnificent.</w:t>
      </w:r>
    </w:p>
    <w:p>
      <w:r>
        <w:t xml:space="preserve">4.  Le chanteur a chanté une chanson triste. </w:t>
      </w:r>
    </w:p>
    <w:p>
      <w:r>
        <w:t xml:space="preserve">    The singer sang a sad song. </w:t>
      </w:r>
    </w:p>
    <w:p>
      <w:r>
        <w:t xml:space="preserve">5. J'aime écouter de la musique électronique dans ma chambre. </w:t>
      </w:r>
    </w:p>
    <w:p>
      <w:r>
        <w:t xml:space="preserve">   I like to listen to electronic music in my room. </w:t>
      </w:r>
    </w:p>
    <w:p>
      <w:r>
        <w:t xml:space="preserve">6. La musique me donne beaucoup d’énergie. </w:t>
      </w:r>
    </w:p>
    <w:p>
      <w:r>
        <w:t xml:space="preserve">    Music gives me lots of energy. </w:t>
      </w:r>
    </w:p>
    <w:p>
      <w:r>
        <w:t xml:space="preserve">7.  Les enfants aiment jouer avec des instruments de musique. </w:t>
      </w:r>
    </w:p>
    <w:p>
      <w:r>
        <w:t xml:space="preserve">    Children love playing with musical instruments. </w:t>
      </w:r>
    </w:p>
    <w:p>
      <w:r>
        <w:t>8. J'ai besoin d'écouter de la musique pour rester concentré.</w:t>
      </w:r>
    </w:p>
    <w:p>
      <w:r>
        <w:t xml:space="preserve">     I need to listen to music to stay focused. </w:t>
      </w:r>
    </w:p>
    <w:p>
      <w:r>
        <w:t xml:space="preserve">9. La musique est un moyen important de communiquer.  </w:t>
      </w:r>
    </w:p>
    <w:p>
      <w:r>
        <w:t xml:space="preserve">    Music is an important way to communicate.  </w:t>
      </w:r>
    </w:p>
    <w:p>
      <w:r>
        <w:t xml:space="preserve">10.  La musique française et la musique américaine sont différentes. </w:t>
      </w:r>
    </w:p>
    <w:p>
      <w:r>
        <w:t xml:space="preserve">    French music and American music are different.</w:t>
      </w:r>
    </w:p>
    <w:p/>
    <w:p>
      <w:r>
        <w:t>Tour: &lt;Round tower&gt;</w:t>
      </w:r>
    </w:p>
    <w:p/>
    <w:p>
      <w:r>
        <w:t xml:space="preserve">1. J'ai fait un tour de la ville.  </w:t>
      </w:r>
    </w:p>
    <w:p>
      <w:r>
        <w:t xml:space="preserve">    I took a walk around the city.</w:t>
      </w:r>
    </w:p>
    <w:p>
      <w:r>
        <w:t xml:space="preserve">2. Le musée est situé sur une tour haute. </w:t>
      </w:r>
    </w:p>
    <w:p>
      <w:r>
        <w:t xml:space="preserve">    The museum is located on a tall tower. </w:t>
      </w:r>
    </w:p>
    <w:p>
      <w:r>
        <w:t>3. Voulez-vous faire un tour dans le jardin?</w:t>
      </w:r>
    </w:p>
    <w:p>
      <w:r>
        <w:t xml:space="preserve">    Do you want to take a tour of the garden?</w:t>
      </w:r>
    </w:p>
    <w:p>
      <w:r>
        <w:t xml:space="preserve">4. Il nous faut un tour pour comprendre la situation. </w:t>
      </w:r>
    </w:p>
    <w:p>
      <w:r>
        <w:t xml:space="preserve">    We need a round to understand the situation.</w:t>
      </w:r>
    </w:p>
    <w:p>
      <w:r>
        <w:t xml:space="preserve">5. Je vais prendre un tour du marché.  </w:t>
      </w:r>
    </w:p>
    <w:p>
      <w:r>
        <w:t xml:space="preserve">    I'm going to take a lap around the market. </w:t>
      </w:r>
    </w:p>
    <w:p>
      <w:r>
        <w:t xml:space="preserve">6. Le tour de France est une course de cyclisme très célèbre. </w:t>
      </w:r>
    </w:p>
    <w:p>
      <w:r>
        <w:t xml:space="preserve">    The Tour de France is a very famous cycling race. </w:t>
      </w:r>
    </w:p>
    <w:p>
      <w:r>
        <w:t xml:space="preserve">7. Tu peux me faire un tour des photos? </w:t>
      </w:r>
    </w:p>
    <w:p>
      <w:r>
        <w:t xml:space="preserve">    Could you show me some of the pictures?</w:t>
      </w:r>
    </w:p>
    <w:p>
      <w:r>
        <w:t xml:space="preserve">8. Elle a fait un tour d'horizon pour observer le paysage.  </w:t>
      </w:r>
    </w:p>
    <w:p>
      <w:r>
        <w:t xml:space="preserve">   She took a panoramic view to observe the landscape. </w:t>
      </w:r>
    </w:p>
    <w:p>
      <w:r>
        <w:t>9. J'ai visité la ville et j'ai eu le chance de faire un tour de l'intérieur du château.</w:t>
      </w:r>
    </w:p>
    <w:p>
      <w:r>
        <w:t xml:space="preserve">    I visited the city and I had the opportunity to take a tour of the castle's interior. </w:t>
      </w:r>
    </w:p>
    <w:p>
      <w:r>
        <w:t xml:space="preserve">10. Il est important d'effectuer un tour des différents quartiers avant de s'installer.  </w:t>
      </w:r>
    </w:p>
    <w:p>
      <w:r>
        <w:t xml:space="preserve">     It's important to do a round of all the different neighborhoods before settling down.</w:t>
      </w:r>
    </w:p>
    <w:p/>
    <w:p>
      <w:r>
        <w:rPr>
          <w:b/>
        </w:rPr>
        <w:t>Word: Verd | Meaning: Green</w:t>
      </w:r>
    </w:p>
    <w:p/>
    <w:p>
      <w:r>
        <w:t>1. La verdure est magnifique dans ce jardin.</w:t>
      </w:r>
    </w:p>
    <w:p>
      <w:r>
        <w:t xml:space="preserve">   The vegetation is magnificent in this garden.</w:t>
      </w:r>
    </w:p>
    <w:p>
      <w:r>
        <w:t>2. Je veux acheter du verd pour mon plat.</w:t>
      </w:r>
    </w:p>
    <w:p>
      <w:r>
        <w:t xml:space="preserve">   I want to buy some green for my dish.</w:t>
      </w:r>
    </w:p>
    <w:p>
      <w:r>
        <w:t>3. Le vert de la forêt est très important pour la vie des animaux.</w:t>
      </w:r>
    </w:p>
    <w:p>
      <w:r>
        <w:t xml:space="preserve">   The green of the forest is very important for the life of animals.</w:t>
      </w:r>
    </w:p>
    <w:p>
      <w:r>
        <w:t>4. Les feuilles vertes brillent sous le soleil.</w:t>
      </w:r>
    </w:p>
    <w:p>
      <w:r>
        <w:t xml:space="preserve">   Green leaves shine under the sun.</w:t>
      </w:r>
    </w:p>
    <w:p>
      <w:r>
        <w:t xml:space="preserve">5. La voiture verte était unique et amusante. </w:t>
      </w:r>
    </w:p>
    <w:p>
      <w:r>
        <w:t xml:space="preserve">   The green car was unique and fun.</w:t>
      </w:r>
    </w:p>
    <w:p>
      <w:r>
        <w:t xml:space="preserve">6. J'ai mangé une salade verte à l'herbe. </w:t>
      </w:r>
    </w:p>
    <w:p>
      <w:r>
        <w:t xml:space="preserve">   I ate a green salad with grass.</w:t>
      </w:r>
    </w:p>
    <w:p>
      <w:r>
        <w:t>7. Elle aime prendre des photos de la nature verdâtre.</w:t>
      </w:r>
    </w:p>
    <w:p>
      <w:r>
        <w:t xml:space="preserve">   She likes to take pictures of the verdant nature.</w:t>
      </w:r>
    </w:p>
    <w:p>
      <w:r>
        <w:t>8. Le vert est le meilleur choix pour les vêtements d’été.</w:t>
      </w:r>
    </w:p>
    <w:p>
      <w:r>
        <w:t xml:space="preserve">   Green is the best choice for summer clothes.</w:t>
      </w:r>
    </w:p>
    <w:p>
      <w:r>
        <w:t>9. Les plantes vertes s'épanouissent dans un environnement optimal.</w:t>
      </w:r>
    </w:p>
    <w:p>
      <w:r>
        <w:t xml:space="preserve">   The green plants flourish in an optimal environment.</w:t>
      </w:r>
    </w:p>
    <w:p>
      <w:r>
        <w:t xml:space="preserve">10. Il a été fasciné par la beauté des verts de l’herbe. </w:t>
      </w:r>
    </w:p>
    <w:p>
      <w:r>
        <w:t xml:space="preserve">    He was fascinated by the beauty of the green grass.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des montagnes est imprenable.</w:t>
      </w:r>
    </w:p>
    <w:p>
      <w:r>
        <w:t xml:space="preserve">  The view of the mountains is breathtaking.</w:t>
      </w:r>
    </w:p>
    <w:p>
      <w:r>
        <w:t>3. Elle admire la vue depuis son balcon.</w:t>
      </w:r>
    </w:p>
    <w:p>
      <w:r>
        <w:t xml:space="preserve">  She admires the view from her balcony.</w:t>
      </w:r>
    </w:p>
    <w:p>
      <w:r>
        <w:t xml:space="preserve">4. La vue de l'océan est sublime. </w:t>
      </w:r>
    </w:p>
    <w:p>
      <w:r>
        <w:t xml:space="preserve">  The view of the ocean is sublime.</w:t>
      </w:r>
    </w:p>
    <w:p>
      <w:r>
        <w:t>5. Vous pouvez voir les maisons de ville à travers la vue panoramique.</w:t>
      </w:r>
    </w:p>
    <w:p>
      <w:r>
        <w:t xml:space="preserve">  You can see the houses in the city through the panoramic view.</w:t>
      </w:r>
    </w:p>
    <w:p>
      <w:r>
        <w:t>6. Les arbres offrent une vue verdoyante sur le jardin.</w:t>
      </w:r>
    </w:p>
    <w:p>
      <w:r>
        <w:t xml:space="preserve">  The trees offer a verdant view of the garden. </w:t>
      </w:r>
    </w:p>
    <w:p>
      <w:r>
        <w:t>7. La vue est importante pour apprécier la beauté des paysages.</w:t>
      </w:r>
    </w:p>
    <w:p>
      <w:r>
        <w:t xml:space="preserve">  The view is important to appreciate the beauty of landscapes. </w:t>
      </w:r>
    </w:p>
    <w:p>
      <w:r>
        <w:t xml:space="preserve">8. J'ai une vue très différente de ce que je pensais. </w:t>
      </w:r>
    </w:p>
    <w:p>
      <w:r>
        <w:t xml:space="preserve">  I have a very different view than what I thought.</w:t>
      </w:r>
    </w:p>
    <w:p>
      <w:r>
        <w:t xml:space="preserve">9. Mon père a une vue particulière sur le monde. </w:t>
      </w:r>
    </w:p>
    <w:p>
      <w:r>
        <w:t xml:space="preserve">  My father has a particular view on the world. </w:t>
      </w:r>
    </w:p>
    <w:p>
      <w:r>
        <w:t>10. La vue du soleil couchant est magnifique.</w:t>
      </w:r>
    </w:p>
    <w:p>
      <w:r>
        <w:t xml:space="preserve">   The sunset view is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