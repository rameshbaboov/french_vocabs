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fort et profond qui peut nous conduire à faire des sacrifices importants.</w:t>
      </w:r>
    </w:p>
    <w:p>
      <w:r>
        <w:t xml:space="preserve">2.  L’amour est une force puissante qui nous aide à vivre plus pleinement. </w:t>
      </w:r>
    </w:p>
    <w:p>
      <w:r>
        <w:t xml:space="preserve">3. La femme a été profondément touchée par l'amour de son mari. </w:t>
      </w:r>
    </w:p>
    <w:p>
      <w:r>
        <w:t>4. J'ai toujours eu un amour pour la littérature française.</w:t>
      </w:r>
    </w:p>
    <w:p>
      <w:r>
        <w:t xml:space="preserve">5. L'amour de ma mère me nourrit et m'a accompagné dans tous les moments importants. </w:t>
      </w:r>
    </w:p>
    <w:p>
      <w:r>
        <w:t>6.  Il était en train d’écrire une lettre à sa femme, il avait beaucoup d'amour pour elle.</w:t>
      </w:r>
    </w:p>
    <w:p>
      <w:r>
        <w:t>7. Nous sommes tous amoureux de la nature.</w:t>
      </w:r>
    </w:p>
    <w:p>
      <w:r>
        <w:t>8. Il s'est montré très doux et aimant envers son enfant.</w:t>
      </w:r>
    </w:p>
    <w:p>
      <w:r>
        <w:t xml:space="preserve">9. L'amour est le meilleur chemin vers la joie et la sérénité. </w:t>
      </w:r>
    </w:p>
    <w:p>
      <w:r>
        <w:t>10.  L’amour a toujours été une source de motivation pour moi, me conduisant à faire des choix importants.</w:t>
      </w:r>
    </w:p>
    <w:p/>
    <w:p>
      <w:r>
        <w:rPr>
          <w:b/>
        </w:rPr>
        <w:t>Word: Chacun | Meaning: Everyone</w:t>
      </w:r>
    </w:p>
    <w:p/>
    <w:p>
      <w:r>
        <w:t>1. Chacun a ses propres préférences.</w:t>
      </w:r>
    </w:p>
    <w:p>
      <w:r>
        <w:t xml:space="preserve">   Each one has their own preferences.</w:t>
      </w:r>
    </w:p>
    <w:p>
      <w:r>
        <w:t>2. Chacun est libre de choisir son propre style.</w:t>
      </w:r>
    </w:p>
    <w:p>
      <w:r>
        <w:t xml:space="preserve">   Everyone is free to choose their own style.</w:t>
      </w:r>
    </w:p>
    <w:p>
      <w:r>
        <w:t>3. Chacun doit respecter les autres.</w:t>
      </w:r>
    </w:p>
    <w:p>
      <w:r>
        <w:t xml:space="preserve">   Everyone must respect others. </w:t>
      </w:r>
    </w:p>
    <w:p>
      <w:r>
        <w:t>4. Chacun s'amuse à jouer avec ses amis.</w:t>
      </w:r>
    </w:p>
    <w:p>
      <w:r>
        <w:t xml:space="preserve">   Everyone enjoys playing with their friends.</w:t>
      </w:r>
    </w:p>
    <w:p>
      <w:r>
        <w:t>5. Chacun a un talent unique.</w:t>
      </w:r>
    </w:p>
    <w:p>
      <w:r>
        <w:t xml:space="preserve">   Each one has a unique talent. </w:t>
      </w:r>
    </w:p>
    <w:p>
      <w:r>
        <w:t>6. Chacun est capable d’apprendre de nouvelles choses.</w:t>
      </w:r>
    </w:p>
    <w:p>
      <w:r>
        <w:t xml:space="preserve">   Everyone is capable of learning new things.</w:t>
      </w:r>
    </w:p>
    <w:p>
      <w:r>
        <w:t>7. Chacun mérite de se sentir important.</w:t>
      </w:r>
    </w:p>
    <w:p>
      <w:r>
        <w:t xml:space="preserve">   Everyone deserves to feel important. </w:t>
      </w:r>
    </w:p>
    <w:p>
      <w:r>
        <w:t>8. Chacun a des rêves à réaliser.</w:t>
      </w:r>
    </w:p>
    <w:p>
      <w:r>
        <w:t xml:space="preserve">   Each one has dreams to achieve. </w:t>
      </w:r>
    </w:p>
    <w:p>
      <w:r>
        <w:t>9. Chacun peut réussir s’il travaille dur.</w:t>
      </w:r>
    </w:p>
    <w:p>
      <w:r>
        <w:t xml:space="preserve">   Anyone can succeed if they work hard.</w:t>
      </w:r>
    </w:p>
    <w:p>
      <w:r>
        <w:t>10. Chacun est unique et précieux.</w:t>
      </w:r>
    </w:p>
    <w:p>
      <w:r>
        <w:t xml:space="preserve">    Everyone is unique and valuable.</w:t>
      </w:r>
    </w:p>
    <w:p/>
    <w:p>
      <w:r>
        <w:rPr>
          <w:b/>
        </w:rPr>
        <w:t>Word: Femelle | Meaning: Female</w:t>
      </w:r>
    </w:p>
    <w:p/>
    <w:p>
      <w:r>
        <w:t>1. La femme est arrivée à l'heure.</w:t>
      </w:r>
    </w:p>
    <w:p>
      <w:r>
        <w:t xml:space="preserve">    The woman arrived on time.</w:t>
      </w:r>
    </w:p>
    <w:p>
      <w:r>
        <w:t>2. Il y a beaucoup de femmes dans la ville.</w:t>
      </w:r>
    </w:p>
    <w:p>
      <w:r>
        <w:t xml:space="preserve">    There are many women in the city.</w:t>
      </w:r>
    </w:p>
    <w:p>
      <w:r>
        <w:t>3. Les femmes ont besoin d'être respectées.</w:t>
      </w:r>
    </w:p>
    <w:p>
      <w:r>
        <w:t xml:space="preserve">    Women need to be respected. </w:t>
      </w:r>
    </w:p>
    <w:p>
      <w:r>
        <w:t>4. La femme est très gentille et amicale.</w:t>
      </w:r>
    </w:p>
    <w:p>
      <w:r>
        <w:t xml:space="preserve">    The woman is very kind and friendly.</w:t>
      </w:r>
    </w:p>
    <w:p>
      <w:r>
        <w:t>5. J'aime beaucoup la mode féminine.</w:t>
      </w:r>
    </w:p>
    <w:p>
      <w:r>
        <w:t xml:space="preserve">    I like fashion for women a lot.</w:t>
      </w:r>
    </w:p>
    <w:p>
      <w:r>
        <w:t xml:space="preserve">6. Elle a une robe élégante pour le mariage. </w:t>
      </w:r>
    </w:p>
    <w:p>
      <w:r>
        <w:t xml:space="preserve">    She has an elegant dress for the wedding. </w:t>
      </w:r>
    </w:p>
    <w:p>
      <w:r>
        <w:t>7. Les femmes sont plus douées en cuisine.</w:t>
      </w:r>
    </w:p>
    <w:p>
      <w:r>
        <w:t xml:space="preserve">    Women are more skilled in cooking.</w:t>
      </w:r>
    </w:p>
    <w:p>
      <w:r>
        <w:t>8. Le professeur est un homme, mais son épouse est une femme.</w:t>
      </w:r>
    </w:p>
    <w:p>
      <w:r>
        <w:t xml:space="preserve">    The teacher is a man, but his wife is a woman. </w:t>
      </w:r>
    </w:p>
    <w:p>
      <w:r>
        <w:t xml:space="preserve">9.  Un femme d'affaires dirige une entreprise. </w:t>
      </w:r>
    </w:p>
    <w:p>
      <w:r>
        <w:t xml:space="preserve">    A businesswoman heads a company. </w:t>
      </w:r>
    </w:p>
    <w:p>
      <w:r>
        <w:t>10. La femme est contente de ses enfants.</w:t>
      </w:r>
    </w:p>
    <w:p>
      <w:r>
        <w:t xml:space="preserve">   The woman is happy with her children.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allez-vous? </w:t>
      </w:r>
    </w:p>
    <w:p>
      <w:r>
        <w:t>Good morning/day! How are you doing?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Bonjour madame, vous avez un rendez-vous ? </w:t>
      </w:r>
    </w:p>
    <w:p>
      <w:r>
        <w:t xml:space="preserve">   Excuse me, do you have an appointment?</w:t>
      </w:r>
    </w:p>
    <w:p>
      <w:r>
        <w:t xml:space="preserve">4. Bonjour, je suis new here. </w:t>
      </w:r>
    </w:p>
    <w:p>
      <w:r>
        <w:t xml:space="preserve"> Hello, I'm new here.</w:t>
      </w:r>
    </w:p>
    <w:p>
      <w:r>
        <w:t xml:space="preserve">5. Bonjour le monde ! </w:t>
      </w:r>
    </w:p>
    <w:p>
      <w:r>
        <w:t xml:space="preserve">   Hello to the world!</w:t>
      </w:r>
    </w:p>
    <w:p>
      <w:r>
        <w:t xml:space="preserve">6. Bonjour ma petite fille. </w:t>
      </w:r>
    </w:p>
    <w:p>
      <w:r>
        <w:t xml:space="preserve">    Good morning my little girl.</w:t>
      </w:r>
    </w:p>
    <w:p>
      <w:r>
        <w:t xml:space="preserve">7. Bonjour, comment vous sentez-vous aujourd’hui ? </w:t>
      </w:r>
    </w:p>
    <w:p>
      <w:r>
        <w:t xml:space="preserve">    How are you feeling today?</w:t>
      </w:r>
    </w:p>
    <w:p>
      <w:r>
        <w:t xml:space="preserve">8. Bonjour monsieur, je voudrais un café. </w:t>
      </w:r>
    </w:p>
    <w:p>
      <w:r>
        <w:t xml:space="preserve">    Excuse me, sir, I would like a coffee.</w:t>
      </w:r>
    </w:p>
    <w:p>
      <w:r>
        <w:t xml:space="preserve">9. Bonjour, j'ai besoin d'aide.  </w:t>
      </w:r>
    </w:p>
    <w:p>
      <w:r>
        <w:t xml:space="preserve">   Hello, I need help.</w:t>
      </w:r>
    </w:p>
    <w:p>
      <w:r>
        <w:t xml:space="preserve">10. Bonjour!  J’adore le français !  </w:t>
      </w:r>
    </w:p>
    <w:p>
      <w:r>
        <w:t xml:space="preserve">   Hello! I love French!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Je suis très heureux dans ma maison.</w:t>
      </w:r>
    </w:p>
    <w:p>
      <w:r>
        <w:t xml:space="preserve">    I am very happy in my house.</w:t>
      </w:r>
    </w:p>
    <w:p>
      <w:r>
        <w:t>3. Ma maison a un jardin luxuriant.</w:t>
      </w:r>
    </w:p>
    <w:p>
      <w:r>
        <w:t xml:space="preserve">    My house has a lush garden.</w:t>
      </w:r>
    </w:p>
    <w:p>
      <w:r>
        <w:t>4. L'intérieur de la maison est bien décoré.</w:t>
      </w:r>
    </w:p>
    <w:p>
      <w:r>
        <w:t xml:space="preserve">    The interior of the house is well decorated.</w:t>
      </w:r>
    </w:p>
    <w:p>
      <w:r>
        <w:t>5. Nous allons visiter une nouvelle maison.</w:t>
      </w:r>
    </w:p>
    <w:p>
      <w:r>
        <w:t xml:space="preserve">    We are going to visit a new house. </w:t>
      </w:r>
    </w:p>
    <w:p>
      <w:r>
        <w:t>6.  J’adore cuisiner dans ma maison.</w:t>
      </w:r>
    </w:p>
    <w:p>
      <w:r>
        <w:t xml:space="preserve">    I love cooking in my house. </w:t>
      </w:r>
    </w:p>
    <w:p>
      <w:r>
        <w:t>7. La famille se réunit à la maison pour les fêtes.</w:t>
      </w:r>
    </w:p>
    <w:p>
      <w:r>
        <w:t xml:space="preserve">    The family gathers at home for holidays.</w:t>
      </w:r>
    </w:p>
    <w:p>
      <w:r>
        <w:t>8. Il est important de prendre soin de sa maison.</w:t>
      </w:r>
    </w:p>
    <w:p>
      <w:r>
        <w:t xml:space="preserve">    It is important to take care of one's house.</w:t>
      </w:r>
    </w:p>
    <w:p>
      <w:r>
        <w:t>9.  La maison est située dans une zone paisible.</w:t>
      </w:r>
    </w:p>
    <w:p>
      <w:r>
        <w:t xml:space="preserve">    The house is located in a peaceful area. </w:t>
      </w:r>
    </w:p>
    <w:p>
      <w:r>
        <w:t>10.  J’aime la vie à l’intérieur de ma maison.</w:t>
      </w:r>
    </w:p>
    <w:p>
      <w:r>
        <w:t xml:space="preserve">   I like life inside my house.</w:t>
      </w:r>
    </w:p>
    <w:p/>
    <w:p>
      <w:r>
        <w:rPr>
          <w:b/>
        </w:rPr>
        <w:t>Word: chat | Meaning: cat</w:t>
      </w:r>
    </w:p>
    <w:p/>
    <w:p>
      <w:r>
        <w:t xml:space="preserve">1. J'adore les chats. </w:t>
      </w:r>
    </w:p>
    <w:p>
      <w:r>
        <w:t xml:space="preserve">   I love cats.</w:t>
      </w:r>
    </w:p>
    <w:p>
      <w:r>
        <w:t xml:space="preserve">2. Le chat est dans la cuisine. </w:t>
      </w:r>
    </w:p>
    <w:p>
      <w:r>
        <w:t xml:space="preserve">    The cat is in the kitchen.</w:t>
      </w:r>
    </w:p>
    <w:p>
      <w:r>
        <w:t>3. La chatte est très sportive.</w:t>
      </w:r>
    </w:p>
    <w:p>
      <w:r>
        <w:t xml:space="preserve">    The kitten is very athletic.</w:t>
      </w:r>
    </w:p>
    <w:p>
      <w:r>
        <w:t xml:space="preserve">4. Le chat a mangé le poisson. </w:t>
      </w:r>
    </w:p>
    <w:p>
      <w:r>
        <w:t xml:space="preserve">    The cat ate the fish.</w:t>
      </w:r>
    </w:p>
    <w:p>
      <w:r>
        <w:t xml:space="preserve">5. Mon chat me mordit parfois. </w:t>
      </w:r>
    </w:p>
    <w:p>
      <w:r>
        <w:t xml:space="preserve">    My cat bites me sometimes. </w:t>
      </w:r>
    </w:p>
    <w:p>
      <w:r>
        <w:t xml:space="preserve">6. Il y a un chat sur le toit. </w:t>
      </w:r>
    </w:p>
    <w:p>
      <w:r>
        <w:t xml:space="preserve">    There is a cat on the roof.</w:t>
      </w:r>
    </w:p>
    <w:p>
      <w:r>
        <w:t xml:space="preserve">7.  Je veux acheter un chat. </w:t>
      </w:r>
    </w:p>
    <w:p>
      <w:r>
        <w:t xml:space="preserve">   I want to buy a cat.</w:t>
      </w:r>
    </w:p>
    <w:p>
      <w:r>
        <w:t xml:space="preserve">8. Le chat est très mignon. </w:t>
      </w:r>
    </w:p>
    <w:p>
      <w:r>
        <w:t xml:space="preserve">    The cat is very cute. </w:t>
      </w:r>
    </w:p>
    <w:p>
      <w:r>
        <w:t>9. Les chats sont des animaux de compagnie.</w:t>
      </w:r>
    </w:p>
    <w:p>
      <w:r>
        <w:t xml:space="preserve">    Cats are pets. </w:t>
      </w:r>
    </w:p>
    <w:p>
      <w:r>
        <w:t xml:space="preserve">10. Je suis allergique aux chats.  </w:t>
      </w:r>
    </w:p>
    <w:p>
      <w:r>
        <w:t xml:space="preserve">   I'm allergic to cats.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Je aime beaucoup la fleur de lys.</w:t>
      </w:r>
    </w:p>
    <w:p>
      <w:r>
        <w:t xml:space="preserve">  I really like the rose flower.</w:t>
      </w:r>
    </w:p>
    <w:p>
      <w:r>
        <w:t>3. Elle admire la fleur du thym dans le jardin.</w:t>
      </w:r>
    </w:p>
    <w:p>
      <w:r>
        <w:t xml:space="preserve">  She admires the thyme flower in the garden. </w:t>
      </w:r>
    </w:p>
    <w:p>
      <w:r>
        <w:t>4. Le poète a peint une fleur rouge et verte.</w:t>
      </w:r>
    </w:p>
    <w:p>
      <w:r>
        <w:t xml:space="preserve">  The poet has painted a red and green flower. </w:t>
      </w:r>
    </w:p>
    <w:p>
      <w:r>
        <w:t>5. La fleur représente l’espoir et la joie.</w:t>
      </w:r>
    </w:p>
    <w:p>
      <w:r>
        <w:t xml:space="preserve">  The flower represents hope and joy.</w:t>
      </w:r>
    </w:p>
    <w:p>
      <w:r>
        <w:t>6. Les fleurs dans le jardin sont dorées.</w:t>
      </w:r>
    </w:p>
    <w:p>
      <w:r>
        <w:t xml:space="preserve">  The flowers in the garden are golden. </w:t>
      </w:r>
    </w:p>
    <w:p>
      <w:r>
        <w:t>7. Le fleur de rose est une symbole d'amour.</w:t>
      </w:r>
    </w:p>
    <w:p>
      <w:r>
        <w:t xml:space="preserve">  Rose flower is a symbol of love.</w:t>
      </w:r>
    </w:p>
    <w:p>
      <w:r>
        <w:t>8. La fleur de la passion est rouge et violette.</w:t>
      </w:r>
    </w:p>
    <w:p>
      <w:r>
        <w:t xml:space="preserve">  The flower of passion is red and purple. </w:t>
      </w:r>
    </w:p>
    <w:p>
      <w:r>
        <w:t>9. J'apporte des fleurs à ma mère pour son anniversaire.</w:t>
      </w:r>
    </w:p>
    <w:p>
      <w:r>
        <w:t xml:space="preserve">  I bring flowers to my mother for her birthday. </w:t>
      </w:r>
    </w:p>
    <w:p>
      <w:r>
        <w:t xml:space="preserve">10. Les fleurs sont une source de beauté dans notre monde. </w:t>
      </w:r>
    </w:p>
    <w:p>
      <w:r>
        <w:t xml:space="preserve">  Flowers are a source of beauty in our world.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J'ai un ballon rouge.  </w:t>
      </w:r>
    </w:p>
    <w:p>
      <w:r>
        <w:t xml:space="preserve">    I have a red balloon.</w:t>
      </w:r>
    </w:p>
    <w:p>
      <w:r>
        <w:t>3. La pomme est rouge.</w:t>
      </w:r>
    </w:p>
    <w:p>
      <w:r>
        <w:t xml:space="preserve">    The apple is red.</w:t>
      </w:r>
    </w:p>
    <w:p>
      <w:r>
        <w:t xml:space="preserve">4. Le soleil est rouge aujourd'hui.  </w:t>
      </w:r>
    </w:p>
    <w:p>
      <w:r>
        <w:t xml:space="preserve">    The sun is red today.</w:t>
      </w:r>
    </w:p>
    <w:p>
      <w:r>
        <w:t>5. Tu as les cheveux rouges ?</w:t>
      </w:r>
    </w:p>
    <w:p>
      <w:r>
        <w:t xml:space="preserve">    Do you have red hair? </w:t>
      </w:r>
    </w:p>
    <w:p>
      <w:r>
        <w:t xml:space="preserve">6. La robe de Marie était rouge.  </w:t>
      </w:r>
    </w:p>
    <w:p>
      <w:r>
        <w:t xml:space="preserve">    Marie's dress was red.</w:t>
      </w:r>
    </w:p>
    <w:p>
      <w:r>
        <w:t xml:space="preserve">7. J'adore le rouge vif!  </w:t>
      </w:r>
    </w:p>
    <w:p>
      <w:r>
        <w:t xml:space="preserve">   I love the bright red!</w:t>
      </w:r>
    </w:p>
    <w:p>
      <w:r>
        <w:t xml:space="preserve">8. Le rouge est un color très important.  </w:t>
      </w:r>
    </w:p>
    <w:p>
      <w:r>
        <w:t xml:space="preserve">    Red is a very important color.  </w:t>
      </w:r>
    </w:p>
    <w:p>
      <w:r>
        <w:t xml:space="preserve">9. Il m’a dit que la chemise était rouge. </w:t>
      </w:r>
    </w:p>
    <w:p>
      <w:r>
        <w:t xml:space="preserve">    He told me that the shirt was red.  </w:t>
      </w:r>
    </w:p>
    <w:p>
      <w:r>
        <w:t xml:space="preserve">10. Les fleurs sont rouges et roses.  </w:t>
      </w:r>
    </w:p>
    <w:p>
      <w:r>
        <w:t xml:space="preserve">   The flowers are red and pink.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Les feuilles des arbres sont vertes. </w:t>
      </w:r>
    </w:p>
    <w:p>
      <w:r>
        <w:t>Leaves of trees are green.</w:t>
      </w:r>
    </w:p>
    <w:p>
      <w:r>
        <w:t xml:space="preserve">3. Il porte un t-shirt vert. </w:t>
      </w:r>
    </w:p>
    <w:p>
      <w:r>
        <w:t>He wears a green T-shirt.</w:t>
      </w:r>
    </w:p>
    <w:p>
      <w:r>
        <w:t xml:space="preserve">4. Elle aime les plantes vertes. </w:t>
      </w:r>
    </w:p>
    <w:p>
      <w:r>
        <w:t>She likes green plants.</w:t>
      </w:r>
    </w:p>
    <w:p>
      <w:r>
        <w:t xml:space="preserve">5. La ville est verte avec de nombreux arbres.  </w:t>
      </w:r>
    </w:p>
    <w:p>
      <w:r>
        <w:t>The city is green with many trees.</w:t>
      </w:r>
    </w:p>
    <w:p>
      <w:r>
        <w:t xml:space="preserve">6. Le ciel était vert et nuageux. </w:t>
      </w:r>
    </w:p>
    <w:p>
      <w:r>
        <w:t>The sky was green and cloudy.</w:t>
      </w:r>
    </w:p>
    <w:p>
      <w:r>
        <w:t xml:space="preserve">7. J'ai un chapeau vert, je l'aime beaucoup. </w:t>
      </w:r>
    </w:p>
    <w:p>
      <w:r>
        <w:t>I have a green hat, I love it very much.</w:t>
      </w:r>
    </w:p>
    <w:p>
      <w:r>
        <w:t xml:space="preserve">8. La tomate est verte.  </w:t>
      </w:r>
    </w:p>
    <w:p>
      <w:r>
        <w:t xml:space="preserve">The tomato is green. </w:t>
      </w:r>
    </w:p>
    <w:p>
      <w:r>
        <w:t xml:space="preserve">9. Les fleurs sont vertes et jaunes. </w:t>
      </w:r>
    </w:p>
    <w:p>
      <w:r>
        <w:t>Flowers are green and yellow.</w:t>
      </w:r>
    </w:p>
    <w:p>
      <w:r>
        <w:t xml:space="preserve">10. J'ai besoin d'un vert pour mon costume.  </w:t>
      </w:r>
    </w:p>
    <w:p>
      <w:r>
        <w:t>I need a green for my outfit.</w:t>
      </w:r>
    </w:p>
    <w:p/>
    <w:p>
      <w:r>
        <w:rPr>
          <w:b/>
        </w:rPr>
        <w:t>Word: faire | Meaning: to do, make</w:t>
      </w:r>
    </w:p>
    <w:p/>
    <w:p>
      <w:r>
        <w:t>1. Je fais un sandwich pour le déjeuner.</w:t>
      </w:r>
    </w:p>
    <w:p>
      <w:r>
        <w:t xml:space="preserve">    I am making a sandwich for lunch.</w:t>
      </w:r>
    </w:p>
    <w:p>
      <w:r>
        <w:t>2.  Elle fait ses devoirs après l'école.</w:t>
      </w:r>
    </w:p>
    <w:p>
      <w:r>
        <w:t xml:space="preserve">    She does her homework after school.</w:t>
      </w:r>
    </w:p>
    <w:p>
      <w:r>
        <w:t xml:space="preserve">3. Nous faisons du sport tous les jours. </w:t>
      </w:r>
    </w:p>
    <w:p>
      <w:r>
        <w:t xml:space="preserve">   We exercise every day.</w:t>
      </w:r>
    </w:p>
    <w:p>
      <w:r>
        <w:t>4. Le chien fait la sieste dans le jardin.</w:t>
      </w:r>
    </w:p>
    <w:p>
      <w:r>
        <w:t xml:space="preserve">    The dog is taking a nap in the garden.</w:t>
      </w:r>
    </w:p>
    <w:p>
      <w:r>
        <w:t>5. J’ai besoin de faire une liste de courses.</w:t>
      </w:r>
    </w:p>
    <w:p>
      <w:r>
        <w:t xml:space="preserve">   I need to make a grocery list.</w:t>
      </w:r>
    </w:p>
    <w:p>
      <w:r>
        <w:t xml:space="preserve">6.  Ils font un voyage en France cet été. </w:t>
      </w:r>
    </w:p>
    <w:p>
      <w:r>
        <w:t xml:space="preserve">   They are going on a trip to France this summer.</w:t>
      </w:r>
    </w:p>
    <w:p>
      <w:r>
        <w:t>7. Tu dois faire attention aux autres.</w:t>
      </w:r>
    </w:p>
    <w:p>
      <w:r>
        <w:t xml:space="preserve">    You must be careful of others.</w:t>
      </w:r>
    </w:p>
    <w:p>
      <w:r>
        <w:t>8. Nous voulons faire une excursion dans la nature.</w:t>
      </w:r>
    </w:p>
    <w:p>
      <w:r>
        <w:t xml:space="preserve">    We want to go on an excursion in the nature.</w:t>
      </w:r>
    </w:p>
    <w:p>
      <w:r>
        <w:t xml:space="preserve">9.  Est-ce que tu fais tes courses chaque semaine? </w:t>
      </w:r>
    </w:p>
    <w:p>
      <w:r>
        <w:t xml:space="preserve">   Do you do your shopping every week?</w:t>
      </w:r>
    </w:p>
    <w:p>
      <w:r>
        <w:t>10. J’aime faire du vélo, c’est amusant!</w:t>
      </w:r>
    </w:p>
    <w:p>
      <w:r>
        <w:t xml:space="preserve">    I like to ride my bike, it is fun!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