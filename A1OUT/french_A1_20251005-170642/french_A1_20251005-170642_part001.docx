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J’ai besoin de vous aider avec ma tâche.</w:t>
      </w:r>
    </w:p>
    <w:p>
      <w:r>
        <w:t xml:space="preserve">  I need your help with my task.</w:t>
      </w:r>
    </w:p>
    <w:p>
      <w:r>
        <w:t xml:space="preserve">3. Bonjour à tous ! </w:t>
      </w:r>
    </w:p>
    <w:p>
      <w:r>
        <w:t xml:space="preserve">  Hello everyone!</w:t>
      </w:r>
    </w:p>
    <w:p>
      <w:r>
        <w:t xml:space="preserve">4. Le soleil brille aujourd’hui. </w:t>
      </w:r>
    </w:p>
    <w:p>
      <w:r>
        <w:t xml:space="preserve">  The sun is shining today.</w:t>
      </w:r>
    </w:p>
    <w:p>
      <w:r>
        <w:t xml:space="preserve">5. Bonjour, je m'appelle [Name]. </w:t>
      </w:r>
    </w:p>
    <w:p>
      <w:r>
        <w:t xml:space="preserve">  Hello, my name is [Name].</w:t>
      </w:r>
    </w:p>
    <w:p>
      <w:r>
        <w:t xml:space="preserve">6. C’est un beau jour pour aller marcher. </w:t>
      </w:r>
    </w:p>
    <w:p>
      <w:r>
        <w:t xml:space="preserve">  It’s a beautiful day to go for a walk.</w:t>
      </w:r>
    </w:p>
    <w:p>
      <w:r>
        <w:t>7. Je suis fatigué après une longue journée.</w:t>
      </w:r>
    </w:p>
    <w:p>
      <w:r>
        <w:t xml:space="preserve">   I am tired after a long day. </w:t>
      </w:r>
    </w:p>
    <w:p>
      <w:r>
        <w:t>8. Bonjour à la bibliothèque !</w:t>
      </w:r>
    </w:p>
    <w:p>
      <w:r>
        <w:t xml:space="preserve">  Hello at the library! </w:t>
      </w:r>
    </w:p>
    <w:p>
      <w:r>
        <w:t xml:space="preserve">9. J'ai faim, il faut manger quelque chose. </w:t>
      </w:r>
    </w:p>
    <w:p>
      <w:r>
        <w:t xml:space="preserve">  I’m hungry, I need to eat something. </w:t>
      </w:r>
    </w:p>
    <w:p>
      <w:r>
        <w:t xml:space="preserve">10. Bonjour à l'école aujourd'hui! </w:t>
      </w:r>
    </w:p>
    <w:p>
      <w:r>
        <w:t xml:space="preserve">   Good morning to school today!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doux.</w:t>
      </w:r>
    </w:p>
    <w:p>
      <w:r>
        <w:t xml:space="preserve">   The cat is very soft.</w:t>
      </w:r>
    </w:p>
    <w:p>
      <w:r>
        <w:t>3. Il dort sur la chaise.</w:t>
      </w:r>
    </w:p>
    <w:p>
      <w:r>
        <w:t xml:space="preserve">   He sleeps on the chair. </w:t>
      </w:r>
    </w:p>
    <w:p>
      <w:r>
        <w:t>4.  Le chat ronronne tranquillement.</w:t>
      </w:r>
    </w:p>
    <w:p>
      <w:r>
        <w:t xml:space="preserve">   The cat purrs quietly.</w:t>
      </w:r>
    </w:p>
    <w:p>
      <w:r>
        <w:t>5.  Je joue avec mon chat.</w:t>
      </w:r>
    </w:p>
    <w:p>
      <w:r>
        <w:t xml:space="preserve">    I play with my cat.</w:t>
      </w:r>
    </w:p>
    <w:p>
      <w:r>
        <w:t>6.  Il est difficile de prendre un chat dehors.</w:t>
      </w:r>
    </w:p>
    <w:p>
      <w:r>
        <w:t xml:space="preserve">    It's difficult to take a cat outside.</w:t>
      </w:r>
    </w:p>
    <w:p>
      <w:r>
        <w:t xml:space="preserve">7.  Les chats aiment manger du poisson. </w:t>
      </w:r>
    </w:p>
    <w:p>
      <w:r>
        <w:t xml:space="preserve">   Cats love to eat fish.</w:t>
      </w:r>
    </w:p>
    <w:p>
      <w:r>
        <w:t xml:space="preserve">8.  Un chat se trouve dans la cuisine. </w:t>
      </w:r>
    </w:p>
    <w:p>
      <w:r>
        <w:t xml:space="preserve">    A cat is found in the kitchen. </w:t>
      </w:r>
    </w:p>
    <w:p>
      <w:r>
        <w:t>9.  Le chat est curieux de l’extérieur.</w:t>
      </w:r>
    </w:p>
    <w:p>
      <w:r>
        <w:t xml:space="preserve">    The cat is curious of the outside.</w:t>
      </w:r>
    </w:p>
    <w:p>
      <w:r>
        <w:t>10. Vous avez un chat?</w:t>
      </w:r>
    </w:p>
    <w:p>
      <w:r>
        <w:t xml:space="preserve">    Do you have a cat?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 The house is very comfortable.</w:t>
      </w:r>
    </w:p>
    <w:p>
      <w:r>
        <w:t>2. J'adore la décoration de ma maison.</w:t>
      </w:r>
    </w:p>
    <w:p>
      <w:r>
        <w:t xml:space="preserve">    I love the decoration of my house.</w:t>
      </w:r>
    </w:p>
    <w:p>
      <w:r>
        <w:t>3. Mon ami vivait dans une maison petite.</w:t>
      </w:r>
    </w:p>
    <w:p>
      <w:r>
        <w:t xml:space="preserve">    My friend lived in a small house. </w:t>
      </w:r>
    </w:p>
    <w:p>
      <w:r>
        <w:t>4.  Nous avons besoin d’un nouveau logement.</w:t>
      </w:r>
    </w:p>
    <w:p>
      <w:r>
        <w:t xml:space="preserve">     We need a new housing.</w:t>
      </w:r>
    </w:p>
    <w:p>
      <w:r>
        <w:t>5.  Elle est allé à la maison de ses parents.</w:t>
      </w:r>
    </w:p>
    <w:p>
      <w:r>
        <w:t xml:space="preserve">   She went to her parent's house.</w:t>
      </w:r>
    </w:p>
    <w:p>
      <w:r>
        <w:t>6. La famille vit dans une grande maison.</w:t>
      </w:r>
    </w:p>
    <w:p>
      <w:r>
        <w:t xml:space="preserve">    The family lives in a big house. </w:t>
      </w:r>
    </w:p>
    <w:p>
      <w:r>
        <w:t xml:space="preserve">7. Vous pouvez nous aider à trouver une maison ? </w:t>
      </w:r>
    </w:p>
    <w:p>
      <w:r>
        <w:t xml:space="preserve">    Can you help us find a house?</w:t>
      </w:r>
    </w:p>
    <w:p>
      <w:r>
        <w:t>8.  La maison est située dans un quartier calme.</w:t>
      </w:r>
    </w:p>
    <w:p>
      <w:r>
        <w:t xml:space="preserve">   The house is located in a quiet neighborhood. </w:t>
      </w:r>
    </w:p>
    <w:p>
      <w:r>
        <w:t>9.  Elle a préparé un repas pour la maison.</w:t>
      </w:r>
    </w:p>
    <w:p>
      <w:r>
        <w:t xml:space="preserve">    She prepared a meal for the house.</w:t>
      </w:r>
    </w:p>
    <w:p>
      <w:r>
        <w:t>10.  Le jardin de la maison est très agréable.</w:t>
      </w:r>
    </w:p>
    <w:p>
      <w:r>
        <w:t xml:space="preserve">    The garden of the house is very pleasant.</w:t>
      </w:r>
    </w:p>
    <w:p/>
    <w:p>
      <w:r>
        <w:rPr>
          <w:b/>
        </w:rPr>
        <w:t>Word: Fleur | Meaning: Flower</w:t>
      </w:r>
    </w:p>
    <w:p/>
    <w:p>
      <w:r>
        <w:t>1.  Je suis tombé amoureux d'une fleur bleue fascinante.</w:t>
      </w:r>
    </w:p>
    <w:p>
      <w:r>
        <w:t xml:space="preserve">    I fell in love with a fascinating blue flower.</w:t>
      </w:r>
    </w:p>
    <w:p>
      <w:r>
        <w:t>2.   La fleur de l’orchidée est magnifique et rare.</w:t>
      </w:r>
    </w:p>
    <w:p>
      <w:r>
        <w:t xml:space="preserve">    The orchid flower is magnificent and rare. </w:t>
      </w:r>
    </w:p>
    <w:p>
      <w:r>
        <w:t>3.  La nature est pleine de fleurs colorées.</w:t>
      </w:r>
    </w:p>
    <w:p>
      <w:r>
        <w:t xml:space="preserve">   Nature abounds with colorful flowers.</w:t>
      </w:r>
    </w:p>
    <w:p>
      <w:r>
        <w:t>4.  J'aime la fleur de lys, elle symbolise la grandeur.</w:t>
      </w:r>
    </w:p>
    <w:p>
      <w:r>
        <w:t xml:space="preserve">    I like the lily flower; it symbolizes greatness.</w:t>
      </w:r>
    </w:p>
    <w:p>
      <w:r>
        <w:t>5.  L'un des plus beaux exemples d’amour est l'arbre à fleurs.</w:t>
      </w:r>
    </w:p>
    <w:p>
      <w:r>
        <w:t xml:space="preserve">    One of the most beautiful examples of love is the flowering tree. </w:t>
      </w:r>
    </w:p>
    <w:p>
      <w:r>
        <w:t>6.  Elle décore son appartement avec une fleur de rose.</w:t>
      </w:r>
    </w:p>
    <w:p>
      <w:r>
        <w:t xml:space="preserve">     She decorates her apartment with a rose flower.</w:t>
      </w:r>
    </w:p>
    <w:p>
      <w:r>
        <w:t>7.   Les fleurs sauvages ont besoin de beaucoup d'eau.</w:t>
      </w:r>
    </w:p>
    <w:p>
      <w:r>
        <w:t xml:space="preserve">    Wild flowers need lots of water.</w:t>
      </w:r>
    </w:p>
    <w:p>
      <w:r>
        <w:t>8.  Je suis allé aux champs et j’ai rencontré des fleurs.</w:t>
      </w:r>
    </w:p>
    <w:p>
      <w:r>
        <w:t xml:space="preserve">    I went to the fields and I met some flowers.</w:t>
      </w:r>
    </w:p>
    <w:p>
      <w:r>
        <w:t xml:space="preserve">9.  La fleur est un symbole d’espoir et de vie. </w:t>
      </w:r>
    </w:p>
    <w:p>
      <w:r>
        <w:t xml:space="preserve">    The flower is a symbol of hope and life.</w:t>
      </w:r>
    </w:p>
    <w:p>
      <w:r>
        <w:t xml:space="preserve">10. Elle a reçu une fleur de la reine. </w:t>
      </w:r>
    </w:p>
    <w:p>
      <w:r>
        <w:t xml:space="preserve">    She received a flower from the Queen.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 xml:space="preserve">     Marie's dress is red.</w:t>
      </w:r>
    </w:p>
    <w:p>
      <w:r>
        <w:t xml:space="preserve">2. Le ballon est rouge.  </w:t>
      </w:r>
    </w:p>
    <w:p>
      <w:r>
        <w:t xml:space="preserve">     The ball is red.</w:t>
      </w:r>
    </w:p>
    <w:p>
      <w:r>
        <w:t xml:space="preserve">3. J’aime beaucoup la couleur rouge.  </w:t>
      </w:r>
    </w:p>
    <w:p>
      <w:r>
        <w:t xml:space="preserve">     I like the colour red very much. </w:t>
      </w:r>
    </w:p>
    <w:p>
      <w:r>
        <w:t xml:space="preserve">4. Les tomates sont rouges. </w:t>
      </w:r>
    </w:p>
    <w:p>
      <w:r>
        <w:t xml:space="preserve">    Tomatoes are red. </w:t>
      </w:r>
    </w:p>
    <w:p>
      <w:r>
        <w:t xml:space="preserve">5. La voiture est rouge.  </w:t>
      </w:r>
    </w:p>
    <w:p>
      <w:r>
        <w:t xml:space="preserve">     The car is red.</w:t>
      </w:r>
    </w:p>
    <w:p>
      <w:r>
        <w:t xml:space="preserve">6. Le soleil brille dans un ciel rouge. </w:t>
      </w:r>
    </w:p>
    <w:p>
      <w:r>
        <w:t xml:space="preserve">     The sun shines in a red sky. </w:t>
      </w:r>
    </w:p>
    <w:p>
      <w:r>
        <w:t xml:space="preserve">7. Il y a beaucoup de fleurs rouges dans le jardin.   </w:t>
      </w:r>
    </w:p>
    <w:p>
      <w:r>
        <w:t xml:space="preserve">      There are many red flowers in the garden. </w:t>
      </w:r>
    </w:p>
    <w:p>
      <w:r>
        <w:t xml:space="preserve">8. Les rubans sont rouges et ils sont beaux.  </w:t>
      </w:r>
    </w:p>
    <w:p>
      <w:r>
        <w:t xml:space="preserve">      The ribbons are red and they're beautiful. </w:t>
      </w:r>
    </w:p>
    <w:p>
      <w:r>
        <w:t xml:space="preserve">9. La musique est rouge, elle est très amusante! </w:t>
      </w:r>
    </w:p>
    <w:p>
      <w:r>
        <w:t xml:space="preserve">      The music is red; it’s very fun!</w:t>
      </w:r>
    </w:p>
    <w:p>
      <w:r>
        <w:t xml:space="preserve">10. Le drapeau français est rouge, blanc et bleu.  </w:t>
      </w:r>
    </w:p>
    <w:p>
      <w:r>
        <w:t xml:space="preserve">     The French flag is red, white and blue.</w:t>
      </w:r>
    </w:p>
    <w:p/>
    <w:p>
      <w:r>
        <w:rPr>
          <w:b/>
        </w:rPr>
        <w:t>Word: Vert | Meaning: Green</w:t>
      </w:r>
    </w:p>
    <w:p/>
    <w:p>
      <w:r>
        <w:t>1.  Le vert des feuilles d'arbre est magnifique.</w:t>
      </w:r>
    </w:p>
    <w:p>
      <w:r>
        <w:t xml:space="preserve">   The green of the leaves of the tree is magnificent.</w:t>
      </w:r>
    </w:p>
    <w:p>
      <w:r>
        <w:t>2.  J'aime beaucoup les fleurs vertes.</w:t>
      </w:r>
    </w:p>
    <w:p>
      <w:r>
        <w:t xml:space="preserve">   I really like green flowers.</w:t>
      </w:r>
    </w:p>
    <w:p>
      <w:r>
        <w:t>3.  La voiture était verte et brillante.</w:t>
      </w:r>
    </w:p>
    <w:p>
      <w:r>
        <w:t xml:space="preserve">    The car was green and shiny.</w:t>
      </w:r>
    </w:p>
    <w:p>
      <w:r>
        <w:t xml:space="preserve">4.  Le vert de la nature est réconfortant. </w:t>
      </w:r>
    </w:p>
    <w:p>
      <w:r>
        <w:t xml:space="preserve">   Nature's greenness is comforting.</w:t>
      </w:r>
    </w:p>
    <w:p>
      <w:r>
        <w:t xml:space="preserve">5.  Je suis vert dans mes chaussures. </w:t>
      </w:r>
    </w:p>
    <w:p>
      <w:r>
        <w:t xml:space="preserve">   I am green in my shoes.</w:t>
      </w:r>
    </w:p>
    <w:p>
      <w:r>
        <w:t>6.  La grenouille était verte et vive.</w:t>
      </w:r>
    </w:p>
    <w:p>
      <w:r>
        <w:t xml:space="preserve">    The frog was green and alive.</w:t>
      </w:r>
    </w:p>
    <w:p>
      <w:r>
        <w:t xml:space="preserve">7.  Le champ vert est un spectacle magnifique. </w:t>
      </w:r>
    </w:p>
    <w:p>
      <w:r>
        <w:t xml:space="preserve">    The green field is a magnificent spectacle.</w:t>
      </w:r>
    </w:p>
    <w:p>
      <w:r>
        <w:t xml:space="preserve">8.  J'ai besoin d'un vert frais pour le jardinage. </w:t>
      </w:r>
    </w:p>
    <w:p>
      <w:r>
        <w:t xml:space="preserve">    I need some fresh green for the gardening.</w:t>
      </w:r>
    </w:p>
    <w:p>
      <w:r>
        <w:t xml:space="preserve">9.  La robe verte de Marie était élégante. </w:t>
      </w:r>
    </w:p>
    <w:p>
      <w:r>
        <w:t xml:space="preserve">    Marie's green dress was elegant.</w:t>
      </w:r>
    </w:p>
    <w:p>
      <w:r>
        <w:t>10. Les arbres verts sont plus beaux que les rouges.</w:t>
      </w:r>
    </w:p>
    <w:p>
      <w:r>
        <w:t xml:space="preserve">    Green trees are prettier than red trees.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une pause avant de commencer le travail.</w:t>
      </w:r>
    </w:p>
    <w:p>
      <w:r>
        <w:t xml:space="preserve">  She takes a break before starting work. </w:t>
      </w:r>
    </w:p>
    <w:p>
      <w:r>
        <w:t>3. Nous faisons des courses ce matin.</w:t>
      </w:r>
    </w:p>
    <w:p>
      <w:r>
        <w:t xml:space="preserve">  We are doing shopping this morning.</w:t>
      </w:r>
    </w:p>
    <w:p>
      <w:r>
        <w:t>4. Il fait un voyage en France ce printemps.</w:t>
      </w:r>
    </w:p>
    <w:p>
      <w:r>
        <w:t xml:space="preserve">  He is making a trip to France this spring. </w:t>
      </w:r>
    </w:p>
    <w:p>
      <w:r>
        <w:t xml:space="preserve">5. Vous faites l'exercice pour rester en forme. </w:t>
      </w:r>
    </w:p>
    <w:p>
      <w:r>
        <w:t xml:space="preserve">  You do exercise to stay fit.</w:t>
      </w:r>
    </w:p>
    <w:p>
      <w:r>
        <w:t>6. J’ai fait une promenade dans le parc hier.</w:t>
      </w:r>
    </w:p>
    <w:p>
      <w:r>
        <w:t xml:space="preserve">  I went for a walk in the park yesterday.</w:t>
      </w:r>
    </w:p>
    <w:p>
      <w:r>
        <w:t>7. Les enfants jouent dans la cour.</w:t>
      </w:r>
    </w:p>
    <w:p>
      <w:r>
        <w:t xml:space="preserve">  Children are playing in the yard. </w:t>
      </w:r>
    </w:p>
    <w:p>
      <w:r>
        <w:t>8. Le professeur explique les concepts clés.</w:t>
      </w:r>
    </w:p>
    <w:p>
      <w:r>
        <w:t xml:space="preserve">  The teacher explains key concepts. </w:t>
      </w:r>
    </w:p>
    <w:p>
      <w:r>
        <w:t>9. Elle fait un gâteau pour son anniversaire.</w:t>
      </w:r>
    </w:p>
    <w:p>
      <w:r>
        <w:t xml:space="preserve">  She makes cake for her birthday. </w:t>
      </w:r>
    </w:p>
    <w:p>
      <w:r>
        <w:t>10. Je fais mes devoirs avant de regarder la télévision.</w:t>
      </w:r>
    </w:p>
    <w:p>
      <w:r>
        <w:t xml:space="preserve">  I do my homework before watching TV.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prendre une table pour travailler.</w:t>
      </w:r>
    </w:p>
    <w:p>
      <w:r>
        <w:t xml:space="preserve">   I need to take a table to work. </w:t>
      </w:r>
    </w:p>
    <w:p>
      <w:r>
        <w:t>3. La table est très grande et solide.</w:t>
      </w:r>
    </w:p>
    <w:p>
      <w:r>
        <w:t xml:space="preserve">    The table is very big and sturdy.</w:t>
      </w:r>
    </w:p>
    <w:p>
      <w:r>
        <w:t>4. Vous avez une table dans votre chambre ?</w:t>
      </w:r>
    </w:p>
    <w:p>
      <w:r>
        <w:t xml:space="preserve">   Do you have a table in your room? </w:t>
      </w:r>
    </w:p>
    <w:p>
      <w:r>
        <w:t xml:space="preserve">5. La table d'une salle à manger est importante pour les repas. </w:t>
      </w:r>
    </w:p>
    <w:p>
      <w:r>
        <w:t xml:space="preserve">   A dining table is important for meals. </w:t>
      </w:r>
    </w:p>
    <w:p>
      <w:r>
        <w:t>6. J'ai mangé sur la table du jardin.</w:t>
      </w:r>
    </w:p>
    <w:p>
      <w:r>
        <w:t xml:space="preserve">  I ate outside on the garden table.</w:t>
      </w:r>
    </w:p>
    <w:p>
      <w:r>
        <w:t>7. Le petit garçon a dessiné sur une table en bois.</w:t>
      </w:r>
    </w:p>
    <w:p>
      <w:r>
        <w:t xml:space="preserve">    The little boy drew on a wooden table. </w:t>
      </w:r>
    </w:p>
    <w:p>
      <w:r>
        <w:t>8. Les tableaux de couleurs sont très beaux.</w:t>
      </w:r>
    </w:p>
    <w:p>
      <w:r>
        <w:t xml:space="preserve">   The paintings of colors are very beautiful. </w:t>
      </w:r>
    </w:p>
    <w:p>
      <w:r>
        <w:t>9. Il y a une table à café dans la salle.</w:t>
      </w:r>
    </w:p>
    <w:p>
      <w:r>
        <w:t xml:space="preserve">  There is a coffee table in the living room.</w:t>
      </w:r>
    </w:p>
    <w:p>
      <w:r>
        <w:t xml:space="preserve">10. La table est le centre du repas. </w:t>
      </w:r>
    </w:p>
    <w:p>
      <w:r>
        <w:t xml:space="preserve">    The table is the center of the meal.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Il y a une lumière dans cette pièce. </w:t>
      </w:r>
    </w:p>
    <w:p>
      <w:r>
        <w:t xml:space="preserve">    There is a light in this room.</w:t>
      </w:r>
    </w:p>
    <w:p>
      <w:r>
        <w:t xml:space="preserve">3. Le ciel est couvert de nuages, mais il y a une lumière faible. </w:t>
      </w:r>
    </w:p>
    <w:p>
      <w:r>
        <w:t xml:space="preserve">    The sky is covered with clouds but there is faint light.</w:t>
      </w:r>
    </w:p>
    <w:p>
      <w:r>
        <w:t xml:space="preserve">4. J'aime regarder la lumière du feu dans ma cuisine. </w:t>
      </w:r>
    </w:p>
    <w:p>
      <w:r>
        <w:t xml:space="preserve">    I like watching the firelight in my kitchen.</w:t>
      </w:r>
    </w:p>
    <w:p>
      <w:r>
        <w:t xml:space="preserve">5. La lumière des lampes artificielles est très brillante. </w:t>
      </w:r>
    </w:p>
    <w:p>
      <w:r>
        <w:t xml:space="preserve">    Artificial lights are very bright. </w:t>
      </w:r>
    </w:p>
    <w:p>
      <w:r>
        <w:t xml:space="preserve">6. Je prends de la lumière naturelle pour faire mes exercices. </w:t>
      </w:r>
    </w:p>
    <w:p>
      <w:r>
        <w:t xml:space="preserve">    I take natural light to do my exercises. </w:t>
      </w:r>
    </w:p>
    <w:p>
      <w:r>
        <w:t xml:space="preserve">7. La lumière du jour est importante pour notre santé mentale. </w:t>
      </w:r>
    </w:p>
    <w:p>
      <w:r>
        <w:t xml:space="preserve">   Daylight is important for our mental health. </w:t>
      </w:r>
    </w:p>
    <w:p>
      <w:r>
        <w:t xml:space="preserve">8. L'ambiance était sombre, mais la lumière des bougies éclairait l'intérieur. </w:t>
      </w:r>
    </w:p>
    <w:p>
      <w:r>
        <w:t xml:space="preserve">  The ambiance was dark but the candlelight illuminated the inside. </w:t>
      </w:r>
    </w:p>
    <w:p>
      <w:r>
        <w:t xml:space="preserve">9. Les lampes à LED sont plus efficaces et économiques en termes de consommation d’énergie. </w:t>
      </w:r>
    </w:p>
    <w:p>
      <w:r>
        <w:t xml:space="preserve">    LED lamps are more efficient and economical in terms of energy consumption. </w:t>
      </w:r>
    </w:p>
    <w:p>
      <w:r>
        <w:t xml:space="preserve">10. J'ai oublié de fermer la fenêtre, alors la lumière a disparu. </w:t>
      </w:r>
    </w:p>
    <w:p>
      <w:r>
        <w:t xml:space="preserve">    I forgot to close the window, so the light disappeared.</w:t>
      </w:r>
    </w:p>
    <w:p/>
    <w:p>
      <w:r>
        <w:rPr>
          <w:b/>
        </w:rPr>
        <w:t>Word: Sourire | Meaning: Smile</w:t>
      </w:r>
    </w:p>
    <w:p/>
    <w:p>
      <w:r>
        <w:t>1. Il sourit à sa fille, il est très heureux.</w:t>
      </w:r>
    </w:p>
    <w:p>
      <w:r>
        <w:t xml:space="preserve">   He smiles at his daughter, he's very happy.</w:t>
      </w:r>
    </w:p>
    <w:p>
      <w:r>
        <w:t>2. La femme souriait aux enfants, elle était radieuse.</w:t>
      </w:r>
    </w:p>
    <w:p>
      <w:r>
        <w:t xml:space="preserve">   The woman was smiling at the children, she was radiant.</w:t>
      </w:r>
    </w:p>
    <w:p>
      <w:r>
        <w:t xml:space="preserve">3. Le chien a souri pour montrer son affection. </w:t>
      </w:r>
    </w:p>
    <w:p>
      <w:r>
        <w:t xml:space="preserve">   The dog smiled to show its affection.</w:t>
      </w:r>
    </w:p>
    <w:p>
      <w:r>
        <w:t>4. Les amis se sont applaudits et souriront.</w:t>
      </w:r>
    </w:p>
    <w:p>
      <w:r>
        <w:t xml:space="preserve">   The friends clapped and smiled on each other.</w:t>
      </w:r>
    </w:p>
    <w:p>
      <w:r>
        <w:t xml:space="preserve">5. La lumière du soleil sur les arbres le faisait sourire. </w:t>
      </w:r>
    </w:p>
    <w:p>
      <w:r>
        <w:t xml:space="preserve">   The sunshine on the trees made him smile.</w:t>
      </w:r>
    </w:p>
    <w:p>
      <w:r>
        <w:t>6. Il sourit quand il pense à ses vacances.</w:t>
      </w:r>
    </w:p>
    <w:p>
      <w:r>
        <w:t xml:space="preserve">   He smiles when he thinks of his vacation. </w:t>
      </w:r>
    </w:p>
    <w:p>
      <w:r>
        <w:t xml:space="preserve">7.  Je me suis dit un sourire aux gens rencontrés. </w:t>
      </w:r>
    </w:p>
    <w:p>
      <w:r>
        <w:t xml:space="preserve">   I smiled at the people I met. </w:t>
      </w:r>
    </w:p>
    <w:p>
      <w:r>
        <w:t xml:space="preserve">8. La maman souriait à son enfant, elle était très heureuse de le voir. </w:t>
      </w:r>
    </w:p>
    <w:p>
      <w:r>
        <w:t xml:space="preserve">   The mom was smiling at her child, she was very happy to see him. </w:t>
      </w:r>
    </w:p>
    <w:p>
      <w:r>
        <w:t xml:space="preserve">9. Il a souri et dit "bonjour" avant d'entrer dans la boulangerie. </w:t>
      </w:r>
    </w:p>
    <w:p>
      <w:r>
        <w:t xml:space="preserve">    He smiled and said "hello" before entering the bakery.  </w:t>
      </w:r>
    </w:p>
    <w:p>
      <w:r>
        <w:t>10. La femme sourit à son amant et lui dit "je t'aime".</w:t>
      </w:r>
    </w:p>
    <w:p>
      <w:r>
        <w:t xml:space="preserve">   The woman smiles at her lover and says "I love you."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