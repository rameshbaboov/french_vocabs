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shines brightly today, and it's beautiful.</w:t>
      </w:r>
    </w:p>
    <w:p>
      <w:r>
        <w:t>2. J'adore regarder le soleil se lever chaque matin.</w:t>
      </w:r>
    </w:p>
    <w:p>
      <w:r>
        <w:t xml:space="preserve">    I love watching the sun rise every morning.</w:t>
      </w:r>
    </w:p>
    <w:p>
      <w:r>
        <w:t xml:space="preserve">3.  La lumière du soleil est importante pour la santé. </w:t>
      </w:r>
    </w:p>
    <w:p>
      <w:r>
        <w:t xml:space="preserve">   The sunshine helps us stay healthy. </w:t>
      </w:r>
    </w:p>
    <w:p>
      <w:r>
        <w:t xml:space="preserve">4. Le soleil est une source de chaleur et de lumière. </w:t>
      </w:r>
    </w:p>
    <w:p>
      <w:r>
        <w:t xml:space="preserve">   The sun is a source of heat and light.</w:t>
      </w:r>
    </w:p>
    <w:p>
      <w:r>
        <w:t>5. On va se promener dans le jardin quand le soleil va descendre.</w:t>
      </w:r>
    </w:p>
    <w:p>
      <w:r>
        <w:t xml:space="preserve">    We'll go for a walk in the garden when the sun goes down.  </w:t>
      </w:r>
    </w:p>
    <w:p>
      <w:r>
        <w:t xml:space="preserve">6. La plage est belle quand il y a du soleil. </w:t>
      </w:r>
    </w:p>
    <w:p>
      <w:r>
        <w:t xml:space="preserve">   The beach is beautiful when there’s sunshine.</w:t>
      </w:r>
    </w:p>
    <w:p>
      <w:r>
        <w:t>7. Le soleil brille plus fort en été que dans l'hiver.</w:t>
      </w:r>
    </w:p>
    <w:p>
      <w:r>
        <w:t xml:space="preserve">   The sun shines brighter in summer than in winter.</w:t>
      </w:r>
    </w:p>
    <w:p>
      <w:r>
        <w:t>8. J'ai passé une longue journée sous le soleil.</w:t>
      </w:r>
    </w:p>
    <w:p>
      <w:r>
        <w:t xml:space="preserve">    I spent a long day under the sun. </w:t>
      </w:r>
    </w:p>
    <w:p>
      <w:r>
        <w:t>9.  Ce matin, il y a un ciel bleu et le soleil brille fort.</w:t>
      </w:r>
    </w:p>
    <w:p>
      <w:r>
        <w:t xml:space="preserve">    This morning there is blue sky and the sun shines brightly.</w:t>
      </w:r>
    </w:p>
    <w:p>
      <w:r>
        <w:t xml:space="preserve">10.  Le soleil est la source de vie sur Terre. </w:t>
      </w:r>
    </w:p>
    <w:p>
      <w:r>
        <w:t xml:space="preserve">   The sun is the source of life on Earth.</w:t>
      </w:r>
    </w:p>
    <w:p/>
    <w:p>
      <w:r>
        <w:rPr>
          <w:b/>
        </w:rPr>
        <w:t>Word: Bien | Meaning: Good</w:t>
      </w:r>
    </w:p>
    <w:p/>
    <w:p>
      <w:r>
        <w:t>1.  J'ai bien mangé hier.</w:t>
      </w:r>
    </w:p>
    <w:p>
      <w:r>
        <w:t xml:space="preserve">   I ate well yesterday.</w:t>
      </w:r>
    </w:p>
    <w:p>
      <w:r>
        <w:t>2.  La musique est bien agréable.</w:t>
      </w:r>
    </w:p>
    <w:p>
      <w:r>
        <w:t xml:space="preserve">   The music is pleasant.</w:t>
      </w:r>
    </w:p>
    <w:p>
      <w:r>
        <w:t>3.  Il travaille bien aujourd'hui.</w:t>
      </w:r>
    </w:p>
    <w:p>
      <w:r>
        <w:t xml:space="preserve">   He works well today. </w:t>
      </w:r>
    </w:p>
    <w:p>
      <w:r>
        <w:t>4.  Le film était bien fait.</w:t>
      </w:r>
    </w:p>
    <w:p>
      <w:r>
        <w:t xml:space="preserve">   The movie was well made.</w:t>
      </w:r>
    </w:p>
    <w:p>
      <w:r>
        <w:t>5.  Tu es bien habillé(e).</w:t>
      </w:r>
    </w:p>
    <w:p>
      <w:r>
        <w:t xml:space="preserve">   You look well dressed.</w:t>
      </w:r>
    </w:p>
    <w:p>
      <w:r>
        <w:t>6.  C'est bien de se promener dehors.</w:t>
      </w:r>
    </w:p>
    <w:p>
      <w:r>
        <w:t xml:space="preserve">   It is good to walk outside.</w:t>
      </w:r>
    </w:p>
    <w:p>
      <w:r>
        <w:t xml:space="preserve">7.  La situation est bien géré(e). </w:t>
      </w:r>
    </w:p>
    <w:p>
      <w:r>
        <w:t xml:space="preserve">   The situation is well managed.</w:t>
      </w:r>
    </w:p>
    <w:p>
      <w:r>
        <w:t>8.  J'ai envie de bien dormir.</w:t>
      </w:r>
    </w:p>
    <w:p>
      <w:r>
        <w:t xml:space="preserve">   I want to sleep well.</w:t>
      </w:r>
    </w:p>
    <w:p>
      <w:r>
        <w:t>9.  Il est bien dans sa vie.</w:t>
      </w:r>
    </w:p>
    <w:p>
      <w:r>
        <w:t xml:space="preserve">   He is doing well in life.</w:t>
      </w:r>
    </w:p>
    <w:p>
      <w:r>
        <w:t>10.  Le soleil brille bien aujourd'hui.</w:t>
      </w:r>
    </w:p>
    <w:p>
      <w:r>
        <w:t xml:space="preserve">   The sun shines brightly today.</w:t>
      </w:r>
    </w:p>
    <w:p/>
    <w:p>
      <w:r>
        <w:rPr>
          <w:b/>
        </w:rPr>
        <w:t>Word: Champs | Meaning: Fields</w:t>
      </w:r>
    </w:p>
    <w:p/>
    <w:p>
      <w:r>
        <w:t xml:space="preserve">1. Les champs sont magnifiques en cette saison d'automne.  </w:t>
      </w:r>
    </w:p>
    <w:p>
      <w:r>
        <w:t xml:space="preserve">    The fields are beautiful this autumn season.</w:t>
      </w:r>
    </w:p>
    <w:p>
      <w:r>
        <w:t xml:space="preserve">2. J'aime me promener dans les champs et admirer la nature.  </w:t>
      </w:r>
    </w:p>
    <w:p>
      <w:r>
        <w:t xml:space="preserve">    I love to walk in the fields and admire nature. </w:t>
      </w:r>
    </w:p>
    <w:p>
      <w:r>
        <w:t xml:space="preserve">3. Nous avons planté des arbres dans les champs à l’horizon.   </w:t>
      </w:r>
    </w:p>
    <w:p>
      <w:r>
        <w:t xml:space="preserve">    We planted trees in the fields at the horizon.</w:t>
      </w:r>
    </w:p>
    <w:p>
      <w:r>
        <w:t xml:space="preserve">4. Les champs sont plus grands que je me le souviens.   </w:t>
      </w:r>
    </w:p>
    <w:p>
      <w:r>
        <w:t xml:space="preserve">    The fields are bigger than I remember. </w:t>
      </w:r>
    </w:p>
    <w:p>
      <w:r>
        <w:t xml:space="preserve">5. La vache est allée se nourrir sur les champs.  </w:t>
      </w:r>
    </w:p>
    <w:p>
      <w:r>
        <w:t xml:space="preserve">    The cow went to feed on the fields.  </w:t>
      </w:r>
    </w:p>
    <w:p>
      <w:r>
        <w:t xml:space="preserve">6. L’herbe des champs change de couleur au printemps.  </w:t>
      </w:r>
    </w:p>
    <w:p>
      <w:r>
        <w:t xml:space="preserve">    Grass in the fields changes color in spring.</w:t>
      </w:r>
    </w:p>
    <w:p>
      <w:r>
        <w:t xml:space="preserve">7. Il y a beaucoup d'insectes dans les champs.  </w:t>
      </w:r>
    </w:p>
    <w:p>
      <w:r>
        <w:t xml:space="preserve">    There are many insects in the fields. </w:t>
      </w:r>
    </w:p>
    <w:p>
      <w:r>
        <w:t xml:space="preserve">8. Les enfants ont joué dans les champs pendant la journée.   </w:t>
      </w:r>
    </w:p>
    <w:p>
      <w:r>
        <w:t xml:space="preserve">    The children played in the fields during the day.</w:t>
      </w:r>
    </w:p>
    <w:p>
      <w:r>
        <w:t xml:space="preserve">9. Le soleil brille sur les champs et il est très agréable.  </w:t>
      </w:r>
    </w:p>
    <w:p>
      <w:r>
        <w:t xml:space="preserve">    The sun shines on the fields and it is very pleasant.</w:t>
      </w:r>
    </w:p>
    <w:p>
      <w:r>
        <w:t xml:space="preserve">10. J’aimerais avoir un petit terrain pour cultiver mes légumes dans les champs.  </w:t>
      </w:r>
    </w:p>
    <w:p>
      <w:r>
        <w:t xml:space="preserve">    I would like to have a small field for cultivating my vegetables in the fields.</w:t>
      </w:r>
    </w:p>
    <w:p/>
    <w:p>
      <w:r>
        <w:rPr>
          <w:b/>
        </w:rPr>
        <w:t>Word: Cher | Meaning: Dear</w:t>
      </w:r>
    </w:p>
    <w:p/>
    <w:p>
      <w:r>
        <w:t xml:space="preserve">1. Cher Monsieur, comment allez-vous ? </w:t>
      </w:r>
    </w:p>
    <w:p>
      <w:r>
        <w:t xml:space="preserve">   Dear Mr., how are you?</w:t>
      </w:r>
    </w:p>
    <w:p>
      <w:r>
        <w:t xml:space="preserve">2. Cher ami, je suis heureux de vous revoir. </w:t>
      </w:r>
    </w:p>
    <w:p>
      <w:r>
        <w:t xml:space="preserve">   Dear friend, I'm happy to see you again. </w:t>
      </w:r>
    </w:p>
    <w:p>
      <w:r>
        <w:t>3. Cher public, l'histoire est magnifique !</w:t>
      </w:r>
    </w:p>
    <w:p>
      <w:r>
        <w:t xml:space="preserve">   Dear audience, the story is magnificent! </w:t>
      </w:r>
    </w:p>
    <w:p>
      <w:r>
        <w:t xml:space="preserve">4. Cher visiteur, merci pour votre visite.  </w:t>
      </w:r>
    </w:p>
    <w:p>
      <w:r>
        <w:t xml:space="preserve">   Dear visitor, thank you for your visit.</w:t>
      </w:r>
    </w:p>
    <w:p>
      <w:r>
        <w:t xml:space="preserve">5. Cher collègue, j’ai besoin d’aide sur ce projet. </w:t>
      </w:r>
    </w:p>
    <w:p>
      <w:r>
        <w:t xml:space="preserve">   Dear colleague, I need help on this project.</w:t>
      </w:r>
    </w:p>
    <w:p>
      <w:r>
        <w:t xml:space="preserve">6. Cher maman, je t'adore ! </w:t>
      </w:r>
    </w:p>
    <w:p>
      <w:r>
        <w:t xml:space="preserve">   Dearest Mom, I love you!</w:t>
      </w:r>
    </w:p>
    <w:p>
      <w:r>
        <w:t xml:space="preserve">7. Cher enfant, ne pas oublier de manger sainement ! </w:t>
      </w:r>
    </w:p>
    <w:p>
      <w:r>
        <w:t xml:space="preserve">   Dear child, don't forget to eat healthy! </w:t>
      </w:r>
    </w:p>
    <w:p>
      <w:r>
        <w:t>8. Cher ami, j’ai une question pour toi.</w:t>
      </w:r>
    </w:p>
    <w:p>
      <w:r>
        <w:t xml:space="preserve">   Dear friend, I have a question for you.</w:t>
      </w:r>
    </w:p>
    <w:p>
      <w:r>
        <w:t>9. Cher professeur, merci de votre explications.</w:t>
      </w:r>
    </w:p>
    <w:p>
      <w:r>
        <w:t xml:space="preserve">   Dear teacher, thank you for your explanations.  </w:t>
      </w:r>
    </w:p>
    <w:p>
      <w:r>
        <w:t>10. Cher soleil, je t'adore !</w:t>
      </w:r>
    </w:p>
    <w:p>
      <w:r>
        <w:t xml:space="preserve">    Dear sun, I love you!</w:t>
      </w:r>
    </w:p>
    <w:p/>
    <w:p>
      <w:r>
        <w:rPr>
          <w:b/>
        </w:rPr>
        <w:t>Word: Fait | Meaning: Made, done, occurred</w:t>
      </w:r>
    </w:p>
    <w:p/>
    <w:p>
      <w:r>
        <w:t>1. J'ai fait du shopping hier.</w:t>
      </w:r>
    </w:p>
    <w:p>
      <w:r>
        <w:t xml:space="preserve">    I did some shopping yesterday.</w:t>
      </w:r>
    </w:p>
    <w:p>
      <w:r>
        <w:t>2. Le gâteau était fait avec des fruits rouges.</w:t>
      </w:r>
    </w:p>
    <w:p>
      <w:r>
        <w:t xml:space="preserve">    The cake was made with red fruits.</w:t>
      </w:r>
    </w:p>
    <w:p>
      <w:r>
        <w:t xml:space="preserve">3. Les enfants ont fait une fête sur la plage. </w:t>
      </w:r>
    </w:p>
    <w:p>
      <w:r>
        <w:t xml:space="preserve">   The children had a party on the beach.</w:t>
      </w:r>
    </w:p>
    <w:p>
      <w:r>
        <w:t xml:space="preserve">4. Il n'a pas fait d'erreur dans ce projet. </w:t>
      </w:r>
    </w:p>
    <w:p>
      <w:r>
        <w:t xml:space="preserve">    He didn't make any mistakes in this project.</w:t>
      </w:r>
    </w:p>
    <w:p>
      <w:r>
        <w:t xml:space="preserve">5. J’ai fait un voyage à l’étranger en juillet. </w:t>
      </w:r>
    </w:p>
    <w:p>
      <w:r>
        <w:t xml:space="preserve">    I took a trip abroad in July.</w:t>
      </w:r>
    </w:p>
    <w:p>
      <w:r>
        <w:t xml:space="preserve">6. Le film que j'ai regardé était très intéressant. </w:t>
      </w:r>
    </w:p>
    <w:p>
      <w:r>
        <w:t xml:space="preserve">    The movie I watched was very interesting.</w:t>
      </w:r>
    </w:p>
    <w:p>
      <w:r>
        <w:t>7. Ils ont fait une réservation pour la soirée.</w:t>
      </w:r>
    </w:p>
    <w:p>
      <w:r>
        <w:t xml:space="preserve">   They made a reservation for the evening.</w:t>
      </w:r>
    </w:p>
    <w:p>
      <w:r>
        <w:t xml:space="preserve">8. J’avais fait les courses avant d’arriver à l’école. </w:t>
      </w:r>
    </w:p>
    <w:p>
      <w:r>
        <w:t xml:space="preserve">   I had done the shopping before arriving at school.</w:t>
      </w:r>
    </w:p>
    <w:p>
      <w:r>
        <w:t xml:space="preserve">9. Le professeur a fait un exposé sur l’histoire de France.  </w:t>
      </w:r>
    </w:p>
    <w:p>
      <w:r>
        <w:t xml:space="preserve">    The teacher gave a presentation on the history of France.</w:t>
      </w:r>
    </w:p>
    <w:p>
      <w:r>
        <w:t xml:space="preserve">10. Je suis fatigué, j'ai fait beaucoup d'activités aujourd'hui. </w:t>
      </w:r>
    </w:p>
    <w:p>
      <w:r>
        <w:t xml:space="preserve">     I am tired, I did a lot of activities today.</w:t>
      </w:r>
    </w:p>
    <w:p/>
    <w:p>
      <w:r>
        <w:rPr>
          <w:b/>
        </w:rPr>
        <w:t>Word: Nuit | Meaning: Night</w:t>
      </w:r>
    </w:p>
    <w:p/>
    <w:p>
      <w:r>
        <w:t xml:space="preserve">1. La nuit tombe plus tôt en hiver que l'été. </w:t>
      </w:r>
    </w:p>
    <w:p>
      <w:r>
        <w:t xml:space="preserve">    The night falls earlier in winter than in summer.</w:t>
      </w:r>
    </w:p>
    <w:p>
      <w:r>
        <w:t xml:space="preserve">2. J’ai besoin d'aller au magasin pour acheter du lait.  </w:t>
      </w:r>
    </w:p>
    <w:p>
      <w:r>
        <w:t xml:space="preserve">    I need to go to the store to buy milk.</w:t>
      </w:r>
    </w:p>
    <w:p>
      <w:r>
        <w:t>3. Le soleil se couche et la nuit commence.</w:t>
      </w:r>
    </w:p>
    <w:p>
      <w:r>
        <w:t xml:space="preserve">    The sun sets and night begins.</w:t>
      </w:r>
    </w:p>
    <w:p>
      <w:r>
        <w:t xml:space="preserve">4. La lune brille et éclaire la nuit. </w:t>
      </w:r>
    </w:p>
    <w:p>
      <w:r>
        <w:t xml:space="preserve">    The moon shines and illuminates the night.</w:t>
      </w:r>
    </w:p>
    <w:p>
      <w:r>
        <w:t xml:space="preserve">5. Il est temps de dormir, c’est la nuit. </w:t>
      </w:r>
    </w:p>
    <w:p>
      <w:r>
        <w:t xml:space="preserve">    It's time to sleep, it's night. </w:t>
      </w:r>
    </w:p>
    <w:p>
      <w:r>
        <w:t xml:space="preserve">6. Le chat dort pendant la nuit. </w:t>
      </w:r>
    </w:p>
    <w:p>
      <w:r>
        <w:t xml:space="preserve">    The cat sleeps during the night. </w:t>
      </w:r>
    </w:p>
    <w:p>
      <w:r>
        <w:t xml:space="preserve">7.  Avant d’aller au cinéma, nous avons eu une promenade nocturne. </w:t>
      </w:r>
    </w:p>
    <w:p>
      <w:r>
        <w:t xml:space="preserve">     Before going to the cinema we had a nighttime stroll. </w:t>
      </w:r>
    </w:p>
    <w:p>
      <w:r>
        <w:t>8. La nuit est paisible et calme.</w:t>
      </w:r>
    </w:p>
    <w:p>
      <w:r>
        <w:t xml:space="preserve">    Night is peaceful and calm. </w:t>
      </w:r>
    </w:p>
    <w:p>
      <w:r>
        <w:t xml:space="preserve">9. J'aime passer la nuit à lire des livres. </w:t>
      </w:r>
    </w:p>
    <w:p>
      <w:r>
        <w:t xml:space="preserve">    I like to spend the night reading books.</w:t>
      </w:r>
    </w:p>
    <w:p>
      <w:r>
        <w:t>10.  Il fait froid la nuit, il faut se couvrir.</w:t>
      </w:r>
    </w:p>
    <w:p>
      <w:r>
        <w:t xml:space="preserve">    It’s cold at night, we have to cover up.</w:t>
      </w:r>
    </w:p>
    <w:p/>
    <w:p>
      <w:r>
        <w:rPr>
          <w:b/>
        </w:rPr>
        <w:t>Word: Petit | Meaning: Small</w:t>
      </w:r>
    </w:p>
    <w:p/>
    <w:p>
      <w:r>
        <w:t>1. Ce petit chat dort sur la table.</w:t>
      </w:r>
    </w:p>
    <w:p>
      <w:r>
        <w:t xml:space="preserve">   This little cat sleeps on the table.</w:t>
      </w:r>
    </w:p>
    <w:p>
      <w:r>
        <w:t>2. Il est petit, mais il a beaucoup d'énergie.</w:t>
      </w:r>
    </w:p>
    <w:p>
      <w:r>
        <w:t xml:space="preserve">   He is small, but he has lots of energy. </w:t>
      </w:r>
    </w:p>
    <w:p>
      <w:r>
        <w:t>3. J’aime les petits cafés au bord de la rue.</w:t>
      </w:r>
    </w:p>
    <w:p>
      <w:r>
        <w:t xml:space="preserve">   I like small cafes by the street.</w:t>
      </w:r>
    </w:p>
    <w:p>
      <w:r>
        <w:t>4. La petite fille joue avec un ballon rose.</w:t>
      </w:r>
    </w:p>
    <w:p>
      <w:r>
        <w:t xml:space="preserve">   The little girl plays with a pink ball.</w:t>
      </w:r>
    </w:p>
    <w:p>
      <w:r>
        <w:t xml:space="preserve">5.  Le petit chien marche doucement sur le jardin. </w:t>
      </w:r>
    </w:p>
    <w:p>
      <w:r>
        <w:t xml:space="preserve">   The small dog walks softly in the garden. </w:t>
      </w:r>
    </w:p>
    <w:p>
      <w:r>
        <w:t>6. J’ai besoin de votre aide pour ce petit problème.</w:t>
      </w:r>
    </w:p>
    <w:p>
      <w:r>
        <w:t xml:space="preserve">    I need your help for this little problem.</w:t>
      </w:r>
    </w:p>
    <w:p>
      <w:r>
        <w:t xml:space="preserve">7. Vous êtes petit, mais vous avez un grand talent! </w:t>
      </w:r>
    </w:p>
    <w:p>
      <w:r>
        <w:t xml:space="preserve">   You are small, but you have a big talent!</w:t>
      </w:r>
    </w:p>
    <w:p>
      <w:r>
        <w:t>8.  Mon petit frère est toujours occupé.</w:t>
      </w:r>
    </w:p>
    <w:p>
      <w:r>
        <w:t xml:space="preserve">   My little brother is always busy.</w:t>
      </w:r>
    </w:p>
    <w:p>
      <w:r>
        <w:t>9. La petite fleur s’est ouverte doucement au soleil.</w:t>
      </w:r>
    </w:p>
    <w:p>
      <w:r>
        <w:t xml:space="preserve">   The tiny flower opened slowly in the sun. </w:t>
      </w:r>
    </w:p>
    <w:p>
      <w:r>
        <w:t xml:space="preserve">10. Je voudrais avoir une petite voiture rouge. </w:t>
      </w:r>
    </w:p>
    <w:p>
      <w:r>
        <w:t xml:space="preserve">    I would like to have a small red car.</w:t>
      </w:r>
    </w:p>
    <w:p/>
    <w:p>
      <w:r>
        <w:rPr>
          <w:b/>
        </w:rPr>
        <w:t>Word: manger | Meaning: to eat</w:t>
      </w:r>
    </w:p>
    <w:p/>
    <w:p>
      <w:r>
        <w:t xml:space="preserve">1. Je mange du pain chaque jour. </w:t>
      </w:r>
    </w:p>
    <w:p>
      <w:r>
        <w:t xml:space="preserve">  I eat bread every day.</w:t>
      </w:r>
    </w:p>
    <w:p>
      <w:r>
        <w:t xml:space="preserve">2. Ils mangent des fruits frais. </w:t>
      </w:r>
    </w:p>
    <w:p>
      <w:r>
        <w:t xml:space="preserve">  They eat fresh fruit.</w:t>
      </w:r>
    </w:p>
    <w:p>
      <w:r>
        <w:t xml:space="preserve">3. Tu as envie de manger quelque chose ? </w:t>
      </w:r>
    </w:p>
    <w:p>
      <w:r>
        <w:t xml:space="preserve">  Do you feel like eating something?</w:t>
      </w:r>
    </w:p>
    <w:p>
      <w:r>
        <w:t>4. On m'a fait un repas délicieux à manger.</w:t>
      </w:r>
    </w:p>
    <w:p>
      <w:r>
        <w:t xml:space="preserve">   We had a delicious meal to eat. </w:t>
      </w:r>
    </w:p>
    <w:p>
      <w:r>
        <w:t>5. J'ai mangé beaucoup de nourriture hier.</w:t>
      </w:r>
    </w:p>
    <w:p>
      <w:r>
        <w:t xml:space="preserve">   I ate a lot of food yesterday.</w:t>
      </w:r>
    </w:p>
    <w:p>
      <w:r>
        <w:t>6. Le chien mange sa croquette.</w:t>
      </w:r>
    </w:p>
    <w:p>
      <w:r>
        <w:t xml:space="preserve">  The dog eats its kibble.</w:t>
      </w:r>
    </w:p>
    <w:p>
      <w:r>
        <w:t>7. Je vais manger un croissant.</w:t>
      </w:r>
    </w:p>
    <w:p>
      <w:r>
        <w:t xml:space="preserve">  I will have a croissant for breakfast. </w:t>
      </w:r>
    </w:p>
    <w:p>
      <w:r>
        <w:t xml:space="preserve">8. Les enfants aiment manger du gâteau. </w:t>
      </w:r>
    </w:p>
    <w:p>
      <w:r>
        <w:t xml:space="preserve">  Kids like to eat cake.</w:t>
      </w:r>
    </w:p>
    <w:p>
      <w:r>
        <w:t xml:space="preserve">9. J'aime manger au restaurant. </w:t>
      </w:r>
    </w:p>
    <w:p>
      <w:r>
        <w:t xml:space="preserve">   I like eating at restaurants.</w:t>
      </w:r>
    </w:p>
    <w:p>
      <w:r>
        <w:t>10. Tu ne devrais pas manger trop de fromage.</w:t>
      </w:r>
    </w:p>
    <w:p>
      <w:r>
        <w:t xml:space="preserve">   You shouldn't eat too much cheese.</w:t>
      </w:r>
    </w:p>
    <w:p/>
    <w:p>
      <w:r>
        <w:rPr>
          <w:b/>
        </w:rPr>
        <w:t>Word: Dormir | Meaning: To sleep</w:t>
      </w:r>
    </w:p>
    <w:p/>
    <w:p>
      <w:r>
        <w:t xml:space="preserve">1. Je vais dormir très tôt ce soir. </w:t>
      </w:r>
    </w:p>
    <w:p>
      <w:r>
        <w:t xml:space="preserve">   I'm going to sleep very early this evening.</w:t>
      </w:r>
    </w:p>
    <w:p>
      <w:r>
        <w:t>2. Les enfants dorment dans leur chambre.</w:t>
      </w:r>
    </w:p>
    <w:p>
      <w:r>
        <w:t xml:space="preserve">  The children sleep in their room.</w:t>
      </w:r>
    </w:p>
    <w:p>
      <w:r>
        <w:t xml:space="preserve">3. La maman et le papa dorment bien. </w:t>
      </w:r>
    </w:p>
    <w:p>
      <w:r>
        <w:t xml:space="preserve">  Mom and dad are sleeping well. </w:t>
      </w:r>
    </w:p>
    <w:p>
      <w:r>
        <w:t>4. Je ne peux pas dormir sans une couverture douce.</w:t>
      </w:r>
    </w:p>
    <w:p>
      <w:r>
        <w:t xml:space="preserve">   I can't sleep without a soft blanket. </w:t>
      </w:r>
    </w:p>
    <w:p>
      <w:r>
        <w:t>5. Il est temps de se coucher, il faut dormir maintenant.</w:t>
      </w:r>
    </w:p>
    <w:p>
      <w:r>
        <w:t xml:space="preserve">   It is time to go to bed, you have to sleep now.  </w:t>
      </w:r>
    </w:p>
    <w:p>
      <w:r>
        <w:t xml:space="preserve">6. Ils dorment tranquillement dans leur lit. </w:t>
      </w:r>
    </w:p>
    <w:p>
      <w:r>
        <w:t xml:space="preserve">    They are sleeping quietly in their beds.</w:t>
      </w:r>
    </w:p>
    <w:p>
      <w:r>
        <w:t>7. Je suis fatigué et je dois me reposer pour dormir.</w:t>
      </w:r>
    </w:p>
    <w:p>
      <w:r>
        <w:t xml:space="preserve">    I am tired and I need to rest so I can sleep.</w:t>
      </w:r>
    </w:p>
    <w:p>
      <w:r>
        <w:t>8. Le chat dort le plus souvent pendant la journée.</w:t>
      </w:r>
    </w:p>
    <w:p>
      <w:r>
        <w:t xml:space="preserve">   The cat sleeps most often during the day. </w:t>
      </w:r>
    </w:p>
    <w:p>
      <w:r>
        <w:t>9. Ils ont dormi pendant toute la nuit.</w:t>
      </w:r>
    </w:p>
    <w:p>
      <w:r>
        <w:t xml:space="preserve">   They slept all night. </w:t>
      </w:r>
    </w:p>
    <w:p>
      <w:r>
        <w:t xml:space="preserve">10. Je vais me coucher maintenant, j'ai envie de dormir. </w:t>
      </w:r>
    </w:p>
    <w:p>
      <w:r>
        <w:t xml:space="preserve">    I'm going to go to bed now, I want to sleep.</w:t>
      </w:r>
    </w:p>
    <w:p/>
    <w:p>
      <w:r>
        <w:rPr>
          <w:b/>
        </w:rPr>
        <w:t>Word: Boire | Meaning: To drink</w:t>
      </w:r>
    </w:p>
    <w:p/>
    <w:p>
      <w:r>
        <w:t>1. J'adore boire du café au matin.</w:t>
      </w:r>
    </w:p>
    <w:p>
      <w:r>
        <w:t xml:space="preserve">   I love to drink coffee in the morning.</w:t>
      </w:r>
    </w:p>
    <w:p>
      <w:r>
        <w:t>2.  Elle boit beaucoup d'eau pendant la journée.</w:t>
      </w:r>
    </w:p>
    <w:p>
      <w:r>
        <w:t xml:space="preserve">   She drinks a lot of water during the day.</w:t>
      </w:r>
    </w:p>
    <w:p>
      <w:r>
        <w:t xml:space="preserve">3. Voulez-vous boire de l'eau? </w:t>
      </w:r>
    </w:p>
    <w:p>
      <w:r>
        <w:t xml:space="preserve">   Do you want to drink some water?</w:t>
      </w:r>
    </w:p>
    <w:p>
      <w:r>
        <w:t xml:space="preserve">4. Les enfants boivent du lait avant le coucher. </w:t>
      </w:r>
    </w:p>
    <w:p>
      <w:r>
        <w:t xml:space="preserve">   Children drink milk before bedtime. </w:t>
      </w:r>
    </w:p>
    <w:p>
      <w:r>
        <w:t>5.  Le chien boit l'eau à la même vitesse que son maître.</w:t>
      </w:r>
    </w:p>
    <w:p>
      <w:r>
        <w:t xml:space="preserve">   The dog drinks the water at the same speed as its master. </w:t>
      </w:r>
    </w:p>
    <w:p>
      <w:r>
        <w:t xml:space="preserve">6. Il est important de boire suffisamment d'eau chaque jour. </w:t>
      </w:r>
    </w:p>
    <w:p>
      <w:r>
        <w:t xml:space="preserve">   It is important to drink enough water every day.</w:t>
      </w:r>
    </w:p>
    <w:p>
      <w:r>
        <w:t xml:space="preserve">7. La femme boit du jus de fruits frais.  </w:t>
      </w:r>
    </w:p>
    <w:p>
      <w:r>
        <w:t xml:space="preserve">   The woman drinks fresh fruit juice. </w:t>
      </w:r>
    </w:p>
    <w:p>
      <w:r>
        <w:t xml:space="preserve">8. Je préfère boire de l'eau aux sodas. </w:t>
      </w:r>
    </w:p>
    <w:p>
      <w:r>
        <w:t xml:space="preserve">   I prefer to drink water than soda. </w:t>
      </w:r>
    </w:p>
    <w:p>
      <w:r>
        <w:t xml:space="preserve">9.  Avant de manger, je boirais un peu d'huile d'olive. </w:t>
      </w:r>
    </w:p>
    <w:p>
      <w:r>
        <w:t xml:space="preserve">   Before I eat, I will have a little olive oil. </w:t>
      </w:r>
    </w:p>
    <w:p>
      <w:r>
        <w:t xml:space="preserve">10. Il est important que les enfants boivent beaucoup de lait. </w:t>
      </w:r>
    </w:p>
    <w:p>
      <w:r>
        <w:t xml:space="preserve">    It is important that the children drink plenty of milk.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