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à la tennis.</w:t>
      </w:r>
    </w:p>
    <w:p>
      <w:r>
        <w:t xml:space="preserve">  I like to play tennis.</w:t>
      </w:r>
    </w:p>
    <w:p>
      <w:r>
        <w:t>2. Les enfants aiment jouer dans le parc.</w:t>
      </w:r>
    </w:p>
    <w:p>
      <w:r>
        <w:t xml:space="preserve">  The children like playing in the park.</w:t>
      </w:r>
    </w:p>
    <w:p>
      <w:r>
        <w:t>3. Mon ami joue de la guitare.</w:t>
      </w:r>
    </w:p>
    <w:p>
      <w:r>
        <w:t xml:space="preserve">  My friend plays guitar. </w:t>
      </w:r>
    </w:p>
    <w:p>
      <w:r>
        <w:t>4. Je joue au jeu de société.</w:t>
      </w:r>
    </w:p>
    <w:p>
      <w:r>
        <w:t xml:space="preserve">  I play a board game.</w:t>
      </w:r>
    </w:p>
    <w:p>
      <w:r>
        <w:t>5. Tu peux jouer à des jeux vidéo?</w:t>
      </w:r>
    </w:p>
    <w:p>
      <w:r>
        <w:t xml:space="preserve">  Can you play video games?</w:t>
      </w:r>
    </w:p>
    <w:p>
      <w:r>
        <w:t>6. Il est important de jouer avec les autres.</w:t>
      </w:r>
    </w:p>
    <w:p>
      <w:r>
        <w:t xml:space="preserve">   It is important to play with others.</w:t>
      </w:r>
    </w:p>
    <w:p>
      <w:r>
        <w:t>7. J’ai joué à ce film hier soir.</w:t>
      </w:r>
    </w:p>
    <w:p>
      <w:r>
        <w:t xml:space="preserve">  I watched that movie last night.</w:t>
      </w:r>
    </w:p>
    <w:p>
      <w:r>
        <w:t xml:space="preserve">8. Vous jouez beaucoup d'échecs ? </w:t>
      </w:r>
    </w:p>
    <w:p>
      <w:r>
        <w:t xml:space="preserve">   Do you play a lot of chess? </w:t>
      </w:r>
    </w:p>
    <w:p>
      <w:r>
        <w:t xml:space="preserve">9. Jouer à des jeux est un plaisir! </w:t>
      </w:r>
    </w:p>
    <w:p>
      <w:r>
        <w:t xml:space="preserve">   Playing games is a pleasure! </w:t>
      </w:r>
    </w:p>
    <w:p>
      <w:r>
        <w:t>10. Je vais jouer aux cartes avec mes amis.</w:t>
      </w:r>
    </w:p>
    <w:p>
      <w:r>
        <w:t xml:space="preserve">  I am going to play cards with my friends.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 C’est très gentil de votre part.</w:t>
      </w:r>
    </w:p>
    <w:p>
      <w:r>
        <w:t xml:space="preserve">  It's very kind of you.</w:t>
      </w:r>
    </w:p>
    <w:p>
      <w:r>
        <w:t xml:space="preserve">3. Merci beaucoup pour ce cadeau. </w:t>
      </w:r>
    </w:p>
    <w:p>
      <w:r>
        <w:t xml:space="preserve">  Thank you so much for the gift.</w:t>
      </w:r>
    </w:p>
    <w:p>
      <w:r>
        <w:t xml:space="preserve">4.  Merci d’avoir pensé à moi. </w:t>
      </w:r>
    </w:p>
    <w:p>
      <w:r>
        <w:t xml:space="preserve">   Thank you for thinking of me.</w:t>
      </w:r>
    </w:p>
    <w:p>
      <w:r>
        <w:t xml:space="preserve">5.  Je suis reconnaissant pour votre soutien. </w:t>
      </w:r>
    </w:p>
    <w:p>
      <w:r>
        <w:t xml:space="preserve">   I'm grateful for your support.</w:t>
      </w:r>
    </w:p>
    <w:p>
      <w:r>
        <w:t xml:space="preserve">6.  Merci de m’aider avec ce projet. </w:t>
      </w:r>
    </w:p>
    <w:p>
      <w:r>
        <w:t xml:space="preserve">    Thanks for helping me with this project.</w:t>
      </w:r>
    </w:p>
    <w:p>
      <w:r>
        <w:t xml:space="preserve">7.  C'est gentil que vous ayez l'énergie. </w:t>
      </w:r>
    </w:p>
    <w:p>
      <w:r>
        <w:t xml:space="preserve">   It's nice that you have the energy. </w:t>
      </w:r>
    </w:p>
    <w:p>
      <w:r>
        <w:t xml:space="preserve">8.  Je suis ravi de vous rencontrer. </w:t>
      </w:r>
    </w:p>
    <w:p>
      <w:r>
        <w:t xml:space="preserve">  I am delighted to meet you.</w:t>
      </w:r>
    </w:p>
    <w:p>
      <w:r>
        <w:t xml:space="preserve">9.  Merci beaucoup pour votre patience. </w:t>
      </w:r>
    </w:p>
    <w:p>
      <w:r>
        <w:t xml:space="preserve">  Thank you very much for your patience. </w:t>
      </w:r>
    </w:p>
    <w:p>
      <w:r>
        <w:t xml:space="preserve">10.  Merci d’avoir pris le temps de me parler. </w:t>
      </w:r>
    </w:p>
    <w:p>
      <w:r>
        <w:t xml:space="preserve">   Thank you for taking the time to talk with me.</w:t>
      </w:r>
    </w:p>
    <w:p/>
    <w:p>
      <w:r>
        <w:rPr>
          <w:i/>
        </w:rPr>
        <w:t>Rose: &lt;flower&gt; | Meaning: flower</w:t>
      </w:r>
    </w:p>
    <w:p/>
    <w:p>
      <w:r>
        <w:t>1. J'adore la rose rouge, elle est magnifique.</w:t>
      </w:r>
    </w:p>
    <w:p>
      <w:r>
        <w:t xml:space="preserve">   I adore the red rose, it is magnificent.</w:t>
      </w:r>
    </w:p>
    <w:p>
      <w:r>
        <w:t>2. La rose est un symbole de beauté et d’amour.</w:t>
      </w:r>
    </w:p>
    <w:p>
      <w:r>
        <w:t xml:space="preserve">   The rose is a symbol of beauty and love. </w:t>
      </w:r>
    </w:p>
    <w:p>
      <w:r>
        <w:t>3. La couleur de la rose symbolise souvent l’affection.</w:t>
      </w:r>
    </w:p>
    <w:p>
      <w:r>
        <w:t xml:space="preserve">    The color of the rose often symbolizes affection. </w:t>
      </w:r>
    </w:p>
    <w:p>
      <w:r>
        <w:t>4.  Rose, c'est un cadeau parfait pour quelqu'un qui aime les fleurs.</w:t>
      </w:r>
    </w:p>
    <w:p>
      <w:r>
        <w:t xml:space="preserve">    Rose, it is a perfect gift for someone who loves flowers.</w:t>
      </w:r>
    </w:p>
    <w:p>
      <w:r>
        <w:t>5. Les roses sont cultivées dans des jardins partout au monde.</w:t>
      </w:r>
    </w:p>
    <w:p>
      <w:r>
        <w:t xml:space="preserve">   Roses are cultivated in gardens all over the world.</w:t>
      </w:r>
    </w:p>
    <w:p>
      <w:r>
        <w:t xml:space="preserve">6. La fleur de rose est fragile et délicatement belle. </w:t>
      </w:r>
    </w:p>
    <w:p>
      <w:r>
        <w:t xml:space="preserve">   The rose flower is delicate and beautifully fragile. </w:t>
      </w:r>
    </w:p>
    <w:p>
      <w:r>
        <w:t>7.  Je veux une rose pour mon anniversaire!</w:t>
      </w:r>
    </w:p>
    <w:p>
      <w:r>
        <w:t xml:space="preserve">    I want a rose for my birthday!</w:t>
      </w:r>
    </w:p>
    <w:p>
      <w:r>
        <w:t>8. Les roses sont très populaires dans les bouquets de fleurs.</w:t>
      </w:r>
    </w:p>
    <w:p>
      <w:r>
        <w:t xml:space="preserve">   Roses are very popular in flower bouquets. </w:t>
      </w:r>
    </w:p>
    <w:p>
      <w:r>
        <w:t>9.  Il y a des couleurs différentes de roses: rouge, blanc, jaune et plus encore.</w:t>
      </w:r>
    </w:p>
    <w:p>
      <w:r>
        <w:t xml:space="preserve">    There are different colors of roses: red, white, yellow, and more. </w:t>
      </w:r>
    </w:p>
    <w:p>
      <w:r>
        <w:t xml:space="preserve">10.  La rose est un symbole de la force et de la beauté. </w:t>
      </w:r>
    </w:p>
    <w:p>
      <w:r>
        <w:t xml:space="preserve">   Rose is a symbol of strength and beauty.</w:t>
      </w:r>
    </w:p>
    <w:p/>
    <w:p>
      <w:r>
        <w:rPr>
          <w:b/>
        </w:rPr>
        <w:t>Word: Sol | Meaning: Soil</w:t>
      </w:r>
    </w:p>
    <w:p/>
    <w:p>
      <w:r>
        <w:t xml:space="preserve">1. Le soleil brille sur la plage ce matin. </w:t>
      </w:r>
    </w:p>
    <w:p>
      <w:r>
        <w:t xml:space="preserve">   The sun shines on the beach this morning.</w:t>
      </w:r>
    </w:p>
    <w:p>
      <w:r>
        <w:t xml:space="preserve">2.  Je vais à la piscine au sol. </w:t>
      </w:r>
    </w:p>
    <w:p>
      <w:r>
        <w:t xml:space="preserve">   I'm going to the pool at the ground level. </w:t>
      </w:r>
    </w:p>
    <w:p>
      <w:r>
        <w:t>3. Tu as besoin de l’air frais, il est beaucoup de sol dans le jardin.</w:t>
      </w:r>
    </w:p>
    <w:p>
      <w:r>
        <w:t xml:space="preserve">   You need fresh air, there is a lot of soil in the garden. </w:t>
      </w:r>
    </w:p>
    <w:p>
      <w:r>
        <w:t xml:space="preserve">4. J’ai acheté du sol pour mes plantes. </w:t>
      </w:r>
    </w:p>
    <w:p>
      <w:r>
        <w:t xml:space="preserve">  I bought some earth for my plants. </w:t>
      </w:r>
    </w:p>
    <w:p>
      <w:r>
        <w:t xml:space="preserve">5. Le sol est dur et sec. </w:t>
      </w:r>
    </w:p>
    <w:p>
      <w:r>
        <w:t xml:space="preserve">   The soil is hard and dry.</w:t>
      </w:r>
    </w:p>
    <w:p>
      <w:r>
        <w:t>6. Il fait trop chaud, il est important de rester hydraté en solvantant.</w:t>
      </w:r>
    </w:p>
    <w:p>
      <w:r>
        <w:t xml:space="preserve">   It's too hot, it's important to stay hydrated by diluting.</w:t>
      </w:r>
    </w:p>
    <w:p>
      <w:r>
        <w:t xml:space="preserve">7.  J’aime la nature et j’apprécie les sols. </w:t>
      </w:r>
    </w:p>
    <w:p>
      <w:r>
        <w:t xml:space="preserve">   I like nature and I appreciate the soils.</w:t>
      </w:r>
    </w:p>
    <w:p>
      <w:r>
        <w:t xml:space="preserve">8. La terre, le sol et la nature sont essentielles pour la vie. </w:t>
      </w:r>
    </w:p>
    <w:p>
      <w:r>
        <w:t xml:space="preserve">   Earth, soil, and nature are essential for life.</w:t>
      </w:r>
    </w:p>
    <w:p>
      <w:r>
        <w:t>9.  Le sol est important pour l'agriculture.</w:t>
      </w:r>
    </w:p>
    <w:p>
      <w:r>
        <w:t xml:space="preserve">   Soil is important for agriculture.</w:t>
      </w:r>
    </w:p>
    <w:p>
      <w:r>
        <w:t xml:space="preserve">10.  J’ai besoin d’aide pour préparer le sol. </w:t>
      </w:r>
    </w:p>
    <w:p>
      <w:r>
        <w:t xml:space="preserve">   I need help to prepare the soil.</w:t>
      </w:r>
    </w:p>
    <w:p/>
    <w:p>
      <w:r>
        <w:rPr>
          <w:b/>
        </w:rPr>
        <w:t>Word: Vivre | Meaning: To live</w:t>
      </w:r>
    </w:p>
    <w:p/>
    <w:p>
      <w:r>
        <w:t>1.  Je vis dans une petite ville.</w:t>
      </w:r>
    </w:p>
    <w:p>
      <w:r>
        <w:t xml:space="preserve">    I live in a small town.</w:t>
      </w:r>
    </w:p>
    <w:p>
      <w:r>
        <w:t>2.  Le monde est un endroit magnifique pour vivre.</w:t>
      </w:r>
    </w:p>
    <w:p>
      <w:r>
        <w:t xml:space="preserve">    The world is a beautiful place to live.</w:t>
      </w:r>
    </w:p>
    <w:p>
      <w:r>
        <w:t>3.  Ils veulent vivre une vie plus simple.</w:t>
      </w:r>
    </w:p>
    <w:p>
      <w:r>
        <w:t xml:space="preserve">    They want to live a simpler life.</w:t>
      </w:r>
    </w:p>
    <w:p>
      <w:r>
        <w:t xml:space="preserve">4.  J'ai envie de vivre des aventures. </w:t>
      </w:r>
    </w:p>
    <w:p>
      <w:r>
        <w:t xml:space="preserve">    I feel like living adventures.</w:t>
      </w:r>
    </w:p>
    <w:p>
      <w:r>
        <w:t xml:space="preserve">5.  Vivre avec sa famille est très important pour moi. </w:t>
      </w:r>
    </w:p>
    <w:p>
      <w:r>
        <w:t xml:space="preserve">    Living with my family is very important to me.</w:t>
      </w:r>
    </w:p>
    <w:p>
      <w:r>
        <w:t xml:space="preserve">6.  Elle rêve d'un avenir où elle vivra dans la montagne. </w:t>
      </w:r>
    </w:p>
    <w:p>
      <w:r>
        <w:t xml:space="preserve">   She dreams of a future where she will live in the mountains.</w:t>
      </w:r>
    </w:p>
    <w:p>
      <w:r>
        <w:t>7.  La culture française est enrichissante à vivre.</w:t>
      </w:r>
    </w:p>
    <w:p>
      <w:r>
        <w:t xml:space="preserve">    French culture is enriching to live in. </w:t>
      </w:r>
    </w:p>
    <w:p>
      <w:r>
        <w:t xml:space="preserve">8.  Il vit à Paris depuis dix ans. </w:t>
      </w:r>
    </w:p>
    <w:p>
      <w:r>
        <w:t xml:space="preserve">    He has lived in Paris for ten years. </w:t>
      </w:r>
    </w:p>
    <w:p>
      <w:r>
        <w:t xml:space="preserve">9.  Nous aimons vivre dans un environnement calme et paisible. </w:t>
      </w:r>
    </w:p>
    <w:p>
      <w:r>
        <w:t xml:space="preserve">   We like living in a calm and peaceful environment.</w:t>
      </w:r>
    </w:p>
    <w:p>
      <w:r>
        <w:t xml:space="preserve">10. Vivre ensemble est une forme d'amour. </w:t>
      </w:r>
    </w:p>
    <w:p>
      <w:r>
        <w:t xml:space="preserve">    Living together is a form of love.</w:t>
      </w:r>
    </w:p>
    <w:p/>
    <w:p>
      <w:r>
        <w:t>Plante: Plant |</w:t>
      </w:r>
    </w:p>
    <w:p/>
    <w:p>
      <w:r>
        <w:t>1. J'aime beaucoup les plantes vertes dans ma maison.</w:t>
      </w:r>
    </w:p>
    <w:p>
      <w:r>
        <w:t xml:space="preserve">   I like very much the green plants in my house.</w:t>
      </w:r>
    </w:p>
    <w:p>
      <w:r>
        <w:t>2. Le jardin est rempli de plantes magnifiques.</w:t>
      </w:r>
    </w:p>
    <w:p>
      <w:r>
        <w:t xml:space="preserve">   The garden is filled with beautiful plants. </w:t>
      </w:r>
    </w:p>
    <w:p>
      <w:r>
        <w:t xml:space="preserve">3. La plante pousse très vite, elle a grandi rapidement. </w:t>
      </w:r>
    </w:p>
    <w:p>
      <w:r>
        <w:t xml:space="preserve">   The plant grows very fast; it grew rapidly.</w:t>
      </w:r>
    </w:p>
    <w:p>
      <w:r>
        <w:t xml:space="preserve">4. J'ai besoin d'un peu d’eau pour la plante. </w:t>
      </w:r>
    </w:p>
    <w:p>
      <w:r>
        <w:t xml:space="preserve">   I need a little water for the plant.</w:t>
      </w:r>
    </w:p>
    <w:p>
      <w:r>
        <w:t xml:space="preserve">5. Les plantes sont des éléments essentiels de l'environnement. </w:t>
      </w:r>
    </w:p>
    <w:p>
      <w:r>
        <w:t xml:space="preserve">   Plants are essential elements of the environment.</w:t>
      </w:r>
    </w:p>
    <w:p>
      <w:r>
        <w:t xml:space="preserve">6. Tu dois arroser ta plante tous les jours. </w:t>
      </w:r>
    </w:p>
    <w:p>
      <w:r>
        <w:t xml:space="preserve">    You must water your plant every day. </w:t>
      </w:r>
    </w:p>
    <w:p>
      <w:r>
        <w:t xml:space="preserve">7. La fleur de la plante est très belle. </w:t>
      </w:r>
    </w:p>
    <w:p>
      <w:r>
        <w:t xml:space="preserve">    The flower of the plant is very beautiful.</w:t>
      </w:r>
    </w:p>
    <w:p>
      <w:r>
        <w:t xml:space="preserve">8. J'ai besoin d’un nouveau pot pour ma plante. </w:t>
      </w:r>
    </w:p>
    <w:p>
      <w:r>
        <w:t xml:space="preserve">   I need a new pot for my plant.  </w:t>
      </w:r>
    </w:p>
    <w:p>
      <w:r>
        <w:t xml:space="preserve">9. L’arbre, il est trop grand pour être dans cette petite fenêtre. </w:t>
      </w:r>
    </w:p>
    <w:p>
      <w:r>
        <w:t xml:space="preserve">   The tree is too big to be in this small window.</w:t>
      </w:r>
    </w:p>
    <w:p>
      <w:r>
        <w:t xml:space="preserve">10. La plante est une source de vie et d'énergie. </w:t>
      </w:r>
    </w:p>
    <w:p>
      <w:r>
        <w:t xml:space="preserve">    Plants are a source of life and energy.</w:t>
      </w:r>
    </w:p>
    <w:p/>
    <w:p>
      <w:r>
        <w:t>Planter: &lt;plant&gt;</w:t>
      </w:r>
    </w:p>
    <w:p/>
    <w:p>
      <w:r>
        <w:t>1. J'ai un petit jardin et j'utilise des pots pour planter mes fleurs.</w:t>
      </w:r>
    </w:p>
    <w:p>
      <w:r>
        <w:t xml:space="preserve">   I have a small garden and I use planters to plant my flowers.</w:t>
      </w:r>
    </w:p>
    <w:p>
      <w:r>
        <w:t>2. Les jardiniers utilisent souvent des pots en terre cuite ou en céramique pour planter leurs plantes.</w:t>
      </w:r>
    </w:p>
    <w:p>
      <w:r>
        <w:t xml:space="preserve">   Gardeners often use clay or ceramic pots to plant their plants.</w:t>
      </w:r>
    </w:p>
    <w:p>
      <w:r>
        <w:t xml:space="preserve">3. La femme utilise un grand pot en métal pour planter ses tomates. </w:t>
      </w:r>
    </w:p>
    <w:p>
      <w:r>
        <w:t xml:space="preserve">   The woman uses a large metal pot to plant her tomatoes. </w:t>
      </w:r>
    </w:p>
    <w:p>
      <w:r>
        <w:t xml:space="preserve">4. Nous avons acheté des pots de fleurs pour décorer notre balcon. </w:t>
      </w:r>
    </w:p>
    <w:p>
      <w:r>
        <w:t xml:space="preserve">    We bought flower pots to decorate our balcony.</w:t>
      </w:r>
    </w:p>
    <w:p>
      <w:r>
        <w:t>5. Le jardinier a mis un planter d'orchidées sur la table.</w:t>
      </w:r>
    </w:p>
    <w:p>
      <w:r>
        <w:t xml:space="preserve">  The gardener placed a orchid planter on the table.</w:t>
      </w:r>
    </w:p>
    <w:p>
      <w:r>
        <w:t xml:space="preserve">6. Les enfants aiment jouer avec les plantes et placer des pots à l’extérieur. </w:t>
      </w:r>
    </w:p>
    <w:p>
      <w:r>
        <w:t xml:space="preserve">   Children like to play with plants and place pots outside.</w:t>
      </w:r>
    </w:p>
    <w:p>
      <w:r>
        <w:t xml:space="preserve">7. Les fleurs sauvages poussent dans les endroits où il y a de bons planteurs. </w:t>
      </w:r>
    </w:p>
    <w:p>
      <w:r>
        <w:t xml:space="preserve">   Wildflowers grow in places where there are good planters.</w:t>
      </w:r>
    </w:p>
    <w:p>
      <w:r>
        <w:t xml:space="preserve">8. Je cherche un nouveau pot pour planter mes herbes aromatiques. </w:t>
      </w:r>
    </w:p>
    <w:p>
      <w:r>
        <w:t xml:space="preserve">    I am looking for a new pot to plant my aromatic herbs.</w:t>
      </w:r>
    </w:p>
    <w:p>
      <w:r>
        <w:t xml:space="preserve">9. Le vendeur lui a offert un petit pot en terracotta pour planter des cactus. </w:t>
      </w:r>
    </w:p>
    <w:p>
      <w:r>
        <w:t xml:space="preserve">    The vendor offered him a small terracotta pot to plant cacti.  </w:t>
      </w:r>
    </w:p>
    <w:p>
      <w:r>
        <w:t xml:space="preserve">10. Les plantes sont très importantes dans la vie de tous les jours. </w:t>
      </w:r>
    </w:p>
    <w:p>
      <w:r>
        <w:t xml:space="preserve">   Plants are very important in everyday life.</w:t>
      </w:r>
    </w:p>
    <w:p/>
    <w:p>
      <w:r>
        <w:rPr>
          <w:b/>
        </w:rPr>
        <w:t>Word: Soudain | Meaning: suddenly</w:t>
      </w:r>
    </w:p>
    <w:p/>
    <w:p>
      <w:r>
        <w:t>1. Soudain, la lumière s'est rallumée.</w:t>
      </w:r>
    </w:p>
    <w:p>
      <w:r>
        <w:t xml:space="preserve">   Suddenly, the light turned on.</w:t>
      </w:r>
    </w:p>
    <w:p>
      <w:r>
        <w:t>2. La pluie est arrivée Soudain et nous avons été surpris.</w:t>
      </w:r>
    </w:p>
    <w:p>
      <w:r>
        <w:t xml:space="preserve">   The rain came suddenly and surprised us. </w:t>
      </w:r>
    </w:p>
    <w:p>
      <w:r>
        <w:t>3.  Un bruit sourd a éclaté Soudain dans l’obscurité.</w:t>
      </w:r>
    </w:p>
    <w:p>
      <w:r>
        <w:t xml:space="preserve">   A sudden loud noise erupted in the darkness.</w:t>
      </w:r>
    </w:p>
    <w:p>
      <w:r>
        <w:t xml:space="preserve">4. Il n'était pas préparé pour ce qu'il allait vivre Soudain. </w:t>
      </w:r>
    </w:p>
    <w:p>
      <w:r>
        <w:t xml:space="preserve">   He wasn't prepared for what he was about to experience suddenly. </w:t>
      </w:r>
    </w:p>
    <w:p>
      <w:r>
        <w:t>5.  Le soleil a commencé à monter Soudain, et la température s'est élevée.</w:t>
      </w:r>
    </w:p>
    <w:p>
      <w:r>
        <w:t xml:space="preserve">   The sun began to rise suddenly, and the temperature rose.</w:t>
      </w:r>
    </w:p>
    <w:p>
      <w:r>
        <w:t>6. On a remarqué un changement soudain dans son comportement.</w:t>
      </w:r>
    </w:p>
    <w:p>
      <w:r>
        <w:t xml:space="preserve">   We noticed a sudden change in his behavior. </w:t>
      </w:r>
    </w:p>
    <w:p>
      <w:r>
        <w:t>7.  Je me suis réveillé Soudain avec une douleur intense dans ma tête.</w:t>
      </w:r>
    </w:p>
    <w:p>
      <w:r>
        <w:t xml:space="preserve">   I woke up suddenly with severe pain in my head.</w:t>
      </w:r>
    </w:p>
    <w:p>
      <w:r>
        <w:t xml:space="preserve">8. Un frisson d'excitation s'est produit Soudain. </w:t>
      </w:r>
    </w:p>
    <w:p>
      <w:r>
        <w:t xml:space="preserve">   A sudden shiver of excitement came over him.</w:t>
      </w:r>
    </w:p>
    <w:p>
      <w:r>
        <w:t xml:space="preserve">9. La musique a commencé à jouer Soudain, et nous avons tous ri. </w:t>
      </w:r>
    </w:p>
    <w:p>
      <w:r>
        <w:t xml:space="preserve">  The music started playing suddenly, and we all laughed. </w:t>
      </w:r>
    </w:p>
    <w:p>
      <w:r>
        <w:t xml:space="preserve">10.  Un moment de calme est arrivé Soudain dans le chaos de la journée. </w:t>
      </w:r>
    </w:p>
    <w:p>
      <w:r>
        <w:t xml:space="preserve">   A moment of calm arrived suddenly in the chaos of the day.</w:t>
      </w:r>
    </w:p>
    <w:p/>
    <w:p>
      <w:r>
        <w:rPr>
          <w:b/>
        </w:rPr>
        <w:t>Word: Nourrir | Meaning: To nourish</w:t>
      </w:r>
    </w:p>
    <w:p/>
    <w:p>
      <w:r>
        <w:t>1. Je dois nourrir mes enfants avant de partir travailler.</w:t>
      </w:r>
    </w:p>
    <w:p>
      <w:r>
        <w:t xml:space="preserve">  I have to feed my children before I leave for work.</w:t>
      </w:r>
    </w:p>
    <w:p>
      <w:r>
        <w:t>2. Il nourrit ses animaux avec soin et affection.</w:t>
      </w:r>
    </w:p>
    <w:p>
      <w:r>
        <w:t xml:space="preserve">  He feeds his animals with care and affection.</w:t>
      </w:r>
    </w:p>
    <w:p>
      <w:r>
        <w:t xml:space="preserve">3. La famille nourrit la flamme de l'amitié. </w:t>
      </w:r>
    </w:p>
    <w:p>
      <w:r>
        <w:t xml:space="preserve">  The family nourishes the flame of friendship.</w:t>
      </w:r>
    </w:p>
    <w:p>
      <w:r>
        <w:t xml:space="preserve">4. Les enfants aiment être nourris de histoires fantastiques. </w:t>
      </w:r>
    </w:p>
    <w:p>
      <w:r>
        <w:t xml:space="preserve">  Children love being fed stories fantastic.</w:t>
      </w:r>
    </w:p>
    <w:p>
      <w:r>
        <w:t xml:space="preserve">5. Le chef nourrit sa créativité avec chaque nouvelle recette. </w:t>
      </w:r>
    </w:p>
    <w:p>
      <w:r>
        <w:t xml:space="preserve">  The chef feeds his creativity with every new recipe.</w:t>
      </w:r>
    </w:p>
    <w:p>
      <w:r>
        <w:t xml:space="preserve">6. Vous devez nourrir votre esprit d'intelligence et de réflexion. </w:t>
      </w:r>
    </w:p>
    <w:p>
      <w:r>
        <w:t xml:space="preserve">  You must feed your mind with intelligence and reflection.</w:t>
      </w:r>
    </w:p>
    <w:p>
      <w:r>
        <w:t>7. La nature nourris un écosystème complexe.</w:t>
      </w:r>
    </w:p>
    <w:p>
      <w:r>
        <w:t xml:space="preserve">  Nature nourishes a complex ecosystem.</w:t>
      </w:r>
    </w:p>
    <w:p>
      <w:r>
        <w:t>8. Les plantes se nourrissent du soleil pour grandir.</w:t>
      </w:r>
    </w:p>
    <w:p>
      <w:r>
        <w:t xml:space="preserve">   Plants nourish themselves of the sun to grow.</w:t>
      </w:r>
    </w:p>
    <w:p>
      <w:r>
        <w:t xml:space="preserve">9. L'homme nourrit ses besoins et développe ses aspirations. </w:t>
      </w:r>
    </w:p>
    <w:p>
      <w:r>
        <w:t xml:space="preserve">  Man feeds his needs and develops his aspirations.</w:t>
      </w:r>
    </w:p>
    <w:p>
      <w:r>
        <w:t>10. La patience nourrit la croissance d'une entreprise.</w:t>
      </w:r>
    </w:p>
    <w:p>
      <w:r>
        <w:t xml:space="preserve">  Patience nourishes the growth of a company.</w:t>
      </w:r>
    </w:p>
    <w:p/>
    <w:p>
      <w:r>
        <w:rPr>
          <w:b/>
        </w:rPr>
        <w:t>Word: Voyage | Meaning: Journey</w:t>
      </w:r>
    </w:p>
    <w:p/>
    <w:p>
      <w:r>
        <w:t>1. J'ai fait un voyage en Inde cet été.</w:t>
      </w:r>
    </w:p>
    <w:p>
      <w:r>
        <w:t xml:space="preserve">   I went on a trip to India this summer.</w:t>
      </w:r>
    </w:p>
    <w:p>
      <w:r>
        <w:t>2. Le voyage est une aventure pour moi.</w:t>
      </w:r>
    </w:p>
    <w:p>
      <w:r>
        <w:t xml:space="preserve">   Travelling is an adventure for me.</w:t>
      </w:r>
    </w:p>
    <w:p>
      <w:r>
        <w:t xml:space="preserve">3. Nous partons en voyage dans le Sud-Ouest de la France. </w:t>
      </w:r>
    </w:p>
    <w:p>
      <w:r>
        <w:t xml:space="preserve">  We are going on a trip to the southwest of France.</w:t>
      </w:r>
    </w:p>
    <w:p>
      <w:r>
        <w:t>4. Il y a des voyages à l'étranger qui sont très fascinants.</w:t>
      </w:r>
    </w:p>
    <w:p>
      <w:r>
        <w:t xml:space="preserve">   There are foreign trips that are very fascinating.</w:t>
      </w:r>
    </w:p>
    <w:p>
      <w:r>
        <w:t>5. Le voyage est une façon d’explorer de nouveaux horizons.</w:t>
      </w:r>
    </w:p>
    <w:p>
      <w:r>
        <w:t xml:space="preserve">    Travel is a way to explore new horizons.</w:t>
      </w:r>
    </w:p>
    <w:p>
      <w:r>
        <w:t xml:space="preserve">6. Je n'ai jamais fait un long voyage en train. </w:t>
      </w:r>
    </w:p>
    <w:p>
      <w:r>
        <w:t xml:space="preserve">   I have never taken a long train journey.</w:t>
      </w:r>
    </w:p>
    <w:p>
      <w:r>
        <w:t xml:space="preserve">7. Les voyages ont une influence positive sur la vie des gens. </w:t>
      </w:r>
    </w:p>
    <w:p>
      <w:r>
        <w:t xml:space="preserve">   Trips have a positive impact on people's lives.</w:t>
      </w:r>
    </w:p>
    <w:p>
      <w:r>
        <w:t>8.  J'aime voyager et découvrir de nouvelles cultures.</w:t>
      </w:r>
    </w:p>
    <w:p>
      <w:r>
        <w:t xml:space="preserve">    I like to travel and discover new cultures.</w:t>
      </w:r>
    </w:p>
    <w:p>
      <w:r>
        <w:t xml:space="preserve">9. Le voyage me permet de me ressourcer. </w:t>
      </w:r>
    </w:p>
    <w:p>
      <w:r>
        <w:t xml:space="preserve">   Travelling allows me to relax.</w:t>
      </w:r>
    </w:p>
    <w:p>
      <w:r>
        <w:t>10. J’ai hâte de faire un voyage en Europe.</w:t>
      </w:r>
    </w:p>
    <w:p>
      <w:r>
        <w:t xml:space="preserve">   I am looking forward to a trip to Europe.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