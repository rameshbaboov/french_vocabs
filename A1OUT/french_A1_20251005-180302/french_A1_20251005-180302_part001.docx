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Il aime manger du rouge à lèvres.</w:t>
      </w:r>
    </w:p>
    <w:p>
      <w:r>
        <w:t xml:space="preserve">    He likes eating red lipstick.</w:t>
      </w:r>
    </w:p>
    <w:p>
      <w:r>
        <w:t>3. Le ballon est rouge.</w:t>
      </w:r>
    </w:p>
    <w:p>
      <w:r>
        <w:t xml:space="preserve">    The ball is red.</w:t>
      </w:r>
    </w:p>
    <w:p>
      <w:r>
        <w:t>4. Cette robe est rouge.</w:t>
      </w:r>
    </w:p>
    <w:p>
      <w:r>
        <w:t xml:space="preserve">    This dress is red.</w:t>
      </w:r>
    </w:p>
    <w:p>
      <w:r>
        <w:t>5.  Le feu est rouge.</w:t>
      </w:r>
    </w:p>
    <w:p>
      <w:r>
        <w:t xml:space="preserve">    The fire is red. </w:t>
      </w:r>
    </w:p>
    <w:p>
      <w:r>
        <w:t xml:space="preserve">6. La fleur est rouge et belle. </w:t>
      </w:r>
    </w:p>
    <w:p>
      <w:r>
        <w:t xml:space="preserve">    The flower is red and beautiful.</w:t>
      </w:r>
    </w:p>
    <w:p>
      <w:r>
        <w:t>7. J'ai un livre rouge sur la table.</w:t>
      </w:r>
    </w:p>
    <w:p>
      <w:r>
        <w:t xml:space="preserve">    I have a red book on the table. </w:t>
      </w:r>
    </w:p>
    <w:p>
      <w:r>
        <w:t>8. C'est une chose rouge.</w:t>
      </w:r>
    </w:p>
    <w:p>
      <w:r>
        <w:t xml:space="preserve">   It's a red thing. </w:t>
      </w:r>
    </w:p>
    <w:p>
      <w:r>
        <w:t>9.  Le ciel est rouge et orange aujourd'hui.</w:t>
      </w:r>
    </w:p>
    <w:p>
      <w:r>
        <w:t xml:space="preserve">   The sky is red and orange today. </w:t>
      </w:r>
    </w:p>
    <w:p>
      <w:r>
        <w:t>10. Il a des yeux rouges de colère.</w:t>
      </w:r>
    </w:p>
    <w:p>
      <w:r>
        <w:t xml:space="preserve">    He has red eyes from anger.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J'aime les vêtements verts.</w:t>
      </w:r>
    </w:p>
    <w:p>
      <w:r>
        <w:t xml:space="preserve">   I like green clothes.</w:t>
      </w:r>
    </w:p>
    <w:p>
      <w:r>
        <w:t>3. Les feuilles des arbres sont vertes.</w:t>
      </w:r>
    </w:p>
    <w:p>
      <w:r>
        <w:t xml:space="preserve">   The leaves of trees are green. </w:t>
      </w:r>
    </w:p>
    <w:p>
      <w:r>
        <w:t>4. Le ciel est vert aujourd'hui.</w:t>
      </w:r>
    </w:p>
    <w:p>
      <w:r>
        <w:t xml:space="preserve">   The sky is green today. </w:t>
      </w:r>
    </w:p>
    <w:p>
      <w:r>
        <w:t xml:space="preserve">5. La pomme verte est mûre. </w:t>
      </w:r>
    </w:p>
    <w:p>
      <w:r>
        <w:t xml:space="preserve">   The green apple is ripe.</w:t>
      </w:r>
    </w:p>
    <w:p>
      <w:r>
        <w:t xml:space="preserve">6. J'ai besoin d'un verre d'eau verte. </w:t>
      </w:r>
    </w:p>
    <w:p>
      <w:r>
        <w:t xml:space="preserve">   I need a glass of green water.</w:t>
      </w:r>
    </w:p>
    <w:p>
      <w:r>
        <w:t xml:space="preserve">7. Le vert est un color assez populaire. </w:t>
      </w:r>
    </w:p>
    <w:p>
      <w:r>
        <w:t xml:space="preserve">   Green is a pretty popular color. </w:t>
      </w:r>
    </w:p>
    <w:p>
      <w:r>
        <w:t xml:space="preserve">8. L'herbe est verte dans la vallée. </w:t>
      </w:r>
    </w:p>
    <w:p>
      <w:r>
        <w:t xml:space="preserve">   The grass is green in the valley. </w:t>
      </w:r>
    </w:p>
    <w:p>
      <w:r>
        <w:t xml:space="preserve">9. Les fleurs vertes poussent dans le jardin. </w:t>
      </w:r>
    </w:p>
    <w:p>
      <w:r>
        <w:t xml:space="preserve">   Green flowers are growing in the garden.  </w:t>
      </w:r>
    </w:p>
    <w:p>
      <w:r>
        <w:t>10. Je suis vert, je n'aime pas ça!</w:t>
      </w:r>
    </w:p>
    <w:p>
      <w:r>
        <w:t xml:space="preserve">   I am green, I don't like it!</w:t>
      </w:r>
    </w:p>
    <w:p/>
    <w:p>
      <w:r>
        <w:rPr>
          <w:b/>
        </w:rPr>
        <w:t>Word: faire | Meaning: to do, make, or perform</w:t>
      </w:r>
    </w:p>
    <w:p/>
    <w:p>
      <w:r>
        <w:t xml:space="preserve">1. Je fais une soupe chaque jour. </w:t>
      </w:r>
    </w:p>
    <w:p>
      <w:r>
        <w:t xml:space="preserve">  I make soup every day.</w:t>
      </w:r>
    </w:p>
    <w:p>
      <w:r>
        <w:t xml:space="preserve">2. Ils font de l'exercice tous les matins. </w:t>
      </w:r>
    </w:p>
    <w:p>
      <w:r>
        <w:t xml:space="preserve">  They do exercise every morning.</w:t>
      </w:r>
    </w:p>
    <w:p>
      <w:r>
        <w:t xml:space="preserve">3. Vous faites vos courses ce matin? </w:t>
      </w:r>
    </w:p>
    <w:p>
      <w:r>
        <w:t xml:space="preserve">  Are you doing your shopping this morning?</w:t>
      </w:r>
    </w:p>
    <w:p>
      <w:r>
        <w:t xml:space="preserve">4. Je fais du sport régulièrement. </w:t>
      </w:r>
    </w:p>
    <w:p>
      <w:r>
        <w:t xml:space="preserve">  I exercise regularly.</w:t>
      </w:r>
    </w:p>
    <w:p>
      <w:r>
        <w:t xml:space="preserve">5. Elle fait une pause avant de commencer le travail. </w:t>
      </w:r>
    </w:p>
    <w:p>
      <w:r>
        <w:t xml:space="preserve">  She takes a break before starting work.</w:t>
      </w:r>
    </w:p>
    <w:p>
      <w:r>
        <w:t xml:space="preserve">6. Nous faisons notre marché chaque semaine. </w:t>
      </w:r>
    </w:p>
    <w:p>
      <w:r>
        <w:t xml:space="preserve">  We go to the market every week.</w:t>
      </w:r>
    </w:p>
    <w:p>
      <w:r>
        <w:t xml:space="preserve">7. Tu fais tes devoirs maintenant? </w:t>
      </w:r>
    </w:p>
    <w:p>
      <w:r>
        <w:t xml:space="preserve">  Are you doing your homework now?</w:t>
      </w:r>
    </w:p>
    <w:p>
      <w:r>
        <w:t xml:space="preserve">8. Les enfants font beaucoup d'objets en bois. </w:t>
      </w:r>
    </w:p>
    <w:p>
      <w:r>
        <w:t xml:space="preserve">  The children make a lot of wooden toys.</w:t>
      </w:r>
    </w:p>
    <w:p>
      <w:r>
        <w:t xml:space="preserve">9. J'ai fait des voyages dans le monde. </w:t>
      </w:r>
    </w:p>
    <w:p>
      <w:r>
        <w:t xml:space="preserve">  I have traveled to many countries. </w:t>
      </w:r>
    </w:p>
    <w:p>
      <w:r>
        <w:t xml:space="preserve">10. Il fait un excellent gâteau au chocolat! </w:t>
      </w:r>
    </w:p>
    <w:p>
      <w:r>
        <w:t xml:space="preserve">  He makes an excellent chocolate cake!</w:t>
      </w:r>
    </w:p>
    <w:p/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I have a beautiful view of the sea.</w:t>
      </w:r>
    </w:p>
    <w:p>
      <w:r>
        <w:t>2. La vue du château était imprenable.</w:t>
      </w:r>
    </w:p>
    <w:p>
      <w:r>
        <w:t xml:space="preserve">   The castle's view was unbeatable.</w:t>
      </w:r>
    </w:p>
    <w:p>
      <w:r>
        <w:t>3. Le panorama de la ville à partir de l'hôtel est incroyable.</w:t>
      </w:r>
    </w:p>
    <w:p>
      <w:r>
        <w:t xml:space="preserve">   The city panorama from the hotel is incredible.</w:t>
      </w:r>
    </w:p>
    <w:p>
      <w:r>
        <w:t>4. J'aime les vues sur les montagnes.</w:t>
      </w:r>
    </w:p>
    <w:p>
      <w:r>
        <w:t xml:space="preserve">   I love views of the mountains. </w:t>
      </w:r>
    </w:p>
    <w:p>
      <w:r>
        <w:t>5. La vue des champs de fleurs était délectable.</w:t>
      </w:r>
    </w:p>
    <w:p>
      <w:r>
        <w:t xml:space="preserve">  The view of the flower fields was delicious.</w:t>
      </w:r>
    </w:p>
    <w:p>
      <w:r>
        <w:t>6. Elle a une vue très particulière sur la ville.</w:t>
      </w:r>
    </w:p>
    <w:p>
      <w:r>
        <w:t xml:space="preserve">  She has a very special view of the city.</w:t>
      </w:r>
    </w:p>
    <w:p>
      <w:r>
        <w:t>7. Le chef nous a montré la vue d'un restaurant magnifique.</w:t>
      </w:r>
    </w:p>
    <w:p>
      <w:r>
        <w:t xml:space="preserve">   The chef showed us a beautiful restaurant view. </w:t>
      </w:r>
    </w:p>
    <w:p>
      <w:r>
        <w:t xml:space="preserve">8. La vue de l'avion était imprenable. </w:t>
      </w:r>
    </w:p>
    <w:p>
      <w:r>
        <w:t xml:space="preserve">   The airplane's view was unbeatable. </w:t>
      </w:r>
    </w:p>
    <w:p>
      <w:r>
        <w:t>9.  J'ai besoin d'une vue claire sur ce problème.</w:t>
      </w:r>
    </w:p>
    <w:p>
      <w:r>
        <w:t xml:space="preserve">  I need a clear view of this problem.</w:t>
      </w:r>
    </w:p>
    <w:p>
      <w:r>
        <w:t xml:space="preserve">10.  La vue du mont Everest est magnifique. </w:t>
      </w:r>
    </w:p>
    <w:p>
      <w:r>
        <w:t xml:space="preserve">   The view of Mount Everest is beautiful.</w:t>
      </w:r>
    </w:p>
    <w:p/>
    <w:p>
      <w:r>
        <w:rPr>
          <w:b/>
        </w:rPr>
        <w:t>Word: Petit | Meaning: Small</w:t>
      </w:r>
    </w:p>
    <w:p/>
    <w:p>
      <w:r>
        <w:t xml:space="preserve">1. La petite fille joue avec ses poupées. </w:t>
      </w:r>
    </w:p>
    <w:p>
      <w:r>
        <w:t xml:space="preserve">   The little girl plays with her dolls.</w:t>
      </w:r>
    </w:p>
    <w:p>
      <w:r>
        <w:t>2. Mon petit chien est très gentil.</w:t>
      </w:r>
    </w:p>
    <w:p>
      <w:r>
        <w:t xml:space="preserve">   My little dog is very kind.</w:t>
      </w:r>
    </w:p>
    <w:p>
      <w:r>
        <w:t>3. Le petit café est délicieux.</w:t>
      </w:r>
    </w:p>
    <w:p>
      <w:r>
        <w:t xml:space="preserve">   The small cafe is delicious.</w:t>
      </w:r>
    </w:p>
    <w:p>
      <w:r>
        <w:t>4. Il a un petit chapeau vert.</w:t>
      </w:r>
    </w:p>
    <w:p>
      <w:r>
        <w:t xml:space="preserve">    He has a small green hat. </w:t>
      </w:r>
    </w:p>
    <w:p>
      <w:r>
        <w:t>5. J'ai une petite amie française.</w:t>
      </w:r>
    </w:p>
    <w:p>
      <w:r>
        <w:t xml:space="preserve">   I have a small French girlfriend.</w:t>
      </w:r>
    </w:p>
    <w:p>
      <w:r>
        <w:t>6. La petite maison est très cosy.</w:t>
      </w:r>
    </w:p>
    <w:p>
      <w:r>
        <w:t xml:space="preserve">   The little house is very cozy.</w:t>
      </w:r>
    </w:p>
    <w:p>
      <w:r>
        <w:t xml:space="preserve">7. Le petit garçon mange du pain. </w:t>
      </w:r>
    </w:p>
    <w:p>
      <w:r>
        <w:t xml:space="preserve">   The little boy eats bread. </w:t>
      </w:r>
    </w:p>
    <w:p>
      <w:r>
        <w:t>8. Nous sommes petits dans le monde.</w:t>
      </w:r>
    </w:p>
    <w:p>
      <w:r>
        <w:t xml:space="preserve">   We are small in the world.</w:t>
      </w:r>
    </w:p>
    <w:p>
      <w:r>
        <w:t xml:space="preserve">9. Il a une petite pensée pour toi. </w:t>
      </w:r>
    </w:p>
    <w:p>
      <w:r>
        <w:t xml:space="preserve">   He has a small thought for you. </w:t>
      </w:r>
    </w:p>
    <w:p>
      <w:r>
        <w:t>10. La petite ville est paisible.</w:t>
      </w:r>
    </w:p>
    <w:p>
      <w:r>
        <w:t xml:space="preserve">  The little town is peaceful.</w:t>
      </w:r>
    </w:p>
    <w:p/>
    <w:p>
      <w:r>
        <w:rPr>
          <w:b/>
        </w:rPr>
        <w:t>Word: merci | Meaning: thank you</w:t>
      </w:r>
    </w:p>
    <w:p/>
    <w:p>
      <w:r>
        <w:t xml:space="preserve">1. Je vous remercie sincèrement pour votre aide. </w:t>
      </w:r>
    </w:p>
    <w:p>
      <w:r>
        <w:t xml:space="preserve">   I thank you sincerely for your help.</w:t>
      </w:r>
    </w:p>
    <w:p>
      <w:r>
        <w:t xml:space="preserve">2. Merci beaucoup pour l'invitation, c'est très gentil de votre part.  </w:t>
      </w:r>
    </w:p>
    <w:p>
      <w:r>
        <w:t xml:space="preserve">   Thank you very much for the invitation, it is very kind of you.</w:t>
      </w:r>
    </w:p>
    <w:p>
      <w:r>
        <w:t xml:space="preserve">3. Merci d'avoir répondu à ma demande. </w:t>
      </w:r>
    </w:p>
    <w:p>
      <w:r>
        <w:t xml:space="preserve">   Thank you for answering my request.</w:t>
      </w:r>
    </w:p>
    <w:p>
      <w:r>
        <w:t>4. C'est gentil que vous me donniez ce cadeau.</w:t>
      </w:r>
    </w:p>
    <w:p>
      <w:r>
        <w:t xml:space="preserve">   It’s nice of you to give me this gift. </w:t>
      </w:r>
    </w:p>
    <w:p>
      <w:r>
        <w:t xml:space="preserve">5. Merci beaucoup pour votre soutien. </w:t>
      </w:r>
    </w:p>
    <w:p>
      <w:r>
        <w:t xml:space="preserve">   Thank you so much for your support.</w:t>
      </w:r>
    </w:p>
    <w:p>
      <w:r>
        <w:t xml:space="preserve">6. Je suis reconnaissant de votre aide. </w:t>
      </w:r>
    </w:p>
    <w:p>
      <w:r>
        <w:t xml:space="preserve">    I am grateful for your help. </w:t>
      </w:r>
    </w:p>
    <w:p>
      <w:r>
        <w:t xml:space="preserve">7. Merci d'avoir partagé cette information avec moi. </w:t>
      </w:r>
    </w:p>
    <w:p>
      <w:r>
        <w:t xml:space="preserve">    Thank you for sharing this information with me. </w:t>
      </w:r>
    </w:p>
    <w:p>
      <w:r>
        <w:t xml:space="preserve">8.  Merci pour la conversation, c’était agréable de parler avec vous. </w:t>
      </w:r>
    </w:p>
    <w:p>
      <w:r>
        <w:t xml:space="preserve">   Thank you for the conversation, it was nice talking to you. </w:t>
      </w:r>
    </w:p>
    <w:p>
      <w:r>
        <w:t xml:space="preserve">9. Merci de m’avoir aidé à résoudre ce problème. </w:t>
      </w:r>
    </w:p>
    <w:p>
      <w:r>
        <w:t xml:space="preserve">   Thank you for helping me solve this problem. </w:t>
      </w:r>
    </w:p>
    <w:p>
      <w:r>
        <w:t xml:space="preserve">10. Merci pour votre patience! </w:t>
      </w:r>
    </w:p>
    <w:p>
      <w:r>
        <w:t xml:space="preserve">    Thanks for your patience!</w:t>
      </w:r>
    </w:p>
    <w:p/>
    <w:p>
      <w:r>
        <w:rPr>
          <w:b/>
        </w:rPr>
        <w:t>Word: Sol | Meaning: Sun</w:t>
      </w:r>
    </w:p>
    <w:p/>
    <w:p>
      <w:r>
        <w:t>1. Le soleil brille aujourd'hui.</w:t>
      </w:r>
    </w:p>
    <w:p>
      <w:r>
        <w:t>The sun is shining today.</w:t>
      </w:r>
    </w:p>
    <w:p>
      <w:r>
        <w:t>2. Je vais au sol pour la promenade.</w:t>
      </w:r>
    </w:p>
    <w:p>
      <w:r>
        <w:t>I'm going to the ground for a walk.</w:t>
      </w:r>
    </w:p>
    <w:p>
      <w:r>
        <w:t xml:space="preserve">3. La terre est faite de sol et d'eau. </w:t>
      </w:r>
    </w:p>
    <w:p>
      <w:r>
        <w:t>Earth is made of soil and water.</w:t>
      </w:r>
    </w:p>
    <w:p>
      <w:r>
        <w:t>4. Il y a beaucoup de problèmes de sol dans cette ville.</w:t>
      </w:r>
    </w:p>
    <w:p>
      <w:r>
        <w:t>There are many soil problems in this town.</w:t>
      </w:r>
    </w:p>
    <w:p>
      <w:r>
        <w:t>5. J'ai besoin de plus de sol pour planter mes fleurs.</w:t>
      </w:r>
    </w:p>
    <w:p>
      <w:r>
        <w:t>I need more soil to plant my flowers.</w:t>
      </w:r>
    </w:p>
    <w:p>
      <w:r>
        <w:t>6. La terre est très sèche, il faudrait du sol.</w:t>
      </w:r>
    </w:p>
    <w:p>
      <w:r>
        <w:t xml:space="preserve">The earth is very dry, we need some soil. </w:t>
      </w:r>
    </w:p>
    <w:p>
      <w:r>
        <w:t>7. Le sol est humide et riche en nutriments.</w:t>
      </w:r>
    </w:p>
    <w:p>
      <w:r>
        <w:t>The soil is moist and rich in nutrients.</w:t>
      </w:r>
    </w:p>
    <w:p>
      <w:r>
        <w:t>8. J'aime la saveur du sel dans le sol.</w:t>
      </w:r>
    </w:p>
    <w:p>
      <w:r>
        <w:t>I like the taste of salt in the soil.</w:t>
      </w:r>
    </w:p>
    <w:p>
      <w:r>
        <w:t xml:space="preserve">9. La fleur pousse sur la terre, elle vit sur le sol. </w:t>
      </w:r>
    </w:p>
    <w:p>
      <w:r>
        <w:t xml:space="preserve">The flower grows on the earth, it lives on the ground. </w:t>
      </w:r>
    </w:p>
    <w:p>
      <w:r>
        <w:t xml:space="preserve">10. Je veux partir en vacances, je vais aller au soleil. </w:t>
      </w:r>
    </w:p>
    <w:p>
      <w:r>
        <w:t>I want to go on vacation, I'm going to the sun.</w:t>
      </w:r>
    </w:p>
    <w:p/>
    <w:p>
      <w:r>
        <w:rPr>
          <w:i/>
        </w:rPr>
        <w:t xml:space="preserve">Tour: &lt;Tour&gt; | Meaning:  *a circular building, often with a central dome or spire.* </w:t>
        <w:br/>
        <w:t xml:space="preserve">   </w:t>
        <w:br/>
        <w:t>**Note:**  The meaning of "tour" can change depending on context. For example, it could also mean *a journey* or *a short trip*. Let me know if you need more information about the specific usage.</w:t>
      </w:r>
    </w:p>
    <w:p/>
    <w:p>
      <w:r>
        <w:t>1. J'ai fait un tour du marché pour acheter des fruits.</w:t>
      </w:r>
    </w:p>
    <w:p>
      <w:r>
        <w:t xml:space="preserve">   I went on a trip around the market to buy some fruit.</w:t>
      </w:r>
    </w:p>
    <w:p>
      <w:r>
        <w:t>2. Je vais faire un tour d'horizon de la ville.</w:t>
      </w:r>
    </w:p>
    <w:p>
      <w:r>
        <w:t xml:space="preserve">   I am going for a view of the city. </w:t>
      </w:r>
    </w:p>
    <w:p>
      <w:r>
        <w:t>3. Voulez-vous faire un tour dans le jardin?</w:t>
      </w:r>
    </w:p>
    <w:p>
      <w:r>
        <w:t xml:space="preserve">   Do you want to go for a walk in the garden?</w:t>
      </w:r>
    </w:p>
    <w:p>
      <w:r>
        <w:t>4. Il fait un tour de table pour présenter ses nouvelles.</w:t>
      </w:r>
    </w:p>
    <w:p>
      <w:r>
        <w:t xml:space="preserve">   He is making rounds to present his new projects. </w:t>
      </w:r>
    </w:p>
    <w:p>
      <w:r>
        <w:t>5. La voiture s'est arrêtée sur la route. Tour, la voiture a redémarré.</w:t>
      </w:r>
    </w:p>
    <w:p>
      <w:r>
        <w:t xml:space="preserve">   The car stopped on the road. Then, it restarted. </w:t>
      </w:r>
    </w:p>
    <w:p>
      <w:r>
        <w:t>6. J’ai fait un tour de l'école pour voir les nouveaux élèves.</w:t>
      </w:r>
    </w:p>
    <w:p>
      <w:r>
        <w:t xml:space="preserve">    I made a trip around the school to see the new students.</w:t>
      </w:r>
    </w:p>
    <w:p>
      <w:r>
        <w:t>7. On va faire un tour du monde avant d’aller en vacances.</w:t>
      </w:r>
    </w:p>
    <w:p>
      <w:r>
        <w:t xml:space="preserve">   We will take a world tour before going on vacation. </w:t>
      </w:r>
    </w:p>
    <w:p>
      <w:r>
        <w:t>8. Le bateau a fait un tour autour des îles.</w:t>
      </w:r>
    </w:p>
    <w:p>
      <w:r>
        <w:t xml:space="preserve">  The boat made a trip around the islands. </w:t>
      </w:r>
    </w:p>
    <w:p>
      <w:r>
        <w:t>9. J'ai fait un tour de la ville à pied pour voir les monuments.</w:t>
      </w:r>
    </w:p>
    <w:p>
      <w:r>
        <w:t xml:space="preserve">    I took a walk around the city to see the monuments.</w:t>
      </w:r>
    </w:p>
    <w:p>
      <w:r>
        <w:t xml:space="preserve">10. Ils ont fait un tour en voiture pour visiter leurs amis. </w:t>
      </w:r>
    </w:p>
    <w:p>
      <w:r>
        <w:t xml:space="preserve">   They went for a car ride to visit their friends.</w:t>
      </w:r>
    </w:p>
    <w:p/>
    <w:p>
      <w:r>
        <w:rPr>
          <w:b/>
        </w:rPr>
        <w:t>Word: Champs | Meaning: Fields</w:t>
      </w:r>
    </w:p>
    <w:p/>
    <w:p>
      <w:r>
        <w:t>1. Les champs sont magnifiques en ce moment de l'année.</w:t>
      </w:r>
    </w:p>
    <w:p>
      <w:r>
        <w:t xml:space="preserve">   The fields are beautiful at this time of year.</w:t>
      </w:r>
    </w:p>
    <w:p>
      <w:r>
        <w:t>2. J'aime beaucoup la nature et les champs.</w:t>
      </w:r>
    </w:p>
    <w:p>
      <w:r>
        <w:t xml:space="preserve">   I love nature and the fields.</w:t>
      </w:r>
    </w:p>
    <w:p>
      <w:r>
        <w:t xml:space="preserve">3. Je vais au marché pour acheter des produits frais. </w:t>
      </w:r>
    </w:p>
    <w:p>
      <w:r>
        <w:t xml:space="preserve">   I'm going to the market to buy fresh produce.</w:t>
      </w:r>
    </w:p>
    <w:p>
      <w:r>
        <w:t>4. Il y a des champs de blé dans les villages.</w:t>
      </w:r>
    </w:p>
    <w:p>
      <w:r>
        <w:t xml:space="preserve">   There are wheat fields in the villages.</w:t>
      </w:r>
    </w:p>
    <w:p>
      <w:r>
        <w:t>5. Les enfants jouent dans les champs.</w:t>
      </w:r>
    </w:p>
    <w:p>
      <w:r>
        <w:t xml:space="preserve">   The children play in the fields.</w:t>
      </w:r>
    </w:p>
    <w:p>
      <w:r>
        <w:t xml:space="preserve">6. Le soleil brille sur les champs verts. </w:t>
      </w:r>
    </w:p>
    <w:p>
      <w:r>
        <w:t xml:space="preserve">   The sun shines on the green fields.</w:t>
      </w:r>
    </w:p>
    <w:p>
      <w:r>
        <w:t xml:space="preserve">7. Vous pouvez voir des champs de tournesol depuis la fenêtre. </w:t>
      </w:r>
    </w:p>
    <w:p>
      <w:r>
        <w:t xml:space="preserve">   You can see sunflower fields from the window.</w:t>
      </w:r>
    </w:p>
    <w:p>
      <w:r>
        <w:t>8. Les champs sont vides et l'herbe est sèche.</w:t>
      </w:r>
    </w:p>
    <w:p>
      <w:r>
        <w:t xml:space="preserve">   The fields are empty and the grass is dry.</w:t>
      </w:r>
    </w:p>
    <w:p>
      <w:r>
        <w:t>9. J'ai besoin d'un terrain pour planter des légumes.</w:t>
      </w:r>
    </w:p>
    <w:p>
      <w:r>
        <w:t xml:space="preserve">   I need a plot of land to plant vegetables. </w:t>
      </w:r>
    </w:p>
    <w:p>
      <w:r>
        <w:t xml:space="preserve">10. Le ciel est bleu et les champs sont verts aujourd’hui. </w:t>
      </w:r>
    </w:p>
    <w:p>
      <w:r>
        <w:t xml:space="preserve">   The sky is blue and the fields are green today.</w:t>
      </w:r>
    </w:p>
    <w:p/>
    <w:p>
      <w:r>
        <w:rPr>
          <w:b/>
        </w:rPr>
        <w:t>Word: Feuilles | Meaning: Leaves</w:t>
      </w:r>
    </w:p>
    <w:p/>
    <w:p>
      <w:r>
        <w:t>1. Les feuilles d'automne changent de couleur.</w:t>
      </w:r>
    </w:p>
    <w:p>
      <w:r>
        <w:t xml:space="preserve">    The autumn leaves change color.</w:t>
      </w:r>
    </w:p>
    <w:p>
      <w:r>
        <w:t>2. J’adore les feuilles vertes sur les arbres.</w:t>
      </w:r>
    </w:p>
    <w:p>
      <w:r>
        <w:t xml:space="preserve">    I love the green leaves on the trees.</w:t>
      </w:r>
    </w:p>
    <w:p>
      <w:r>
        <w:t>3. La nature est pleine de couleurs avec les feuilles.</w:t>
      </w:r>
    </w:p>
    <w:p>
      <w:r>
        <w:t xml:space="preserve">    Nature is full of colors with the leaves.</w:t>
      </w:r>
    </w:p>
    <w:p>
      <w:r>
        <w:t>4.  Il y a beaucoup de feuilles mortes dans le parc.</w:t>
      </w:r>
    </w:p>
    <w:p>
      <w:r>
        <w:t xml:space="preserve">   There are many dead leaves in the park.</w:t>
      </w:r>
    </w:p>
    <w:p>
      <w:r>
        <w:t xml:space="preserve">5.  Je coupe des feuilles pour faire un feu. </w:t>
      </w:r>
    </w:p>
    <w:p>
      <w:r>
        <w:t xml:space="preserve">   I cut leaves to make a fire. </w:t>
      </w:r>
    </w:p>
    <w:p>
      <w:r>
        <w:t>6. Les feuilles tombent en automne.</w:t>
      </w:r>
    </w:p>
    <w:p>
      <w:r>
        <w:t xml:space="preserve">    Leaves fall in autumn.</w:t>
      </w:r>
    </w:p>
    <w:p>
      <w:r>
        <w:t>7. J’utilise les feuilles de papier pour écrire une lettre.</w:t>
      </w:r>
    </w:p>
    <w:p>
      <w:r>
        <w:t xml:space="preserve">   I use paper leaves to write a letter. </w:t>
      </w:r>
    </w:p>
    <w:p>
      <w:r>
        <w:t>8.  Les feuilles d'un arbre sont différentes selon la saison.</w:t>
      </w:r>
    </w:p>
    <w:p>
      <w:r>
        <w:t xml:space="preserve">   The leaves of a tree are different according to the season. </w:t>
      </w:r>
    </w:p>
    <w:p>
      <w:r>
        <w:t>9.  La feuille de calcul est indispensable à l'université.</w:t>
      </w:r>
    </w:p>
    <w:p>
      <w:r>
        <w:t xml:space="preserve">   The calculation leaf is essential in university. </w:t>
      </w:r>
    </w:p>
    <w:p>
      <w:r>
        <w:t>10. Les feuilles des plantes sont utilisées pour faire de l’eau de fleur.</w:t>
      </w:r>
    </w:p>
    <w:p>
      <w:r>
        <w:t xml:space="preserve">    Leaves from plants are used to make floral water.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