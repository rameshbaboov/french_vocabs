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grande et confortable.  </w:t>
      </w:r>
    </w:p>
    <w:p>
      <w:r>
        <w:t xml:space="preserve">    The house is big and comfortable.</w:t>
      </w:r>
    </w:p>
    <w:p>
      <w:r>
        <w:t xml:space="preserve">2. J'aime bien ma maison, c'est là que je suis le plus heureux. </w:t>
      </w:r>
    </w:p>
    <w:p>
      <w:r>
        <w:t xml:space="preserve">    I like my house, it's where I am happiest.</w:t>
      </w:r>
    </w:p>
    <w:p>
      <w:r>
        <w:t xml:space="preserve">3. Ma maison a une cour privée. </w:t>
      </w:r>
    </w:p>
    <w:p>
      <w:r>
        <w:t xml:space="preserve">    My house has a private courtyard.</w:t>
      </w:r>
    </w:p>
    <w:p>
      <w:r>
        <w:t xml:space="preserve">4. Nous allons visiter la maison de nos amis.  </w:t>
      </w:r>
    </w:p>
    <w:p>
      <w:r>
        <w:t xml:space="preserve">    We are going to visit our friends' house.</w:t>
      </w:r>
    </w:p>
    <w:p>
      <w:r>
        <w:t xml:space="preserve">5. Les enfants aiment jouer dans leur maison. </w:t>
      </w:r>
    </w:p>
    <w:p>
      <w:r>
        <w:t xml:space="preserve">    The children like playing in their house.</w:t>
      </w:r>
    </w:p>
    <w:p>
      <w:r>
        <w:t xml:space="preserve">6. Il y a une porte d'entrée et des fenêtres sur le mur.   </w:t>
      </w:r>
    </w:p>
    <w:p>
      <w:r>
        <w:t xml:space="preserve">    There is an entrance door and windows on the wall.</w:t>
      </w:r>
    </w:p>
    <w:p>
      <w:r>
        <w:t xml:space="preserve">7. La cuisine de la maison est très bien aménagée.  </w:t>
      </w:r>
    </w:p>
    <w:p>
      <w:r>
        <w:t xml:space="preserve">    The kitchen of the house is very well-equipped. </w:t>
      </w:r>
    </w:p>
    <w:p>
      <w:r>
        <w:t xml:space="preserve">8. Je suis allé à la maison de mon grand-père.  </w:t>
      </w:r>
    </w:p>
    <w:p>
      <w:r>
        <w:t xml:space="preserve">    I went to my grandfather's house.</w:t>
      </w:r>
    </w:p>
    <w:p>
      <w:r>
        <w:t xml:space="preserve">9. L’intérieur de la maison est décoré avec soin. </w:t>
      </w:r>
    </w:p>
    <w:p>
      <w:r>
        <w:t xml:space="preserve">    The interior of the house is decorated with care.</w:t>
      </w:r>
    </w:p>
    <w:p>
      <w:r>
        <w:t xml:space="preserve">10. La maison est située dans un quartier calme et paisible.  </w:t>
      </w:r>
    </w:p>
    <w:p>
      <w:r>
        <w:t xml:space="preserve">    The house is located in a quiet and peaceful neighborhood.</w:t>
      </w:r>
    </w:p>
    <w:p/>
    <w:p>
      <w:r>
        <w:rPr>
          <w:b/>
        </w:rPr>
        <w:t>Word: Nuit | Meaning: Night</w:t>
      </w:r>
    </w:p>
    <w:p/>
    <w:p>
      <w:r>
        <w:t>1.  J'ai besoin d'un repos pour me préparer à la nuit.</w:t>
      </w:r>
    </w:p>
    <w:p>
      <w:r>
        <w:t xml:space="preserve">   I need some rest to prepare for the night.</w:t>
      </w:r>
    </w:p>
    <w:p>
      <w:r>
        <w:t>2.  La nuit est une période de calme et de tranquillité.</w:t>
      </w:r>
    </w:p>
    <w:p>
      <w:r>
        <w:t xml:space="preserve">   Night is a time of calm and tranquility. </w:t>
      </w:r>
    </w:p>
    <w:p>
      <w:r>
        <w:t>3.  Les enfants adorent se coucher tôt avant la nuit.</w:t>
      </w:r>
    </w:p>
    <w:p>
      <w:r>
        <w:t xml:space="preserve">    Kids love to go to bed early before night.</w:t>
      </w:r>
    </w:p>
    <w:p>
      <w:r>
        <w:t>4.  Le soleil disparaît à l'heure du coucher et la nuit commence.</w:t>
      </w:r>
    </w:p>
    <w:p>
      <w:r>
        <w:t xml:space="preserve">   The sun sets at the time of sunset, and night begins.</w:t>
      </w:r>
    </w:p>
    <w:p>
      <w:r>
        <w:t xml:space="preserve">5.  Juste avant de dormir, je prends toujours une tisane. </w:t>
      </w:r>
    </w:p>
    <w:p>
      <w:r>
        <w:t xml:space="preserve">   Just before going to sleep, I always have a herbal tea.</w:t>
      </w:r>
    </w:p>
    <w:p>
      <w:r>
        <w:t>6.  Il est important d'avoir un bon sommeil pour le matin.</w:t>
      </w:r>
    </w:p>
    <w:p>
      <w:r>
        <w:t xml:space="preserve">    It's important to get good sleep for the morning. </w:t>
      </w:r>
    </w:p>
    <w:p>
      <w:r>
        <w:t>7.  J'adore écouter de la musique douce avant de me mettre au lit.</w:t>
      </w:r>
    </w:p>
    <w:p>
      <w:r>
        <w:t xml:space="preserve">   I love to listen to soft music before going to bed.</w:t>
      </w:r>
    </w:p>
    <w:p>
      <w:r>
        <w:t>8.  La nuit est souvent rythmée par des bruits de l'extérieur.</w:t>
      </w:r>
    </w:p>
    <w:p>
      <w:r>
        <w:t xml:space="preserve">    Night is often characterized by sounds from outside. </w:t>
      </w:r>
    </w:p>
    <w:p>
      <w:r>
        <w:t xml:space="preserve">9.  Je pense à mes projets pour la prochaine nuit. </w:t>
      </w:r>
    </w:p>
    <w:p>
      <w:r>
        <w:t xml:space="preserve">   I think about my projects for the next night.</w:t>
      </w:r>
    </w:p>
    <w:p>
      <w:r>
        <w:t>10.  La nuit a une beauté particulière, avec les étoiles et la lune.</w:t>
      </w:r>
    </w:p>
    <w:p>
      <w:r>
        <w:t xml:space="preserve">    Night has special beauty, with stars and moon.</w:t>
      </w:r>
    </w:p>
    <w:p/>
    <w:p>
      <w:r>
        <w:rPr>
          <w:b/>
        </w:rPr>
        <w:t>Word: manger | Meaning: to eat</w:t>
      </w:r>
    </w:p>
    <w:p/>
    <w:p>
      <w:r>
        <w:t xml:space="preserve">1. Je mange beaucoup de fruits chaque jour. </w:t>
      </w:r>
    </w:p>
    <w:p>
      <w:r>
        <w:t xml:space="preserve">    I eat many fruits every day.</w:t>
      </w:r>
    </w:p>
    <w:p>
      <w:r>
        <w:t xml:space="preserve">2. Vous mangez un sandwich pour le déjeuner?  </w:t>
      </w:r>
    </w:p>
    <w:p>
      <w:r>
        <w:t xml:space="preserve">    Do you eat a sandwich for lunch?</w:t>
      </w:r>
    </w:p>
    <w:p>
      <w:r>
        <w:t xml:space="preserve">3. Il m’est impossible de manger les pommes frites. </w:t>
      </w:r>
    </w:p>
    <w:p>
      <w:r>
        <w:t xml:space="preserve">    It is impossible for me to eat french fries.</w:t>
      </w:r>
    </w:p>
    <w:p>
      <w:r>
        <w:t xml:space="preserve">4. Les enfants mangent dans la salle à manger. </w:t>
      </w:r>
    </w:p>
    <w:p>
      <w:r>
        <w:t xml:space="preserve">    Children eat in the dining room.</w:t>
      </w:r>
    </w:p>
    <w:p>
      <w:r>
        <w:t xml:space="preserve">5. J'ai envie de manger une glace. </w:t>
      </w:r>
    </w:p>
    <w:p>
      <w:r>
        <w:t xml:space="preserve">    I feel like eating an ice cream.</w:t>
      </w:r>
    </w:p>
    <w:p>
      <w:r>
        <w:t xml:space="preserve">6. Ils mangent au restaurant chaque samedi soir.  </w:t>
      </w:r>
    </w:p>
    <w:p>
      <w:r>
        <w:t xml:space="preserve">    They eat at a restaurant every Saturday evening.</w:t>
      </w:r>
    </w:p>
    <w:p>
      <w:r>
        <w:t xml:space="preserve">7. Tu as mangé avec plaisir ce gâteau? </w:t>
      </w:r>
    </w:p>
    <w:p>
      <w:r>
        <w:t xml:space="preserve">    Did you enjoy eating this cake?</w:t>
      </w:r>
    </w:p>
    <w:p>
      <w:r>
        <w:t xml:space="preserve">8. Elle n'aime pas manger de la viande rouge. </w:t>
      </w:r>
    </w:p>
    <w:p>
      <w:r>
        <w:t xml:space="preserve">    She doesn’t like to eat red meat. </w:t>
      </w:r>
    </w:p>
    <w:p>
      <w:r>
        <w:t xml:space="preserve">9. J'adore manger une salade verte avec un peu d'huile d'olive.  </w:t>
      </w:r>
    </w:p>
    <w:p>
      <w:r>
        <w:t xml:space="preserve">    I love eating a green salad with a little olive oil. </w:t>
      </w:r>
    </w:p>
    <w:p>
      <w:r>
        <w:t xml:space="preserve">10. On mange en famille, c'est important.  </w:t>
      </w:r>
    </w:p>
    <w:p>
      <w:r>
        <w:t xml:space="preserve">    We eat as a family, that’s important.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 I am going to sleep now.</w:t>
      </w:r>
    </w:p>
    <w:p>
      <w:r>
        <w:t>2. Les enfants dorment bien dans leur lit.</w:t>
      </w:r>
    </w:p>
    <w:p>
      <w:r>
        <w:t xml:space="preserve">   The children sleep well in their bed.</w:t>
      </w:r>
    </w:p>
    <w:p>
      <w:r>
        <w:t>3. Il est trop tard, je dois dormir.</w:t>
      </w:r>
    </w:p>
    <w:p>
      <w:r>
        <w:t xml:space="preserve">   It is too late, I must go to sleep.</w:t>
      </w:r>
    </w:p>
    <w:p>
      <w:r>
        <w:t>4. La nuit est une période idéale pour dormir.</w:t>
      </w:r>
    </w:p>
    <w:p>
      <w:r>
        <w:t xml:space="preserve">   Night is an ideal time to sleep. </w:t>
      </w:r>
    </w:p>
    <w:p>
      <w:r>
        <w:t>5. Tu devrais te reposer avant de continuer à travailler.</w:t>
      </w:r>
    </w:p>
    <w:p>
      <w:r>
        <w:t xml:space="preserve">   You should rest before continuing to work. </w:t>
      </w:r>
    </w:p>
    <w:p>
      <w:r>
        <w:t>6. Le chien dort profondément dans sa couche.</w:t>
      </w:r>
    </w:p>
    <w:p>
      <w:r>
        <w:t xml:space="preserve">   The dog sleeps deeply in its bed.</w:t>
      </w:r>
    </w:p>
    <w:p>
      <w:r>
        <w:t>7. Il est difficile de trouver un endroit confortable pour dormir.</w:t>
      </w:r>
    </w:p>
    <w:p>
      <w:r>
        <w:t xml:space="preserve">   It is difficult to find a comfortable place to sleep. </w:t>
      </w:r>
    </w:p>
    <w:p>
      <w:r>
        <w:t>8. La plupart des gens dorment plus longtemps qu'il n'y a que quelques années.</w:t>
      </w:r>
    </w:p>
    <w:p>
      <w:r>
        <w:t xml:space="preserve">    Most people are sleeping more than they did just a few years ago.</w:t>
      </w:r>
    </w:p>
    <w:p>
      <w:r>
        <w:t>9. J’ai besoin de beaucoup de repos pour dormir.</w:t>
      </w:r>
    </w:p>
    <w:p>
      <w:r>
        <w:t xml:space="preserve">   I need a lot of rest to fall asleep. </w:t>
      </w:r>
    </w:p>
    <w:p>
      <w:r>
        <w:t xml:space="preserve">10.  Le soleil couchant amène la fin d'une longue journée de travail et de sommeil. </w:t>
      </w:r>
    </w:p>
    <w:p>
      <w:r>
        <w:t xml:space="preserve">    The sunset brings an end to long day's work and sleep.</w:t>
      </w:r>
    </w:p>
    <w:p/>
    <w:p>
      <w:r>
        <w:rPr>
          <w:b/>
        </w:rPr>
        <w:t>Word: Boire | Meaning: to drink</w:t>
      </w:r>
    </w:p>
    <w:p/>
    <w:p>
      <w:r>
        <w:t>1. Je bois du thé chaque matin.</w:t>
      </w:r>
    </w:p>
    <w:p>
      <w:r>
        <w:t xml:space="preserve">   I drink tea every morning.</w:t>
      </w:r>
    </w:p>
    <w:p>
      <w:r>
        <w:t>2. L'enfant boit de l'eau à la table.</w:t>
      </w:r>
    </w:p>
    <w:p>
      <w:r>
        <w:t xml:space="preserve">   The child drinks water at the table.</w:t>
      </w:r>
    </w:p>
    <w:p>
      <w:r>
        <w:t>3. Il boit beaucoup d'eau pour se hydrater.</w:t>
      </w:r>
    </w:p>
    <w:p>
      <w:r>
        <w:t xml:space="preserve">   He drinks a lot of water to stay hydrated. </w:t>
      </w:r>
    </w:p>
    <w:p>
      <w:r>
        <w:t>4. J'aime boire des jus de fruit frais.</w:t>
      </w:r>
    </w:p>
    <w:p>
      <w:r>
        <w:t xml:space="preserve">   I like to drink fresh fruit juices.</w:t>
      </w:r>
    </w:p>
    <w:p>
      <w:r>
        <w:t xml:space="preserve">5. Les élèves boivent leur café au lait. </w:t>
      </w:r>
    </w:p>
    <w:p>
      <w:r>
        <w:t xml:space="preserve">   The students drink their coffee with milk.</w:t>
      </w:r>
    </w:p>
    <w:p>
      <w:r>
        <w:t xml:space="preserve">6. On boit à l'extérieur en été. </w:t>
      </w:r>
    </w:p>
    <w:p>
      <w:r>
        <w:t xml:space="preserve">   We drink outdoors in summer.</w:t>
      </w:r>
    </w:p>
    <w:p>
      <w:r>
        <w:t>7. Tu bois de l'eau avant d'aller courir ?</w:t>
      </w:r>
    </w:p>
    <w:p>
      <w:r>
        <w:t xml:space="preserve">    Do you drink water before going running?</w:t>
      </w:r>
    </w:p>
    <w:p>
      <w:r>
        <w:t>8. J'ai besoin d'un verre d'eau pour me rafraîchir.</w:t>
      </w:r>
    </w:p>
    <w:p>
      <w:r>
        <w:t xml:space="preserve">    I need a glass of water to cool down. </w:t>
      </w:r>
    </w:p>
    <w:p>
      <w:r>
        <w:t>9. Boire beaucoup de jus de fruits est très important.</w:t>
      </w:r>
    </w:p>
    <w:p>
      <w:r>
        <w:t xml:space="preserve">   Drinking lots of fruit juice is very important.  </w:t>
      </w:r>
    </w:p>
    <w:p>
      <w:r>
        <w:t>10. L’homme boit une tasse de thé à l'heure du déjeuner.</w:t>
      </w:r>
    </w:p>
    <w:p>
      <w:r>
        <w:t xml:space="preserve">   The man drinks a cup of tea at lunchtime.</w:t>
      </w:r>
    </w:p>
    <w:p/>
    <w:p>
      <w:r>
        <w:rPr>
          <w:b/>
        </w:rPr>
        <w:t>Word: Voyage | Meaning: Journey</w:t>
      </w:r>
    </w:p>
    <w:p/>
    <w:p>
      <w:r>
        <w:t>1.  J'ai fait un voyage en France.</w:t>
      </w:r>
    </w:p>
    <w:p>
      <w:r>
        <w:t xml:space="preserve">   I went on a trip to France.</w:t>
      </w:r>
    </w:p>
    <w:p>
      <w:r>
        <w:t>2.  Le voyage à l’étranger est une aventure.</w:t>
      </w:r>
    </w:p>
    <w:p>
      <w:r>
        <w:t xml:space="preserve">   Traveling abroad is an adventure.</w:t>
      </w:r>
    </w:p>
    <w:p>
      <w:r>
        <w:t xml:space="preserve">3.  J’adore les voyages en train. </w:t>
      </w:r>
    </w:p>
    <w:p>
      <w:r>
        <w:t xml:space="preserve">    I love taking train trips. </w:t>
      </w:r>
    </w:p>
    <w:p>
      <w:r>
        <w:t>4.  Il faut planifier un voyage pour être sûr de réussir.</w:t>
      </w:r>
    </w:p>
    <w:p>
      <w:r>
        <w:t xml:space="preserve">    You need to plan a trip to be sure of success.</w:t>
      </w:r>
    </w:p>
    <w:p>
      <w:r>
        <w:t xml:space="preserve">5.  Mon voyage à l'Alaska était mémorable. </w:t>
      </w:r>
    </w:p>
    <w:p>
      <w:r>
        <w:t xml:space="preserve">    My Alaska trip was memorable.</w:t>
      </w:r>
    </w:p>
    <w:p>
      <w:r>
        <w:t xml:space="preserve">6.  Le voyage en bateau sur les canaux est agréable. </w:t>
      </w:r>
    </w:p>
    <w:p>
      <w:r>
        <w:t xml:space="preserve">   Taking a boat trip on the canals is pleasant.</w:t>
      </w:r>
    </w:p>
    <w:p>
      <w:r>
        <w:t xml:space="preserve">7.  Elle a fait un voyage de trois semaines en Espagne. </w:t>
      </w:r>
    </w:p>
    <w:p>
      <w:r>
        <w:t xml:space="preserve">   She went on a three-week trip to Spain.</w:t>
      </w:r>
    </w:p>
    <w:p>
      <w:r>
        <w:t xml:space="preserve">8.  J'ai hâte de faire mon prochain voyage. </w:t>
      </w:r>
    </w:p>
    <w:p>
      <w:r>
        <w:t xml:space="preserve">    I can’t wait to take my next trip.</w:t>
      </w:r>
    </w:p>
    <w:p>
      <w:r>
        <w:t xml:space="preserve">9.  Voyager est une bonne manière d'apprendre les langues. </w:t>
      </w:r>
    </w:p>
    <w:p>
      <w:r>
        <w:t xml:space="preserve">   Traveling is a good way to learn languages.</w:t>
      </w:r>
    </w:p>
    <w:p>
      <w:r>
        <w:t xml:space="preserve">10. Le voyage en bus est le moyen le plus économique. </w:t>
      </w:r>
    </w:p>
    <w:p>
      <w:r>
        <w:t xml:space="preserve">   Bus travel is the most economical method.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 </w:t>
      </w:r>
    </w:p>
    <w:p>
      <w:r>
        <w:t xml:space="preserve">    I have a book on the geography of France.</w:t>
      </w:r>
    </w:p>
    <w:p>
      <w:r>
        <w:t>2. Il me faut deux livres pour finir mon travail.</w:t>
      </w:r>
    </w:p>
    <w:p>
      <w:r>
        <w:t xml:space="preserve">   I need two books to finish my work.</w:t>
      </w:r>
    </w:p>
    <w:p>
      <w:r>
        <w:t>3. La bibliothèque a des milliers de livres à vendre.</w:t>
      </w:r>
    </w:p>
    <w:p>
      <w:r>
        <w:t xml:space="preserve">   The library has thousands of books for sale.</w:t>
      </w:r>
    </w:p>
    <w:p>
      <w:r>
        <w:t xml:space="preserve">4. J'aime lire des romans policiers, mais je préfère les nouvelles en librairie. </w:t>
      </w:r>
    </w:p>
    <w:p>
      <w:r>
        <w:t xml:space="preserve">    I like reading detective novels, but I prefer news at the bookstore.  </w:t>
      </w:r>
    </w:p>
    <w:p>
      <w:r>
        <w:t xml:space="preserve">5. Elle est allée chercher un livre dans la bibliothèque. </w:t>
      </w:r>
    </w:p>
    <w:p>
      <w:r>
        <w:t xml:space="preserve">   She went to get a book from the library.  </w:t>
      </w:r>
    </w:p>
    <w:p>
      <w:r>
        <w:t>6. J'ai pris un livre sur l'histoire de France à la librairie.</w:t>
      </w:r>
    </w:p>
    <w:p>
      <w:r>
        <w:t xml:space="preserve">    I took a book about the history of France at the bookstore. </w:t>
      </w:r>
    </w:p>
    <w:p>
      <w:r>
        <w:t xml:space="preserve">7. Les enfants ont lu un livre sur les dinosaures. </w:t>
      </w:r>
    </w:p>
    <w:p>
      <w:r>
        <w:t xml:space="preserve">   The children read a book about dinosaurs. </w:t>
      </w:r>
    </w:p>
    <w:p>
      <w:r>
        <w:t xml:space="preserve">8. Le livre est plein de photos et d'illustrations. </w:t>
      </w:r>
    </w:p>
    <w:p>
      <w:r>
        <w:t xml:space="preserve">   The book is full of pictures and illustrations.  </w:t>
      </w:r>
    </w:p>
    <w:p>
      <w:r>
        <w:t xml:space="preserve">9. Il y avait beaucoup de livres dans la chambre de mon grand-père. </w:t>
      </w:r>
    </w:p>
    <w:p>
      <w:r>
        <w:t xml:space="preserve">   There were many books in my grandfather's room. </w:t>
      </w:r>
    </w:p>
    <w:p>
      <w:r>
        <w:t xml:space="preserve">10. Vous pouvez choisir un livre parmi les rayons de la librairie. </w:t>
      </w:r>
    </w:p>
    <w:p>
      <w:r>
        <w:t xml:space="preserve">    You can choose a book from the bookshelves at the bookstore.</w:t>
      </w:r>
    </w:p>
    <w:p/>
    <w:p>
      <w:r>
        <w:rPr>
          <w:b/>
        </w:rPr>
        <w:t>Word: voir | Meaning: to see</w:t>
      </w:r>
    </w:p>
    <w:p/>
    <w:p>
      <w:r>
        <w:t>1. Je vois les couleurs dans la nature.</w:t>
      </w:r>
    </w:p>
    <w:p>
      <w:r>
        <w:t xml:space="preserve">   I see the colors in nature.</w:t>
      </w:r>
    </w:p>
    <w:p>
      <w:r>
        <w:t>2. Vous voyez un chat s'approcher?</w:t>
      </w:r>
    </w:p>
    <w:p>
      <w:r>
        <w:t xml:space="preserve">    Do you see a cat approaching?</w:t>
      </w:r>
    </w:p>
    <w:p>
      <w:r>
        <w:t>3. Il voit une fleur rouge.</w:t>
      </w:r>
    </w:p>
    <w:p>
      <w:r>
        <w:t xml:space="preserve">   He sees a red flower.</w:t>
      </w:r>
    </w:p>
    <w:p>
      <w:r>
        <w:t>4. Ils voyagent à travers le monde entier.</w:t>
      </w:r>
    </w:p>
    <w:p>
      <w:r>
        <w:t xml:space="preserve">  They travel across the globe.</w:t>
      </w:r>
    </w:p>
    <w:p>
      <w:r>
        <w:t>5. J’ai vu mon ami hier.</w:t>
      </w:r>
    </w:p>
    <w:p>
      <w:r>
        <w:t xml:space="preserve">   I saw my friend yesterday.</w:t>
      </w:r>
    </w:p>
    <w:p>
      <w:r>
        <w:t>6. Elle vit un film fantastique.</w:t>
      </w:r>
    </w:p>
    <w:p>
      <w:r>
        <w:t xml:space="preserve">   She watches a fantastic movie. </w:t>
      </w:r>
    </w:p>
    <w:p>
      <w:r>
        <w:t xml:space="preserve">7. On voit la ville dans l'horizon. </w:t>
      </w:r>
    </w:p>
    <w:p>
      <w:r>
        <w:t xml:space="preserve">   We see the city in the horizon.</w:t>
      </w:r>
    </w:p>
    <w:p>
      <w:r>
        <w:t>8. Tu vois comment je fais les courses?</w:t>
      </w:r>
    </w:p>
    <w:p>
      <w:r>
        <w:t xml:space="preserve">  Do you see how I do the grocery shopping?</w:t>
      </w:r>
    </w:p>
    <w:p>
      <w:r>
        <w:t>9. Les arbres voient le soleil.</w:t>
      </w:r>
    </w:p>
    <w:p>
      <w:r>
        <w:t xml:space="preserve">   The trees see the sun.</w:t>
      </w:r>
    </w:p>
    <w:p>
      <w:r>
        <w:t>10. Il vit une belle soirée.</w:t>
      </w:r>
    </w:p>
    <w:p>
      <w:r>
        <w:t xml:space="preserve">    He sees a beautiful evening.</w:t>
      </w:r>
    </w:p>
    <w:p/>
    <w:p>
      <w:r>
        <w:rPr>
          <w:b/>
        </w:rPr>
        <w:t>Word: Prendre | Meaning: To take</w:t>
      </w:r>
    </w:p>
    <w:p/>
    <w:p>
      <w:r>
        <w:t xml:space="preserve">1. Je prends un café chaque matin. </w:t>
      </w:r>
    </w:p>
    <w:p>
      <w:r>
        <w:t xml:space="preserve">    I take a coffee every morning. </w:t>
      </w:r>
    </w:p>
    <w:p>
      <w:r>
        <w:t xml:space="preserve">2. Elle prend son manteau avant de sortir. </w:t>
      </w:r>
    </w:p>
    <w:p>
      <w:r>
        <w:t xml:space="preserve">    She takes her coat before going out.</w:t>
      </w:r>
    </w:p>
    <w:p>
      <w:r>
        <w:t xml:space="preserve">3. Tu dois prendre soin de toi. </w:t>
      </w:r>
    </w:p>
    <w:p>
      <w:r>
        <w:t xml:space="preserve">    You must take care of yourself.</w:t>
      </w:r>
    </w:p>
    <w:p>
      <w:r>
        <w:t xml:space="preserve">4. J’ai pris le bus pour aller au travail.  </w:t>
      </w:r>
    </w:p>
    <w:p>
      <w:r>
        <w:t xml:space="preserve">    I took the bus to go to work. </w:t>
      </w:r>
    </w:p>
    <w:p>
      <w:r>
        <w:t xml:space="preserve">5. Ils prennent leur repas dans la salle à manger. </w:t>
      </w:r>
    </w:p>
    <w:p>
      <w:r>
        <w:t xml:space="preserve">    They take their meal in the dining room. </w:t>
      </w:r>
    </w:p>
    <w:p>
      <w:r>
        <w:t>6. On prenne un taxi pour aller au cinéma.</w:t>
      </w:r>
    </w:p>
    <w:p>
      <w:r>
        <w:t xml:space="preserve">    We take a taxi to go to the cinema. </w:t>
      </w:r>
    </w:p>
    <w:p>
      <w:r>
        <w:t xml:space="preserve">7.  Je prends l'habitude de me lever tôt. </w:t>
      </w:r>
    </w:p>
    <w:p>
      <w:r>
        <w:t xml:space="preserve">    I get into the habit of waking up early.  </w:t>
      </w:r>
    </w:p>
    <w:p>
      <w:r>
        <w:t xml:space="preserve">8. Vous devez prendre des décisions importantes.  </w:t>
      </w:r>
    </w:p>
    <w:p>
      <w:r>
        <w:t xml:space="preserve">    You must make important decisions.</w:t>
      </w:r>
    </w:p>
    <w:p>
      <w:r>
        <w:t xml:space="preserve">9. Il prend un verre d’eau à la fin du repas. </w:t>
      </w:r>
    </w:p>
    <w:p>
      <w:r>
        <w:t xml:space="preserve">    He takes a glass of water at the end of the meal. </w:t>
      </w:r>
    </w:p>
    <w:p>
      <w:r>
        <w:t xml:space="preserve">10. Je prends beaucoup de photos pendant mon voyage.   </w:t>
      </w:r>
    </w:p>
    <w:p>
      <w:r>
        <w:t xml:space="preserve">    I take many pictures during my trip.</w:t>
      </w:r>
    </w:p>
    <w:p/>
    <w:p>
      <w:r>
        <w:rPr>
          <w:b/>
        </w:rPr>
        <w:t>Word: Fémelle | Meaning: Female</w:t>
      </w:r>
    </w:p>
    <w:p/>
    <w:p>
      <w:r>
        <w:t xml:space="preserve">1. La femme est la personne qui porte la charge de la maison.  </w:t>
      </w:r>
    </w:p>
    <w:p>
      <w:r>
        <w:t xml:space="preserve">     The woman is the person who carries the burden of the house.</w:t>
      </w:r>
    </w:p>
    <w:p>
      <w:r>
        <w:t xml:space="preserve">2. Nous sommes fiers de rencontrer notre femme.   </w:t>
      </w:r>
    </w:p>
    <w:p>
      <w:r>
        <w:t xml:space="preserve">      We are proud to meet our wife. </w:t>
      </w:r>
    </w:p>
    <w:p>
      <w:r>
        <w:t xml:space="preserve">3. Les femmes sont plus sensibles aux émotions que les hommes.    </w:t>
      </w:r>
    </w:p>
    <w:p>
      <w:r>
        <w:t xml:space="preserve">      Women are more sensitive to emotions than men. </w:t>
      </w:r>
    </w:p>
    <w:p>
      <w:r>
        <w:t xml:space="preserve">4. La femme d'à côté est une artiste talentueuse.  </w:t>
      </w:r>
    </w:p>
    <w:p>
      <w:r>
        <w:t xml:space="preserve">      The woman next door is a talented artist.</w:t>
      </w:r>
    </w:p>
    <w:p>
      <w:r>
        <w:t>5. Elle s’est rendue compte qu’elle était une femme de cœur.</w:t>
      </w:r>
    </w:p>
    <w:p>
      <w:r>
        <w:t xml:space="preserve">     She realized that she was a kind woman.</w:t>
      </w:r>
    </w:p>
    <w:p>
      <w:r>
        <w:t xml:space="preserve">6. Il n'y a pas de différence entre les femmes et les hommes.   </w:t>
      </w:r>
    </w:p>
    <w:p>
      <w:r>
        <w:t xml:space="preserve">      There is no difference between women and men. </w:t>
      </w:r>
    </w:p>
    <w:p>
      <w:r>
        <w:t xml:space="preserve">7. La femme est la première personne dans l’histoire de l’humanité.  </w:t>
      </w:r>
    </w:p>
    <w:p>
      <w:r>
        <w:t xml:space="preserve">      The woman is the first person in human history. </w:t>
      </w:r>
    </w:p>
    <w:p>
      <w:r>
        <w:t xml:space="preserve">8. Le monde change et les femmes sont plus actives que jamais.  </w:t>
      </w:r>
    </w:p>
    <w:p>
      <w:r>
        <w:t xml:space="preserve">      The world changes and women are more active than ever. </w:t>
      </w:r>
    </w:p>
    <w:p>
      <w:r>
        <w:t xml:space="preserve">9. Il a été surpris par sa femme.   </w:t>
      </w:r>
    </w:p>
    <w:p>
      <w:r>
        <w:t xml:space="preserve">     He was surprised by his wife. </w:t>
      </w:r>
    </w:p>
    <w:p>
      <w:r>
        <w:t xml:space="preserve">10. La femme est une créature magnifique.  </w:t>
      </w:r>
    </w:p>
    <w:p>
      <w:r>
        <w:t xml:space="preserve">    The woman is a beautiful creature.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