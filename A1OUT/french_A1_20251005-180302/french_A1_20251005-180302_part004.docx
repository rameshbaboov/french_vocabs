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 The life is beautiful.</w:t>
      </w:r>
    </w:p>
    <w:p>
      <w:r>
        <w:t xml:space="preserve">2.  J'aime vivre dans une ville animée. </w:t>
      </w:r>
    </w:p>
    <w:p>
      <w:r>
        <w:t xml:space="preserve">   I like to live in an animated city.</w:t>
      </w:r>
    </w:p>
    <w:p>
      <w:r>
        <w:t xml:space="preserve">3. L’homme vit de son travail. </w:t>
      </w:r>
    </w:p>
    <w:p>
      <w:r>
        <w:t xml:space="preserve">   A man lives from his work.</w:t>
      </w:r>
    </w:p>
    <w:p>
      <w:r>
        <w:t xml:space="preserve">4.  Le temps passe vite. </w:t>
      </w:r>
    </w:p>
    <w:p>
      <w:r>
        <w:t xml:space="preserve">    Time flies by quickly.</w:t>
      </w:r>
    </w:p>
    <w:p>
      <w:r>
        <w:t xml:space="preserve">5. La vie est un long voyage. </w:t>
      </w:r>
    </w:p>
    <w:p>
      <w:r>
        <w:t xml:space="preserve">   Life is a long journey.</w:t>
      </w:r>
    </w:p>
    <w:p>
      <w:r>
        <w:t xml:space="preserve">6. Il faut vivre pleinement. </w:t>
      </w:r>
    </w:p>
    <w:p>
      <w:r>
        <w:t xml:space="preserve">   We must live fully.</w:t>
      </w:r>
    </w:p>
    <w:p>
      <w:r>
        <w:t xml:space="preserve">7. Vous vivez dans une maison magnifique? </w:t>
      </w:r>
    </w:p>
    <w:p>
      <w:r>
        <w:t xml:space="preserve">   Do you live in a magnificent house?</w:t>
      </w:r>
    </w:p>
    <w:p>
      <w:r>
        <w:t xml:space="preserve">8.  La vie est pleine de surprises. </w:t>
      </w:r>
    </w:p>
    <w:p>
      <w:r>
        <w:t xml:space="preserve">    Life is full of surprises.</w:t>
      </w:r>
    </w:p>
    <w:p>
      <w:r>
        <w:t xml:space="preserve">9. J’ai besoin d'une vie plus simple. </w:t>
      </w:r>
    </w:p>
    <w:p>
      <w:r>
        <w:t xml:space="preserve">    I need a simpler life.</w:t>
      </w:r>
    </w:p>
    <w:p>
      <w:r>
        <w:t xml:space="preserve">10. L'amour est une source de vie. </w:t>
      </w:r>
    </w:p>
    <w:p>
      <w:r>
        <w:t xml:space="preserve">   Love is a source of life.</w:t>
      </w:r>
    </w:p>
    <w:p/>
    <w:p>
      <w:r>
        <w:rPr>
          <w:b/>
        </w:rPr>
        <w:t>Word: Vieux | Meaning: Old</w:t>
      </w:r>
    </w:p>
    <w:p/>
    <w:p>
      <w:r>
        <w:t xml:space="preserve">1.  Ce vieux château date du XVIIe siècle. </w:t>
      </w:r>
    </w:p>
    <w:p>
      <w:r>
        <w:t xml:space="preserve">    . This old castle dates back to the 17th century.</w:t>
      </w:r>
    </w:p>
    <w:p>
      <w:r>
        <w:t>2.  J'ai besoin d'un vieux livre pour mon projet de recherche.</w:t>
      </w:r>
    </w:p>
    <w:p>
      <w:r>
        <w:t xml:space="preserve">    . I need an old book for my research project.</w:t>
      </w:r>
    </w:p>
    <w:p>
      <w:r>
        <w:t>3.  La vieille femme a une histoire fascinante à raconter.</w:t>
      </w:r>
    </w:p>
    <w:p>
      <w:r>
        <w:t xml:space="preserve">    . The old woman has a fascinating story to tell.</w:t>
      </w:r>
    </w:p>
    <w:p>
      <w:r>
        <w:t xml:space="preserve">4.  Les vieux arbres s'éveillent doucement au soleil. </w:t>
      </w:r>
    </w:p>
    <w:p>
      <w:r>
        <w:t xml:space="preserve">    . The old trees slowly wake up in the sunlight. </w:t>
      </w:r>
    </w:p>
    <w:p>
      <w:r>
        <w:t>5.  Il y a des vieux souvenirs dans le tiroir de la vieille dame.</w:t>
      </w:r>
    </w:p>
    <w:p>
      <w:r>
        <w:t xml:space="preserve">    . There are old memories in the old lady’s drawer.</w:t>
      </w:r>
    </w:p>
    <w:p>
      <w:r>
        <w:t xml:space="preserve">6.  Le vieux musée présente une collection d'objets fascinants. </w:t>
      </w:r>
    </w:p>
    <w:p>
      <w:r>
        <w:t xml:space="preserve">    . The old museum presents a collection of fascinating objects.</w:t>
      </w:r>
    </w:p>
    <w:p>
      <w:r>
        <w:t xml:space="preserve">7.  L'âge de la vieille voiture était loin d'être glorieux. </w:t>
      </w:r>
    </w:p>
    <w:p>
      <w:r>
        <w:t xml:space="preserve">    . The age of the old car was far from glorious.</w:t>
      </w:r>
    </w:p>
    <w:p>
      <w:r>
        <w:t>8.  La vieille dame se souvient des jours de son enfance.</w:t>
      </w:r>
    </w:p>
    <w:p>
      <w:r>
        <w:t xml:space="preserve">    . The old lady remembers days from her childhood.</w:t>
      </w:r>
    </w:p>
    <w:p>
      <w:r>
        <w:t>9.  Le vieux chien a toujours été un ami fidèle.</w:t>
      </w:r>
    </w:p>
    <w:p>
      <w:r>
        <w:t xml:space="preserve">    . The old dog has always been a faithful friend. </w:t>
      </w:r>
    </w:p>
    <w:p>
      <w:r>
        <w:t>10.  Les vieilles pierres d'un monument témoignent d'une longue histoire.</w:t>
      </w:r>
    </w:p>
    <w:p>
      <w:r>
        <w:t xml:space="preserve">   . The old stones of a monument testify to a long history.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en bois, elle est très solide.</w:t>
      </w:r>
    </w:p>
    <w:p>
      <w:r>
        <w:t xml:space="preserve">    The table is made of wood, it's very strong.</w:t>
      </w:r>
    </w:p>
    <w:p>
      <w:r>
        <w:t>2. Je veux un café et une table pour travailler.</w:t>
      </w:r>
    </w:p>
    <w:p>
      <w:r>
        <w:t xml:space="preserve">    I want a coffee and a table to work.</w:t>
      </w:r>
    </w:p>
    <w:p>
      <w:r>
        <w:t xml:space="preserve">3. J'ai besoin de trouver une table pour ranger mes affaires. </w:t>
      </w:r>
    </w:p>
    <w:p>
      <w:r>
        <w:t xml:space="preserve">    I need to find a table to organize my things.</w:t>
      </w:r>
    </w:p>
    <w:p>
      <w:r>
        <w:t>4. La table est sur la terrasse, on peut y manger en plein air.</w:t>
      </w:r>
    </w:p>
    <w:p>
      <w:r>
        <w:t xml:space="preserve">    The table is on the terrace, we can eat outdoors.</w:t>
      </w:r>
    </w:p>
    <w:p>
      <w:r>
        <w:t>5. La table est décorée avec des fleurs et des bougies.</w:t>
      </w:r>
    </w:p>
    <w:p>
      <w:r>
        <w:t xml:space="preserve">    The table is decorated with flowers and candles. </w:t>
      </w:r>
    </w:p>
    <w:p>
      <w:r>
        <w:t>6. Elle a posé une table pour l'apéro à la maison.</w:t>
      </w:r>
    </w:p>
    <w:p>
      <w:r>
        <w:t xml:space="preserve">    She put a table for aperitif at home.</w:t>
      </w:r>
    </w:p>
    <w:p>
      <w:r>
        <w:t>7. J'ai mangé le repas sur la table, j'apprécie la cuisine de ma maman.</w:t>
      </w:r>
    </w:p>
    <w:p>
      <w:r>
        <w:t xml:space="preserve">    I ate the meal on the table, I appreciate my mom’s cooking. </w:t>
      </w:r>
    </w:p>
    <w:p>
      <w:r>
        <w:t>8.  Le restaurant a une table pour deux personnes.</w:t>
      </w:r>
    </w:p>
    <w:p>
      <w:r>
        <w:t xml:space="preserve">     The restaurant has a table for two people.</w:t>
      </w:r>
    </w:p>
    <w:p>
      <w:r>
        <w:t>9. J'ai besoin d'une table à manger plus grande pour les invités.</w:t>
      </w:r>
    </w:p>
    <w:p>
      <w:r>
        <w:t xml:space="preserve">   I need a bigger dining table for guests.</w:t>
      </w:r>
    </w:p>
    <w:p>
      <w:r>
        <w:t xml:space="preserve">10. On s’est assis autour de la table et on a discuté des choses importantes. </w:t>
      </w:r>
    </w:p>
    <w:p>
      <w:r>
        <w:t xml:space="preserve">    We sat around the table and we talked about important things.</w:t>
      </w:r>
    </w:p>
    <w:p/>
    <w:p>
      <w:r>
        <w:rPr>
          <w:b/>
        </w:rPr>
        <w:t>Word: Homme | Meaning: Man</w:t>
      </w:r>
    </w:p>
    <w:p/>
    <w:p>
      <w:r>
        <w:t>1. Il est un homme courageux.</w:t>
      </w:r>
    </w:p>
    <w:p>
      <w:r>
        <w:t xml:space="preserve">    He is a courageous man.</w:t>
      </w:r>
    </w:p>
    <w:p>
      <w:r>
        <w:t>2.  Les hommes sont les seuls à pouvoir construire une maison.</w:t>
      </w:r>
    </w:p>
    <w:p>
      <w:r>
        <w:t xml:space="preserve">    Men are the only ones who can build a house.</w:t>
      </w:r>
    </w:p>
    <w:p>
      <w:r>
        <w:t>3. L'homme est le plus grand animal sur Terre.</w:t>
      </w:r>
    </w:p>
    <w:p>
      <w:r>
        <w:t xml:space="preserve">   The man is the biggest animal on Earth.</w:t>
      </w:r>
    </w:p>
    <w:p>
      <w:r>
        <w:t xml:space="preserve">4. Un homme doit être honnête et respectueux. </w:t>
      </w:r>
    </w:p>
    <w:p>
      <w:r>
        <w:t xml:space="preserve">   A man must be honest and respectful. </w:t>
      </w:r>
    </w:p>
    <w:p>
      <w:r>
        <w:t>5. Les hommes ont besoin d'eau pour vivre.</w:t>
      </w:r>
    </w:p>
    <w:p>
      <w:r>
        <w:t xml:space="preserve">    Men need water to live.</w:t>
      </w:r>
    </w:p>
    <w:p>
      <w:r>
        <w:t>6. L’homme est le plus grand créature de la terre.</w:t>
      </w:r>
    </w:p>
    <w:p>
      <w:r>
        <w:t xml:space="preserve">    The man is the biggest creature on Earth.</w:t>
      </w:r>
    </w:p>
    <w:p>
      <w:r>
        <w:t xml:space="preserve">7.  L'homme est un être complexe avec des émotions diverses. </w:t>
      </w:r>
    </w:p>
    <w:p>
      <w:r>
        <w:t xml:space="preserve">   Man is a complex being with various emotions.</w:t>
      </w:r>
    </w:p>
    <w:p>
      <w:r>
        <w:t xml:space="preserve">8. Un homme qui sait comment cuisiner peut préparer une délicieuse nourriture. </w:t>
      </w:r>
    </w:p>
    <w:p>
      <w:r>
        <w:t xml:space="preserve">    A man who knows how to cook can prepare delicious food.</w:t>
      </w:r>
    </w:p>
    <w:p>
      <w:r>
        <w:t xml:space="preserve">9. Il était un homme d’action, il n'a jamais peur de sortir et de s’engager.  </w:t>
      </w:r>
    </w:p>
    <w:p>
      <w:r>
        <w:t xml:space="preserve">    He was a man of action; he never feared going out and getting involved.</w:t>
      </w:r>
    </w:p>
    <w:p>
      <w:r>
        <w:t xml:space="preserve">10. Les hommes sont souvent en conflit pour des raisons diverses. </w:t>
      </w:r>
    </w:p>
    <w:p>
      <w:r>
        <w:t xml:space="preserve">   Men are often at odds for various reasons.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 </w:t>
      </w:r>
    </w:p>
    <w:p>
      <w:r>
        <w:t>The sun shines brightly today.</w:t>
      </w:r>
    </w:p>
    <w:p>
      <w:r>
        <w:t>2. Nous sommes allés au parc sur un beau jour de soleil.</w:t>
      </w:r>
    </w:p>
    <w:p>
      <w:r>
        <w:t>We went to the park on a beautiful sunny day.</w:t>
      </w:r>
    </w:p>
    <w:p>
      <w:r>
        <w:t>3. J'adore passer du temps au soleil en été.</w:t>
      </w:r>
    </w:p>
    <w:p>
      <w:r>
        <w:t>I love spending time in the sun in summer.</w:t>
      </w:r>
    </w:p>
    <w:p>
      <w:r>
        <w:t>4. Le soleil se couche à l'horizon.</w:t>
      </w:r>
    </w:p>
    <w:p>
      <w:r>
        <w:t xml:space="preserve">The sun sets at the horizon. </w:t>
      </w:r>
    </w:p>
    <w:p>
      <w:r>
        <w:t>5. Les enfants jouent dans la cour, sous le rayonnement du soleil.</w:t>
      </w:r>
    </w:p>
    <w:p>
      <w:r>
        <w:t>Children play in the yard under the rays of the sun.</w:t>
      </w:r>
    </w:p>
    <w:p>
      <w:r>
        <w:t>6. La chaleur du soleil me fait trop chaud.</w:t>
      </w:r>
    </w:p>
    <w:p>
      <w:r>
        <w:t>The heat from the sun makes me too hot.</w:t>
      </w:r>
    </w:p>
    <w:p>
      <w:r>
        <w:t xml:space="preserve">7. Le ciel est couvert, mais il y a toujours un peu de soleil. </w:t>
      </w:r>
    </w:p>
    <w:p>
      <w:r>
        <w:t xml:space="preserve">The sky is overcast, but there's always a little bit of sunshine. </w:t>
      </w:r>
    </w:p>
    <w:p>
      <w:r>
        <w:t>8. Il y a un vent frais et le soleil brille dans la forêt.</w:t>
      </w:r>
    </w:p>
    <w:p>
      <w:r>
        <w:t xml:space="preserve">There’s a cool breeze and the sun shines in the forest. </w:t>
      </w:r>
    </w:p>
    <w:p>
      <w:r>
        <w:t xml:space="preserve">9. Les oiseaux aiment se détendre sous le soleil.  </w:t>
      </w:r>
    </w:p>
    <w:p>
      <w:r>
        <w:t>Birds love to relax under the sun.</w:t>
      </w:r>
    </w:p>
    <w:p>
      <w:r>
        <w:t>10. La lumière du soleil est très agréable.</w:t>
      </w:r>
    </w:p>
    <w:p>
      <w:r>
        <w:t>The sunlight is very pleasant.</w:t>
      </w:r>
    </w:p>
    <w:p/>
    <w:p>
      <w:r>
        <w:rPr>
          <w:b/>
        </w:rPr>
        <w:t>Word: Musique | Meaning: Music</w:t>
      </w:r>
    </w:p>
    <w:p/>
    <w:p>
      <w:r>
        <w:t>1. J'adore écouter de la musique.</w:t>
      </w:r>
    </w:p>
    <w:p>
      <w:r>
        <w:t xml:space="preserve">   I love listening to music.</w:t>
      </w:r>
    </w:p>
    <w:p>
      <w:r>
        <w:t>2. La musique est un excellent moyen de se détendre.</w:t>
      </w:r>
    </w:p>
    <w:p>
      <w:r>
        <w:t xml:space="preserve">   Music is an excellent way to relax.</w:t>
      </w:r>
    </w:p>
    <w:p>
      <w:r>
        <w:t xml:space="preserve">3.  La guitare est un instrument très populaire dans la musique rock. </w:t>
      </w:r>
    </w:p>
    <w:p>
      <w:r>
        <w:t xml:space="preserve">    The guitar is a very popular instrument in rock music.</w:t>
      </w:r>
    </w:p>
    <w:p>
      <w:r>
        <w:t xml:space="preserve">4.  Elle aime écouter de la musique classique. </w:t>
      </w:r>
    </w:p>
    <w:p>
      <w:r>
        <w:t xml:space="preserve">    She likes listening to classical music.</w:t>
      </w:r>
    </w:p>
    <w:p>
      <w:r>
        <w:t>5.  Le concert musical était magnifique.</w:t>
      </w:r>
    </w:p>
    <w:p>
      <w:r>
        <w:t xml:space="preserve">   The musical concert was beautiful.</w:t>
      </w:r>
    </w:p>
    <w:p>
      <w:r>
        <w:t>6.  La musique peut nous connecter aux autres.</w:t>
      </w:r>
    </w:p>
    <w:p>
      <w:r>
        <w:t xml:space="preserve">   Music can connect us with others.</w:t>
      </w:r>
    </w:p>
    <w:p>
      <w:r>
        <w:t>7.  J'aime particulièrement la musique électronique.</w:t>
      </w:r>
    </w:p>
    <w:p>
      <w:r>
        <w:t xml:space="preserve">    I particularly like electronic music.</w:t>
      </w:r>
    </w:p>
    <w:p>
      <w:r>
        <w:t xml:space="preserve">8.  Est-ce que tu aimes la musique? </w:t>
      </w:r>
    </w:p>
    <w:p>
      <w:r>
        <w:t xml:space="preserve">    Do you like music?</w:t>
      </w:r>
    </w:p>
    <w:p>
      <w:r>
        <w:t xml:space="preserve">9.  Musique est un langage universel. </w:t>
      </w:r>
    </w:p>
    <w:p>
      <w:r>
        <w:t xml:space="preserve">   Music is a universal language.</w:t>
      </w:r>
    </w:p>
    <w:p>
      <w:r>
        <w:t xml:space="preserve">10. J’ai besoin de changer les batteries de mon téléphone pour écouter de la musique. </w:t>
      </w:r>
    </w:p>
    <w:p>
      <w:r>
        <w:t xml:space="preserve">   I need to change the batteries of my cellphone to listen to music.</w:t>
      </w:r>
    </w:p>
    <w:p/>
    <w:p>
      <w:r>
        <w:rPr>
          <w:b/>
        </w:rPr>
        <w:t>Word: Verd | Meaning: Green</w:t>
      </w:r>
    </w:p>
    <w:p/>
    <w:p>
      <w:r>
        <w:t>1. Les tomates sont vertes.</w:t>
      </w:r>
    </w:p>
    <w:p>
      <w:r>
        <w:t xml:space="preserve">    The tomatoes are green.</w:t>
      </w:r>
    </w:p>
    <w:p>
      <w:r>
        <w:t>2. Le champ est verdâtre.</w:t>
      </w:r>
    </w:p>
    <w:p>
      <w:r>
        <w:t xml:space="preserve">    The field is yellowish green.</w:t>
      </w:r>
    </w:p>
    <w:p>
      <w:r>
        <w:t>3. Il a des cheveux verts.</w:t>
      </w:r>
    </w:p>
    <w:p>
      <w:r>
        <w:t xml:space="preserve">    He has green hair.</w:t>
      </w:r>
    </w:p>
    <w:p>
      <w:r>
        <w:t>4. La voiture est verte.</w:t>
      </w:r>
    </w:p>
    <w:p>
      <w:r>
        <w:t xml:space="preserve">    The car is green.</w:t>
      </w:r>
    </w:p>
    <w:p>
      <w:r>
        <w:t>5. Elle a un vert de forêt.</w:t>
      </w:r>
    </w:p>
    <w:p>
      <w:r>
        <w:t xml:space="preserve">    She has a forest green. </w:t>
      </w:r>
    </w:p>
    <w:p>
      <w:r>
        <w:t>6. Le vert de la nature est précieux.</w:t>
      </w:r>
    </w:p>
    <w:p>
      <w:r>
        <w:t xml:space="preserve">    Nature's green is precious.</w:t>
      </w:r>
    </w:p>
    <w:p>
      <w:r>
        <w:t>7. L'herbe est verte et fraîche.</w:t>
      </w:r>
    </w:p>
    <w:p>
      <w:r>
        <w:t xml:space="preserve">    The grass is green and fresh.</w:t>
      </w:r>
    </w:p>
    <w:p>
      <w:r>
        <w:t>8. Le ciel était verdâtre en ce matin.</w:t>
      </w:r>
    </w:p>
    <w:p>
      <w:r>
        <w:t xml:space="preserve">    The sky was yellowish green this morning.</w:t>
      </w:r>
    </w:p>
    <w:p>
      <w:r>
        <w:t>9. J'ai envie d'un verre de jus vert.</w:t>
      </w:r>
    </w:p>
    <w:p>
      <w:r>
        <w:t xml:space="preserve">    I want a glass of green juice. </w:t>
      </w:r>
    </w:p>
    <w:p>
      <w:r>
        <w:t>10.  Il y a des plantes vertes dans la chambre.</w:t>
      </w:r>
    </w:p>
    <w:p>
      <w:r>
        <w:t xml:space="preserve">    There are green plants in the room.</w:t>
      </w:r>
    </w:p>
    <w:p/>
    <w:p>
      <w:r>
        <w:rPr>
          <w:b/>
        </w:rPr>
        <w:t>Word: Cher | Meaning: Dear</w:t>
      </w:r>
    </w:p>
    <w:p/>
    <w:p>
      <w:r>
        <w:t xml:space="preserve">1. Cher, pourriez-vous m’aider ?  </w:t>
      </w:r>
    </w:p>
    <w:p>
      <w:r>
        <w:t xml:space="preserve">    Dear, could you help me?</w:t>
      </w:r>
    </w:p>
    <w:p>
      <w:r>
        <w:t xml:space="preserve">2. Cher ami, je suis heureux de te voir.  </w:t>
      </w:r>
    </w:p>
    <w:p>
      <w:r>
        <w:t xml:space="preserve">    Dearest friend, I am happy to see you. </w:t>
      </w:r>
    </w:p>
    <w:p>
      <w:r>
        <w:t xml:space="preserve">3. Cher client, merci pour votre commande.  </w:t>
      </w:r>
    </w:p>
    <w:p>
      <w:r>
        <w:t xml:space="preserve">    Dear customer, thank you for your order.</w:t>
      </w:r>
    </w:p>
    <w:p>
      <w:r>
        <w:t xml:space="preserve">4. Cher professeur, j'ai besoin d'un aide.  </w:t>
      </w:r>
    </w:p>
    <w:p>
      <w:r>
        <w:t xml:space="preserve">    Dear teacher, I need help.</w:t>
      </w:r>
    </w:p>
    <w:p>
      <w:r>
        <w:t xml:space="preserve">5. Cher amie, je suis contente de vous parler.  </w:t>
      </w:r>
    </w:p>
    <w:p>
      <w:r>
        <w:t xml:space="preserve">    Dearest friend, I am happy to speak with you. </w:t>
      </w:r>
    </w:p>
    <w:p>
      <w:r>
        <w:t xml:space="preserve">6. Cher enfant, est-ce que tu veux jouer ?  </w:t>
      </w:r>
    </w:p>
    <w:p>
      <w:r>
        <w:t xml:space="preserve">    Dear child, would you like to play?</w:t>
      </w:r>
    </w:p>
    <w:p>
      <w:r>
        <w:t xml:space="preserve">7. Cher voyageur, où allez-vous aujourd’hui ?   </w:t>
      </w:r>
    </w:p>
    <w:p>
      <w:r>
        <w:t xml:space="preserve">    Dear traveler, where are you going today?</w:t>
      </w:r>
    </w:p>
    <w:p>
      <w:r>
        <w:t xml:space="preserve">8. Cher parent, merci de votre attention.  </w:t>
      </w:r>
    </w:p>
    <w:p>
      <w:r>
        <w:t xml:space="preserve">    Dear parent, thank you for your attention. </w:t>
      </w:r>
    </w:p>
    <w:p>
      <w:r>
        <w:t xml:space="preserve">9. Cher médecin, j'ai mal à la tête.  </w:t>
      </w:r>
    </w:p>
    <w:p>
      <w:r>
        <w:t xml:space="preserve">    Dear doctor, I have a headache.</w:t>
      </w:r>
    </w:p>
    <w:p>
      <w:r>
        <w:t xml:space="preserve">10. Cher Dieu, je vous prie de m’aider.   </w:t>
      </w:r>
    </w:p>
    <w:p>
      <w:r>
        <w:t xml:space="preserve">    Dear God, I pray for your help.</w:t>
      </w:r>
    </w:p>
    <w:p/>
    <w:p>
      <w:r>
        <w:rPr>
          <w:b/>
        </w:rPr>
        <w:t>Word: Fait | Meaning: Done, made, accomplished</w:t>
      </w:r>
    </w:p>
    <w:p/>
    <w:p>
      <w:r>
        <w:t>1. J'ai fait une tarte hier soir.</w:t>
      </w:r>
    </w:p>
    <w:p>
      <w:r>
        <w:t xml:space="preserve">    I made a pie last night.</w:t>
      </w:r>
    </w:p>
    <w:p>
      <w:r>
        <w:t>2. Il est fait pour toi.</w:t>
      </w:r>
    </w:p>
    <w:p>
      <w:r>
        <w:t xml:space="preserve">    It is made for you.</w:t>
      </w:r>
    </w:p>
    <w:p>
      <w:r>
        <w:t>3.  La voiture est faite de plastique.</w:t>
      </w:r>
    </w:p>
    <w:p>
      <w:r>
        <w:t xml:space="preserve">   The car is made of plastic.</w:t>
      </w:r>
    </w:p>
    <w:p>
      <w:r>
        <w:t>4. Je suis fait en France.</w:t>
      </w:r>
    </w:p>
    <w:p>
      <w:r>
        <w:t xml:space="preserve">   I was made in France.</w:t>
      </w:r>
    </w:p>
    <w:p>
      <w:r>
        <w:t>5. Le gâteau est fait avec du sucre.</w:t>
      </w:r>
    </w:p>
    <w:p>
      <w:r>
        <w:t xml:space="preserve">   The cake is made with sugar.</w:t>
      </w:r>
    </w:p>
    <w:p>
      <w:r>
        <w:t xml:space="preserve">6. J'ai fait un voyage à Paris. </w:t>
      </w:r>
    </w:p>
    <w:p>
      <w:r>
        <w:t xml:space="preserve">    I took a trip to Paris.</w:t>
      </w:r>
    </w:p>
    <w:p>
      <w:r>
        <w:t>7. La maison est faite de bois.</w:t>
      </w:r>
    </w:p>
    <w:p>
      <w:r>
        <w:t xml:space="preserve">   The house is made of wood.</w:t>
      </w:r>
    </w:p>
    <w:p>
      <w:r>
        <w:t>8.  J'ai fait mes devoirs.</w:t>
      </w:r>
    </w:p>
    <w:p>
      <w:r>
        <w:t xml:space="preserve">   I did my homework.</w:t>
      </w:r>
    </w:p>
    <w:p>
      <w:r>
        <w:t>9. Le café est fait avec du lait.</w:t>
      </w:r>
    </w:p>
    <w:p>
      <w:r>
        <w:t xml:space="preserve">   The coffee is made with milk. </w:t>
      </w:r>
    </w:p>
    <w:p>
      <w:r>
        <w:t>10. Je suis fait pour être heureux.</w:t>
      </w:r>
    </w:p>
    <w:p>
      <w:r>
        <w:t xml:space="preserve">    I am made to be happy.</w:t>
      </w:r>
    </w:p>
    <w:p/>
    <w:p>
      <w:r>
        <w:rPr>
          <w:b/>
        </w:rPr>
        <w:t>Word: Foyer | Meaning: Entryway, lobby</w:t>
      </w:r>
    </w:p>
    <w:p/>
    <w:p>
      <w:r>
        <w:t xml:space="preserve">1. Le foyer est un espace convivial et chaleureux où les membres de la famille se retrouvent pour partager un repas. </w:t>
      </w:r>
    </w:p>
    <w:p>
      <w:r>
        <w:t xml:space="preserve">   The living room is a convivial and warm space where family members gather to share a meal.</w:t>
      </w:r>
    </w:p>
    <w:p>
      <w:r>
        <w:t>2. J'ai hâte d'aller chez ma grand-mère, son foyer me rappelle des moments heureux.</w:t>
      </w:r>
    </w:p>
    <w:p>
      <w:r>
        <w:t xml:space="preserve">    I look forward to going to my grandmother's; her home reminds me of happy times. </w:t>
      </w:r>
    </w:p>
    <w:p>
      <w:r>
        <w:t>3. L'accueil est souvent dans le foyer de l'hôtel.</w:t>
      </w:r>
    </w:p>
    <w:p>
      <w:r>
        <w:t xml:space="preserve">   Reception is often in the hotel foyer. </w:t>
      </w:r>
    </w:p>
    <w:p>
      <w:r>
        <w:t xml:space="preserve">4. Avant d'aller au travail, j'ai besoin de prendre un café et de savourer un petit moment dans mon foyer.  </w:t>
      </w:r>
    </w:p>
    <w:p>
      <w:r>
        <w:t xml:space="preserve">   Before going to work, I need to take a coffee break and savor a small moment in my living room.</w:t>
      </w:r>
    </w:p>
    <w:p>
      <w:r>
        <w:t xml:space="preserve">5. Les enfants aiment jouer dans le foyer de leur maison. </w:t>
      </w:r>
    </w:p>
    <w:p>
      <w:r>
        <w:t xml:space="preserve">    Children love playing in the living room of their house.</w:t>
      </w:r>
    </w:p>
    <w:p>
      <w:r>
        <w:t>6. La salle de séjour est souvent la pièce la plus importante du foyer.</w:t>
      </w:r>
    </w:p>
    <w:p>
      <w:r>
        <w:t xml:space="preserve">    The living room is often the most important room in the home. </w:t>
      </w:r>
    </w:p>
    <w:p>
      <w:r>
        <w:t>7. Le foyer de l'appartement a une belle vue sur le jardin.</w:t>
      </w:r>
    </w:p>
    <w:p>
      <w:r>
        <w:t xml:space="preserve">    The apartment building foyer has a beautiful view of the garden.</w:t>
      </w:r>
    </w:p>
    <w:p>
      <w:r>
        <w:t xml:space="preserve">8. Je suis allé à la boulangerie pour acheter un pain et j'ai pris un café au foyer du café. </w:t>
      </w:r>
    </w:p>
    <w:p>
      <w:r>
        <w:t xml:space="preserve">   I went to the bakery to buy some bread and I had a coffee at the cafe foyer.  </w:t>
      </w:r>
    </w:p>
    <w:p>
      <w:r>
        <w:t xml:space="preserve">9. Le foyer est souvent le lieu de conversation entre les membres d’une famille. </w:t>
      </w:r>
    </w:p>
    <w:p>
      <w:r>
        <w:t xml:space="preserve">    The living room is often where family members talk to each other. </w:t>
      </w:r>
    </w:p>
    <w:p>
      <w:r>
        <w:t xml:space="preserve">10. Les invités se présentent au foyer pour un accueil chaleureux et convivial. </w:t>
      </w:r>
    </w:p>
    <w:p>
      <w:r>
        <w:t xml:space="preserve">   Guests present themselves in the foyer for a warm and friendly welcome.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