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robe de Marie est rouge.</w:t>
      </w:r>
    </w:p>
    <w:p>
      <w:r>
        <w:t xml:space="preserve">  Marie's dress is red.</w:t>
      </w:r>
    </w:p>
    <w:p>
      <w:r>
        <w:t>3. Il a des cheveux rouges.</w:t>
      </w:r>
    </w:p>
    <w:p>
      <w:r>
        <w:t xml:space="preserve">  He has red hair.</w:t>
      </w:r>
    </w:p>
    <w:p>
      <w:r>
        <w:t xml:space="preserve">4. Les carottes sont rouge-orangé. </w:t>
      </w:r>
    </w:p>
    <w:p>
      <w:r>
        <w:t xml:space="preserve">  Carrots are orange-red.</w:t>
      </w:r>
    </w:p>
    <w:p>
      <w:r>
        <w:t xml:space="preserve">5. J’aime beaucoup la couleur rouge. </w:t>
      </w:r>
    </w:p>
    <w:p>
      <w:r>
        <w:t xml:space="preserve">  I like the color red a lot.</w:t>
      </w:r>
    </w:p>
    <w:p>
      <w:r>
        <w:t xml:space="preserve">6. Le drapeau français est rouge, blanc et bleu. </w:t>
      </w:r>
    </w:p>
    <w:p>
      <w:r>
        <w:t xml:space="preserve">  The French flag is red, white and blue.</w:t>
      </w:r>
    </w:p>
    <w:p>
      <w:r>
        <w:t>7. La tomate est rouge.</w:t>
      </w:r>
    </w:p>
    <w:p>
      <w:r>
        <w:t xml:space="preserve">  The tomato is red.</w:t>
      </w:r>
    </w:p>
    <w:p>
      <w:r>
        <w:t xml:space="preserve">8. Il a mangé une pomme rouge. </w:t>
      </w:r>
    </w:p>
    <w:p>
      <w:r>
        <w:t xml:space="preserve">  He ate a red apple.</w:t>
      </w:r>
    </w:p>
    <w:p>
      <w:r>
        <w:t xml:space="preserve">9. Les tomates sont rouges. </w:t>
      </w:r>
    </w:p>
    <w:p>
      <w:r>
        <w:t xml:space="preserve">  Tomatoes are red.</w:t>
      </w:r>
    </w:p>
    <w:p>
      <w:r>
        <w:t>10. On utilise le rouge comme couleur pour les vêtements et l’intérieur de la maison.</w:t>
      </w:r>
    </w:p>
    <w:p>
      <w:r>
        <w:t xml:space="preserve">   We use red as a colour for clothes and the interior of the house.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La voiture est verte.</w:t>
      </w:r>
    </w:p>
    <w:p>
      <w:r>
        <w:t xml:space="preserve">   The car is green.</w:t>
      </w:r>
    </w:p>
    <w:p>
      <w:r>
        <w:t>3. J’adore les couleurs verts!</w:t>
      </w:r>
    </w:p>
    <w:p>
      <w:r>
        <w:t xml:space="preserve">   I love the colors green! </w:t>
      </w:r>
    </w:p>
    <w:p>
      <w:r>
        <w:t>4.  Le jardin a des herbes vertes.</w:t>
      </w:r>
    </w:p>
    <w:p>
      <w:r>
        <w:t xml:space="preserve">   The garden has green herbs.</w:t>
      </w:r>
    </w:p>
    <w:p>
      <w:r>
        <w:t xml:space="preserve">5. Les feuilles de la plante sont vert. </w:t>
      </w:r>
    </w:p>
    <w:p>
      <w:r>
        <w:t xml:space="preserve">   The leaves of the plant are green. </w:t>
      </w:r>
    </w:p>
    <w:p>
      <w:r>
        <w:t>6. La pomme est verte.</w:t>
      </w:r>
    </w:p>
    <w:p>
      <w:r>
        <w:t xml:space="preserve">   The apple is green.</w:t>
      </w:r>
    </w:p>
    <w:p>
      <w:r>
        <w:t>7. Le bouquet de fleurs était vert et blanc.</w:t>
      </w:r>
    </w:p>
    <w:p>
      <w:r>
        <w:t xml:space="preserve">   The flower bouquet was green and white. </w:t>
      </w:r>
    </w:p>
    <w:p>
      <w:r>
        <w:t>8. Nous allons à un parc vert.</w:t>
      </w:r>
    </w:p>
    <w:p>
      <w:r>
        <w:t xml:space="preserve">   We're going to a green park.  </w:t>
      </w:r>
    </w:p>
    <w:p>
      <w:r>
        <w:t>9. Vous avez une robe verte?</w:t>
      </w:r>
    </w:p>
    <w:p>
      <w:r>
        <w:t xml:space="preserve">    Do you have a green dress?</w:t>
      </w:r>
    </w:p>
    <w:p>
      <w:r>
        <w:t>10. Je regarde la couleur verte dans le ciel.</w:t>
      </w:r>
    </w:p>
    <w:p>
      <w:r>
        <w:t xml:space="preserve">    I look at the green color in the sky.</w:t>
      </w:r>
    </w:p>
    <w:p/>
    <w:p>
      <w:r>
        <w:rPr>
          <w:b/>
        </w:rPr>
        <w:t>Word: voir | Meaning: to see</w:t>
      </w:r>
    </w:p>
    <w:p/>
    <w:p>
      <w:r>
        <w:t>1. Je vais voir mes amis ce soir.</w:t>
      </w:r>
    </w:p>
    <w:p>
      <w:r>
        <w:t xml:space="preserve">  I am going to see my friends tonight.</w:t>
      </w:r>
    </w:p>
    <w:p>
      <w:r>
        <w:t>2. On peut voir la montagne à l'horizon.</w:t>
      </w:r>
    </w:p>
    <w:p>
      <w:r>
        <w:t xml:space="preserve">  We can see the mountain at the horizon.</w:t>
      </w:r>
    </w:p>
    <w:p>
      <w:r>
        <w:t>3. Elle voit les oiseaux dans le jardin.</w:t>
      </w:r>
    </w:p>
    <w:p>
      <w:r>
        <w:t xml:space="preserve">  She sees birds in the garden. </w:t>
      </w:r>
    </w:p>
    <w:p>
      <w:r>
        <w:t xml:space="preserve">4. Il a vu un film très intéressant hier. </w:t>
      </w:r>
    </w:p>
    <w:p>
      <w:r>
        <w:t xml:space="preserve">  He saw a very interesting movie yesterday.</w:t>
      </w:r>
    </w:p>
    <w:p>
      <w:r>
        <w:t xml:space="preserve">5. On peut voir la ville de loin. </w:t>
      </w:r>
    </w:p>
    <w:p>
      <w:r>
        <w:t xml:space="preserve">   We can see the city from afar.</w:t>
      </w:r>
    </w:p>
    <w:p>
      <w:r>
        <w:t>6. Vous voyez les enfants jouer ?</w:t>
      </w:r>
    </w:p>
    <w:p>
      <w:r>
        <w:t xml:space="preserve">   Do you see the children playing?</w:t>
      </w:r>
    </w:p>
    <w:p>
      <w:r>
        <w:t>7. Ils ont voyagé beaucoup cette année.</w:t>
      </w:r>
    </w:p>
    <w:p>
      <w:r>
        <w:t xml:space="preserve">  They have traveled a lot this year.</w:t>
      </w:r>
    </w:p>
    <w:p>
      <w:r>
        <w:t xml:space="preserve">8. J'ai vu le soleil se coucher au bord de la mer. </w:t>
      </w:r>
    </w:p>
    <w:p>
      <w:r>
        <w:t xml:space="preserve">   I saw the sun set by the sea.</w:t>
      </w:r>
    </w:p>
    <w:p>
      <w:r>
        <w:t xml:space="preserve">9. Elle ne voit pas très bien. </w:t>
      </w:r>
    </w:p>
    <w:p>
      <w:r>
        <w:t xml:space="preserve">    She can't see very well.</w:t>
      </w:r>
    </w:p>
    <w:p>
      <w:r>
        <w:t>10. Je veux voir des photos de mes voyages.</w:t>
      </w:r>
    </w:p>
    <w:p>
      <w:r>
        <w:t xml:space="preserve">  I want to see pictures from my travels.</w:t>
      </w:r>
    </w:p>
    <w:p/>
    <w:p>
      <w:r>
        <w:rPr>
          <w:b/>
        </w:rPr>
        <w:t>Word: prendre | Meaning: to take</w:t>
      </w:r>
    </w:p>
    <w:p/>
    <w:p>
      <w:r>
        <w:t>1. Je prends l' autobus pour aller au travail.</w:t>
      </w:r>
    </w:p>
    <w:p>
      <w:r>
        <w:t xml:space="preserve">    I take the bus to go to work.</w:t>
      </w:r>
    </w:p>
    <w:p>
      <w:r>
        <w:t>2.  Elle prend une tasse de café chaque matin.</w:t>
      </w:r>
    </w:p>
    <w:p>
      <w:r>
        <w:t xml:space="preserve">    She takes a cup of coffee every morning. </w:t>
      </w:r>
    </w:p>
    <w:p>
      <w:r>
        <w:t xml:space="preserve">3.  J'ai besoin de prendre un peu de repos. </w:t>
      </w:r>
    </w:p>
    <w:p>
      <w:r>
        <w:t xml:space="preserve">    I need to take a little rest.</w:t>
      </w:r>
    </w:p>
    <w:p>
      <w:r>
        <w:t>4.   Le chien prend son bain avant de sortir jouer.</w:t>
      </w:r>
    </w:p>
    <w:p>
      <w:r>
        <w:t xml:space="preserve">    The dog takes a bath before going out to play.</w:t>
      </w:r>
    </w:p>
    <w:p>
      <w:r>
        <w:t>5.  Qu’est-ce que vous prenez pour boire ?</w:t>
      </w:r>
    </w:p>
    <w:p>
      <w:r>
        <w:t xml:space="preserve">    What do you take to drink? </w:t>
      </w:r>
    </w:p>
    <w:p>
      <w:r>
        <w:t>6.  Il faut prendre des mesures pour protéger la nature.</w:t>
      </w:r>
    </w:p>
    <w:p>
      <w:r>
        <w:t xml:space="preserve">    We need to take measures to protect the nature.</w:t>
      </w:r>
    </w:p>
    <w:p>
      <w:r>
        <w:t xml:space="preserve">7.   Je prends le temps de réfléchir à ma vie. </w:t>
      </w:r>
    </w:p>
    <w:p>
      <w:r>
        <w:t xml:space="preserve">     I take time to think about my life. </w:t>
      </w:r>
    </w:p>
    <w:p>
      <w:r>
        <w:t xml:space="preserve">8.  Veuillez prendre un numéro de téléphone pour nous joindre. </w:t>
      </w:r>
    </w:p>
    <w:p>
      <w:r>
        <w:t xml:space="preserve">    Please take a phone number to contact us. </w:t>
      </w:r>
    </w:p>
    <w:p>
      <w:r>
        <w:t xml:space="preserve">9.  Elle prend une photo de la vue magnifique. </w:t>
      </w:r>
    </w:p>
    <w:p>
      <w:r>
        <w:t xml:space="preserve">    She takes a picture of the beautiful view. </w:t>
      </w:r>
    </w:p>
    <w:p>
      <w:r>
        <w:t xml:space="preserve">10. Il faut prendre en compte les opinions d’autres personnes. </w:t>
      </w:r>
    </w:p>
    <w:p>
      <w:r>
        <w:t xml:space="preserve">    We need to consider the opinions of other people.</w:t>
      </w:r>
    </w:p>
    <w:p/>
    <w:p>
      <w:r>
        <w:rPr>
          <w:b/>
        </w:rPr>
        <w:t>Word: sourire | Meaning: smile</w:t>
      </w:r>
    </w:p>
    <w:p/>
    <w:p>
      <w:r>
        <w:t>1. Il sourit lorsque je lui parle.</w:t>
      </w:r>
    </w:p>
    <w:p>
      <w:r>
        <w:t xml:space="preserve">    He smiles when I talk to him.</w:t>
      </w:r>
    </w:p>
    <w:p>
      <w:r>
        <w:t>2.  Elle sourit toute la journée.</w:t>
      </w:r>
    </w:p>
    <w:p>
      <w:r>
        <w:t xml:space="preserve">    She smiles all day long.</w:t>
      </w:r>
    </w:p>
    <w:p>
      <w:r>
        <w:t xml:space="preserve">3. Le soleil brille et nous sommes en train de sourire. </w:t>
      </w:r>
    </w:p>
    <w:p>
      <w:r>
        <w:t xml:space="preserve">   The sun shines and we are smiling.</w:t>
      </w:r>
    </w:p>
    <w:p>
      <w:r>
        <w:t>4. Les enfants sourient dans la cour de l'école.</w:t>
      </w:r>
    </w:p>
    <w:p>
      <w:r>
        <w:t xml:space="preserve">   Children smile in the schoolyard.</w:t>
      </w:r>
    </w:p>
    <w:p>
      <w:r>
        <w:t>5.  Je me suis souvenu de mon passé et j’ai envie de sourire.</w:t>
      </w:r>
    </w:p>
    <w:p>
      <w:r>
        <w:t xml:space="preserve">    I remembered my past and feel like smiling. </w:t>
      </w:r>
    </w:p>
    <w:p>
      <w:r>
        <w:t>6.  Elle a un sourire tendre et chaleureux.</w:t>
      </w:r>
    </w:p>
    <w:p>
      <w:r>
        <w:t xml:space="preserve">   She has a tender and warm smile. </w:t>
      </w:r>
    </w:p>
    <w:p>
      <w:r>
        <w:t>7.  Mes parents sourient quand ils regardent les photos.</w:t>
      </w:r>
    </w:p>
    <w:p>
      <w:r>
        <w:t xml:space="preserve">   My parents smile when they look at the pictures.</w:t>
      </w:r>
    </w:p>
    <w:p>
      <w:r>
        <w:t xml:space="preserve">8. Il sourit doucement lorsque sa mère lui dit qu'il est beau. </w:t>
      </w:r>
    </w:p>
    <w:p>
      <w:r>
        <w:t xml:space="preserve">   He smiles softly when his mother tells him he is beautiful. </w:t>
      </w:r>
    </w:p>
    <w:p>
      <w:r>
        <w:t xml:space="preserve">9. Les gens souriants ont une meilleure vie. </w:t>
      </w:r>
    </w:p>
    <w:p>
      <w:r>
        <w:t xml:space="preserve">   Smiling people have a better life.</w:t>
      </w:r>
    </w:p>
    <w:p>
      <w:r>
        <w:t xml:space="preserve">10.  Le sourire est l’expression la plus simple de joie. </w:t>
      </w:r>
    </w:p>
    <w:p>
      <w:r>
        <w:t xml:space="preserve">    A smile is the simplest expression of joy.</w:t>
      </w:r>
    </w:p>
    <w:p/>
    <w:p>
      <w:r>
        <w:rPr>
          <w:b/>
        </w:rPr>
        <w:t>Word: bien | Meaning: good</w:t>
      </w:r>
    </w:p>
    <w:p/>
    <w:p>
      <w:r>
        <w:t>1. Le film est bien fait.</w:t>
      </w:r>
    </w:p>
    <w:p>
      <w:r>
        <w:t xml:space="preserve">    The film is well made.</w:t>
      </w:r>
    </w:p>
    <w:p>
      <w:r>
        <w:t>2. Il a un bon plan de vie.</w:t>
      </w:r>
    </w:p>
    <w:p>
      <w:r>
        <w:t xml:space="preserve">    He has a good life plan.</w:t>
      </w:r>
    </w:p>
    <w:p>
      <w:r>
        <w:t>3. Nous sommes bien dans la ville.</w:t>
      </w:r>
    </w:p>
    <w:p>
      <w:r>
        <w:t xml:space="preserve">   We are doing well in the city. </w:t>
      </w:r>
    </w:p>
    <w:p>
      <w:r>
        <w:t>4. Je vais bien merci.</w:t>
      </w:r>
    </w:p>
    <w:p>
      <w:r>
        <w:t xml:space="preserve">    I'm doing well, thank you. </w:t>
      </w:r>
    </w:p>
    <w:p>
      <w:r>
        <w:t xml:space="preserve">5. Le café est très bien préparé. </w:t>
      </w:r>
    </w:p>
    <w:p>
      <w:r>
        <w:t xml:space="preserve">   The coffee is very well prepared. </w:t>
      </w:r>
    </w:p>
    <w:p>
      <w:r>
        <w:t xml:space="preserve">6. La lumière du soleil est bien. </w:t>
      </w:r>
    </w:p>
    <w:p>
      <w:r>
        <w:t xml:space="preserve">   The light from the sun is good.</w:t>
      </w:r>
    </w:p>
    <w:p>
      <w:r>
        <w:t>7.  Ils ont eu un bon repas.</w:t>
      </w:r>
    </w:p>
    <w:p>
      <w:r>
        <w:t xml:space="preserve">    They had a good meal.</w:t>
      </w:r>
    </w:p>
    <w:p>
      <w:r>
        <w:t>8. Elle est assez bien habillée.</w:t>
      </w:r>
    </w:p>
    <w:p>
      <w:r>
        <w:t xml:space="preserve">    She's dressed quite nicely.</w:t>
      </w:r>
    </w:p>
    <w:p>
      <w:r>
        <w:t>9.  Il fait une belle journée.</w:t>
      </w:r>
    </w:p>
    <w:p>
      <w:r>
        <w:t xml:space="preserve">   It's a beautiful day. </w:t>
      </w:r>
    </w:p>
    <w:p>
      <w:r>
        <w:t>10. Vous êtes bien dans votre vie!</w:t>
      </w:r>
    </w:p>
    <w:p>
      <w:r>
        <w:t xml:space="preserve">    You are well in your life!</w:t>
      </w:r>
    </w:p>
    <w:p/>
    <w:p>
      <w:r>
        <w:t>Tour: &lt;Trip/Journey&gt;</w:t>
      </w:r>
    </w:p>
    <w:p/>
    <w:p>
      <w:r>
        <w:t xml:space="preserve">1. Je fais un tour de la ville. </w:t>
      </w:r>
    </w:p>
    <w:p>
      <w:r>
        <w:t xml:space="preserve">    I take a walk around the city.</w:t>
      </w:r>
    </w:p>
    <w:p>
      <w:r>
        <w:t xml:space="preserve">2.  On va faire une visite du musée demain. </w:t>
      </w:r>
    </w:p>
    <w:p>
      <w:r>
        <w:t xml:space="preserve">   We'll make a visit to the museum tomorrow. </w:t>
      </w:r>
    </w:p>
    <w:p>
      <w:r>
        <w:t xml:space="preserve">3. Mon père a fait un tour d’Europe. </w:t>
      </w:r>
    </w:p>
    <w:p>
      <w:r>
        <w:t xml:space="preserve">    My father made a trip around Europe.</w:t>
      </w:r>
    </w:p>
    <w:p>
      <w:r>
        <w:t xml:space="preserve">4. J'ai passé un tour à Paris. </w:t>
      </w:r>
    </w:p>
    <w:p>
      <w:r>
        <w:t xml:space="preserve">    I spent some time in Paris. </w:t>
      </w:r>
    </w:p>
    <w:p>
      <w:r>
        <w:t xml:space="preserve">5.  La tour est très haute. </w:t>
      </w:r>
    </w:p>
    <w:p>
      <w:r>
        <w:t xml:space="preserve">   The tower is very tall. </w:t>
      </w:r>
    </w:p>
    <w:p>
      <w:r>
        <w:t xml:space="preserve">6.  J’adore les tours de verre. </w:t>
      </w:r>
    </w:p>
    <w:p>
      <w:r>
        <w:t xml:space="preserve">    I love glass towers. </w:t>
      </w:r>
    </w:p>
    <w:p>
      <w:r>
        <w:t xml:space="preserve">7. Il y a une grande tour dans le centre-ville. </w:t>
      </w:r>
    </w:p>
    <w:p>
      <w:r>
        <w:t xml:space="preserve">  There is a big tower in the city center.</w:t>
      </w:r>
    </w:p>
    <w:p>
      <w:r>
        <w:t xml:space="preserve">8.  Je veux visiter la Tour Eiffel. </w:t>
      </w:r>
    </w:p>
    <w:p>
      <w:r>
        <w:t xml:space="preserve">   I want to visit the Eiffel Tower. </w:t>
      </w:r>
    </w:p>
    <w:p>
      <w:r>
        <w:t xml:space="preserve">9. La tour est un monument historique important. </w:t>
      </w:r>
    </w:p>
    <w:p>
      <w:r>
        <w:t xml:space="preserve">    The tower is an important historical monument. </w:t>
      </w:r>
    </w:p>
    <w:p>
      <w:r>
        <w:t xml:space="preserve">10. Les touristes visitent souvent les tours. </w:t>
      </w:r>
    </w:p>
    <w:p>
      <w:r>
        <w:t xml:space="preserve">    Tourists often visit the towers.</w:t>
      </w:r>
    </w:p>
    <w:p/>
    <w:p>
      <w:r>
        <w:rPr>
          <w:b/>
        </w:rPr>
        <w:t>Word: Feuille | Meaning: Leaf</w:t>
      </w:r>
    </w:p>
    <w:p/>
    <w:p>
      <w:r>
        <w:t xml:space="preserve">1. J'ai une feuille de papier à l'école.  </w:t>
      </w:r>
    </w:p>
    <w:p>
      <w:r>
        <w:t xml:space="preserve">    I have a sheet of paper at school.</w:t>
      </w:r>
    </w:p>
    <w:p>
      <w:r>
        <w:t xml:space="preserve">2. La feuille de calcul est très complexe.  </w:t>
      </w:r>
    </w:p>
    <w:p>
      <w:r>
        <w:t xml:space="preserve">    The calculation sheet is very complex. </w:t>
      </w:r>
    </w:p>
    <w:p>
      <w:r>
        <w:t xml:space="preserve">3. Je la feuille de l'arbre et me suis intéressée par ses feuilles vertes.   </w:t>
      </w:r>
    </w:p>
    <w:p>
      <w:r>
        <w:t xml:space="preserve">     I leafed through the tree and was interested by its green leaves.</w:t>
      </w:r>
    </w:p>
    <w:p>
      <w:r>
        <w:t>4.  J'ai besoin de deux feuilles d'herbe pour faire le jardinage.</w:t>
      </w:r>
    </w:p>
    <w:p>
      <w:r>
        <w:t xml:space="preserve">    I need two pieces of grass to do gardening.</w:t>
      </w:r>
    </w:p>
    <w:p>
      <w:r>
        <w:t xml:space="preserve">5. La feuille est une partie importante de la nature. </w:t>
      </w:r>
    </w:p>
    <w:p>
      <w:r>
        <w:t xml:space="preserve">    The sheet is an important part of nature. </w:t>
      </w:r>
    </w:p>
    <w:p>
      <w:r>
        <w:t xml:space="preserve">6. Le feuille est très fragile.   </w:t>
      </w:r>
    </w:p>
    <w:p>
      <w:r>
        <w:t xml:space="preserve">     The leaf is very delicate. </w:t>
      </w:r>
    </w:p>
    <w:p>
      <w:r>
        <w:t xml:space="preserve">7. On peut faire des feuilles d'or avec de l'argent et de la poussière d'or.  </w:t>
      </w:r>
    </w:p>
    <w:p>
      <w:r>
        <w:t xml:space="preserve">     You can make gold leaves with silver and gold dust. </w:t>
      </w:r>
    </w:p>
    <w:p>
      <w:r>
        <w:t xml:space="preserve">8. La feuille d'un arbre est souvent colorée. </w:t>
      </w:r>
    </w:p>
    <w:p>
      <w:r>
        <w:t xml:space="preserve">    A leaf from an tree is often colored. </w:t>
      </w:r>
    </w:p>
    <w:p>
      <w:r>
        <w:t xml:space="preserve">9. Le papier utilisé pour les documents, comme les feuilles de calcul.   </w:t>
      </w:r>
    </w:p>
    <w:p>
      <w:r>
        <w:t xml:space="preserve">    The paper used for documents, like calculation sheets. </w:t>
      </w:r>
    </w:p>
    <w:p>
      <w:r>
        <w:t>10.  Je lis une feuille de musique et j’aime beaucoup.</w:t>
      </w:r>
    </w:p>
    <w:p>
      <w:r>
        <w:t xml:space="preserve">     I read a sheet of music and I really like it.</w:t>
      </w:r>
    </w:p>
    <w:p/>
    <w:p>
      <w:r>
        <w:rPr>
          <w:b/>
        </w:rPr>
        <w:t>Word: Chasse | Meaning: Hunt</w:t>
      </w:r>
    </w:p>
    <w:p/>
    <w:p>
      <w:r>
        <w:t xml:space="preserve">1. J'aime aller chasser le canard dans les bois chaque été. </w:t>
      </w:r>
    </w:p>
    <w:p>
      <w:r>
        <w:t xml:space="preserve">    I like to go hunting duck in the woods every summer.</w:t>
      </w:r>
    </w:p>
    <w:p>
      <w:r>
        <w:t xml:space="preserve">2. Le chasseur avait un fusil et une carcasse de sangliers pour la chasse. </w:t>
      </w:r>
    </w:p>
    <w:p>
      <w:r>
        <w:t xml:space="preserve">    The hunter had a rifle and a carcass of wild boar for hunting.</w:t>
      </w:r>
    </w:p>
    <w:p>
      <w:r>
        <w:t>3. La femme est venue à la chasse d'un poisson rouge dans l'océan.</w:t>
      </w:r>
    </w:p>
    <w:p>
      <w:r>
        <w:t xml:space="preserve">    The woman came to the fishing for a rainbow trout in the ocean.</w:t>
      </w:r>
    </w:p>
    <w:p>
      <w:r>
        <w:t xml:space="preserve">4. L’animal sauvage est toujours en chasse du danger et de la nourriture. </w:t>
      </w:r>
    </w:p>
    <w:p>
      <w:r>
        <w:t xml:space="preserve">    The wild animal is always on the hunt for danger and food. </w:t>
      </w:r>
    </w:p>
    <w:p>
      <w:r>
        <w:t xml:space="preserve">5. Les chiens sont très forts et aiment chasser les coureurs.  </w:t>
      </w:r>
    </w:p>
    <w:p>
      <w:r>
        <w:t xml:space="preserve">    Dogs are very strong and love to chase runners. </w:t>
      </w:r>
    </w:p>
    <w:p>
      <w:r>
        <w:t>6. Le garçon était fasciné par la chasse aux trésors dans la forêt.</w:t>
      </w:r>
    </w:p>
    <w:p>
      <w:r>
        <w:t xml:space="preserve">    The boy was fascinated by treasure hunting in the forest. </w:t>
      </w:r>
    </w:p>
    <w:p>
      <w:r>
        <w:t xml:space="preserve">7. La chasse au trésor est une activité amusante pour les enfants. </w:t>
      </w:r>
    </w:p>
    <w:p>
      <w:r>
        <w:t xml:space="preserve">    Treasure hunt is a fun activity for children. </w:t>
      </w:r>
    </w:p>
    <w:p>
      <w:r>
        <w:t xml:space="preserve">8. L’homme était content de la chasse à l'aigle et d’avoir capturé un oiseau. </w:t>
      </w:r>
    </w:p>
    <w:p>
      <w:r>
        <w:t xml:space="preserve">    The man was pleased with the eagle hunt and had captured a bird. </w:t>
      </w:r>
    </w:p>
    <w:p>
      <w:r>
        <w:t xml:space="preserve">9. La chasse aux papillons est une activité qui peut être amusante.  </w:t>
      </w:r>
    </w:p>
    <w:p>
      <w:r>
        <w:t xml:space="preserve">    Butterfly hunting is an activity that can be fun. </w:t>
      </w:r>
    </w:p>
    <w:p>
      <w:r>
        <w:t xml:space="preserve">10. Le chien s'est réjoui de la chasse et se promène dans les bois. </w:t>
      </w:r>
    </w:p>
    <w:p>
      <w:r>
        <w:t xml:space="preserve">    The dog was happy about the hunt and walks in the woods.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 The dress is beautiful.</w:t>
      </w:r>
    </w:p>
    <w:p>
      <w:r>
        <w:t>2. Ton sourire est belle.</w:t>
      </w:r>
    </w:p>
    <w:p>
      <w:r>
        <w:t xml:space="preserve">   Your smile is pretty.</w:t>
      </w:r>
    </w:p>
    <w:p>
      <w:r>
        <w:t>3. Il a une belle maison.</w:t>
      </w:r>
    </w:p>
    <w:p>
      <w:r>
        <w:t xml:space="preserve">   He has a nice house.</w:t>
      </w:r>
    </w:p>
    <w:p>
      <w:r>
        <w:t>4. Elle a une belle voix.</w:t>
      </w:r>
    </w:p>
    <w:p>
      <w:r>
        <w:t xml:space="preserve">   She has a beautiful voice. </w:t>
      </w:r>
    </w:p>
    <w:p>
      <w:r>
        <w:t>5. J'aime les fleurs, elles sont belles.</w:t>
      </w:r>
    </w:p>
    <w:p>
      <w:r>
        <w:t xml:space="preserve">   I like flowers, they are pretty. </w:t>
      </w:r>
    </w:p>
    <w:p>
      <w:r>
        <w:t>6. La nature est belle.</w:t>
      </w:r>
    </w:p>
    <w:p>
      <w:r>
        <w:t xml:space="preserve">   Nature is beautiful. </w:t>
      </w:r>
    </w:p>
    <w:p>
      <w:r>
        <w:t xml:space="preserve">7. Le chat est beau et gentil. </w:t>
      </w:r>
    </w:p>
    <w:p>
      <w:r>
        <w:t xml:space="preserve">   The cat is handsome and kind.</w:t>
      </w:r>
    </w:p>
    <w:p>
      <w:r>
        <w:t xml:space="preserve">8. C'est une belle journée! </w:t>
      </w:r>
    </w:p>
    <w:p>
      <w:r>
        <w:t xml:space="preserve">  It's a beautiful day! </w:t>
      </w:r>
    </w:p>
    <w:p>
      <w:r>
        <w:t>9. Les couleurs sont belles.</w:t>
      </w:r>
    </w:p>
    <w:p>
      <w:r>
        <w:t xml:space="preserve">  The colors are pretty. </w:t>
      </w:r>
    </w:p>
    <w:p>
      <w:r>
        <w:t>10. J’ai un nouveau livre, il est belle.</w:t>
      </w:r>
    </w:p>
    <w:p>
      <w:r>
        <w:t xml:space="preserve">   I have a new book, it is pretty.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