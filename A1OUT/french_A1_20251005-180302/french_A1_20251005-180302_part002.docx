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contente de vous voir.</w:t>
      </w:r>
    </w:p>
    <w:p>
      <w:r>
        <w:t>I'm happy to see you.</w:t>
      </w:r>
    </w:p>
    <w:p>
      <w:r>
        <w:t>3. Bonjour à tous !</w:t>
      </w:r>
    </w:p>
    <w:p>
      <w:r>
        <w:t xml:space="preserve">Hello everyone! </w:t>
      </w:r>
    </w:p>
    <w:p>
      <w:r>
        <w:t>4.  Bonjour madame, comment allez-vous ?</w:t>
      </w:r>
    </w:p>
    <w:p>
      <w:r>
        <w:t>Good morning madam, how are you?</w:t>
      </w:r>
    </w:p>
    <w:p>
      <w:r>
        <w:t xml:space="preserve">5.  Comment puis-je vous aider ? </w:t>
      </w:r>
    </w:p>
    <w:p>
      <w:r>
        <w:t>How can I help you?</w:t>
      </w:r>
    </w:p>
    <w:p>
      <w:r>
        <w:t>6.  Merci beaucoup pour votre aide.</w:t>
      </w:r>
    </w:p>
    <w:p>
      <w:r>
        <w:t>Thank you very much for your help.</w:t>
      </w:r>
    </w:p>
    <w:p>
      <w:r>
        <w:t xml:space="preserve">7. Bonjour, je m'appelle Sophie. </w:t>
      </w:r>
    </w:p>
    <w:p>
      <w:r>
        <w:t xml:space="preserve">Hello, my name is Sophie. </w:t>
      </w:r>
    </w:p>
    <w:p>
      <w:r>
        <w:t>8.  Bonjour, comment on s'appelle ?</w:t>
      </w:r>
    </w:p>
    <w:p>
      <w:r>
        <w:t xml:space="preserve">Hello, what's your name? </w:t>
      </w:r>
    </w:p>
    <w:p>
      <w:r>
        <w:t>9.  Bonjour à l’hôtel, j’ai besoin d'un hôtel.</w:t>
      </w:r>
    </w:p>
    <w:p>
      <w:r>
        <w:t>Good morning to the hotel, I need a room.</w:t>
      </w:r>
    </w:p>
    <w:p>
      <w:r>
        <w:t xml:space="preserve">10. Bonjour, je suis fatiguée. </w:t>
      </w:r>
    </w:p>
    <w:p>
      <w:r>
        <w:t>Hello, I am tired.</w:t>
      </w:r>
    </w:p>
    <w:p/>
    <w:p>
      <w:r>
        <w:rPr>
          <w:b/>
        </w:rPr>
        <w:t>Word: Bien | Meaning: Good</w:t>
      </w:r>
    </w:p>
    <w:p/>
    <w:p>
      <w:r>
        <w:t xml:space="preserve">1.  C'est bien fait ! </w:t>
      </w:r>
    </w:p>
    <w:p>
      <w:r>
        <w:t xml:space="preserve">    It's well done!</w:t>
      </w:r>
    </w:p>
    <w:p>
      <w:r>
        <w:t xml:space="preserve">2.  Je vais bien, merci. </w:t>
      </w:r>
    </w:p>
    <w:p>
      <w:r>
        <w:t xml:space="preserve">    I am well, thank you.</w:t>
      </w:r>
    </w:p>
    <w:p>
      <w:r>
        <w:t xml:space="preserve">3.  Il est bien situé. </w:t>
      </w:r>
    </w:p>
    <w:p>
      <w:r>
        <w:t xml:space="preserve">    It is well situated. </w:t>
      </w:r>
    </w:p>
    <w:p>
      <w:r>
        <w:t>4.  Les enfants sont bien.</w:t>
      </w:r>
    </w:p>
    <w:p>
      <w:r>
        <w:t xml:space="preserve">   The children are good.</w:t>
      </w:r>
    </w:p>
    <w:p>
      <w:r>
        <w:t xml:space="preserve">5.  C'est une bonne idée. </w:t>
      </w:r>
    </w:p>
    <w:p>
      <w:r>
        <w:t xml:space="preserve">   It is a good idea.</w:t>
      </w:r>
    </w:p>
    <w:p>
      <w:r>
        <w:t>6.  J'ai bien dormi.</w:t>
      </w:r>
    </w:p>
    <w:p>
      <w:r>
        <w:t xml:space="preserve">   I slept well.</w:t>
      </w:r>
    </w:p>
    <w:p>
      <w:r>
        <w:t xml:space="preserve">7.  Le gâteau est bien meilleur que le pain. </w:t>
      </w:r>
    </w:p>
    <w:p>
      <w:r>
        <w:t xml:space="preserve">    The cake is better than bread.</w:t>
      </w:r>
    </w:p>
    <w:p>
      <w:r>
        <w:t xml:space="preserve">8.  La fille est bien dans la classe. </w:t>
      </w:r>
    </w:p>
    <w:p>
      <w:r>
        <w:t xml:space="preserve">    The girl is well in class.</w:t>
      </w:r>
    </w:p>
    <w:p>
      <w:r>
        <w:t xml:space="preserve">9.  Il a bien mangé. </w:t>
      </w:r>
    </w:p>
    <w:p>
      <w:r>
        <w:t xml:space="preserve">    He ate well.</w:t>
      </w:r>
    </w:p>
    <w:p>
      <w:r>
        <w:t xml:space="preserve">10. Le restaurant était bien décoré. </w:t>
      </w:r>
    </w:p>
    <w:p>
      <w:r>
        <w:t xml:space="preserve">   The restaurant was well decorated.</w:t>
      </w:r>
    </w:p>
    <w:p/>
    <w:p>
      <w:r>
        <w:rPr>
          <w:b/>
        </w:rPr>
        <w:t>Word: Chat | Meaning: Cat</w:t>
      </w:r>
    </w:p>
    <w:p/>
    <w:p>
      <w:r>
        <w:t xml:space="preserve">1. J'adore mon chat, il est adorable. </w:t>
      </w:r>
    </w:p>
    <w:p>
      <w:r>
        <w:t xml:space="preserve">    I love my cat, he is adorable.</w:t>
      </w:r>
    </w:p>
    <w:p>
      <w:r>
        <w:t xml:space="preserve">2. Le chat a mangé une souris. </w:t>
      </w:r>
    </w:p>
    <w:p>
      <w:r>
        <w:t xml:space="preserve">    The cat ate a mouse.</w:t>
      </w:r>
    </w:p>
    <w:p>
      <w:r>
        <w:t xml:space="preserve">3. Il faut nourrir le chat chaque jour. </w:t>
      </w:r>
    </w:p>
    <w:p>
      <w:r>
        <w:t xml:space="preserve">    You have to feed the cat every day.</w:t>
      </w:r>
    </w:p>
    <w:p>
      <w:r>
        <w:t xml:space="preserve">4. La chatte est très intelligente. </w:t>
      </w:r>
    </w:p>
    <w:p>
      <w:r>
        <w:t xml:space="preserve">    The cat is very smart.</w:t>
      </w:r>
    </w:p>
    <w:p>
      <w:r>
        <w:t xml:space="preserve">5. Les chats sont des animaux domestiques. </w:t>
      </w:r>
    </w:p>
    <w:p>
      <w:r>
        <w:t xml:space="preserve">   Cats are household pets.</w:t>
      </w:r>
    </w:p>
    <w:p>
      <w:r>
        <w:t xml:space="preserve">6.  Chattez avec votre ami, il a besoin de parler. </w:t>
      </w:r>
    </w:p>
    <w:p>
      <w:r>
        <w:t xml:space="preserve">   Talk to your friend, he needs to talk.</w:t>
      </w:r>
    </w:p>
    <w:p>
      <w:r>
        <w:t xml:space="preserve">7. La chatte est toute rouge de colère. </w:t>
      </w:r>
    </w:p>
    <w:p>
      <w:r>
        <w:t xml:space="preserve">    The cat is all red with anger. </w:t>
      </w:r>
    </w:p>
    <w:p>
      <w:r>
        <w:t xml:space="preserve">8. Les chats aiment jouer avec des balles. </w:t>
      </w:r>
    </w:p>
    <w:p>
      <w:r>
        <w:t xml:space="preserve">    Cats like to play with balls.</w:t>
      </w:r>
    </w:p>
    <w:p>
      <w:r>
        <w:t xml:space="preserve">9. Il y a un chat dans la maison. </w:t>
      </w:r>
    </w:p>
    <w:p>
      <w:r>
        <w:t xml:space="preserve">    There's a cat in the house.</w:t>
      </w:r>
    </w:p>
    <w:p>
      <w:r>
        <w:t>10. J'ai besoin de l’aide d’un vétérinaire pour mon chat.</w:t>
      </w:r>
    </w:p>
    <w:p>
      <w:r>
        <w:t xml:space="preserve">    I need the help of a vet for my cat.</w:t>
      </w:r>
    </w:p>
    <w:p/>
    <w:p>
      <w:r>
        <w:t>Fleur: Flower |</w:t>
      </w:r>
    </w:p>
    <w:p/>
    <w:p>
      <w:r>
        <w:t xml:space="preserve">1.  Il adore acheter des fleurs dans le marché de la ville.  </w:t>
      </w:r>
    </w:p>
    <w:p>
      <w:r>
        <w:t xml:space="preserve">    He loves buying flowers in the city market.</w:t>
      </w:r>
    </w:p>
    <w:p>
      <w:r>
        <w:t xml:space="preserve">2. La fleur rouge est plus belle que la fleur bleue. </w:t>
      </w:r>
    </w:p>
    <w:p>
      <w:r>
        <w:t xml:space="preserve">    The red flower is more beautiful than the blue flower.</w:t>
      </w:r>
    </w:p>
    <w:p>
      <w:r>
        <w:t xml:space="preserve">3. J'ai une fleur dans mon chapeau. </w:t>
      </w:r>
    </w:p>
    <w:p>
      <w:r>
        <w:t xml:space="preserve">    I have a flower in my hat.</w:t>
      </w:r>
    </w:p>
    <w:p>
      <w:r>
        <w:t xml:space="preserve">4. Les fleurs sauvages sont magnifiques dans le jardin.  </w:t>
      </w:r>
    </w:p>
    <w:p>
      <w:r>
        <w:t xml:space="preserve">    Wild flowers are beautiful in the garden.</w:t>
      </w:r>
    </w:p>
    <w:p>
      <w:r>
        <w:t xml:space="preserve">5. La fleur de lys est l'emblème du Mali.   </w:t>
      </w:r>
    </w:p>
    <w:p>
      <w:r>
        <w:t xml:space="preserve">    The lily flower is the emblem of Mali.</w:t>
      </w:r>
    </w:p>
    <w:p>
      <w:r>
        <w:t xml:space="preserve">6. La fleur de la rose est très fragile.  </w:t>
      </w:r>
    </w:p>
    <w:p>
      <w:r>
        <w:t xml:space="preserve">    Rose flower is very delicate. </w:t>
      </w:r>
    </w:p>
    <w:p>
      <w:r>
        <w:t xml:space="preserve">7. Les fleurs d’or se trouvent dans les jardins de Versailles. </w:t>
      </w:r>
    </w:p>
    <w:p>
      <w:r>
        <w:t xml:space="preserve">    Golden flowers are found in the gardens of Versailles. </w:t>
      </w:r>
    </w:p>
    <w:p>
      <w:r>
        <w:t xml:space="preserve">8. Je voudrais offrir une fleur à ma mère.   </w:t>
      </w:r>
    </w:p>
    <w:p>
      <w:r>
        <w:t xml:space="preserve">    I would like to offer a flower to my mother.  </w:t>
      </w:r>
    </w:p>
    <w:p>
      <w:r>
        <w:t xml:space="preserve">9. La fleur est un symbole de beauté et de passion.  </w:t>
      </w:r>
    </w:p>
    <w:p>
      <w:r>
        <w:t xml:space="preserve">    Flower is a symbol of beauty and passion.  </w:t>
      </w:r>
    </w:p>
    <w:p>
      <w:r>
        <w:t xml:space="preserve">10. Elle aime beaucoup la fleur du lys, sa couleur est magnifique.  </w:t>
      </w:r>
    </w:p>
    <w:p>
      <w:r>
        <w:t xml:space="preserve">    She loves the lily flower very much, its color is magnificent.</w:t>
      </w:r>
    </w:p>
    <w:p/>
    <w:p>
      <w:r>
        <w:rPr>
          <w:b/>
        </w:rPr>
        <w:t>Word: Sourire | Meaning: Smile</w:t>
      </w:r>
    </w:p>
    <w:p/>
    <w:p>
      <w:r>
        <w:t>1. Elle sourit lorsqu'elle voit ses amis.</w:t>
      </w:r>
    </w:p>
    <w:p>
      <w:r>
        <w:t xml:space="preserve">   She smiles when she sees her friends.</w:t>
      </w:r>
    </w:p>
    <w:p>
      <w:r>
        <w:t xml:space="preserve">2. Le soleil brille et il fait beau aujourd'hui, alors je suis heureux de sourire. </w:t>
      </w:r>
    </w:p>
    <w:p>
      <w:r>
        <w:t xml:space="preserve">   The sun shines brightly and it's beautiful today, so I am happy to smile.</w:t>
      </w:r>
    </w:p>
    <w:p>
      <w:r>
        <w:t>3. J'aime les sourires des gens que je connais.</w:t>
      </w:r>
    </w:p>
    <w:p>
      <w:r>
        <w:t xml:space="preserve">   I like the smiles of people I know.</w:t>
      </w:r>
    </w:p>
    <w:p>
      <w:r>
        <w:t>4. Il a eu beaucoup de succès et il sourit dans la foule.</w:t>
      </w:r>
    </w:p>
    <w:p>
      <w:r>
        <w:t xml:space="preserve">   He had a lot of success and he smiles in the crowd.</w:t>
      </w:r>
    </w:p>
    <w:p>
      <w:r>
        <w:t xml:space="preserve">5. Un sourire est toujours une bonne chose, même en cas de tristesse. </w:t>
      </w:r>
    </w:p>
    <w:p>
      <w:r>
        <w:t xml:space="preserve">   A smile is always a good thing, even in times of sadness. </w:t>
      </w:r>
    </w:p>
    <w:p>
      <w:r>
        <w:t xml:space="preserve">6. Mon sourire me donne courage pour les défis du quotidien.  </w:t>
      </w:r>
    </w:p>
    <w:p>
      <w:r>
        <w:t xml:space="preserve">    My smile gives me courage for the challenges of daily life.</w:t>
      </w:r>
    </w:p>
    <w:p>
      <w:r>
        <w:t xml:space="preserve">7.  Il sourit malgré la douleur à cause d'une blessure. </w:t>
      </w:r>
    </w:p>
    <w:p>
      <w:r>
        <w:t xml:space="preserve">   He smiles despite pain from a wound.</w:t>
      </w:r>
    </w:p>
    <w:p>
      <w:r>
        <w:t xml:space="preserve">8.  La joie de vivre est un sourire qui illumine notre visage. </w:t>
      </w:r>
    </w:p>
    <w:p>
      <w:r>
        <w:t xml:space="preserve">   The joy of living is a smile that illuminates our face.</w:t>
      </w:r>
    </w:p>
    <w:p>
      <w:r>
        <w:t xml:space="preserve">9.  Je souris quand je pense aux vacances et au soleil. </w:t>
      </w:r>
    </w:p>
    <w:p>
      <w:r>
        <w:t xml:space="preserve">    I smile when I think of vacations and the sun.</w:t>
      </w:r>
    </w:p>
    <w:p>
      <w:r>
        <w:t>10.  Le sourire d'un enfant est une source de joie et de paix.</w:t>
      </w:r>
    </w:p>
    <w:p>
      <w:r>
        <w:t xml:space="preserve">   A child’s smile is a source of joy and peace.</w:t>
      </w:r>
    </w:p>
    <w:p/>
    <w:p>
      <w:r>
        <w:rPr>
          <w:b/>
        </w:rPr>
        <w:t>Word: Grand | Meaning: Large, great</w:t>
      </w:r>
    </w:p>
    <w:p/>
    <w:p>
      <w:r>
        <w:t>1. Le train est grand.</w:t>
      </w:r>
    </w:p>
    <w:p>
      <w:r>
        <w:t xml:space="preserve">   The train is large.</w:t>
      </w:r>
    </w:p>
    <w:p>
      <w:r>
        <w:t>2. Mon jardin est grand.</w:t>
      </w:r>
    </w:p>
    <w:p>
      <w:r>
        <w:t xml:space="preserve">   My garden is big.</w:t>
      </w:r>
    </w:p>
    <w:p>
      <w:r>
        <w:t>3. La ville est grande.</w:t>
      </w:r>
    </w:p>
    <w:p>
      <w:r>
        <w:t xml:space="preserve">   The city is big.</w:t>
      </w:r>
    </w:p>
    <w:p>
      <w:r>
        <w:t>4. Vous avez un grand chien ?</w:t>
      </w:r>
    </w:p>
    <w:p>
      <w:r>
        <w:t xml:space="preserve">   Do you have a big dog?</w:t>
      </w:r>
    </w:p>
    <w:p>
      <w:r>
        <w:t>5. J'ai besoin d'un grand sac pour mes provisions.</w:t>
      </w:r>
    </w:p>
    <w:p>
      <w:r>
        <w:t xml:space="preserve">   I need a large bag for my provisions.</w:t>
      </w:r>
    </w:p>
    <w:p>
      <w:r>
        <w:t>6. La maison est grande et confortable.</w:t>
      </w:r>
    </w:p>
    <w:p>
      <w:r>
        <w:t xml:space="preserve">   The house is spacious and comfortable.</w:t>
      </w:r>
    </w:p>
    <w:p>
      <w:r>
        <w:t>7. Il est grand de faire des efforts pour aider les autres.</w:t>
      </w:r>
    </w:p>
    <w:p>
      <w:r>
        <w:t xml:space="preserve">   It is good to make efforts to help others. </w:t>
      </w:r>
    </w:p>
    <w:p>
      <w:r>
        <w:t>8. Le livre est grand, il contient beaucoup d'informations.</w:t>
      </w:r>
    </w:p>
    <w:p>
      <w:r>
        <w:t xml:space="preserve">   The book is large; it contains a lot of information. </w:t>
      </w:r>
    </w:p>
    <w:p>
      <w:r>
        <w:t>9. Vous avez un grand sourire aujourd'hui ?</w:t>
      </w:r>
    </w:p>
    <w:p>
      <w:r>
        <w:t xml:space="preserve">   You have a big smile today?</w:t>
      </w:r>
    </w:p>
    <w:p>
      <w:r>
        <w:t>10. Il a un grand frère et une grande sœur.</w:t>
      </w:r>
    </w:p>
    <w:p>
      <w:r>
        <w:t xml:space="preserve">   He has a big brother and a big sister.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The sunlight shines in the room.</w:t>
      </w:r>
    </w:p>
    <w:p>
      <w:r>
        <w:t>2. J'aime beaucoup la lumière de l'ordinateur.</w:t>
      </w:r>
    </w:p>
    <w:p>
      <w:r>
        <w:t xml:space="preserve">   I like the light of the computer.</w:t>
      </w:r>
    </w:p>
    <w:p>
      <w:r>
        <w:t>3. Il y a une lumière rouge sur le carrefour.</w:t>
      </w:r>
    </w:p>
    <w:p>
      <w:r>
        <w:t xml:space="preserve">   There is a red light on the intersection.</w:t>
      </w:r>
    </w:p>
    <w:p>
      <w:r>
        <w:t>4. La nuit est claire et il y a beaucoup de lumière lunaire.</w:t>
      </w:r>
    </w:p>
    <w:p>
      <w:r>
        <w:t xml:space="preserve">   The night is clear and there is much lunar light. </w:t>
      </w:r>
    </w:p>
    <w:p>
      <w:r>
        <w:t>5. Nous avons besoin d'une lumière plus forte pour cuisiner.</w:t>
      </w:r>
    </w:p>
    <w:p>
      <w:r>
        <w:t xml:space="preserve">   We need stronger light to cook.</w:t>
      </w:r>
    </w:p>
    <w:p>
      <w:r>
        <w:t>6.  Les yeux sont éclairés par la lumière du soleil.</w:t>
      </w:r>
    </w:p>
    <w:p>
      <w:r>
        <w:t xml:space="preserve">   The eyes are lit by the sunlight.</w:t>
      </w:r>
    </w:p>
    <w:p>
      <w:r>
        <w:t>7. La lumière de l'avion brille dans le ciel.</w:t>
      </w:r>
    </w:p>
    <w:p>
      <w:r>
        <w:t xml:space="preserve">   The airplane’s light shines in the sky.</w:t>
      </w:r>
    </w:p>
    <w:p>
      <w:r>
        <w:t xml:space="preserve">8. Le lampadaire éclaire la rue. </w:t>
      </w:r>
    </w:p>
    <w:p>
      <w:r>
        <w:t xml:space="preserve">   The lamp post illuminates the street.</w:t>
      </w:r>
    </w:p>
    <w:p>
      <w:r>
        <w:t>9. Il y a une lumière artificielle qui éclaire la scène.</w:t>
      </w:r>
    </w:p>
    <w:p>
      <w:r>
        <w:t xml:space="preserve">    There is artificial light illuminating the stage.</w:t>
      </w:r>
    </w:p>
    <w:p>
      <w:r>
        <w:t xml:space="preserve">10. La lumière est importante pour nous tous. </w:t>
      </w:r>
    </w:p>
    <w:p>
      <w:r>
        <w:t xml:space="preserve">   Light is important for us all.</w:t>
      </w:r>
    </w:p>
    <w:p/>
    <w:p>
      <w:r>
        <w:rPr>
          <w:b/>
        </w:rPr>
        <w:t>Word: apprennent | Meaning: they are learning</w:t>
      </w:r>
    </w:p>
    <w:p/>
    <w:p>
      <w:r>
        <w:t>1. Nous apprenons la géographie.</w:t>
      </w:r>
    </w:p>
    <w:p>
      <w:r>
        <w:t xml:space="preserve">  We are learning geography. </w:t>
      </w:r>
    </w:p>
    <w:p>
      <w:r>
        <w:t>2. Les enfants apprennent à lire.</w:t>
      </w:r>
    </w:p>
    <w:p>
      <w:r>
        <w:t xml:space="preserve">  Children are learning to read. </w:t>
      </w:r>
    </w:p>
    <w:p>
      <w:r>
        <w:t>3. Je voudrais apprendre une nouvelle langue.</w:t>
      </w:r>
    </w:p>
    <w:p>
      <w:r>
        <w:t xml:space="preserve">   I want to learn a new language.</w:t>
      </w:r>
    </w:p>
    <w:p>
      <w:r>
        <w:t xml:space="preserve">4. L’élève apprend les règles de base. </w:t>
      </w:r>
    </w:p>
    <w:p>
      <w:r>
        <w:t xml:space="preserve">  The student is learning the basic rules.</w:t>
      </w:r>
    </w:p>
    <w:p>
      <w:r>
        <w:t xml:space="preserve">5. La famille apprend à cuisiner des plats français. </w:t>
      </w:r>
    </w:p>
    <w:p>
      <w:r>
        <w:t xml:space="preserve">  Family is learning how to cook French dishes.</w:t>
      </w:r>
    </w:p>
    <w:p>
      <w:r>
        <w:t xml:space="preserve">6. Tu apprenes la grammaire chaque jour? </w:t>
      </w:r>
    </w:p>
    <w:p>
      <w:r>
        <w:t xml:space="preserve">   Are you learning grammar every day?</w:t>
      </w:r>
    </w:p>
    <w:p>
      <w:r>
        <w:t xml:space="preserve">7. J’apprends les choses nouvelles tous les jours. </w:t>
      </w:r>
    </w:p>
    <w:p>
      <w:r>
        <w:t xml:space="preserve">  I learn new things every day. </w:t>
      </w:r>
    </w:p>
    <w:p>
      <w:r>
        <w:t xml:space="preserve">8. Apprennent-vous de l'anglais ? </w:t>
      </w:r>
    </w:p>
    <w:p>
      <w:r>
        <w:t xml:space="preserve">   Are you learning English? </w:t>
      </w:r>
    </w:p>
    <w:p>
      <w:r>
        <w:t xml:space="preserve">9. Ils apprennent à jouer au tennis. </w:t>
      </w:r>
    </w:p>
    <w:p>
      <w:r>
        <w:t xml:space="preserve">   They are learning to play tennis. </w:t>
      </w:r>
    </w:p>
    <w:p>
      <w:r>
        <w:t>10. On apprend à connaître les autres cultures.</w:t>
      </w:r>
    </w:p>
    <w:p>
      <w:r>
        <w:t xml:space="preserve">   We are learning to know other cultures.</w:t>
      </w:r>
    </w:p>
    <w:p/>
    <w:p>
      <w:r>
        <w:rPr>
          <w:b/>
        </w:rPr>
        <w:t>Word: maison | Meaning: house</w:t>
      </w:r>
    </w:p>
    <w:p/>
    <w:p>
      <w:r>
        <w:t>1. J'ai grandi dans une petite maison.</w:t>
      </w:r>
    </w:p>
    <w:p>
      <w:r>
        <w:t xml:space="preserve">   I grew up in a small house.</w:t>
      </w:r>
    </w:p>
    <w:p>
      <w:r>
        <w:t>2. La maison est située à l’endroit où je suis arrivé.</w:t>
      </w:r>
    </w:p>
    <w:p>
      <w:r>
        <w:t xml:space="preserve">   The house is located at where I arrived. </w:t>
      </w:r>
    </w:p>
    <w:p>
      <w:r>
        <w:t>3. Le jardin est à l'arrière de la maison.</w:t>
      </w:r>
    </w:p>
    <w:p>
      <w:r>
        <w:t xml:space="preserve">   The garden is at the back of the house.</w:t>
      </w:r>
    </w:p>
    <w:p>
      <w:r>
        <w:t>4.  Elle adore passer du temps dans sa maison.</w:t>
      </w:r>
    </w:p>
    <w:p>
      <w:r>
        <w:t xml:space="preserve">   She loves spending time in her home.</w:t>
      </w:r>
    </w:p>
    <w:p>
      <w:r>
        <w:t xml:space="preserve">5.  Mon frère a une maison avec deux étages. </w:t>
      </w:r>
    </w:p>
    <w:p>
      <w:r>
        <w:t xml:space="preserve">    My brother has a house with two floors. </w:t>
      </w:r>
    </w:p>
    <w:p>
      <w:r>
        <w:t>6. Nous devons réparer la fenêtre de notre maison.</w:t>
      </w:r>
    </w:p>
    <w:p>
      <w:r>
        <w:t xml:space="preserve">   We need to fix the window of our house.</w:t>
      </w:r>
    </w:p>
    <w:p>
      <w:r>
        <w:t xml:space="preserve">7. Les enfants jouent dans la cour de leur maison. </w:t>
      </w:r>
    </w:p>
    <w:p>
      <w:r>
        <w:t xml:space="preserve">   The children play in their house’s courtyard. </w:t>
      </w:r>
    </w:p>
    <w:p>
      <w:r>
        <w:t>8.  La famille se retrouve à la maison pour le réveillon.</w:t>
      </w:r>
    </w:p>
    <w:p>
      <w:r>
        <w:t xml:space="preserve">    The family gathers at home for Christmas Eve. </w:t>
      </w:r>
    </w:p>
    <w:p>
      <w:r>
        <w:t xml:space="preserve">9.  Elle a besoin d'un autre espace de travail dans sa maison. </w:t>
      </w:r>
    </w:p>
    <w:p>
      <w:r>
        <w:t xml:space="preserve">   She needs another workspace in her house. </w:t>
      </w:r>
    </w:p>
    <w:p>
      <w:r>
        <w:t xml:space="preserve">10. La maison est une place de sécurité et de confort. </w:t>
      </w:r>
    </w:p>
    <w:p>
      <w:r>
        <w:t xml:space="preserve">  The house is a safe and comfortable place.</w:t>
      </w:r>
    </w:p>
    <w:p/>
    <w:p>
      <w:r>
        <w:rPr>
          <w:b/>
        </w:rPr>
        <w:t>Word: chat | Meaning: cat</w:t>
      </w:r>
    </w:p>
    <w:p/>
    <w:p>
      <w:r>
        <w:t>1. Il a un chat mignon et doux.</w:t>
      </w:r>
    </w:p>
    <w:p>
      <w:r>
        <w:t xml:space="preserve">   He has a sweet and gentle cat.</w:t>
      </w:r>
    </w:p>
    <w:p>
      <w:r>
        <w:t>2.  La chatte est dans la chambre.</w:t>
      </w:r>
    </w:p>
    <w:p>
      <w:r>
        <w:t xml:space="preserve">   The cat is in the bedroom.</w:t>
      </w:r>
    </w:p>
    <w:p>
      <w:r>
        <w:t xml:space="preserve">3. Le chat dort sur le canapé. </w:t>
      </w:r>
    </w:p>
    <w:p>
      <w:r>
        <w:t xml:space="preserve">   The cat is sleeping on the sofa.</w:t>
      </w:r>
    </w:p>
    <w:p>
      <w:r>
        <w:t>4. Je suis curieux de connaître votre chat.</w:t>
      </w:r>
    </w:p>
    <w:p>
      <w:r>
        <w:t xml:space="preserve">   I am curious to know your cat.</w:t>
      </w:r>
    </w:p>
    <w:p>
      <w:r>
        <w:t>5. Mon chat est très joueur et aime jouer avec moi.</w:t>
      </w:r>
    </w:p>
    <w:p>
      <w:r>
        <w:t xml:space="preserve">   My cat is very playful and likes to play with me. </w:t>
      </w:r>
    </w:p>
    <w:p>
      <w:r>
        <w:t>6.  Le chat a mangé une croquette.</w:t>
      </w:r>
    </w:p>
    <w:p>
      <w:r>
        <w:t xml:space="preserve">    The cat ate a kibble. </w:t>
      </w:r>
    </w:p>
    <w:p>
      <w:r>
        <w:t>7. Ils ont un chat noir.</w:t>
      </w:r>
    </w:p>
    <w:p>
      <w:r>
        <w:t xml:space="preserve">    They have a black cat.</w:t>
      </w:r>
    </w:p>
    <w:p>
      <w:r>
        <w:t xml:space="preserve">8. Nous sommes d'accord pour donner un cadeau au chat. </w:t>
      </w:r>
    </w:p>
    <w:p>
      <w:r>
        <w:t xml:space="preserve">   We agree to give a gift to the cat.</w:t>
      </w:r>
    </w:p>
    <w:p>
      <w:r>
        <w:t xml:space="preserve">9. Le chat est très gentil avec les enfants. </w:t>
      </w:r>
    </w:p>
    <w:p>
      <w:r>
        <w:t xml:space="preserve">   The cat is very kind with children.  </w:t>
      </w:r>
    </w:p>
    <w:p>
      <w:r>
        <w:t xml:space="preserve">10. J’ai besoin d’aide pour soigner mon chat. </w:t>
      </w:r>
    </w:p>
    <w:p>
      <w:r>
        <w:t xml:space="preserve">    I need help taking care of my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