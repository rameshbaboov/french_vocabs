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 J'aime vivre dans une maison confortable.</w:t>
      </w:r>
    </w:p>
    <w:p>
      <w:r>
        <w:t xml:space="preserve">    My home is comfortable, I enjoy it.</w:t>
      </w:r>
    </w:p>
    <w:p>
      <w:r>
        <w:t>2. La maison est située à la campagne.</w:t>
      </w:r>
    </w:p>
    <w:p>
      <w:r>
        <w:t xml:space="preserve">    The house is located in the countryside.</w:t>
      </w:r>
    </w:p>
    <w:p>
      <w:r>
        <w:t xml:space="preserve">3. Nous allons visiter notre maison cette semaine. </w:t>
      </w:r>
    </w:p>
    <w:p>
      <w:r>
        <w:t xml:space="preserve">    We will visit our house this week. </w:t>
      </w:r>
    </w:p>
    <w:p>
      <w:r>
        <w:t xml:space="preserve">4.  La cuisine de la maison est très bien équipée. </w:t>
      </w:r>
    </w:p>
    <w:p>
      <w:r>
        <w:t xml:space="preserve">    The kitchen of my home has a lot of equipment, it's very well-equipped.</w:t>
      </w:r>
    </w:p>
    <w:p>
      <w:r>
        <w:t xml:space="preserve">5.  J’ai besoin d’une maison pour moi et ma famille. </w:t>
      </w:r>
    </w:p>
    <w:p>
      <w:r>
        <w:t xml:space="preserve">   I need a house for me and my family.</w:t>
      </w:r>
    </w:p>
    <w:p>
      <w:r>
        <w:t xml:space="preserve">6. Le quartier de la maison est très calme. </w:t>
      </w:r>
    </w:p>
    <w:p>
      <w:r>
        <w:t xml:space="preserve">    The neighborhood around the house is very calm.</w:t>
      </w:r>
    </w:p>
    <w:p>
      <w:r>
        <w:t xml:space="preserve">7. La maison dispose d'un balcon avec une vue imprenable. </w:t>
      </w:r>
    </w:p>
    <w:p>
      <w:r>
        <w:t xml:space="preserve">    The house has a balcony with an amazing view. </w:t>
      </w:r>
    </w:p>
    <w:p>
      <w:r>
        <w:t xml:space="preserve">8. Il y a un grand jardin dans la maison.  </w:t>
      </w:r>
    </w:p>
    <w:p>
      <w:r>
        <w:t xml:space="preserve">   There’s a large garden in the house. </w:t>
      </w:r>
    </w:p>
    <w:p>
      <w:r>
        <w:t xml:space="preserve">9. J’adore passer du temps dans ma maison.  </w:t>
      </w:r>
    </w:p>
    <w:p>
      <w:r>
        <w:t xml:space="preserve">   I love spending time in my house.</w:t>
      </w:r>
    </w:p>
    <w:p>
      <w:r>
        <w:t xml:space="preserve">10. La maison est prête pour nous accueillir. </w:t>
      </w:r>
    </w:p>
    <w:p>
      <w:r>
        <w:t xml:space="preserve">    The house is ready for us to come and stay.</w:t>
      </w:r>
    </w:p>
    <w:p/>
    <w:p>
      <w:r>
        <w:rPr>
          <w:i/>
        </w:rPr>
        <w:t>Orange: &lt;fruit&gt; | Meaning:  A round, juicy citrus fruit with a peel and segmented interior.</w:t>
      </w:r>
    </w:p>
    <w:p/>
    <w:p>
      <w:r>
        <w:t>1. J'adore les oranges, elles sont tellement saines !</w:t>
      </w:r>
    </w:p>
    <w:p>
      <w:r>
        <w:t xml:space="preserve">   I love oranges, they are so healthy!</w:t>
      </w:r>
    </w:p>
    <w:p>
      <w:r>
        <w:t>2. L'orange est la couleur de mes chaussures préférées.</w:t>
      </w:r>
    </w:p>
    <w:p>
      <w:r>
        <w:t xml:space="preserve">   The orange is the color of my favorite shoes.</w:t>
      </w:r>
    </w:p>
    <w:p>
      <w:r>
        <w:t>3. La vitamine C des oranges est très importante pour l’immunité.</w:t>
      </w:r>
    </w:p>
    <w:p>
      <w:r>
        <w:t xml:space="preserve">   The vitamin C in oranges is very important for immunity.</w:t>
      </w:r>
    </w:p>
    <w:p>
      <w:r>
        <w:t xml:space="preserve">4. J'ai mangé une orange pendant mon petit-déjeuner. </w:t>
      </w:r>
    </w:p>
    <w:p>
      <w:r>
        <w:t xml:space="preserve">   I ate an orange during breakfast.</w:t>
      </w:r>
    </w:p>
    <w:p>
      <w:r>
        <w:t>5. Les enfants aiment les oranges, elles sont savoureuses !</w:t>
      </w:r>
    </w:p>
    <w:p>
      <w:r>
        <w:t xml:space="preserve">    Children love oranges, they are so tasty!</w:t>
      </w:r>
    </w:p>
    <w:p>
      <w:r>
        <w:t>6. L’orange est un fruit tropical qui pousse en Afrique et en Asie.</w:t>
      </w:r>
    </w:p>
    <w:p>
      <w:r>
        <w:t xml:space="preserve">    The orange is a tropical fruit that grows in Africa and Asia. </w:t>
      </w:r>
    </w:p>
    <w:p>
      <w:r>
        <w:t>7. J'ai besoin d'une orange pour faire une limonade fraîche.</w:t>
      </w:r>
    </w:p>
    <w:p>
      <w:r>
        <w:t xml:space="preserve">   I need an orange to make fresh lemonade. </w:t>
      </w:r>
    </w:p>
    <w:p>
      <w:r>
        <w:t>8. La peau de l’orange est souvent rouge ou jaune.</w:t>
      </w:r>
    </w:p>
    <w:p>
      <w:r>
        <w:t xml:space="preserve">   The skin of the orange is often red or yellow.</w:t>
      </w:r>
    </w:p>
    <w:p>
      <w:r>
        <w:t xml:space="preserve">9. Les oranges sont un excellent moyen de se hydrater. </w:t>
      </w:r>
    </w:p>
    <w:p>
      <w:r>
        <w:t xml:space="preserve">    Oranges are a great way to hydrate oneself. </w:t>
      </w:r>
    </w:p>
    <w:p>
      <w:r>
        <w:t>10. J'ai acheté une orange à la boulangerie.</w:t>
      </w:r>
    </w:p>
    <w:p>
      <w:r>
        <w:t xml:space="preserve">    I bought an orange at the bakery.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J'ai un jean gris.</w:t>
      </w:r>
    </w:p>
    <w:p>
      <w:r>
        <w:t xml:space="preserve">   I have a grey jeans.</w:t>
      </w:r>
    </w:p>
    <w:p>
      <w:r>
        <w:t>3. La voiture est grise.</w:t>
      </w:r>
    </w:p>
    <w:p>
      <w:r>
        <w:t xml:space="preserve">   The car is gray. </w:t>
      </w:r>
    </w:p>
    <w:p>
      <w:r>
        <w:t>4.  Le tableau a une couleur grisâtre.</w:t>
      </w:r>
    </w:p>
    <w:p>
      <w:r>
        <w:t xml:space="preserve">   The table has a grayish color.</w:t>
      </w:r>
    </w:p>
    <w:p>
      <w:r>
        <w:t xml:space="preserve">5. Il y a de la poussière grisâtre dans l'air. </w:t>
      </w:r>
    </w:p>
    <w:p>
      <w:r>
        <w:t xml:space="preserve">   There is gray dust in the air.</w:t>
      </w:r>
    </w:p>
    <w:p>
      <w:r>
        <w:t>6. Les nuages sont gris.</w:t>
      </w:r>
    </w:p>
    <w:p>
      <w:r>
        <w:t xml:space="preserve">   Clouds are gray. </w:t>
      </w:r>
    </w:p>
    <w:p>
      <w:r>
        <w:t>7. La robe de Marie est grise.</w:t>
      </w:r>
    </w:p>
    <w:p>
      <w:r>
        <w:t xml:space="preserve">   Marie's dress is gray. </w:t>
      </w:r>
    </w:p>
    <w:p>
      <w:r>
        <w:t>8. Le café est gris à l'intérieur du tasse.</w:t>
      </w:r>
    </w:p>
    <w:p>
      <w:r>
        <w:t xml:space="preserve">  The coffee is gray inside the cup.</w:t>
      </w:r>
    </w:p>
    <w:p>
      <w:r>
        <w:t>9. J'aime les choses grises.</w:t>
      </w:r>
    </w:p>
    <w:p>
      <w:r>
        <w:t xml:space="preserve">   I like grey things.</w:t>
      </w:r>
    </w:p>
    <w:p>
      <w:r>
        <w:t xml:space="preserve">10. Il y a des vêtements gris dans la chambre. </w:t>
      </w:r>
    </w:p>
    <w:p>
      <w:r>
        <w:t xml:space="preserve">   There are some gray clothes in the room.</w:t>
      </w:r>
    </w:p>
    <w:p/>
    <w:p>
      <w:r>
        <w:rPr>
          <w:b/>
        </w:rPr>
        <w:t>Word: Tu | Meaning: You</w:t>
      </w:r>
    </w:p>
    <w:p/>
    <w:p>
      <w:r>
        <w:t xml:space="preserve">1. Tu es très intelligent.  </w:t>
      </w:r>
    </w:p>
    <w:p>
      <w:r>
        <w:t>You are very intelligent.</w:t>
      </w:r>
    </w:p>
    <w:p>
      <w:r>
        <w:t>2. Tu aimes les films d'animation?</w:t>
      </w:r>
    </w:p>
    <w:p>
      <w:r>
        <w:t>Do you like animated films?</w:t>
      </w:r>
    </w:p>
    <w:p>
      <w:r>
        <w:t>3. Tu veux aller au cinéma ?</w:t>
      </w:r>
    </w:p>
    <w:p>
      <w:r>
        <w:t>Do you want to go to the cinema?</w:t>
      </w:r>
    </w:p>
    <w:p>
      <w:r>
        <w:t xml:space="preserve">4. Il est chaud aujourd'hui, tu vas bien? </w:t>
      </w:r>
    </w:p>
    <w:p>
      <w:r>
        <w:t>It's hot today, are you well?</w:t>
      </w:r>
    </w:p>
    <w:p>
      <w:r>
        <w:t>5. J'ai besoin de ton aide pour cette tâche.</w:t>
      </w:r>
    </w:p>
    <w:p>
      <w:r>
        <w:t>I need your help with this task.</w:t>
      </w:r>
    </w:p>
    <w:p>
      <w:r>
        <w:t xml:space="preserve">6. Tu peux m'aider avec ce projet? </w:t>
      </w:r>
    </w:p>
    <w:p>
      <w:r>
        <w:t>Can you help me with this project?</w:t>
      </w:r>
    </w:p>
    <w:p>
      <w:r>
        <w:t>7. Je suis fatigué, tu es aussi ?</w:t>
      </w:r>
    </w:p>
    <w:p>
      <w:r>
        <w:t xml:space="preserve">I am tired, are you also? </w:t>
      </w:r>
    </w:p>
    <w:p>
      <w:r>
        <w:t>8. La météo est excellente aujourd'hui, tu as pensé à prendre un pique-nique?</w:t>
      </w:r>
    </w:p>
    <w:p>
      <w:r>
        <w:t xml:space="preserve">The weather is excellent today, did you think to take a picnic? </w:t>
      </w:r>
    </w:p>
    <w:p>
      <w:r>
        <w:t xml:space="preserve">9. Tu sais combien de kilomètres il y a à la plage? </w:t>
      </w:r>
    </w:p>
    <w:p>
      <w:r>
        <w:t>Do you know how many kilometers it is to the beach?</w:t>
      </w:r>
    </w:p>
    <w:p>
      <w:r>
        <w:t xml:space="preserve">10. Il est urgent que tu nous appelles. </w:t>
      </w:r>
    </w:p>
    <w:p>
      <w:r>
        <w:t>It's urgent that you call us.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Well!</w:t>
      </w:r>
    </w:p>
    <w:p>
      <w:r>
        <w:t>2. Il est bien à la maison.</w:t>
      </w:r>
    </w:p>
    <w:p>
      <w:r>
        <w:t xml:space="preserve">    He is well at home. </w:t>
      </w:r>
    </w:p>
    <w:p>
      <w:r>
        <w:t xml:space="preserve">3. J'ai envie de faire quelque chose de bien. </w:t>
      </w:r>
    </w:p>
    <w:p>
      <w:r>
        <w:t xml:space="preserve">    I feel like doing something good.</w:t>
      </w:r>
    </w:p>
    <w:p>
      <w:r>
        <w:t>4. La journée se passe bien.</w:t>
      </w:r>
    </w:p>
    <w:p>
      <w:r>
        <w:t xml:space="preserve">   The day is going well.</w:t>
      </w:r>
    </w:p>
    <w:p>
      <w:r>
        <w:t>5. Elle est bien habillée pour le dîner.</w:t>
      </w:r>
    </w:p>
    <w:p>
      <w:r>
        <w:t xml:space="preserve">    She is well dressed for dinner. </w:t>
      </w:r>
    </w:p>
    <w:p>
      <w:r>
        <w:t>6. Le film était bien réalisé.</w:t>
      </w:r>
    </w:p>
    <w:p>
      <w:r>
        <w:t xml:space="preserve">    The movie was well made.</w:t>
      </w:r>
    </w:p>
    <w:p>
      <w:r>
        <w:t>7. Vous avez bien mangé?</w:t>
      </w:r>
    </w:p>
    <w:p>
      <w:r>
        <w:t xml:space="preserve">    Have you eaten well?</w:t>
      </w:r>
    </w:p>
    <w:p>
      <w:r>
        <w:t>8. Je ne suis pas d'accord, il fait bien froid dehors.</w:t>
      </w:r>
    </w:p>
    <w:p>
      <w:r>
        <w:t xml:space="preserve">    I am not in agreement, it is very cold outside. </w:t>
      </w:r>
    </w:p>
    <w:p>
      <w:r>
        <w:t>9. Il y a bien de la place pour tout le monde.</w:t>
      </w:r>
    </w:p>
    <w:p>
      <w:r>
        <w:t xml:space="preserve">   There is plenty of space for everyone.  </w:t>
      </w:r>
    </w:p>
    <w:p>
      <w:r>
        <w:t>10. J’ai besoin de faire du bien à mes amis.</w:t>
      </w:r>
    </w:p>
    <w:p>
      <w:r>
        <w:t xml:space="preserve">    I need to do good to my friends.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 Salut! Je vais bien, merci.</w:t>
      </w:r>
    </w:p>
    <w:p>
      <w:r>
        <w:t xml:space="preserve">   Hi! I'm doing well, thank you.</w:t>
      </w:r>
    </w:p>
    <w:p>
      <w:r>
        <w:t xml:space="preserve">3.  Je suis fatigué aujourd’hui. </w:t>
      </w:r>
    </w:p>
    <w:p>
      <w:r>
        <w:t xml:space="preserve">   I am tired today. </w:t>
      </w:r>
    </w:p>
    <w:p>
      <w:r>
        <w:t xml:space="preserve">4.  Salut, c'est Marie ! </w:t>
      </w:r>
    </w:p>
    <w:p>
      <w:r>
        <w:t xml:space="preserve">    Hello, it's Marie! </w:t>
      </w:r>
    </w:p>
    <w:p>
      <w:r>
        <w:t xml:space="preserve">5.  Comment vas-tu ? </w:t>
      </w:r>
    </w:p>
    <w:p>
      <w:r>
        <w:t xml:space="preserve">   How are you?</w:t>
      </w:r>
    </w:p>
    <w:p>
      <w:r>
        <w:t xml:space="preserve">6.  Salut à toi ! </w:t>
      </w:r>
    </w:p>
    <w:p>
      <w:r>
        <w:t xml:space="preserve">    Hi to you! </w:t>
      </w:r>
    </w:p>
    <w:p>
      <w:r>
        <w:t>7.  Salut à tous !</w:t>
      </w:r>
    </w:p>
    <w:p>
      <w:r>
        <w:t xml:space="preserve">    Hello everyone!</w:t>
      </w:r>
    </w:p>
    <w:p>
      <w:r>
        <w:t>8.  J’ai besoin d’aide.</w:t>
      </w:r>
    </w:p>
    <w:p>
      <w:r>
        <w:t xml:space="preserve">    I need help. </w:t>
      </w:r>
    </w:p>
    <w:p>
      <w:r>
        <w:t>9.  Je suis ravi de te voir.</w:t>
      </w:r>
    </w:p>
    <w:p>
      <w:r>
        <w:t xml:space="preserve">   It's nice to see you.</w:t>
      </w:r>
    </w:p>
    <w:p>
      <w:r>
        <w:t xml:space="preserve">10.  Salut, j'ai hâte de parler avec toi. </w:t>
      </w:r>
    </w:p>
    <w:p>
      <w:r>
        <w:t xml:space="preserve">    Hi, I'm looking forward to talking with you.</w:t>
      </w:r>
    </w:p>
    <w:p/>
    <w:p>
      <w:r>
        <w:rPr>
          <w:b/>
        </w:rPr>
        <w:t>Word: oui | Meaning: yes</w:t>
      </w:r>
    </w:p>
    <w:p/>
    <w:p>
      <w:r>
        <w:t>1. Oui, je comprends bien.</w:t>
      </w:r>
    </w:p>
    <w:p>
      <w:r>
        <w:t xml:space="preserve">    Yes, I understand well.</w:t>
      </w:r>
    </w:p>
    <w:p>
      <w:r>
        <w:t>2.  Oui, j'aime les voyages.</w:t>
      </w:r>
    </w:p>
    <w:p>
      <w:r>
        <w:t xml:space="preserve">    Yes, I like traveling. </w:t>
      </w:r>
    </w:p>
    <w:p>
      <w:r>
        <w:t>3. Je suis d'accord avec toi.</w:t>
      </w:r>
    </w:p>
    <w:p>
      <w:r>
        <w:t xml:space="preserve">    I agree with you.</w:t>
      </w:r>
    </w:p>
    <w:p>
      <w:r>
        <w:t xml:space="preserve">4. Oui, merci, et vous ? </w:t>
      </w:r>
    </w:p>
    <w:p>
      <w:r>
        <w:t xml:space="preserve">    Yes, thank you, and how about you?</w:t>
      </w:r>
    </w:p>
    <w:p>
      <w:r>
        <w:t>5. La réponse est oui.</w:t>
      </w:r>
    </w:p>
    <w:p>
      <w:r>
        <w:t xml:space="preserve">    The answer is yes.</w:t>
      </w:r>
    </w:p>
    <w:p>
      <w:r>
        <w:t xml:space="preserve">6.  Oui, mais il faut être prudent. </w:t>
      </w:r>
    </w:p>
    <w:p>
      <w:r>
        <w:t xml:space="preserve">    Yes, but we need to be careful.</w:t>
      </w:r>
    </w:p>
    <w:p>
      <w:r>
        <w:t>7.  Je suis fatigué, oui.</w:t>
      </w:r>
    </w:p>
    <w:p>
      <w:r>
        <w:t xml:space="preserve">   I am tired, yes.</w:t>
      </w:r>
    </w:p>
    <w:p>
      <w:r>
        <w:t>8.  C'est une bonne idée, oui.</w:t>
      </w:r>
    </w:p>
    <w:p>
      <w:r>
        <w:t xml:space="preserve">   That's a good idea, yes.</w:t>
      </w:r>
    </w:p>
    <w:p>
      <w:r>
        <w:t xml:space="preserve">9.  Oui, je peux vous aider. </w:t>
      </w:r>
    </w:p>
    <w:p>
      <w:r>
        <w:t xml:space="preserve">    Yes, I can help you.</w:t>
      </w:r>
    </w:p>
    <w:p>
      <w:r>
        <w:t>10. Oui, ça me plaît beaucoup.</w:t>
      </w:r>
    </w:p>
    <w:p>
      <w:r>
        <w:t xml:space="preserve">    Yes, it pleases me very much.</w:t>
      </w:r>
    </w:p>
    <w:p/>
    <w:p>
      <w:r>
        <w:rPr>
          <w:b/>
        </w:rPr>
        <w:t>Word: Non | Meaning: No</w:t>
      </w:r>
    </w:p>
    <w:p/>
    <w:p>
      <w:r>
        <w:t xml:space="preserve">1.  Je ne comprends pas cette phrase. </w:t>
      </w:r>
    </w:p>
    <w:p>
      <w:r>
        <w:t xml:space="preserve">   I don't understand this phrase.</w:t>
      </w:r>
    </w:p>
    <w:p>
      <w:r>
        <w:t>2.  Non, je ne veux pas d’une tarte aux pommes.</w:t>
      </w:r>
    </w:p>
    <w:p>
      <w:r>
        <w:t xml:space="preserve">   No, I don't want an apple pie.</w:t>
      </w:r>
    </w:p>
    <w:p>
      <w:r>
        <w:t xml:space="preserve">3.  Il est arrivé en retard. Non, il n'est pas venu. </w:t>
      </w:r>
    </w:p>
    <w:p>
      <w:r>
        <w:t xml:space="preserve">    He arrived late. No, he didn't come.</w:t>
      </w:r>
    </w:p>
    <w:p>
      <w:r>
        <w:t xml:space="preserve">4.  J'ai besoin de beaucoup d'argent pour aller à la plage. </w:t>
      </w:r>
    </w:p>
    <w:p>
      <w:r>
        <w:t xml:space="preserve">   I need a lot of money to go to the beach.</w:t>
      </w:r>
    </w:p>
    <w:p>
      <w:r>
        <w:t xml:space="preserve">5.  Non, je ne suis pas d’accord avec vous. </w:t>
      </w:r>
    </w:p>
    <w:p>
      <w:r>
        <w:t xml:space="preserve">   No, I'm not in agreement with you.</w:t>
      </w:r>
    </w:p>
    <w:p>
      <w:r>
        <w:t>6.  Il est très beau, non ?</w:t>
      </w:r>
    </w:p>
    <w:p>
      <w:r>
        <w:t xml:space="preserve">    He is very beautiful, isn't he?</w:t>
      </w:r>
    </w:p>
    <w:p>
      <w:r>
        <w:t xml:space="preserve">7.  Je ne peux pas aller au cinéma ce soir. </w:t>
      </w:r>
    </w:p>
    <w:p>
      <w:r>
        <w:t xml:space="preserve">    I can't go to the cinema this evening.</w:t>
      </w:r>
    </w:p>
    <w:p>
      <w:r>
        <w:t>8.  Non, j’ai une autre idée !</w:t>
      </w:r>
    </w:p>
    <w:p>
      <w:r>
        <w:t xml:space="preserve">   No, I have another idea!</w:t>
      </w:r>
    </w:p>
    <w:p>
      <w:r>
        <w:t xml:space="preserve">9.  La nourriture est délicieuse, non ? </w:t>
      </w:r>
    </w:p>
    <w:p>
      <w:r>
        <w:t xml:space="preserve">   The food is delicious, isn't it? </w:t>
      </w:r>
    </w:p>
    <w:p>
      <w:r>
        <w:t xml:space="preserve">10.  Je ne suis pas sûr de savoir comment faire ça. Non, je ne sais pas.  </w:t>
      </w:r>
    </w:p>
    <w:p>
      <w:r>
        <w:t xml:space="preserve">    I am not sure how to do this. No, I don’t know.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madame, pouvez-vous m'aider ?</w:t>
      </w:r>
    </w:p>
    <w:p>
      <w:r>
        <w:t>Good morning ma'am, can you help me please?</w:t>
      </w:r>
    </w:p>
    <w:p>
      <w:r>
        <w:t xml:space="preserve">3. Bonjour, je suis français. </w:t>
      </w:r>
    </w:p>
    <w:p>
      <w:r>
        <w:t xml:space="preserve">Hi, I am French. </w:t>
      </w:r>
    </w:p>
    <w:p>
      <w:r>
        <w:t>4. Bonjour à tous !</w:t>
      </w:r>
    </w:p>
    <w:p>
      <w:r>
        <w:t>Good day everyone!</w:t>
      </w:r>
    </w:p>
    <w:p>
      <w:r>
        <w:t xml:space="preserve">5. Bonjour, il fait beau aujourd’hui. </w:t>
      </w:r>
    </w:p>
    <w:p>
      <w:r>
        <w:t xml:space="preserve">Hello, it is nice out today. </w:t>
      </w:r>
    </w:p>
    <w:p>
      <w:r>
        <w:t>6.  Bonjour, j'ai besoin de quelques informations.</w:t>
      </w:r>
    </w:p>
    <w:p>
      <w:r>
        <w:t xml:space="preserve">Hello, I need some information. </w:t>
      </w:r>
    </w:p>
    <w:p>
      <w:r>
        <w:t xml:space="preserve">7. Bonjour, comment vous appelez-vous ? </w:t>
      </w:r>
    </w:p>
    <w:p>
      <w:r>
        <w:t>Hello, what's your name?</w:t>
      </w:r>
    </w:p>
    <w:p>
      <w:r>
        <w:t xml:space="preserve">8. Bonjour, je suis new in town. </w:t>
      </w:r>
    </w:p>
    <w:p>
      <w:r>
        <w:t xml:space="preserve">Hello, I am new to town. </w:t>
      </w:r>
    </w:p>
    <w:p>
      <w:r>
        <w:t xml:space="preserve">9.  Bonjour, j’ai faim. </w:t>
      </w:r>
    </w:p>
    <w:p>
      <w:r>
        <w:t>Hello, I am hungry.</w:t>
      </w:r>
    </w:p>
    <w:p>
      <w:r>
        <w:t xml:space="preserve">10. Bonjour, il est très agréable de vous rencontrer. </w:t>
      </w:r>
    </w:p>
    <w:p>
      <w:r>
        <w:t>Hello, it's a pleasure to meet you.</w:t>
      </w:r>
    </w:p>
    <w:p/>
    <w:p>
      <w:r>
        <w:rPr>
          <w:b/>
        </w:rPr>
        <w:t>Word: merci | Meaning: thank you</w:t>
      </w:r>
    </w:p>
    <w:p/>
    <w:p>
      <w:r>
        <w:t>1. Merci de m'aider.</w:t>
      </w:r>
    </w:p>
    <w:p>
      <w:r>
        <w:t xml:space="preserve">    Thank you for helping me.</w:t>
      </w:r>
    </w:p>
    <w:p>
      <w:r>
        <w:t>2. Merci pour ton cadeau.</w:t>
      </w:r>
    </w:p>
    <w:p>
      <w:r>
        <w:t xml:space="preserve">    Thank you for your gift.</w:t>
      </w:r>
    </w:p>
    <w:p>
      <w:r>
        <w:t>3. Merci d'avoir appelé.</w:t>
      </w:r>
    </w:p>
    <w:p>
      <w:r>
        <w:t xml:space="preserve">    Thank you for calling.</w:t>
      </w:r>
    </w:p>
    <w:p>
      <w:r>
        <w:t>4. Merci de votre patience.</w:t>
      </w:r>
    </w:p>
    <w:p>
      <w:r>
        <w:t xml:space="preserve">    Thank you for your patience.</w:t>
      </w:r>
    </w:p>
    <w:p>
      <w:r>
        <w:t xml:space="preserve">5.  Merci de nous éclairer sur ce sujet. </w:t>
      </w:r>
    </w:p>
    <w:p>
      <w:r>
        <w:t xml:space="preserve">    Thank you for enlightening us on this subject.</w:t>
      </w:r>
    </w:p>
    <w:p>
      <w:r>
        <w:t>6.  Merci à vous de m'expliquer.</w:t>
      </w:r>
    </w:p>
    <w:p>
      <w:r>
        <w:t xml:space="preserve">   Thanks for explaining to me.</w:t>
      </w:r>
    </w:p>
    <w:p>
      <w:r>
        <w:t>7. Merci d'avoir partagé.</w:t>
      </w:r>
    </w:p>
    <w:p>
      <w:r>
        <w:t xml:space="preserve">    Thank you for sharing.</w:t>
      </w:r>
    </w:p>
    <w:p>
      <w:r>
        <w:t>8.  Merci de votre compréhension.</w:t>
      </w:r>
    </w:p>
    <w:p>
      <w:r>
        <w:t xml:space="preserve">    Thank you for your understanding.</w:t>
      </w:r>
    </w:p>
    <w:p>
      <w:r>
        <w:t xml:space="preserve">9.  Merci pour cette opportunité. </w:t>
      </w:r>
    </w:p>
    <w:p>
      <w:r>
        <w:t xml:space="preserve">    Thank you for this opportunity.</w:t>
      </w:r>
    </w:p>
    <w:p>
      <w:r>
        <w:t xml:space="preserve">10.  Merci beaucoup, cela m'a vraiment aidée. </w:t>
      </w:r>
    </w:p>
    <w:p>
      <w:r>
        <w:t xml:space="preserve">   Thanks so much, it really helped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