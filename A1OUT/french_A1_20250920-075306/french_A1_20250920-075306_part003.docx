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gâteau était blanc et moelleux.</w:t>
      </w:r>
    </w:p>
    <w:p>
      <w:r>
        <w:t xml:space="preserve">  The cake was white and fluffy.</w:t>
      </w:r>
    </w:p>
    <w:p>
      <w:r>
        <w:t>3. Vous avez une chemise blanche.</w:t>
      </w:r>
    </w:p>
    <w:p>
      <w:r>
        <w:t xml:space="preserve">  You have a white shirt.</w:t>
      </w:r>
    </w:p>
    <w:p>
      <w:r>
        <w:t>4. Il y a un petit garçon qui porte un chapeau blanc.</w:t>
      </w:r>
    </w:p>
    <w:p>
      <w:r>
        <w:t xml:space="preserve">  There is a small boy wearing a white hat.</w:t>
      </w:r>
    </w:p>
    <w:p>
      <w:r>
        <w:t>5. La lune est blanche pendant la nuit.</w:t>
      </w:r>
    </w:p>
    <w:p>
      <w:r>
        <w:t xml:space="preserve">  The moon is white during the night.</w:t>
      </w:r>
    </w:p>
    <w:p>
      <w:r>
        <w:t>6. Le pain est blanc et sec.</w:t>
      </w:r>
    </w:p>
    <w:p>
      <w:r>
        <w:t xml:space="preserve">  The bread is white and dry.</w:t>
      </w:r>
    </w:p>
    <w:p>
      <w:r>
        <w:t xml:space="preserve">7. Un cheval blanc, élégant et majestueux. </w:t>
      </w:r>
    </w:p>
    <w:p>
      <w:r>
        <w:t xml:space="preserve">  A white horse, elegant and majestic.</w:t>
      </w:r>
    </w:p>
    <w:p>
      <w:r>
        <w:t>8. La ville était blanche et immaculée.</w:t>
      </w:r>
    </w:p>
    <w:p>
      <w:r>
        <w:t xml:space="preserve">  The city was white and immaculate. </w:t>
      </w:r>
    </w:p>
    <w:p>
      <w:r>
        <w:t>9. J'adore les fleurs blanches.</w:t>
      </w:r>
    </w:p>
    <w:p>
      <w:r>
        <w:t xml:space="preserve">  I love the white flowers.</w:t>
      </w:r>
    </w:p>
    <w:p>
      <w:r>
        <w:t>10. Les cheveux de Marie sont blancs comme neige.</w:t>
      </w:r>
    </w:p>
    <w:p>
      <w:r>
        <w:t xml:space="preserve">  Marie's hair is white as snow.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chien est noir.</w:t>
      </w:r>
    </w:p>
    <w:p>
      <w:r>
        <w:t xml:space="preserve">  The dog is black.</w:t>
      </w:r>
    </w:p>
    <w:p>
      <w:r>
        <w:t>3. J'ai un chat noir.</w:t>
      </w:r>
    </w:p>
    <w:p>
      <w:r>
        <w:t xml:space="preserve">  I have a black cat.</w:t>
      </w:r>
    </w:p>
    <w:p>
      <w:r>
        <w:t>4. La ville est noire.</w:t>
      </w:r>
    </w:p>
    <w:p>
      <w:r>
        <w:t xml:space="preserve">  The city is black.</w:t>
      </w:r>
    </w:p>
    <w:p>
      <w:r>
        <w:t>5. Le café est noir.</w:t>
      </w:r>
    </w:p>
    <w:p>
      <w:r>
        <w:t xml:space="preserve">  The coffee is black.</w:t>
      </w:r>
    </w:p>
    <w:p>
      <w:r>
        <w:t>6. Les chaussures sont noires.</w:t>
      </w:r>
    </w:p>
    <w:p>
      <w:r>
        <w:t xml:space="preserve">  The shoes are black.</w:t>
      </w:r>
    </w:p>
    <w:p>
      <w:r>
        <w:t>7. Il est arrivé en noir.</w:t>
      </w:r>
    </w:p>
    <w:p>
      <w:r>
        <w:t xml:space="preserve">  He arrived in black clothes. </w:t>
      </w:r>
    </w:p>
    <w:p>
      <w:r>
        <w:t>8. Elle porte un noir élégant.</w:t>
      </w:r>
    </w:p>
    <w:p>
      <w:r>
        <w:t xml:space="preserve">   She wears a stylish black outfit.</w:t>
      </w:r>
    </w:p>
    <w:p>
      <w:r>
        <w:t>9. Le ciel était noir et gris.</w:t>
      </w:r>
    </w:p>
    <w:p>
      <w:r>
        <w:t xml:space="preserve">  The sky was black and grey.</w:t>
      </w:r>
    </w:p>
    <w:p>
      <w:r>
        <w:t>10. Les arbres noirs sont des espèces rares.</w:t>
      </w:r>
    </w:p>
    <w:p>
      <w:r>
        <w:t xml:space="preserve">  Black trees are rare species.</w:t>
      </w:r>
    </w:p>
    <w:p/>
    <w:p>
      <w:r>
        <w:rPr>
          <w:b/>
        </w:rPr>
        <w:t>Word: jaune | Meaning: yellow</w:t>
      </w:r>
    </w:p>
    <w:p/>
    <w:p>
      <w:r>
        <w:t>1.  La fleur est jaune.</w:t>
      </w:r>
    </w:p>
    <w:p>
      <w:r>
        <w:t xml:space="preserve">   The flower is yellow.</w:t>
      </w:r>
    </w:p>
    <w:p>
      <w:r>
        <w:t>2.  Les pommes sont jaunes.</w:t>
      </w:r>
    </w:p>
    <w:p>
      <w:r>
        <w:t xml:space="preserve">    The apples are yellow.</w:t>
      </w:r>
    </w:p>
    <w:p>
      <w:r>
        <w:t xml:space="preserve">3.  J'ai une robe jaune. </w:t>
      </w:r>
    </w:p>
    <w:p>
      <w:r>
        <w:t xml:space="preserve">    I have a yellow dress.</w:t>
      </w:r>
    </w:p>
    <w:p>
      <w:r>
        <w:t xml:space="preserve">4.  Le soleil brille en jaune vif. </w:t>
      </w:r>
    </w:p>
    <w:p>
      <w:r>
        <w:t xml:space="preserve">    The sun shines in bright yellow. </w:t>
      </w:r>
    </w:p>
    <w:p>
      <w:r>
        <w:t xml:space="preserve">5.  Elle portait un chapeau jaune. </w:t>
      </w:r>
    </w:p>
    <w:p>
      <w:r>
        <w:t xml:space="preserve">   She wore a yellow hat.</w:t>
      </w:r>
    </w:p>
    <w:p>
      <w:r>
        <w:t xml:space="preserve">6.  Le chat est jaune et orange. </w:t>
      </w:r>
    </w:p>
    <w:p>
      <w:r>
        <w:t xml:space="preserve">    The cat is yellow and orange. </w:t>
      </w:r>
    </w:p>
    <w:p>
      <w:r>
        <w:t xml:space="preserve">7.  La lumière du soleil est jaune. </w:t>
      </w:r>
    </w:p>
    <w:p>
      <w:r>
        <w:t xml:space="preserve">    The sunlight is yellow. </w:t>
      </w:r>
    </w:p>
    <w:p>
      <w:r>
        <w:t>8.  J'aime les couleurs jaunes.</w:t>
      </w:r>
    </w:p>
    <w:p>
      <w:r>
        <w:t xml:space="preserve">   I like yellow colors. </w:t>
      </w:r>
    </w:p>
    <w:p>
      <w:r>
        <w:t>9.  Ce tableau a des couleurs jaunes et vertes.</w:t>
      </w:r>
    </w:p>
    <w:p>
      <w:r>
        <w:t xml:space="preserve">    This painting has yellow and green colors. </w:t>
      </w:r>
    </w:p>
    <w:p>
      <w:r>
        <w:t xml:space="preserve">10. Le ciel est jaune à l'horizon. </w:t>
      </w:r>
    </w:p>
    <w:p>
      <w:r>
        <w:t xml:space="preserve">    The sky is yellow at the horizon.</w:t>
      </w:r>
    </w:p>
    <w:p/>
    <w:p>
      <w:r>
        <w:t>Marron: &lt;Brown &gt;</w:t>
      </w:r>
    </w:p>
    <w:p/>
    <w:p>
      <w:r>
        <w:t>1. La tarte est garnie de marron.</w:t>
      </w:r>
    </w:p>
    <w:p>
      <w:r>
        <w:t xml:space="preserve">   The cake is filled with chestnut.</w:t>
      </w:r>
    </w:p>
    <w:p>
      <w:r>
        <w:t>2. J'aime beaucoup les marrons glacés.</w:t>
      </w:r>
    </w:p>
    <w:p>
      <w:r>
        <w:t xml:space="preserve">   I like very much the glazed chestnuts. </w:t>
      </w:r>
    </w:p>
    <w:p>
      <w:r>
        <w:t xml:space="preserve">3.  Le caramel a un goût de marron. </w:t>
      </w:r>
    </w:p>
    <w:p>
      <w:r>
        <w:t xml:space="preserve">   The caramel has a taste of chestnut.</w:t>
      </w:r>
    </w:p>
    <w:p>
      <w:r>
        <w:t>4. Le marron est une couleur très sombre et chaude.</w:t>
      </w:r>
    </w:p>
    <w:p>
      <w:r>
        <w:t xml:space="preserve">    Chestnut is a very dark and warm colour. </w:t>
      </w:r>
    </w:p>
    <w:p>
      <w:r>
        <w:t>5.  Ce film raconte l'histoire d'un homme qui voyage pour trouver des marrons.</w:t>
      </w:r>
    </w:p>
    <w:p>
      <w:r>
        <w:t xml:space="preserve">   This movie tells the story of a man who travels to find chestnuts.</w:t>
      </w:r>
    </w:p>
    <w:p>
      <w:r>
        <w:t xml:space="preserve">6.  Les marrons sont une source de nourriture saine et riche en vitamines. </w:t>
      </w:r>
    </w:p>
    <w:p>
      <w:r>
        <w:t xml:space="preserve">    Chestnuts are a healthy and rich food source of vitamins. </w:t>
      </w:r>
    </w:p>
    <w:p>
      <w:r>
        <w:t>7. Le marron était plus petit que les autres.</w:t>
      </w:r>
    </w:p>
    <w:p>
      <w:r>
        <w:t xml:space="preserve">    The chestnut was smaller than the others.</w:t>
      </w:r>
    </w:p>
    <w:p>
      <w:r>
        <w:t xml:space="preserve">8. On peut trouver des marrons dans la cuisine. </w:t>
      </w:r>
    </w:p>
    <w:p>
      <w:r>
        <w:t xml:space="preserve">   Chestnuts can be found in the kitchen.  </w:t>
      </w:r>
    </w:p>
    <w:p>
      <w:r>
        <w:t xml:space="preserve">9. Les marrons sont un cadeau idéal pour Noël. </w:t>
      </w:r>
    </w:p>
    <w:p>
      <w:r>
        <w:t xml:space="preserve">   Chestnuts are a perfect gift for Christmas. </w:t>
      </w:r>
    </w:p>
    <w:p>
      <w:r>
        <w:t>10. J'ai mangé une petite quantité de marron dans ma salade.</w:t>
      </w:r>
    </w:p>
    <w:p>
      <w:r>
        <w:t xml:space="preserve">    I had a small amount of chestnut in my salad.</w:t>
      </w:r>
    </w:p>
    <w:p/>
    <w:p>
      <w:r>
        <w:rPr>
          <w:b/>
        </w:rPr>
        <w:t>Word: humain | Meaning: human</w:t>
      </w:r>
    </w:p>
    <w:p/>
    <w:p>
      <w:r>
        <w:t>1.  Il est important de se rappeler que nous sommes tous des humains.</w:t>
      </w:r>
    </w:p>
    <w:p>
      <w:r>
        <w:t xml:space="preserve">   He is important to remember that we are all humans.</w:t>
      </w:r>
    </w:p>
    <w:p>
      <w:r>
        <w:t xml:space="preserve">2. Les droits de l'homme sont les mêmes pour tous les êtres humains. </w:t>
      </w:r>
    </w:p>
    <w:p>
      <w:r>
        <w:t>Human rights are the same for all human beings.</w:t>
      </w:r>
    </w:p>
    <w:p>
      <w:r>
        <w:t>3. On devrait traiter les autres avec respect, car ils sont tous humains.</w:t>
      </w:r>
    </w:p>
    <w:p>
      <w:r>
        <w:t>We should treat others with respect because they are all humans.</w:t>
      </w:r>
    </w:p>
    <w:p>
      <w:r>
        <w:t>4. L’humain a besoin d’un environnement sain pour s’épanouir.</w:t>
      </w:r>
    </w:p>
    <w:p>
      <w:r>
        <w:t>Humans need a healthy environment to thrive.</w:t>
      </w:r>
    </w:p>
    <w:p>
      <w:r>
        <w:t xml:space="preserve">5. Le progrès humain est une grande source de motivation. </w:t>
      </w:r>
    </w:p>
    <w:p>
      <w:r>
        <w:t xml:space="preserve">Human progress is a great source of motivation.  </w:t>
      </w:r>
    </w:p>
    <w:p>
      <w:r>
        <w:t>6. La vie humaine est pleine de défis et d'opportunités.</w:t>
      </w:r>
    </w:p>
    <w:p>
      <w:r>
        <w:t xml:space="preserve">Human life is full of challenges and opportunities. </w:t>
      </w:r>
    </w:p>
    <w:p>
      <w:r>
        <w:t xml:space="preserve">7. L’humain est capable de créer, de penser et d'aimer. </w:t>
      </w:r>
    </w:p>
    <w:p>
      <w:r>
        <w:t xml:space="preserve">Humans are capable of creating, thinking, and loving.   </w:t>
      </w:r>
    </w:p>
    <w:p>
      <w:r>
        <w:t xml:space="preserve">8. Le développement humain est une priorité pour beaucoup de pays.  </w:t>
      </w:r>
    </w:p>
    <w:p>
      <w:r>
        <w:t>Human development is a priority for many countries.</w:t>
      </w:r>
    </w:p>
    <w:p>
      <w:r>
        <w:t xml:space="preserve">9. Les humains ont besoin de se connecter avec d’autres personnes. </w:t>
      </w:r>
    </w:p>
    <w:p>
      <w:r>
        <w:t>Humans need to connect with other people.</w:t>
      </w:r>
    </w:p>
    <w:p>
      <w:r>
        <w:t>10. L'humain doit respecter la nature et s'adapter aux changements environnementaux.</w:t>
      </w:r>
    </w:p>
    <w:p>
      <w:r>
        <w:t>Humans should respect nature and adapt to environmental changes.</w:t>
      </w:r>
    </w:p>
    <w:p/>
    <w:p>
      <w:r>
        <w:rPr>
          <w:b/>
        </w:rPr>
        <w:t>Word: Lui | Meaning: He</w:t>
      </w:r>
    </w:p>
    <w:p/>
    <w:p>
      <w:r>
        <w:t xml:space="preserve">1. Lui donne un cadeau.  </w:t>
      </w:r>
    </w:p>
    <w:p>
      <w:r>
        <w:t>He gives him a gift.</w:t>
      </w:r>
    </w:p>
    <w:p>
      <w:r>
        <w:t xml:space="preserve">2. Il est allé voir Lui.  </w:t>
      </w:r>
    </w:p>
    <w:p>
      <w:r>
        <w:t>He went to see him.</w:t>
      </w:r>
    </w:p>
    <w:p>
      <w:r>
        <w:t xml:space="preserve">3. Lui parler de la route.  </w:t>
      </w:r>
    </w:p>
    <w:p>
      <w:r>
        <w:t xml:space="preserve">Talking to him about the road. </w:t>
      </w:r>
    </w:p>
    <w:p>
      <w:r>
        <w:t xml:space="preserve">4. Il lui dit merci.  </w:t>
      </w:r>
    </w:p>
    <w:p>
      <w:r>
        <w:t xml:space="preserve">He thanks him. </w:t>
      </w:r>
    </w:p>
    <w:p>
      <w:r>
        <w:t xml:space="preserve">5. Que voulez-vous que je vous dise, Lui?  </w:t>
      </w:r>
    </w:p>
    <w:p>
      <w:r>
        <w:t>What would you like me to tell you, him?</w:t>
      </w:r>
    </w:p>
    <w:p>
      <w:r>
        <w:t xml:space="preserve">6. Vous avez un problème avec Lui ?  </w:t>
      </w:r>
    </w:p>
    <w:p>
      <w:r>
        <w:t xml:space="preserve">Do you have a problem with him? </w:t>
      </w:r>
    </w:p>
    <w:p>
      <w:r>
        <w:t xml:space="preserve">7. Il m'a dit qu'il était fatigué.  </w:t>
      </w:r>
    </w:p>
    <w:p>
      <w:r>
        <w:t>He told me he was tired.</w:t>
      </w:r>
    </w:p>
    <w:p>
      <w:r>
        <w:t xml:space="preserve">8. Lui donne une chance.   </w:t>
      </w:r>
    </w:p>
    <w:p>
      <w:r>
        <w:t>Give him a chance.</w:t>
      </w:r>
    </w:p>
    <w:p>
      <w:r>
        <w:t xml:space="preserve">9. J’ai besoin de parler à Lui.  </w:t>
      </w:r>
    </w:p>
    <w:p>
      <w:r>
        <w:t>I need to talk to him.</w:t>
      </w:r>
    </w:p>
    <w:p>
      <w:r>
        <w:t xml:space="preserve">10. Vous êtes tous les deux, Lui et moi.  </w:t>
      </w:r>
    </w:p>
    <w:p>
      <w:r>
        <w:t>You are both of you, him and me.</w:t>
      </w:r>
    </w:p>
    <w:p/>
    <w:p>
      <w:r>
        <w:rPr>
          <w:b/>
        </w:rPr>
        <w:t>Word: s'asseoir | Meaning: to sit</w:t>
      </w:r>
    </w:p>
    <w:p/>
    <w:p>
      <w:r>
        <w:t>3. Je me suis assis sur le canapé.</w:t>
      </w:r>
    </w:p>
    <w:p>
      <w:r>
        <w:t xml:space="preserve">  I sat down on the sofa.</w:t>
      </w:r>
    </w:p>
    <w:p>
      <w:r>
        <w:t>4. Voulez-vous s'asseoir à la table ?</w:t>
      </w:r>
    </w:p>
    <w:p>
      <w:r>
        <w:t xml:space="preserve">  Do you want to sit at the table?</w:t>
      </w:r>
    </w:p>
    <w:p>
      <w:r>
        <w:t xml:space="preserve">5. Vous pouvez vous asseoir ici. </w:t>
      </w:r>
    </w:p>
    <w:p>
      <w:r>
        <w:t xml:space="preserve">  You can sit here.</w:t>
      </w:r>
    </w:p>
    <w:p>
      <w:r>
        <w:t xml:space="preserve">6. J'ai décidé de me asseoir sur le banc. </w:t>
      </w:r>
    </w:p>
    <w:p>
      <w:r>
        <w:t xml:space="preserve">   I decided to sit on the bench.</w:t>
      </w:r>
    </w:p>
    <w:p>
      <w:r>
        <w:t xml:space="preserve">7. Elle s’est assise sur la chaise longue. </w:t>
      </w:r>
    </w:p>
    <w:p>
      <w:r>
        <w:t xml:space="preserve">   She sat down on the lounge chair.</w:t>
      </w:r>
    </w:p>
    <w:p>
      <w:r>
        <w:t xml:space="preserve">8. Ils ont s’asseoir ensemble.  </w:t>
      </w:r>
    </w:p>
    <w:p>
      <w:r>
        <w:t xml:space="preserve">   They sat down together.</w:t>
      </w:r>
    </w:p>
    <w:p>
      <w:r>
        <w:t xml:space="preserve">9. Il faut que j'assises-moi pour le voyage.  </w:t>
      </w:r>
    </w:p>
    <w:p>
      <w:r>
        <w:t xml:space="preserve">   I need to sit down for my trip.</w:t>
      </w:r>
    </w:p>
    <w:p>
      <w:r>
        <w:t xml:space="preserve">10. Le chien s’est assis au sol.  </w:t>
      </w:r>
    </w:p>
    <w:p>
      <w:r>
        <w:t xml:space="preserve">  The dog sat on the floor.</w:t>
      </w:r>
    </w:p>
    <w:p/>
    <w:p>
      <w:r>
        <w:rPr>
          <w:b/>
        </w:rPr>
        <w:t>Word: Bois | Meaning: Wood</w:t>
      </w:r>
    </w:p>
    <w:p/>
    <w:p>
      <w:r>
        <w:t>1. J'ai un morceau de bois dans ma poche.</w:t>
      </w:r>
    </w:p>
    <w:p>
      <w:r>
        <w:t xml:space="preserve">  I have a piece of wood in my pocket.</w:t>
      </w:r>
    </w:p>
    <w:p>
      <w:r>
        <w:t>2. Le bois est très dur.</w:t>
      </w:r>
    </w:p>
    <w:p>
      <w:r>
        <w:t xml:space="preserve">  The wood is very hard.</w:t>
      </w:r>
    </w:p>
    <w:p>
      <w:r>
        <w:t xml:space="preserve">3. La table est en bois. </w:t>
      </w:r>
    </w:p>
    <w:p>
      <w:r>
        <w:t xml:space="preserve">   The table is made of wood.</w:t>
      </w:r>
    </w:p>
    <w:p>
      <w:r>
        <w:t xml:space="preserve">4. Il faut couper le bois avant de construire. </w:t>
      </w:r>
    </w:p>
    <w:p>
      <w:r>
        <w:t xml:space="preserve">  You need to cut the wood before you build.</w:t>
      </w:r>
    </w:p>
    <w:p>
      <w:r>
        <w:t xml:space="preserve">5. J'aime jouer avec le bois dans l'herbe. </w:t>
      </w:r>
    </w:p>
    <w:p>
      <w:r>
        <w:t xml:space="preserve">  I like playing with wood in the grass.</w:t>
      </w:r>
    </w:p>
    <w:p>
      <w:r>
        <w:t xml:space="preserve">6. Le bois est un matériau très important. </w:t>
      </w:r>
    </w:p>
    <w:p>
      <w:r>
        <w:t xml:space="preserve">  Wood is a very important material.</w:t>
      </w:r>
    </w:p>
    <w:p>
      <w:r>
        <w:t xml:space="preserve">7. Les arbres sont des sources de bois. </w:t>
      </w:r>
    </w:p>
    <w:p>
      <w:r>
        <w:t xml:space="preserve">  Trees are sources of wood.</w:t>
      </w:r>
    </w:p>
    <w:p>
      <w:r>
        <w:t xml:space="preserve">8. Il y a beaucoup de bois dans la forêt. </w:t>
      </w:r>
    </w:p>
    <w:p>
      <w:r>
        <w:t xml:space="preserve">  There are many trees in the forest.</w:t>
      </w:r>
    </w:p>
    <w:p>
      <w:r>
        <w:t xml:space="preserve">9. On peut utiliser le bois pour faire des meubles. </w:t>
      </w:r>
    </w:p>
    <w:p>
      <w:r>
        <w:t xml:space="preserve">  We can use wood to make furniture.</w:t>
      </w:r>
    </w:p>
    <w:p>
      <w:r>
        <w:t>10. Le bois est important pour nous.</w:t>
      </w:r>
    </w:p>
    <w:p>
      <w:r>
        <w:t xml:space="preserve">   Wood is important to us.</w:t>
      </w:r>
    </w:p>
    <w:p/>
    <w:p>
      <w:r>
        <w:rPr>
          <w:b/>
        </w:rPr>
        <w:t>Word: Petit | Meaning: Small</w:t>
      </w:r>
    </w:p>
    <w:p/>
    <w:p>
      <w:r>
        <w:t>1. Le petit chien dort sur la chaise.</w:t>
      </w:r>
    </w:p>
    <w:p>
      <w:r>
        <w:t xml:space="preserve">   The little dog is sleeping on the chair.</w:t>
      </w:r>
    </w:p>
    <w:p>
      <w:r>
        <w:t>2.  J’ai un petit problème.</w:t>
      </w:r>
    </w:p>
    <w:p>
      <w:r>
        <w:t xml:space="preserve">   I have a small problem.</w:t>
      </w:r>
    </w:p>
    <w:p>
      <w:r>
        <w:t>3. Ce gâteau est très petit.</w:t>
      </w:r>
    </w:p>
    <w:p>
      <w:r>
        <w:t xml:space="preserve">    This cake is very small. </w:t>
      </w:r>
    </w:p>
    <w:p>
      <w:r>
        <w:t>4. Elle est petite et jolie.</w:t>
      </w:r>
    </w:p>
    <w:p>
      <w:r>
        <w:t xml:space="preserve">    She is small and pretty. </w:t>
      </w:r>
    </w:p>
    <w:p>
      <w:r>
        <w:t>5. Ma maison est petite, mais confortable.</w:t>
      </w:r>
    </w:p>
    <w:p>
      <w:r>
        <w:t xml:space="preserve">   My house is small, but comfortable. </w:t>
      </w:r>
    </w:p>
    <w:p>
      <w:r>
        <w:t>6. Il a un petit garçon.</w:t>
      </w:r>
    </w:p>
    <w:p>
      <w:r>
        <w:t xml:space="preserve">    He has a little boy.</w:t>
      </w:r>
    </w:p>
    <w:p>
      <w:r>
        <w:t xml:space="preserve">7.  Le café est petit. </w:t>
      </w:r>
    </w:p>
    <w:p>
      <w:r>
        <w:t xml:space="preserve">    The coffee is small.</w:t>
      </w:r>
    </w:p>
    <w:p>
      <w:r>
        <w:t xml:space="preserve">8.  Elle a des petits cheveux. </w:t>
      </w:r>
    </w:p>
    <w:p>
      <w:r>
        <w:t xml:space="preserve">    She has short hair. </w:t>
      </w:r>
    </w:p>
    <w:p>
      <w:r>
        <w:t>9. La petite fille pleure doucement.</w:t>
      </w:r>
    </w:p>
    <w:p>
      <w:r>
        <w:t xml:space="preserve">   The little girl is crying softly.</w:t>
      </w:r>
    </w:p>
    <w:p>
      <w:r>
        <w:t xml:space="preserve">10.  Je suis petit, mais je veux être grand. </w:t>
      </w:r>
    </w:p>
    <w:p>
      <w:r>
        <w:t xml:space="preserve">   I am small, but I want to be big.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It's good!</w:t>
      </w:r>
    </w:p>
    <w:p>
      <w:r>
        <w:t>2. Le fromage est bon.</w:t>
      </w:r>
    </w:p>
    <w:p>
      <w:r>
        <w:t xml:space="preserve">   The cheese is good.</w:t>
      </w:r>
    </w:p>
    <w:p>
      <w:r>
        <w:t>3. J'ai un bon plan pour le voyage.</w:t>
      </w:r>
    </w:p>
    <w:p>
      <w:r>
        <w:t xml:space="preserve">   I have a good plan for the trip.</w:t>
      </w:r>
    </w:p>
    <w:p>
      <w:r>
        <w:t xml:space="preserve">4. Il m'a dit que c'était bon. </w:t>
      </w:r>
    </w:p>
    <w:p>
      <w:r>
        <w:t xml:space="preserve">    He said it was good.</w:t>
      </w:r>
    </w:p>
    <w:p>
      <w:r>
        <w:t>5.  La lumière est bonne.</w:t>
      </w:r>
    </w:p>
    <w:p>
      <w:r>
        <w:t xml:space="preserve">   The light is good.</w:t>
      </w:r>
    </w:p>
    <w:p>
      <w:r>
        <w:t>6. C’est une belle journée, bon temps !</w:t>
      </w:r>
    </w:p>
    <w:p>
      <w:r>
        <w:t xml:space="preserve">   It's a beautiful day, nice weather!</w:t>
      </w:r>
    </w:p>
    <w:p>
      <w:r>
        <w:t xml:space="preserve">7. Vous avez raison, c'est bon ! </w:t>
      </w:r>
    </w:p>
    <w:p>
      <w:r>
        <w:t xml:space="preserve">   You are right, that's good!</w:t>
      </w:r>
    </w:p>
    <w:p>
      <w:r>
        <w:t>8.  Il ne me dit pas qu'il n'y a rien de bon à faire.</w:t>
      </w:r>
    </w:p>
    <w:p>
      <w:r>
        <w:t xml:space="preserve">    He doesn’t say there is anything good to do.</w:t>
      </w:r>
    </w:p>
    <w:p>
      <w:r>
        <w:t>9.  Ce café est bon, je pense que je vais en avoir un autre.</w:t>
      </w:r>
    </w:p>
    <w:p>
      <w:r>
        <w:t xml:space="preserve">   This coffee is good, I think I will have another one.</w:t>
      </w:r>
    </w:p>
    <w:p>
      <w:r>
        <w:t xml:space="preserve">10. Vous avez une bonne question ? </w:t>
      </w:r>
    </w:p>
    <w:p>
      <w:r>
        <w:t xml:space="preserve">    Do you have a good question?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