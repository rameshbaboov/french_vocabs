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 A piece of furniture with legs, used to sit on.</w:t>
      </w:r>
    </w:p>
    <w:p/>
    <w:p>
      <w:r>
        <w:t xml:space="preserve">1. La chaise est très confortable.  </w:t>
      </w:r>
    </w:p>
    <w:p>
      <w:r>
        <w:t xml:space="preserve">    The chair is very comfortable. </w:t>
      </w:r>
    </w:p>
    <w:p>
      <w:r>
        <w:t xml:space="preserve">2. J’ai besoin d'un nouveau siège pour ma voiture.  </w:t>
      </w:r>
    </w:p>
    <w:p>
      <w:r>
        <w:t xml:space="preserve">    I need a new seat for my car.</w:t>
      </w:r>
    </w:p>
    <w:p>
      <w:r>
        <w:t xml:space="preserve">3. Il faut que vous allouiez une place à la table de votre chambre.   </w:t>
      </w:r>
    </w:p>
    <w:p>
      <w:r>
        <w:t xml:space="preserve">    You have to allocate a place at the table in your room.</w:t>
      </w:r>
    </w:p>
    <w:p>
      <w:r>
        <w:t xml:space="preserve">4. Ils ont installé un fauteuil rouge dans la salle de séjour. </w:t>
      </w:r>
    </w:p>
    <w:p>
      <w:r>
        <w:t xml:space="preserve">    They installed a red armchair in the living room.</w:t>
      </w:r>
    </w:p>
    <w:p>
      <w:r>
        <w:t xml:space="preserve">5. La chaise est en bois et elle est élégante.  </w:t>
      </w:r>
    </w:p>
    <w:p>
      <w:r>
        <w:t xml:space="preserve">    The chair is made of wood and it's elegant. </w:t>
      </w:r>
    </w:p>
    <w:p>
      <w:r>
        <w:t xml:space="preserve">6. J’adore les chaises longues en extérieur.  </w:t>
      </w:r>
    </w:p>
    <w:p>
      <w:r>
        <w:t xml:space="preserve">    I love outdoor lounge chairs.</w:t>
      </w:r>
    </w:p>
    <w:p>
      <w:r>
        <w:t xml:space="preserve">7. Nous avons mis une chaise à l’entrée de notre maison.   </w:t>
      </w:r>
    </w:p>
    <w:p>
      <w:r>
        <w:t xml:space="preserve">    We put a chair at the entrance to our house. </w:t>
      </w:r>
    </w:p>
    <w:p>
      <w:r>
        <w:t xml:space="preserve">8. Il y avait un fauteuil devant la fenêtre.  </w:t>
      </w:r>
    </w:p>
    <w:p>
      <w:r>
        <w:t xml:space="preserve">    There was a armchair in front of the window. </w:t>
      </w:r>
    </w:p>
    <w:p>
      <w:r>
        <w:t xml:space="preserve">9. La chaise est décolorée et elle a besoin d'une rénovation.   </w:t>
      </w:r>
    </w:p>
    <w:p>
      <w:r>
        <w:t xml:space="preserve">    The chair is faded and it needs renovation.  </w:t>
      </w:r>
    </w:p>
    <w:p>
      <w:r>
        <w:t xml:space="preserve">10. Les chaises sont très utiles dans les restaurants.  </w:t>
      </w:r>
    </w:p>
    <w:p>
      <w:r>
        <w:t xml:space="preserve">    Chairs are very useful in restaurants.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 xml:space="preserve">2. J'ai besoin de placer ma tasse à café sur la table.  </w:t>
      </w:r>
    </w:p>
    <w:p>
      <w:r>
        <w:t xml:space="preserve">   I need to place my coffee cup on the table.</w:t>
      </w:r>
    </w:p>
    <w:p>
      <w:r>
        <w:t xml:space="preserve">3. Le restaurant a une magnifique table ronde. </w:t>
      </w:r>
    </w:p>
    <w:p>
      <w:r>
        <w:t xml:space="preserve">   The restaurant has a beautiful round table. </w:t>
      </w:r>
    </w:p>
    <w:p>
      <w:r>
        <w:t xml:space="preserve">4. Nous allons dîner au restaurant, nous sommes sur la table. </w:t>
      </w:r>
    </w:p>
    <w:p>
      <w:r>
        <w:t xml:space="preserve">   We are going to have dinner at the restaurant, we are at the table. </w:t>
      </w:r>
    </w:p>
    <w:p>
      <w:r>
        <w:t>5. La table était vide avant l'arrivée des invités.</w:t>
      </w:r>
    </w:p>
    <w:p>
      <w:r>
        <w:t xml:space="preserve">   The table was empty before the guests arrived. </w:t>
      </w:r>
    </w:p>
    <w:p>
      <w:r>
        <w:t xml:space="preserve">6.  Est-ce que tu peux m'aider à mettre la table ?  </w:t>
      </w:r>
    </w:p>
    <w:p>
      <w:r>
        <w:t xml:space="preserve">   Can you help me to set the table?</w:t>
      </w:r>
    </w:p>
    <w:p>
      <w:r>
        <w:t xml:space="preserve">7.  La table de salle est en bois, avec des chaises rouges.  </w:t>
      </w:r>
    </w:p>
    <w:p>
      <w:r>
        <w:t xml:space="preserve">   The dining room table is made of wood, with red chairs. </w:t>
      </w:r>
    </w:p>
    <w:p>
      <w:r>
        <w:t>8. J'ai besoin d'une table pour travailler.</w:t>
      </w:r>
    </w:p>
    <w:p>
      <w:r>
        <w:t xml:space="preserve">    I need a table to work.</w:t>
      </w:r>
    </w:p>
    <w:p>
      <w:r>
        <w:t xml:space="preserve">9. La table de la cuisine est très encombrée.  </w:t>
      </w:r>
    </w:p>
    <w:p>
      <w:r>
        <w:t xml:space="preserve">   The kitchen table is very cluttered. </w:t>
      </w:r>
    </w:p>
    <w:p>
      <w:r>
        <w:t xml:space="preserve">10.  J'adore manger dans une maison avec une table belle et décoré. </w:t>
      </w:r>
    </w:p>
    <w:p>
      <w:r>
        <w:t xml:space="preserve">    I love eating in a house with a beautiful table and decorated.</w:t>
      </w:r>
    </w:p>
    <w:p/>
    <w:p>
      <w:r>
        <w:rPr>
          <w:b/>
        </w:rPr>
        <w:t>Word: Livre | Meaning: Book</w:t>
      </w:r>
    </w:p>
    <w:p/>
    <w:p>
      <w:r>
        <w:t>1.  J'ai un livre de poèmes que j'adore lire.</w:t>
      </w:r>
    </w:p>
    <w:p>
      <w:r>
        <w:t xml:space="preserve">    I have a poetry book that I enjoy reading.</w:t>
      </w:r>
    </w:p>
    <w:p>
      <w:r>
        <w:t>2. Le livre est très intéressant et j'apprends beaucoup de choses.</w:t>
      </w:r>
    </w:p>
    <w:p>
      <w:r>
        <w:t xml:space="preserve">    The book is very interesting, and I learn a lot from it. </w:t>
      </w:r>
    </w:p>
    <w:p>
      <w:r>
        <w:t xml:space="preserve">3. J'ai besoin d'un livre pour faire mon projet d'histoire. </w:t>
      </w:r>
    </w:p>
    <w:p>
      <w:r>
        <w:t xml:space="preserve">    I need a book to do my history project. </w:t>
      </w:r>
    </w:p>
    <w:p>
      <w:r>
        <w:t xml:space="preserve">4. La librairie est une bonne place pour trouver un nouveau livre. </w:t>
      </w:r>
    </w:p>
    <w:p>
      <w:r>
        <w:t xml:space="preserve">    The bookstore is a good place to find a new book.</w:t>
      </w:r>
    </w:p>
    <w:p>
      <w:r>
        <w:t xml:space="preserve">5.  J'adore lire des livres de voyage à mes amis. </w:t>
      </w:r>
    </w:p>
    <w:p>
      <w:r>
        <w:t xml:space="preserve">    I love reading travel books with my friends.</w:t>
      </w:r>
    </w:p>
    <w:p>
      <w:r>
        <w:t xml:space="preserve">6.  Est-ce que tu veux me parler d’un livre ? </w:t>
      </w:r>
    </w:p>
    <w:p>
      <w:r>
        <w:t xml:space="preserve">   Do you want to talk about a book?</w:t>
      </w:r>
    </w:p>
    <w:p>
      <w:r>
        <w:t>7.  Je préfère la lecture de livres au cinéma.</w:t>
      </w:r>
    </w:p>
    <w:p>
      <w:r>
        <w:t xml:space="preserve">    I prefer to read books to the cinema.</w:t>
      </w:r>
    </w:p>
    <w:p>
      <w:r>
        <w:t>8.  Comment allez-vous, et quel est votre livre préféré ?</w:t>
      </w:r>
    </w:p>
    <w:p>
      <w:r>
        <w:t xml:space="preserve">    How are you, and what is your favorite book? </w:t>
      </w:r>
    </w:p>
    <w:p>
      <w:r>
        <w:t xml:space="preserve">9.  J’ai lu un livre sur l'histoire du Moyen-Age. </w:t>
      </w:r>
    </w:p>
    <w:p>
      <w:r>
        <w:t xml:space="preserve">   I read a book on the history of the Middle Ages.</w:t>
      </w:r>
    </w:p>
    <w:p>
      <w:r>
        <w:t>10. Mon livre d’apprentissage de français est très utile.</w:t>
      </w:r>
    </w:p>
    <w:p>
      <w:r>
        <w:t xml:space="preserve">   My French learning book is very helpful.</w:t>
      </w:r>
    </w:p>
    <w:p/>
    <w:p>
      <w:r>
        <w:rPr>
          <w:b/>
        </w:rPr>
        <w:t>Word: Chat | Meaning: Cat</w:t>
      </w:r>
    </w:p>
    <w:p/>
    <w:p>
      <w:r>
        <w:t>1. Il m'a dit qu'il avait un chat qui s'appelait Garfield.</w:t>
      </w:r>
    </w:p>
    <w:p>
      <w:r>
        <w:t xml:space="preserve">    He told me he had a cat named Garfield.</w:t>
      </w:r>
    </w:p>
    <w:p>
      <w:r>
        <w:t xml:space="preserve">2. Le chat est allongé sur la table et dort paisiblement. </w:t>
      </w:r>
    </w:p>
    <w:p>
      <w:r>
        <w:t xml:space="preserve">    The cat is sprawled on the table and sleeps peacefully.</w:t>
      </w:r>
    </w:p>
    <w:p>
      <w:r>
        <w:t>3. J'adore regarder les chats jouer dans le jardin.</w:t>
      </w:r>
    </w:p>
    <w:p>
      <w:r>
        <w:t xml:space="preserve">   I love watching cats play in the garden. </w:t>
      </w:r>
    </w:p>
    <w:p>
      <w:r>
        <w:t xml:space="preserve">4. La femme a un chat noir très mignon. </w:t>
      </w:r>
    </w:p>
    <w:p>
      <w:r>
        <w:t xml:space="preserve">   The woman has a very cute black cat.</w:t>
      </w:r>
    </w:p>
    <w:p>
      <w:r>
        <w:t xml:space="preserve">5. Le chat est toujours très curieux. </w:t>
      </w:r>
    </w:p>
    <w:p>
      <w:r>
        <w:t xml:space="preserve">    The cat is always very curious.</w:t>
      </w:r>
    </w:p>
    <w:p>
      <w:r>
        <w:t>6. Il était amusé par le jeu du chat et de la souris.</w:t>
      </w:r>
    </w:p>
    <w:p>
      <w:r>
        <w:t xml:space="preserve">  He was amused by the game of the cat and the mouse. </w:t>
      </w:r>
    </w:p>
    <w:p>
      <w:r>
        <w:t>7. J'ai l'habitude de donner à mon chat un peu de nourriture et d’eau.</w:t>
      </w:r>
    </w:p>
    <w:p>
      <w:r>
        <w:t xml:space="preserve">   I am used to giving my cat a little food and water. </w:t>
      </w:r>
    </w:p>
    <w:p>
      <w:r>
        <w:t xml:space="preserve">8. On peut observer le chat jouer avec un jouet en peluche. </w:t>
      </w:r>
    </w:p>
    <w:p>
      <w:r>
        <w:t xml:space="preserve">  We can observe the cat playing with a stuffed toy. </w:t>
      </w:r>
    </w:p>
    <w:p>
      <w:r>
        <w:t xml:space="preserve">9. Il y a beaucoup de chats dans la rue, mais certains sont plus timides que d'autres. </w:t>
      </w:r>
    </w:p>
    <w:p>
      <w:r>
        <w:t xml:space="preserve">    There are many cats on the street, but some are more shy than others.</w:t>
      </w:r>
    </w:p>
    <w:p>
      <w:r>
        <w:t xml:space="preserve">10. Le chat est un animal domestique très apprécié. </w:t>
      </w:r>
    </w:p>
    <w:p>
      <w:r>
        <w:t xml:space="preserve">   The cat is a very appreciated pet.</w:t>
      </w:r>
    </w:p>
    <w:p/>
    <w:p>
      <w:r>
        <w:rPr>
          <w:b/>
        </w:rPr>
        <w:t>Word: Four | Meaning: A piece of equipment used to generate heat</w:t>
      </w:r>
    </w:p>
    <w:p/>
    <w:p>
      <w:r>
        <w:t xml:space="preserve">1. J'ai quatre pommes. </w:t>
      </w:r>
    </w:p>
    <w:p>
      <w:r>
        <w:t xml:space="preserve">   I have four apples.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La saison des pluies dure quatre mois.</w:t>
      </w:r>
    </w:p>
    <w:p>
      <w:r>
        <w:t xml:space="preserve">   The rainy season lasts four months.</w:t>
      </w:r>
    </w:p>
    <w:p>
      <w:r>
        <w:t>4. Je suis à quatre heures de Paris.</w:t>
      </w:r>
    </w:p>
    <w:p>
      <w:r>
        <w:t xml:space="preserve">   I'm four hours from Paris.</w:t>
      </w:r>
    </w:p>
    <w:p>
      <w:r>
        <w:t xml:space="preserve">5.  Combien y a-t-il de jours dans une semaine ? </w:t>
      </w:r>
    </w:p>
    <w:p>
      <w:r>
        <w:t xml:space="preserve">   How many days are there in a week?</w:t>
      </w:r>
    </w:p>
    <w:p>
      <w:r>
        <w:t xml:space="preserve">6. Il m'a offert quatre bonbons. </w:t>
      </w:r>
    </w:p>
    <w:p>
      <w:r>
        <w:t xml:space="preserve">   He gave me four candies.</w:t>
      </w:r>
    </w:p>
    <w:p>
      <w:r>
        <w:t>7. J'ai besoin d'un four pour cuisiner.</w:t>
      </w:r>
    </w:p>
    <w:p>
      <w:r>
        <w:t xml:space="preserve">   I need an oven to cook.</w:t>
      </w:r>
    </w:p>
    <w:p>
      <w:r>
        <w:t xml:space="preserve">8. La table a quatre chaises. </w:t>
      </w:r>
    </w:p>
    <w:p>
      <w:r>
        <w:t xml:space="preserve">   The table has four chairs.</w:t>
      </w:r>
    </w:p>
    <w:p>
      <w:r>
        <w:t>9.  Il y a quatre jours de congé à la fin de l'année.</w:t>
      </w:r>
    </w:p>
    <w:p>
      <w:r>
        <w:t xml:space="preserve">    There are four days of leave at the end of the year.</w:t>
      </w:r>
    </w:p>
    <w:p>
      <w:r>
        <w:t>10. Il a dit qu’il avait quatre ans.</w:t>
      </w:r>
    </w:p>
    <w:p>
      <w:r>
        <w:t xml:space="preserve">    He said he was four years old.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ans aujourd'hui.</w:t>
      </w:r>
    </w:p>
    <w:p>
      <w:r>
        <w:t xml:space="preserve">    I am ten years old today.</w:t>
      </w:r>
    </w:p>
    <w:p>
      <w:r>
        <w:t>3. Les étudiants ont dix livres à étudier.</w:t>
      </w:r>
    </w:p>
    <w:p>
      <w:r>
        <w:t xml:space="preserve">    The students have ten books to study.</w:t>
      </w:r>
    </w:p>
    <w:p>
      <w:r>
        <w:t>4. Dix minutes plus tard, on nous appellera.</w:t>
      </w:r>
    </w:p>
    <w:p>
      <w:r>
        <w:t xml:space="preserve">    Ten minutes later, they will call us.</w:t>
      </w:r>
    </w:p>
    <w:p>
      <w:r>
        <w:t>5. Il a dix euros dans sa poche.</w:t>
      </w:r>
    </w:p>
    <w:p>
      <w:r>
        <w:t xml:space="preserve">    He has ten euros in his pocket.</w:t>
      </w:r>
    </w:p>
    <w:p>
      <w:r>
        <w:t>6. J'ai dix pommes de terre sur la table.</w:t>
      </w:r>
    </w:p>
    <w:p>
      <w:r>
        <w:t xml:space="preserve">    I have ten potatoes on the table.</w:t>
      </w:r>
    </w:p>
    <w:p>
      <w:r>
        <w:t>7. Dix jours de vacances sont à venir!</w:t>
      </w:r>
    </w:p>
    <w:p>
      <w:r>
        <w:t xml:space="preserve">    Ten days of vacation are coming! </w:t>
      </w:r>
    </w:p>
    <w:p>
      <w:r>
        <w:t>8. Les fleurs de couleur rose ont dix pétales.</w:t>
      </w:r>
    </w:p>
    <w:p>
      <w:r>
        <w:t xml:space="preserve">    The flowers with a pink color have ten petals. </w:t>
      </w:r>
    </w:p>
    <w:p>
      <w:r>
        <w:t>9. La ville compte dix habitants.</w:t>
      </w:r>
    </w:p>
    <w:p>
      <w:r>
        <w:t xml:space="preserve">    The city has ten inhabitants.</w:t>
      </w:r>
    </w:p>
    <w:p>
      <w:r>
        <w:t>10. Dix personnes sont arrivées à la réunion.</w:t>
      </w:r>
    </w:p>
    <w:p>
      <w:r>
        <w:t xml:space="preserve">   Ten people arrived at the meeting.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aime les choses rouges.</w:t>
      </w:r>
    </w:p>
    <w:p>
      <w:r>
        <w:t xml:space="preserve">  She likes red things.</w:t>
      </w:r>
    </w:p>
    <w:p>
      <w:r>
        <w:t>4. Les tomates sont rouges.</w:t>
      </w:r>
    </w:p>
    <w:p>
      <w:r>
        <w:t xml:space="preserve">  The tomatoes are red.</w:t>
      </w:r>
    </w:p>
    <w:p>
      <w:r>
        <w:t>5. Il a des vêtements rouges.</w:t>
      </w:r>
    </w:p>
    <w:p>
      <w:r>
        <w:t xml:space="preserve">  He has clothes in red.</w:t>
      </w:r>
    </w:p>
    <w:p>
      <w:r>
        <w:t>6. La fleur est rouge et belle.</w:t>
      </w:r>
    </w:p>
    <w:p>
      <w:r>
        <w:t xml:space="preserve">  The flower is red and beautiful.</w:t>
      </w:r>
    </w:p>
    <w:p>
      <w:r>
        <w:t xml:space="preserve">7. Le drapeau français est rouge, blanc, et bleu. </w:t>
      </w:r>
    </w:p>
    <w:p>
      <w:r>
        <w:t xml:space="preserve">  The French flag is red, white, and blue.</w:t>
      </w:r>
    </w:p>
    <w:p>
      <w:r>
        <w:t>8. Mon chapeau est rouge.</w:t>
      </w:r>
    </w:p>
    <w:p>
      <w:r>
        <w:t xml:space="preserve">  My hat is red.</w:t>
      </w:r>
    </w:p>
    <w:p>
      <w:r>
        <w:t>9. J'ai un livre rouge sur la table.</w:t>
      </w:r>
    </w:p>
    <w:p>
      <w:r>
        <w:t xml:space="preserve">  I have a red book on the table.</w:t>
      </w:r>
    </w:p>
    <w:p>
      <w:r>
        <w:t>10. Le soleil était rouge ce matin.</w:t>
      </w:r>
    </w:p>
    <w:p>
      <w:r>
        <w:t xml:space="preserve">   The sun was red this morning.</w:t>
      </w:r>
    </w:p>
    <w:p/>
    <w:p>
      <w:r>
        <w:rPr>
          <w:b/>
        </w:rPr>
        <w:t>Word: Bonne | Meaning: Good</w:t>
      </w:r>
    </w:p>
    <w:p/>
    <w:p>
      <w:r>
        <w:t>1. La journée était bonne.</w:t>
      </w:r>
    </w:p>
    <w:p>
      <w:r>
        <w:t xml:space="preserve">   The day was good.</w:t>
      </w:r>
    </w:p>
    <w:p>
      <w:r>
        <w:t>2. Tu as une bonne idée.</w:t>
      </w:r>
    </w:p>
    <w:p>
      <w:r>
        <w:t xml:space="preserve">   You have a good idea.</w:t>
      </w:r>
    </w:p>
    <w:p>
      <w:r>
        <w:t>3. J'ai eu une bonne nuit de sommeil.</w:t>
      </w:r>
    </w:p>
    <w:p>
      <w:r>
        <w:t xml:space="preserve">   I had a good night's sleep.</w:t>
      </w:r>
    </w:p>
    <w:p>
      <w:r>
        <w:t xml:space="preserve">4. C'est la bonne réponse. </w:t>
      </w:r>
    </w:p>
    <w:p>
      <w:r>
        <w:t xml:space="preserve">  That is the right answer.</w:t>
      </w:r>
    </w:p>
    <w:p>
      <w:r>
        <w:t>5. Il est bon de faire les courses en groupe.</w:t>
      </w:r>
    </w:p>
    <w:p>
      <w:r>
        <w:t xml:space="preserve">   It's good to go shopping in groups.</w:t>
      </w:r>
    </w:p>
    <w:p>
      <w:r>
        <w:t xml:space="preserve">6. Ce film était bien, mais il n'était pas très original. </w:t>
      </w:r>
    </w:p>
    <w:p>
      <w:r>
        <w:t xml:space="preserve">   This movie was good, but it wasn't very original. </w:t>
      </w:r>
    </w:p>
    <w:p>
      <w:r>
        <w:t>7. L’heure du déjeuner est bonne pour se reposer un peu.</w:t>
      </w:r>
    </w:p>
    <w:p>
      <w:r>
        <w:t xml:space="preserve">    Lunch time is a good time to rest a little bit. </w:t>
      </w:r>
    </w:p>
    <w:p>
      <w:r>
        <w:t>8. Ma maman a préparé une bonne soupe de légumes.</w:t>
      </w:r>
    </w:p>
    <w:p>
      <w:r>
        <w:t xml:space="preserve">  My mom made a good vegetable soup. </w:t>
      </w:r>
    </w:p>
    <w:p>
      <w:r>
        <w:t>9. Je suis contente de voir que la journée est bonne.</w:t>
      </w:r>
    </w:p>
    <w:p>
      <w:r>
        <w:t xml:space="preserve">   I am happy to see that the day is good. </w:t>
      </w:r>
    </w:p>
    <w:p>
      <w:r>
        <w:t xml:space="preserve">10. Il y a toujours une bonne chanson pour écouter. </w:t>
      </w:r>
    </w:p>
    <w:p>
      <w:r>
        <w:t xml:space="preserve">    There's always a good song to listen to.</w:t>
      </w:r>
    </w:p>
    <w:p/>
    <w:p>
      <w:r>
        <w:rPr>
          <w:b/>
        </w:rPr>
        <w:t>Word: S | Meaning: The letter "S"</w:t>
      </w:r>
    </w:p>
    <w:p/>
    <w:p>
      <w:r>
        <w:t xml:space="preserve">1.  J'aime les chats. </w:t>
      </w:r>
    </w:p>
    <w:p>
      <w:r>
        <w:t xml:space="preserve">    I love cats.</w:t>
      </w:r>
    </w:p>
    <w:p>
      <w:r>
        <w:t>2.  Le soleil brille aujourd'hui.</w:t>
      </w:r>
    </w:p>
    <w:p>
      <w:r>
        <w:t xml:space="preserve">   The sun is shining today.</w:t>
      </w:r>
    </w:p>
    <w:p>
      <w:r>
        <w:t>3.  Savoir cuisiner est important.</w:t>
      </w:r>
    </w:p>
    <w:p>
      <w:r>
        <w:t xml:space="preserve">   Knowing how to cook is important. </w:t>
      </w:r>
    </w:p>
    <w:p>
      <w:r>
        <w:t>4.  Nous sommes ici pour la fête.</w:t>
      </w:r>
    </w:p>
    <w:p>
      <w:r>
        <w:t xml:space="preserve">    We are here for the party.</w:t>
      </w:r>
    </w:p>
    <w:p>
      <w:r>
        <w:t>5.  Elle a besoin de quelque chose à boire.</w:t>
      </w:r>
    </w:p>
    <w:p>
      <w:r>
        <w:t xml:space="preserve">   She needs something to drink.</w:t>
      </w:r>
    </w:p>
    <w:p>
      <w:r>
        <w:t>6.  Il est très chaud aujourd'hui.</w:t>
      </w:r>
    </w:p>
    <w:p>
      <w:r>
        <w:t xml:space="preserve">   It is very hot today.</w:t>
      </w:r>
    </w:p>
    <w:p>
      <w:r>
        <w:t>7.  Je suis fatigué après le voyage.</w:t>
      </w:r>
    </w:p>
    <w:p>
      <w:r>
        <w:t xml:space="preserve">   I am tired after the trip. </w:t>
      </w:r>
    </w:p>
    <w:p>
      <w:r>
        <w:t xml:space="preserve">8.  Les plantes poussent dans la terre. </w:t>
      </w:r>
    </w:p>
    <w:p>
      <w:r>
        <w:t xml:space="preserve">   Plants grow in soil.</w:t>
      </w:r>
    </w:p>
    <w:p>
      <w:r>
        <w:t>9.  Tu peux me parler de tes rêves?</w:t>
      </w:r>
    </w:p>
    <w:p>
      <w:r>
        <w:t xml:space="preserve">    Can you tell me about your dreams? </w:t>
      </w:r>
    </w:p>
    <w:p>
      <w:r>
        <w:t xml:space="preserve">10.  Ils sont en train d'écrire une lettre. </w:t>
      </w:r>
    </w:p>
    <w:p>
      <w:r>
        <w:t xml:space="preserve">   They are writing a letter.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La lune traverse le ciel nocturne.</w:t>
      </w:r>
    </w:p>
    <w:p>
      <w:r>
        <w:t xml:space="preserve">   The moon traverses the night sky.</w:t>
      </w:r>
    </w:p>
    <w:p>
      <w:r>
        <w:t xml:space="preserve">3.  J’adore observer la lune. </w:t>
      </w:r>
    </w:p>
    <w:p>
      <w:r>
        <w:t xml:space="preserve">    I love observing the moon.</w:t>
      </w:r>
    </w:p>
    <w:p>
      <w:r>
        <w:t xml:space="preserve">4. La lune a un cycle de 27,3 jours. </w:t>
      </w:r>
    </w:p>
    <w:p>
      <w:r>
        <w:t xml:space="preserve">    The moon has a cycle of 27.3 days.</w:t>
      </w:r>
    </w:p>
    <w:p>
      <w:r>
        <w:t xml:space="preserve">5. Les scientifiques étudient la lune. </w:t>
      </w:r>
    </w:p>
    <w:p>
      <w:r>
        <w:t xml:space="preserve">    Scientists study the moon.</w:t>
      </w:r>
    </w:p>
    <w:p>
      <w:r>
        <w:t xml:space="preserve">6. Nous avons vu des photos de la lune. </w:t>
      </w:r>
    </w:p>
    <w:p>
      <w:r>
        <w:t xml:space="preserve">    We have seen pictures of the moon.</w:t>
      </w:r>
    </w:p>
    <w:p>
      <w:r>
        <w:t>7. Le satellite lunaire est un objet spatial important.</w:t>
      </w:r>
    </w:p>
    <w:p>
      <w:r>
        <w:t xml:space="preserve">   The lunar satellite is an important space object.</w:t>
      </w:r>
    </w:p>
    <w:p>
      <w:r>
        <w:t xml:space="preserve">8. La Lune est notre voisine dans l’espace.  </w:t>
      </w:r>
    </w:p>
    <w:p>
      <w:r>
        <w:t xml:space="preserve">   The Moon is our neighbor in space.</w:t>
      </w:r>
    </w:p>
    <w:p>
      <w:r>
        <w:t xml:space="preserve">9. Le terme "Lune" a deux sens. </w:t>
      </w:r>
    </w:p>
    <w:p>
      <w:r>
        <w:t xml:space="preserve">    The term “Lune” has two meanings.</w:t>
      </w:r>
    </w:p>
    <w:p>
      <w:r>
        <w:t xml:space="preserve">10. En astrophysique, la lune est un corps céleste. </w:t>
      </w:r>
    </w:p>
    <w:p>
      <w:r>
        <w:t xml:space="preserve">   In astronomy, the moon is a celestial body.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