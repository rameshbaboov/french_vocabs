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Faire | Meaning: To do, to make, to perform</w:t>
      </w:r>
    </w:p>
    <w:p/>
    <w:p>
      <w:r>
        <w:t xml:space="preserve">1. J'ai besoin de faire une liste des choses à acheter. </w:t>
      </w:r>
    </w:p>
    <w:p>
      <w:r>
        <w:t xml:space="preserve">   I need to make a shopping list.</w:t>
      </w:r>
    </w:p>
    <w:p>
      <w:r>
        <w:t xml:space="preserve">2.  Il est temps de faire le ménage. </w:t>
      </w:r>
    </w:p>
    <w:p>
      <w:r>
        <w:t xml:space="preserve">    It's time to do some cleaning.</w:t>
      </w:r>
    </w:p>
    <w:p>
      <w:r>
        <w:t xml:space="preserve">3.  Elle fait un délicieux gâteau. </w:t>
      </w:r>
    </w:p>
    <w:p>
      <w:r>
        <w:t xml:space="preserve">   She is making a delicious cake.</w:t>
      </w:r>
    </w:p>
    <w:p>
      <w:r>
        <w:t xml:space="preserve">4.  Nous avons besoin de faire un voyage. </w:t>
      </w:r>
    </w:p>
    <w:p>
      <w:r>
        <w:t xml:space="preserve">   We need to take a trip.</w:t>
      </w:r>
    </w:p>
    <w:p>
      <w:r>
        <w:t>5.  Je fais attention à ce que je mange.</w:t>
      </w:r>
    </w:p>
    <w:p>
      <w:r>
        <w:t xml:space="preserve">   I pay attention to what I eat.</w:t>
      </w:r>
    </w:p>
    <w:p>
      <w:r>
        <w:t>6.  Vous devez faire vos devoirs avant la soirée.</w:t>
      </w:r>
    </w:p>
    <w:p>
      <w:r>
        <w:t xml:space="preserve">    You must do your homework before the evening party.</w:t>
      </w:r>
    </w:p>
    <w:p>
      <w:r>
        <w:t xml:space="preserve">7.  Tu dois faire les courses aujourd'hui. </w:t>
      </w:r>
    </w:p>
    <w:p>
      <w:r>
        <w:t xml:space="preserve">   You must go grocery shopping today.</w:t>
      </w:r>
    </w:p>
    <w:p>
      <w:r>
        <w:t>8.  Le professeur fait une introduction à l'histoire.</w:t>
      </w:r>
    </w:p>
    <w:p>
      <w:r>
        <w:t xml:space="preserve">   The teacher is making an introduction to history.</w:t>
      </w:r>
    </w:p>
    <w:p>
      <w:r>
        <w:t xml:space="preserve">9.  J’ai besoin de faire un appel au service client. </w:t>
      </w:r>
    </w:p>
    <w:p>
      <w:r>
        <w:t xml:space="preserve">   I need to make a call to the customer service department.</w:t>
      </w:r>
    </w:p>
    <w:p>
      <w:r>
        <w:t xml:space="preserve">10. Il faut faire attention aux dangers. </w:t>
      </w:r>
    </w:p>
    <w:p>
      <w:r>
        <w:t xml:space="preserve">   We have to be careful of the danger.</w:t>
      </w:r>
    </w:p>
    <w:p/>
    <w:p>
      <w:r>
        <w:rPr>
          <w:b/>
        </w:rPr>
        <w:t>Word: Boîte | Meaning: Box</w:t>
      </w:r>
    </w:p>
    <w:p/>
    <w:p>
      <w:r>
        <w:t>1. J'ai une boîte de rangement pour les affaires.</w:t>
      </w:r>
    </w:p>
    <w:p>
      <w:r>
        <w:t xml:space="preserve">  I have a storage box for my belongings.</w:t>
      </w:r>
    </w:p>
    <w:p>
      <w:r>
        <w:t>2. La boîte est pleine d’objets souvenirs.</w:t>
      </w:r>
    </w:p>
    <w:p>
      <w:r>
        <w:t xml:space="preserve">  The box is full of souvenir objects.</w:t>
      </w:r>
    </w:p>
    <w:p>
      <w:r>
        <w:t xml:space="preserve">3. Nous avons besoin d'une boîte plus grande pour les livres. </w:t>
      </w:r>
    </w:p>
    <w:p>
      <w:r>
        <w:t xml:space="preserve">  We need a larger box for the books.</w:t>
      </w:r>
    </w:p>
    <w:p>
      <w:r>
        <w:t>4. L'école a une boîte à lettres pour la réception de documents.</w:t>
      </w:r>
    </w:p>
    <w:p>
      <w:r>
        <w:t xml:space="preserve">  The school has a mail box for receiving documents.</w:t>
      </w:r>
    </w:p>
    <w:p>
      <w:r>
        <w:t xml:space="preserve">5. La boîte aux lettres est située devant l'entrée principale. </w:t>
      </w:r>
    </w:p>
    <w:p>
      <w:r>
        <w:t xml:space="preserve">  The mailbox is located in front of the main entrance.</w:t>
      </w:r>
    </w:p>
    <w:p>
      <w:r>
        <w:t xml:space="preserve">6. J'ai besoin d'une boîte pour mettre mon maquillage. </w:t>
      </w:r>
    </w:p>
    <w:p>
      <w:r>
        <w:t xml:space="preserve">  I need a box to put my makeup.</w:t>
      </w:r>
    </w:p>
    <w:p>
      <w:r>
        <w:t>7. Il y a une boîte dans la cuisine où on stocke les produits frais.</w:t>
      </w:r>
    </w:p>
    <w:p>
      <w:r>
        <w:t xml:space="preserve">   There is a box in the kitchen where we store fresh products.</w:t>
      </w:r>
    </w:p>
    <w:p>
      <w:r>
        <w:t xml:space="preserve">8. Le petit garçon a une boîte de crayons. </w:t>
      </w:r>
    </w:p>
    <w:p>
      <w:r>
        <w:t xml:space="preserve">  The little boy has a box of crayons.</w:t>
      </w:r>
    </w:p>
    <w:p>
      <w:r>
        <w:t>9. La boîte à musique contient des instruments d’orchestre.</w:t>
      </w:r>
    </w:p>
    <w:p>
      <w:r>
        <w:t xml:space="preserve">  The music box contains orchestral instruments.</w:t>
      </w:r>
    </w:p>
    <w:p>
      <w:r>
        <w:t xml:space="preserve">10. Il faut fermer la boîte pour éviter de gâcher les affaires. </w:t>
      </w:r>
    </w:p>
    <w:p>
      <w:r>
        <w:t xml:space="preserve">   You must close the box to prevent damaging belongings.</w:t>
      </w:r>
    </w:p>
    <w:p/>
    <w:p>
      <w:r>
        <w:rPr>
          <w:b/>
        </w:rPr>
        <w:t>Word: Vrai | Meaning: True</w:t>
      </w:r>
    </w:p>
    <w:p/>
    <w:p>
      <w:r>
        <w:t>1.  C'est vrai, je suis fatigué après le voyage.</w:t>
      </w:r>
    </w:p>
    <w:p>
      <w:r>
        <w:t xml:space="preserve">    True, I am tired after the trip.</w:t>
      </w:r>
    </w:p>
    <w:p>
      <w:r>
        <w:t xml:space="preserve">2.  Il n'y a pas de gâteau vrai, mais il y a des cookies. </w:t>
      </w:r>
    </w:p>
    <w:p>
      <w:r>
        <w:t xml:space="preserve">    There is no real cake, but there are cookies. </w:t>
      </w:r>
    </w:p>
    <w:p>
      <w:r>
        <w:t xml:space="preserve">3.  Nous sommes vraiment vifs et heureux! </w:t>
      </w:r>
    </w:p>
    <w:p>
      <w:r>
        <w:t xml:space="preserve">    We are really lively and happy!</w:t>
      </w:r>
    </w:p>
    <w:p>
      <w:r>
        <w:t xml:space="preserve">4.  Le soleil est vraiment beau aujourd'hui. </w:t>
      </w:r>
    </w:p>
    <w:p>
      <w:r>
        <w:t xml:space="preserve">    The sun is truly beautiful today.</w:t>
      </w:r>
    </w:p>
    <w:p>
      <w:r>
        <w:t xml:space="preserve">5.  La musique de cette chanson est vraie et émouvante. </w:t>
      </w:r>
    </w:p>
    <w:p>
      <w:r>
        <w:t xml:space="preserve">    The music of this song is true and touching.</w:t>
      </w:r>
    </w:p>
    <w:p>
      <w:r>
        <w:t>6.  J’ai vu un chat vrai dans la rue.</w:t>
      </w:r>
    </w:p>
    <w:p>
      <w:r>
        <w:t xml:space="preserve">    I saw a real cat in the street.</w:t>
      </w:r>
    </w:p>
    <w:p>
      <w:r>
        <w:t>7.   Le film était très réel, je me suis senti vraiment dedans.</w:t>
      </w:r>
    </w:p>
    <w:p>
      <w:r>
        <w:t xml:space="preserve">    The film was very realistic, I felt truly immersed in it. </w:t>
      </w:r>
    </w:p>
    <w:p>
      <w:r>
        <w:t xml:space="preserve">8.   La vie est longue et nous devons prendre le temps de vivre chaque jour. </w:t>
      </w:r>
    </w:p>
    <w:p>
      <w:r>
        <w:t xml:space="preserve">    Life is long and we must take time to live each day.</w:t>
      </w:r>
    </w:p>
    <w:p>
      <w:r>
        <w:t xml:space="preserve">9.  Ce n'est pas vrai que tout le monde a des problèmes. </w:t>
      </w:r>
    </w:p>
    <w:p>
      <w:r>
        <w:t xml:space="preserve">    It’s not true that everyone has problems. </w:t>
      </w:r>
    </w:p>
    <w:p>
      <w:r>
        <w:t xml:space="preserve">10. La nature est vraiment belle et il faut la protéger. </w:t>
      </w:r>
    </w:p>
    <w:p>
      <w:r>
        <w:t xml:space="preserve">    Nature is truly beautiful and we must protect it.</w:t>
      </w:r>
    </w:p>
    <w:p/>
    <w:p>
      <w:r>
        <w:rPr>
          <w:b/>
        </w:rPr>
        <w:t>Word: He | Meaning: He</w:t>
      </w:r>
    </w:p>
    <w:p/>
    <w:p>
      <w:r>
        <w:t>1. Il est allé au cinéma hier soir.</w:t>
      </w:r>
    </w:p>
    <w:p>
      <w:r>
        <w:t xml:space="preserve">    He went to the cinema last night.</w:t>
      </w:r>
    </w:p>
    <w:p>
      <w:r>
        <w:t>2. Je lui ai donné un cadeau de Noël.</w:t>
      </w:r>
    </w:p>
    <w:p>
      <w:r>
        <w:t xml:space="preserve">    I gave him a Christmas gift.</w:t>
      </w:r>
    </w:p>
    <w:p>
      <w:r>
        <w:t xml:space="preserve">3.  Le professeur nous a appris une nouvelle chanson. </w:t>
      </w:r>
    </w:p>
    <w:p>
      <w:r>
        <w:t xml:space="preserve">    The teacher taught us a new song.</w:t>
      </w:r>
    </w:p>
    <w:p>
      <w:r>
        <w:t>4. Il est parti en vacances au mois d’août.</w:t>
      </w:r>
    </w:p>
    <w:p>
      <w:r>
        <w:t xml:space="preserve">    He went on vacation in August.</w:t>
      </w:r>
    </w:p>
    <w:p>
      <w:r>
        <w:t>5. La famille s'est réunie pour fêter Noël.</w:t>
      </w:r>
    </w:p>
    <w:p>
      <w:r>
        <w:t xml:space="preserve">    The family gathered to celebrate Christmas. </w:t>
      </w:r>
    </w:p>
    <w:p>
      <w:r>
        <w:t>6.  Il a mangé une pizza et une salade.</w:t>
      </w:r>
    </w:p>
    <w:p>
      <w:r>
        <w:t xml:space="preserve">   He ate a pizza and salad.</w:t>
      </w:r>
    </w:p>
    <w:p>
      <w:r>
        <w:t>7.  La maison est très grande et confortable.</w:t>
      </w:r>
    </w:p>
    <w:p>
      <w:r>
        <w:t xml:space="preserve">    The house is very large and comfortable. </w:t>
      </w:r>
    </w:p>
    <w:p>
      <w:r>
        <w:t>8.  J’ai rencontré un ami à la fête.</w:t>
      </w:r>
    </w:p>
    <w:p>
      <w:r>
        <w:t xml:space="preserve">    I met a friend at the party.</w:t>
      </w:r>
    </w:p>
    <w:p>
      <w:r>
        <w:t>9. Il a beaucoup d'amis et il les aime bien.</w:t>
      </w:r>
    </w:p>
    <w:p>
      <w:r>
        <w:t xml:space="preserve">   He has many friends, and he likes them. </w:t>
      </w:r>
    </w:p>
    <w:p>
      <w:r>
        <w:t>10. Elle est belle et souriante.</w:t>
      </w:r>
    </w:p>
    <w:p>
      <w:r>
        <w:t xml:space="preserve">   She is beautiful and cheerful.</w:t>
      </w:r>
    </w:p>
    <w:p/>
    <w:p>
      <w:r>
        <w:rPr>
          <w:i/>
        </w:rPr>
        <w:t>Rose: &lt;Rose&gt; | Meaning:  **Flower**</w:t>
      </w:r>
    </w:p>
    <w:p/>
    <w:p>
      <w:r>
        <w:t>1.  J'ai une rose rouge.</w:t>
      </w:r>
    </w:p>
    <w:p>
      <w:r>
        <w:t xml:space="preserve">    My red rose is beautiful.</w:t>
      </w:r>
    </w:p>
    <w:p>
      <w:r>
        <w:t>2.  La rose est un symbole de l'amour.</w:t>
      </w:r>
    </w:p>
    <w:p>
      <w:r>
        <w:t xml:space="preserve">    The rose is a symbol of love.</w:t>
      </w:r>
    </w:p>
    <w:p>
      <w:r>
        <w:t>3.   La fleur rose était magnifique.</w:t>
      </w:r>
    </w:p>
    <w:p>
      <w:r>
        <w:t xml:space="preserve">    The pink flower was beautiful.</w:t>
      </w:r>
    </w:p>
    <w:p>
      <w:r>
        <w:t xml:space="preserve">4.  Tu veux que je te présente ma rose ? </w:t>
      </w:r>
    </w:p>
    <w:p>
      <w:r>
        <w:t xml:space="preserve">    Do you want me to introduce you to my rose?</w:t>
      </w:r>
    </w:p>
    <w:p>
      <w:r>
        <w:t>5.  Elle aime les roses jaunes.</w:t>
      </w:r>
    </w:p>
    <w:p>
      <w:r>
        <w:t xml:space="preserve">    She likes yellow roses.</w:t>
      </w:r>
    </w:p>
    <w:p>
      <w:r>
        <w:t xml:space="preserve">6.  Il a offert une rose à son amour. </w:t>
      </w:r>
    </w:p>
    <w:p>
      <w:r>
        <w:t xml:space="preserve">    He gave his love a rose.</w:t>
      </w:r>
    </w:p>
    <w:p>
      <w:r>
        <w:t>7.   Une rose est fragile.</w:t>
      </w:r>
    </w:p>
    <w:p>
      <w:r>
        <w:t xml:space="preserve">    A rose is delicate.</w:t>
      </w:r>
    </w:p>
    <w:p>
      <w:r>
        <w:t>8.   La rose était pleine de parfum.</w:t>
      </w:r>
    </w:p>
    <w:p>
      <w:r>
        <w:t xml:space="preserve">    The rose was full of fragrance.</w:t>
      </w:r>
    </w:p>
    <w:p>
      <w:r>
        <w:t>9.  Les fleurs roses, il y en a beaucoup!</w:t>
      </w:r>
    </w:p>
    <w:p>
      <w:r>
        <w:t xml:space="preserve">    There are many pink flowers! </w:t>
      </w:r>
    </w:p>
    <w:p>
      <w:r>
        <w:t xml:space="preserve">10.  Rose est le nom de la ville que nous visitons. </w:t>
      </w:r>
    </w:p>
    <w:p>
      <w:r>
        <w:t xml:space="preserve">     Rose is the name of the city we're visiting.</w:t>
      </w:r>
    </w:p>
    <w:p/>
    <w:p>
      <w:r>
        <w:rPr>
          <w:b/>
        </w:rPr>
        <w:t>Word: Grand | Meaning: Big, Large</w:t>
      </w:r>
    </w:p>
    <w:p/>
    <w:p>
      <w:r>
        <w:t>1. Le gâteau est grand et délicieux.</w:t>
      </w:r>
    </w:p>
    <w:p>
      <w:r>
        <w:t xml:space="preserve">  The cake is large and delicious.</w:t>
      </w:r>
    </w:p>
    <w:p>
      <w:r>
        <w:t>2. Ce chien est grand et robuste.</w:t>
      </w:r>
    </w:p>
    <w:p>
      <w:r>
        <w:t xml:space="preserve">  This dog is tall and sturdy.</w:t>
      </w:r>
    </w:p>
    <w:p>
      <w:r>
        <w:t xml:space="preserve">3. Vous avez un grand talent pour la musique. </w:t>
      </w:r>
    </w:p>
    <w:p>
      <w:r>
        <w:t xml:space="preserve">   You have a great talent for music.</w:t>
      </w:r>
    </w:p>
    <w:p>
      <w:r>
        <w:t>4. La ville est grande et animée.</w:t>
      </w:r>
    </w:p>
    <w:p>
      <w:r>
        <w:t xml:space="preserve">   The city is big and lively.</w:t>
      </w:r>
    </w:p>
    <w:p>
      <w:r>
        <w:t xml:space="preserve">5. Nous avons un grand respect pour nos parents. </w:t>
      </w:r>
    </w:p>
    <w:p>
      <w:r>
        <w:t xml:space="preserve">  We have a great respect for our parents.</w:t>
      </w:r>
    </w:p>
    <w:p>
      <w:r>
        <w:t xml:space="preserve">6. La maison est grande avec beaucoup de chambres. </w:t>
      </w:r>
    </w:p>
    <w:p>
      <w:r>
        <w:t xml:space="preserve">  The house is large with many rooms.</w:t>
      </w:r>
    </w:p>
    <w:p>
      <w:r>
        <w:t xml:space="preserve">7. Le paysage est grand et magnifique. </w:t>
      </w:r>
    </w:p>
    <w:p>
      <w:r>
        <w:t xml:space="preserve">  The landscape is large and beautiful.</w:t>
      </w:r>
    </w:p>
    <w:p>
      <w:r>
        <w:t xml:space="preserve">8. Ce livre est grand et difficile à lire. </w:t>
      </w:r>
    </w:p>
    <w:p>
      <w:r>
        <w:t xml:space="preserve">   This book is large and difficult to read.</w:t>
      </w:r>
    </w:p>
    <w:p>
      <w:r>
        <w:t>9. J'ai un grand ami qui vit loin de chez moi.</w:t>
      </w:r>
    </w:p>
    <w:p>
      <w:r>
        <w:t xml:space="preserve">   I have a big friend who lives far from home.</w:t>
      </w:r>
    </w:p>
    <w:p>
      <w:r>
        <w:t xml:space="preserve">10. La nature est grande et majestueuse.  </w:t>
      </w:r>
    </w:p>
    <w:p>
      <w:r>
        <w:t xml:space="preserve">  Nature is vast and majestic.</w:t>
      </w:r>
    </w:p>
    <w:p/>
    <w:p>
      <w:r>
        <w:rPr>
          <w:b/>
        </w:rPr>
        <w:t xml:space="preserve">Word: Hu | Meaning:  (Often) Number 1 or Unit of measurement (like "one" or a small amount) </w:t>
        <w:br/>
        <w:br/>
        <w:br/>
        <w:t>**Important Note:** The use and meaning of "Hu" depends heavily on context.  It can also be slang, like a "hey," or a shortened form of something else entirely.</w:t>
      </w:r>
    </w:p>
    <w:p/>
    <w:p>
      <w:r>
        <w:t xml:space="preserve">1.  J'adore la musique française.  </w:t>
      </w:r>
    </w:p>
    <w:p>
      <w:r>
        <w:t xml:space="preserve">    I love French music.</w:t>
      </w:r>
    </w:p>
    <w:p>
      <w:r>
        <w:t xml:space="preserve">2.  Le café est délicieux, merci beaucoup.  </w:t>
      </w:r>
    </w:p>
    <w:p>
      <w:r>
        <w:t xml:space="preserve">    The coffee is delicious, thank you very much.</w:t>
      </w:r>
    </w:p>
    <w:p>
      <w:r>
        <w:t xml:space="preserve">3.  Il a un petit chien nommé Hu. </w:t>
      </w:r>
    </w:p>
    <w:p>
      <w:r>
        <w:t xml:space="preserve">    He has a little dog named Hu.</w:t>
      </w:r>
    </w:p>
    <w:p>
      <w:r>
        <w:t xml:space="preserve">4.   Tu es très gentil, merci.   </w:t>
      </w:r>
    </w:p>
    <w:p>
      <w:r>
        <w:t xml:space="preserve">     You are very nice, thank you.</w:t>
      </w:r>
    </w:p>
    <w:p>
      <w:r>
        <w:t xml:space="preserve">5.   J'ai besoin de l'eau pour boire.  </w:t>
      </w:r>
    </w:p>
    <w:p>
      <w:r>
        <w:t xml:space="preserve">    I need water to drink.</w:t>
      </w:r>
    </w:p>
    <w:p>
      <w:r>
        <w:t xml:space="preserve">6.   Il est temps de partir. </w:t>
      </w:r>
    </w:p>
    <w:p>
      <w:r>
        <w:t xml:space="preserve">    It is time to leave.</w:t>
      </w:r>
    </w:p>
    <w:p>
      <w:r>
        <w:t>7.  Est-ce que tu veux venir?</w:t>
      </w:r>
    </w:p>
    <w:p>
      <w:r>
        <w:t xml:space="preserve">     Do you want to come?</w:t>
      </w:r>
    </w:p>
    <w:p>
      <w:r>
        <w:t xml:space="preserve">8.  Elle a un chat et un hamster.  </w:t>
      </w:r>
    </w:p>
    <w:p>
      <w:r>
        <w:t xml:space="preserve">    She has a cat and a hamster.</w:t>
      </w:r>
    </w:p>
    <w:p>
      <w:r>
        <w:t xml:space="preserve">9.  J'ai besoin d'aide pour faire mes devoirs. </w:t>
      </w:r>
    </w:p>
    <w:p>
      <w:r>
        <w:t xml:space="preserve">   I need help with my homework.</w:t>
      </w:r>
    </w:p>
    <w:p>
      <w:r>
        <w:t xml:space="preserve">10. Les fleurs sont belles.  </w:t>
      </w:r>
    </w:p>
    <w:p>
      <w:r>
        <w:t xml:space="preserve">    The flowers are pretty.</w:t>
      </w:r>
    </w:p>
    <w:p/>
    <w:p>
      <w:r>
        <w:rPr>
          <w:b/>
        </w:rPr>
        <w:t>Word: Cat | Meaning: Cat</w:t>
      </w:r>
    </w:p>
    <w:p/>
    <w:p>
      <w:r>
        <w:t>1. J'ai un chat adorable.</w:t>
      </w:r>
    </w:p>
    <w:p>
      <w:r>
        <w:t xml:space="preserve">  I have an adorable cat.</w:t>
      </w:r>
    </w:p>
    <w:p>
      <w:r>
        <w:t>2. Le chat est très calme.</w:t>
      </w:r>
    </w:p>
    <w:p>
      <w:r>
        <w:t xml:space="preserve">  The cat is very quiet.</w:t>
      </w:r>
    </w:p>
    <w:p>
      <w:r>
        <w:t>3. La petite fille aime jouer avec son chat.</w:t>
      </w:r>
    </w:p>
    <w:p>
      <w:r>
        <w:t xml:space="preserve">  The little girl loves to play with her cat.</w:t>
      </w:r>
    </w:p>
    <w:p>
      <w:r>
        <w:t xml:space="preserve">4. Le chat dort sur le canapé. </w:t>
      </w:r>
    </w:p>
    <w:p>
      <w:r>
        <w:t xml:space="preserve">  The cat sleeps on the couch.</w:t>
      </w:r>
    </w:p>
    <w:p>
      <w:r>
        <w:t xml:space="preserve">5. J'ai besoin de beaucoup d'eau pour mon chat. </w:t>
      </w:r>
    </w:p>
    <w:p>
      <w:r>
        <w:t xml:space="preserve">  I need a lot of water for my cat.</w:t>
      </w:r>
    </w:p>
    <w:p>
      <w:r>
        <w:t xml:space="preserve">6.  La miaule du chat est très agréable. </w:t>
      </w:r>
    </w:p>
    <w:p>
      <w:r>
        <w:t xml:space="preserve">  The meow of the cat is very pleasing.</w:t>
      </w:r>
    </w:p>
    <w:p>
      <w:r>
        <w:t xml:space="preserve">7.  Le chat est allergique aux poils d'animaux. </w:t>
      </w:r>
    </w:p>
    <w:p>
      <w:r>
        <w:t xml:space="preserve">  The cat is allergic to animal fur.</w:t>
      </w:r>
    </w:p>
    <w:p>
      <w:r>
        <w:t xml:space="preserve">8.  Il faut nettoyer la cage du chat. </w:t>
      </w:r>
    </w:p>
    <w:p>
      <w:r>
        <w:t xml:space="preserve">  You need to clean the cat’s cage.</w:t>
      </w:r>
    </w:p>
    <w:p>
      <w:r>
        <w:t xml:space="preserve">9.  J'adore observer mon chat jouer. </w:t>
      </w:r>
    </w:p>
    <w:p>
      <w:r>
        <w:t xml:space="preserve">  I love observing my cat play.</w:t>
      </w:r>
    </w:p>
    <w:p>
      <w:r>
        <w:t xml:space="preserve">10. Le chat est une créature féline. </w:t>
      </w:r>
    </w:p>
    <w:p>
      <w:r>
        <w:t xml:space="preserve">  The cat is a feline creature.</w:t>
      </w:r>
    </w:p>
    <w:p/>
    <w:p>
      <w:r>
        <w:rPr>
          <w:b/>
        </w:rPr>
        <w:t>Word: le | Meaning: **the**</w:t>
      </w:r>
    </w:p>
    <w:p/>
    <w:p>
      <w:r>
        <w:t xml:space="preserve">1. Il y a un éléphant au zoo. </w:t>
      </w:r>
    </w:p>
    <w:p>
      <w:r>
        <w:t xml:space="preserve">   There is an elephant at the zoo.</w:t>
      </w:r>
    </w:p>
    <w:p>
      <w:r>
        <w:t>2. Le café est très bon.</w:t>
      </w:r>
    </w:p>
    <w:p>
      <w:r>
        <w:t xml:space="preserve">   The coffee is very good.</w:t>
      </w:r>
    </w:p>
    <w:p>
      <w:r>
        <w:t>3. Je voudrais lire un livre.</w:t>
      </w:r>
    </w:p>
    <w:p>
      <w:r>
        <w:t xml:space="preserve">   I would like to read a book.</w:t>
      </w:r>
    </w:p>
    <w:p>
      <w:r>
        <w:t>4. La femme a le chat sur les genoux.</w:t>
      </w:r>
    </w:p>
    <w:p>
      <w:r>
        <w:t xml:space="preserve">   The woman has the cat on her knee.</w:t>
      </w:r>
    </w:p>
    <w:p>
      <w:r>
        <w:t xml:space="preserve">5.  La musique est belle aujourd’hui. </w:t>
      </w:r>
    </w:p>
    <w:p>
      <w:r>
        <w:t xml:space="preserve">    Music is beautiful today.</w:t>
      </w:r>
    </w:p>
    <w:p>
      <w:r>
        <w:t xml:space="preserve">6. Les enfants jouent au parc. </w:t>
      </w:r>
    </w:p>
    <w:p>
      <w:r>
        <w:t xml:space="preserve">    Children play in the park.</w:t>
      </w:r>
    </w:p>
    <w:p>
      <w:r>
        <w:t>7. Il fait un beau ciel aujourd'hui.</w:t>
      </w:r>
    </w:p>
    <w:p>
      <w:r>
        <w:t xml:space="preserve">    It is a beautiful sky today.</w:t>
      </w:r>
    </w:p>
    <w:p>
      <w:r>
        <w:t xml:space="preserve">8. Le soleil brille très fort. </w:t>
      </w:r>
    </w:p>
    <w:p>
      <w:r>
        <w:t xml:space="preserve">   The sun shines very brightly.</w:t>
      </w:r>
    </w:p>
    <w:p>
      <w:r>
        <w:t xml:space="preserve">9. J'ai besoin d’un nouveau téléphone. </w:t>
      </w:r>
    </w:p>
    <w:p>
      <w:r>
        <w:t xml:space="preserve">  I need a new phone. </w:t>
      </w:r>
    </w:p>
    <w:p>
      <w:r>
        <w:t xml:space="preserve">10. Vous avez le droit de choisir. </w:t>
      </w:r>
    </w:p>
    <w:p>
      <w:r>
        <w:t xml:space="preserve">   You have the right to choose.</w:t>
      </w:r>
    </w:p>
    <w:p/>
    <w:p>
      <w:r>
        <w:rPr>
          <w:b/>
        </w:rPr>
        <w:t>Word: la | Meaning: the</w:t>
      </w:r>
    </w:p>
    <w:p/>
    <w:p>
      <w:r>
        <w:t>1. La lune est brillante ce soir.</w:t>
      </w:r>
    </w:p>
    <w:p>
      <w:r>
        <w:t xml:space="preserve">  The moon is bright this evening.</w:t>
      </w:r>
    </w:p>
    <w:p>
      <w:r>
        <w:t xml:space="preserve">2. Je suis content de voir mes amis. </w:t>
      </w:r>
    </w:p>
    <w:p>
      <w:r>
        <w:t xml:space="preserve">   I am happy to see my friends.</w:t>
      </w:r>
    </w:p>
    <w:p>
      <w:r>
        <w:t>3. La musique me fait sourire.</w:t>
      </w:r>
    </w:p>
    <w:p>
      <w:r>
        <w:t xml:space="preserve">   Music makes me smile.</w:t>
      </w:r>
    </w:p>
    <w:p>
      <w:r>
        <w:t>4. Le café est froid.</w:t>
      </w:r>
    </w:p>
    <w:p>
      <w:r>
        <w:t xml:space="preserve">   The coffee is cold.</w:t>
      </w:r>
    </w:p>
    <w:p>
      <w:r>
        <w:t>5. Il faut aller au marché.</w:t>
      </w:r>
    </w:p>
    <w:p>
      <w:r>
        <w:t xml:space="preserve">   We have to go to the market.</w:t>
      </w:r>
    </w:p>
    <w:p>
      <w:r>
        <w:t xml:space="preserve">6. Les fleurs sont rouges et jaunes. </w:t>
      </w:r>
    </w:p>
    <w:p>
      <w:r>
        <w:t xml:space="preserve">   The flowers are red and yellow.</w:t>
      </w:r>
    </w:p>
    <w:p>
      <w:r>
        <w:t>7. J'ai besoin d’un stylo.</w:t>
      </w:r>
    </w:p>
    <w:p>
      <w:r>
        <w:t xml:space="preserve">   I need a pen. </w:t>
      </w:r>
    </w:p>
    <w:p>
      <w:r>
        <w:t>8. Ils ont mangé une pomme.</w:t>
      </w:r>
    </w:p>
    <w:p>
      <w:r>
        <w:t xml:space="preserve">   They ate an apple.</w:t>
      </w:r>
    </w:p>
    <w:p>
      <w:r>
        <w:t xml:space="preserve">9. La ville est très grande. </w:t>
      </w:r>
    </w:p>
    <w:p>
      <w:r>
        <w:t xml:space="preserve">  The city is very big. </w:t>
      </w:r>
    </w:p>
    <w:p>
      <w:r>
        <w:t>10. Tu veux parler français?</w:t>
      </w:r>
    </w:p>
    <w:p>
      <w:r>
        <w:t xml:space="preserve">   Do you want to speak French?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