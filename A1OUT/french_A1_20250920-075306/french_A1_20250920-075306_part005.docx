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une | Meaning: one</w:t>
      </w:r>
    </w:p>
    <w:p/>
    <w:p>
      <w:r>
        <w:t>1.  J'ai une belle voiture rouge.</w:t>
      </w:r>
    </w:p>
    <w:p>
      <w:r>
        <w:t xml:space="preserve">    I have a beautiful red car.</w:t>
      </w:r>
    </w:p>
    <w:p>
      <w:r>
        <w:t>2.  Il y a une personne sur la place.</w:t>
      </w:r>
    </w:p>
    <w:p>
      <w:r>
        <w:t xml:space="preserve">    There is one person on the square.</w:t>
      </w:r>
    </w:p>
    <w:p>
      <w:r>
        <w:t>3.  Elle a une fille et un chien.</w:t>
      </w:r>
    </w:p>
    <w:p>
      <w:r>
        <w:t xml:space="preserve">    She has a daughter and a dog. </w:t>
      </w:r>
    </w:p>
    <w:p>
      <w:r>
        <w:t>4.  Je suis d'accord, il y a une solution.</w:t>
      </w:r>
    </w:p>
    <w:p>
      <w:r>
        <w:t xml:space="preserve">    I agree, there is a solution.</w:t>
      </w:r>
    </w:p>
    <w:p>
      <w:r>
        <w:t>5.  Il nous a offert une tasse de café.</w:t>
      </w:r>
    </w:p>
    <w:p>
      <w:r>
        <w:t xml:space="preserve">    He offered us a cup of coffee.</w:t>
      </w:r>
    </w:p>
    <w:p>
      <w:r>
        <w:t xml:space="preserve">6.  J'ai besoin d'une baguette pour le déjeuner. </w:t>
      </w:r>
    </w:p>
    <w:p>
      <w:r>
        <w:t xml:space="preserve">    I need a bread for lunch.</w:t>
      </w:r>
    </w:p>
    <w:p>
      <w:r>
        <w:t xml:space="preserve">7.  La couleur de l'air est bleue, mais il y a une lumière blanche. </w:t>
      </w:r>
    </w:p>
    <w:p>
      <w:r>
        <w:t xml:space="preserve">    The colour of the air is blue, but there is a white light.</w:t>
      </w:r>
    </w:p>
    <w:p>
      <w:r>
        <w:t xml:space="preserve">8.  On peut trouver une solution à ce problème. </w:t>
      </w:r>
    </w:p>
    <w:p>
      <w:r>
        <w:t xml:space="preserve">    We can find a solution to this problem.</w:t>
      </w:r>
    </w:p>
    <w:p>
      <w:r>
        <w:t>9.  Elle a une grande imagination.</w:t>
      </w:r>
    </w:p>
    <w:p>
      <w:r>
        <w:t xml:space="preserve">   She has a big imagination. </w:t>
      </w:r>
    </w:p>
    <w:p>
      <w:r>
        <w:t xml:space="preserve">10. Il y a des fleurs sur la table. </w:t>
      </w:r>
    </w:p>
    <w:p>
      <w:r>
        <w:t xml:space="preserve">    There are flowers on the table.</w:t>
      </w:r>
    </w:p>
    <w:p/>
    <w:p>
      <w:r>
        <w:rPr>
          <w:b/>
        </w:rPr>
        <w:t>Word: des | Meaning: **of** or **those**</w:t>
      </w:r>
    </w:p>
    <w:p/>
    <w:p>
      <w:r>
        <w:t xml:space="preserve">1. J'ai des amis français.  </w:t>
      </w:r>
    </w:p>
    <w:p>
      <w:r>
        <w:t xml:space="preserve">    I have French friends.</w:t>
      </w:r>
    </w:p>
    <w:p>
      <w:r>
        <w:t xml:space="preserve">2. Il a des projets pour son futur.  </w:t>
      </w:r>
    </w:p>
    <w:p>
      <w:r>
        <w:t xml:space="preserve">    He has projects for his future.</w:t>
      </w:r>
    </w:p>
    <w:p>
      <w:r>
        <w:t xml:space="preserve">3. Elle est déçue, elle n’a pas de nouvelles.  </w:t>
      </w:r>
    </w:p>
    <w:p>
      <w:r>
        <w:t xml:space="preserve">    She is disappointed; she doesn't have any news.</w:t>
      </w:r>
    </w:p>
    <w:p>
      <w:r>
        <w:t xml:space="preserve">4. Ils ont beaucoup d’idées, mais ils ne savent pas quoi faire.   </w:t>
      </w:r>
    </w:p>
    <w:p>
      <w:r>
        <w:t xml:space="preserve">    They have a lot of ideas, but they don’t know what to do. </w:t>
      </w:r>
    </w:p>
    <w:p>
      <w:r>
        <w:t xml:space="preserve">5. Je veux des bonbons.  </w:t>
      </w:r>
    </w:p>
    <w:p>
      <w:r>
        <w:t xml:space="preserve">    I want some candy.</w:t>
      </w:r>
    </w:p>
    <w:p>
      <w:r>
        <w:t xml:space="preserve">6.  Les enfants ont besoin de plus d'espace. </w:t>
      </w:r>
    </w:p>
    <w:p>
      <w:r>
        <w:t xml:space="preserve">     The children need more space.</w:t>
      </w:r>
    </w:p>
    <w:p>
      <w:r>
        <w:t xml:space="preserve">7. Le café est chaud et délicieux.   </w:t>
      </w:r>
    </w:p>
    <w:p>
      <w:r>
        <w:t xml:space="preserve">     The coffee is hot and delicious.</w:t>
      </w:r>
    </w:p>
    <w:p>
      <w:r>
        <w:t xml:space="preserve">8. J’aime la musique classique.  </w:t>
      </w:r>
    </w:p>
    <w:p>
      <w:r>
        <w:t xml:space="preserve">     I like classical music.</w:t>
      </w:r>
    </w:p>
    <w:p>
      <w:r>
        <w:t xml:space="preserve">9. Il a des questions sur le sujet.  </w:t>
      </w:r>
    </w:p>
    <w:p>
      <w:r>
        <w:t xml:space="preserve">     He has questions about the subject. </w:t>
      </w:r>
    </w:p>
    <w:p>
      <w:r>
        <w:t xml:space="preserve">10. Elle a un chapeau rouge, c’est magnifique!   </w:t>
      </w:r>
    </w:p>
    <w:p>
      <w:r>
        <w:t xml:space="preserve">    She has a red hat; it's beautiful!</w:t>
      </w:r>
    </w:p>
    <w:p/>
    <w:p>
      <w:r>
        <w:rPr>
          <w:b/>
        </w:rPr>
        <w:t>Word: de | Meaning: of</w:t>
      </w:r>
    </w:p>
    <w:p/>
    <w:p>
      <w:r>
        <w:t>1. Il est de l'autre côté de la rue.</w:t>
      </w:r>
    </w:p>
    <w:p>
      <w:r>
        <w:t xml:space="preserve">   He is on the other side of the street.</w:t>
      </w:r>
    </w:p>
    <w:p>
      <w:r>
        <w:t>2. J'aime lire des livres de fiction.</w:t>
      </w:r>
    </w:p>
    <w:p>
      <w:r>
        <w:t xml:space="preserve">   I like to read fiction books.</w:t>
      </w:r>
    </w:p>
    <w:p>
      <w:r>
        <w:t xml:space="preserve">3. Je suis allé au cinéma hier, de ce fait j'ai vu un film. </w:t>
      </w:r>
    </w:p>
    <w:p>
      <w:r>
        <w:t xml:space="preserve">   I went to the cinema yesterday, so I saw a movie. </w:t>
      </w:r>
    </w:p>
    <w:p>
      <w:r>
        <w:t xml:space="preserve">4.  Elle est très contente de se revoir. </w:t>
      </w:r>
    </w:p>
    <w:p>
      <w:r>
        <w:t xml:space="preserve">   She is very happy to see each other again. </w:t>
      </w:r>
    </w:p>
    <w:p>
      <w:r>
        <w:t>5.  Nous sommes de bonne humeur aujourd’hui.</w:t>
      </w:r>
    </w:p>
    <w:p>
      <w:r>
        <w:t xml:space="preserve">    We are in good spirits today.</w:t>
      </w:r>
    </w:p>
    <w:p>
      <w:r>
        <w:t xml:space="preserve">6.  Le chien est de race caniche. </w:t>
      </w:r>
    </w:p>
    <w:p>
      <w:r>
        <w:t xml:space="preserve">    The dog is a Caninese breed.</w:t>
      </w:r>
    </w:p>
    <w:p>
      <w:r>
        <w:t xml:space="preserve">7.  Ce gâteau est délicieux, je l'adore de son goût! </w:t>
      </w:r>
    </w:p>
    <w:p>
      <w:r>
        <w:t xml:space="preserve">   This cake is delicious, I adore its taste!</w:t>
      </w:r>
    </w:p>
    <w:p>
      <w:r>
        <w:t xml:space="preserve">8.  La maison est de style baroque. </w:t>
      </w:r>
    </w:p>
    <w:p>
      <w:r>
        <w:t xml:space="preserve">   The house is of a Baroque style.</w:t>
      </w:r>
    </w:p>
    <w:p>
      <w:r>
        <w:t>9.  J’ai besoin d’un peu de jus de fruit.</w:t>
      </w:r>
    </w:p>
    <w:p>
      <w:r>
        <w:t xml:space="preserve">    I need a little fruit juice.</w:t>
      </w:r>
    </w:p>
    <w:p>
      <w:r>
        <w:t xml:space="preserve">10.  Elle est très gentille et elle m'a aidé. </w:t>
      </w:r>
    </w:p>
    <w:p>
      <w:r>
        <w:t xml:space="preserve">    She is very nice and she helped me.</w:t>
      </w:r>
    </w:p>
    <w:p/>
    <w:p>
      <w:r>
        <w:rPr>
          <w:b/>
        </w:rPr>
        <w:t>Word: un | Meaning: one</w:t>
      </w:r>
    </w:p>
    <w:p/>
    <w:p>
      <w:r>
        <w:t>1. Il est un bon ami.</w:t>
      </w:r>
    </w:p>
    <w:p>
      <w:r>
        <w:t xml:space="preserve">  He is a good friend.</w:t>
      </w:r>
    </w:p>
    <w:p>
      <w:r>
        <w:t>2. J'ai un chat.</w:t>
      </w:r>
    </w:p>
    <w:p>
      <w:r>
        <w:t xml:space="preserve">  I have a cat.</w:t>
      </w:r>
    </w:p>
    <w:p>
      <w:r>
        <w:t>3. Elle est une artiste peintre.</w:t>
      </w:r>
    </w:p>
    <w:p>
      <w:r>
        <w:t xml:space="preserve">  She is an artist painter.</w:t>
      </w:r>
    </w:p>
    <w:p>
      <w:r>
        <w:t>4. Tu as un projet intéressant.</w:t>
      </w:r>
    </w:p>
    <w:p>
      <w:r>
        <w:t xml:space="preserve">  You have an interesting project.</w:t>
      </w:r>
    </w:p>
    <w:p>
      <w:r>
        <w:t>5. Un jour, je veux voyager dans le monde entier.</w:t>
      </w:r>
    </w:p>
    <w:p>
      <w:r>
        <w:t xml:space="preserve">  One day, I want to travel the whole world. </w:t>
      </w:r>
    </w:p>
    <w:p>
      <w:r>
        <w:t xml:space="preserve">6. Les arbres sont verts et beaux. </w:t>
      </w:r>
    </w:p>
    <w:p>
      <w:r>
        <w:t xml:space="preserve">  The trees are green and beautiful. </w:t>
      </w:r>
    </w:p>
    <w:p>
      <w:r>
        <w:t xml:space="preserve">7. Il y a un café sur la place. </w:t>
      </w:r>
    </w:p>
    <w:p>
      <w:r>
        <w:t xml:space="preserve">  There is a cafe on the square.</w:t>
      </w:r>
    </w:p>
    <w:p>
      <w:r>
        <w:t>8. Vous avez une question ?</w:t>
      </w:r>
    </w:p>
    <w:p>
      <w:r>
        <w:t xml:space="preserve">  Do you have a question?</w:t>
      </w:r>
    </w:p>
    <w:p>
      <w:r>
        <w:t xml:space="preserve">9. J'ai besoin d'un peu de café. </w:t>
      </w:r>
    </w:p>
    <w:p>
      <w:r>
        <w:t xml:space="preserve">   I need a little bit of coffee.</w:t>
      </w:r>
    </w:p>
    <w:p>
      <w:r>
        <w:t xml:space="preserve">10. Il y a un train qui part à l'heure. </w:t>
      </w:r>
    </w:p>
    <w:p>
      <w:r>
        <w:t xml:space="preserve">   There is a train that leaves at the time.</w:t>
      </w:r>
    </w:p>
    <w:p/>
    <w:p>
      <w:r>
        <w:rPr>
          <w:b/>
        </w:rPr>
        <w:t>Word: sa | Meaning: possessive pronoun (meaning "mine", "yours", etc.)</w:t>
      </w:r>
    </w:p>
    <w:p/>
    <w:p>
      <w:r>
        <w:t>1.  J'ai une nouvelle voiture, sa couleur est rouge.</w:t>
      </w:r>
    </w:p>
    <w:p>
      <w:r>
        <w:t xml:space="preserve">    My new car is red. </w:t>
      </w:r>
    </w:p>
    <w:p>
      <w:r>
        <w:t>2.  Est-ce que tu veux prendre un café, sa va être délicieux?</w:t>
      </w:r>
    </w:p>
    <w:p>
      <w:r>
        <w:t xml:space="preserve">   Do you want to have a coffee, it will be delicious.</w:t>
      </w:r>
    </w:p>
    <w:p>
      <w:r>
        <w:t>3.  Ce matin, j’ai mangé du pain, sa fait du bien.</w:t>
      </w:r>
    </w:p>
    <w:p>
      <w:r>
        <w:t xml:space="preserve">    This morning, I ate bread, it helps me. </w:t>
      </w:r>
    </w:p>
    <w:p>
      <w:r>
        <w:t xml:space="preserve">4.  Elle aime chanter, sa voix est douce et mélodieuse. </w:t>
      </w:r>
    </w:p>
    <w:p>
      <w:r>
        <w:t xml:space="preserve">   She likes to sing, her voice is soft and melodious.</w:t>
      </w:r>
    </w:p>
    <w:p>
      <w:r>
        <w:t>5.  Le chat se promène dans la maison, sa patte est sur la table.</w:t>
      </w:r>
    </w:p>
    <w:p>
      <w:r>
        <w:t xml:space="preserve">    The cat walks in the house, its paw is on the table.</w:t>
      </w:r>
    </w:p>
    <w:p>
      <w:r>
        <w:t xml:space="preserve">6.  J’ai besoin d’un stylo, sa me manque. </w:t>
      </w:r>
    </w:p>
    <w:p>
      <w:r>
        <w:t xml:space="preserve">   I need a pen, it is missing from me.</w:t>
      </w:r>
    </w:p>
    <w:p>
      <w:r>
        <w:t>7.  La fleur rouge est belle, sa fragrance est agréable.</w:t>
      </w:r>
    </w:p>
    <w:p>
      <w:r>
        <w:t xml:space="preserve">    The red flower is beautiful, its fragrance is nice.</w:t>
      </w:r>
    </w:p>
    <w:p>
      <w:r>
        <w:t>8.  Je suis fatigué, je vais m'asseoir, sa me fait du bien.</w:t>
      </w:r>
    </w:p>
    <w:p>
      <w:r>
        <w:t xml:space="preserve">    I am tired, I will sit down, it is good for me. </w:t>
      </w:r>
    </w:p>
    <w:p>
      <w:r>
        <w:t xml:space="preserve">9.  Il voyage beaucoup, sa destination est toujours incertaine. </w:t>
      </w:r>
    </w:p>
    <w:p>
      <w:r>
        <w:t xml:space="preserve">   He travels a lot, his destination is always uncertain. </w:t>
      </w:r>
    </w:p>
    <w:p>
      <w:r>
        <w:t xml:space="preserve">10. Sa maison est petite, mais confortable. </w:t>
      </w:r>
    </w:p>
    <w:p>
      <w:r>
        <w:t xml:space="preserve">   Her house is small but comfortable.</w:t>
      </w:r>
    </w:p>
    <w:p/>
    <w:p>
      <w:r>
        <w:rPr>
          <w:b/>
        </w:rPr>
        <w:t>Word: oui | Meaning: yes</w:t>
      </w:r>
    </w:p>
    <w:p/>
    <w:p>
      <w:r>
        <w:t>1. Je comprends bien, oui.</w:t>
      </w:r>
    </w:p>
    <w:p>
      <w:r>
        <w:t xml:space="preserve">  Yes, I understand well.</w:t>
      </w:r>
    </w:p>
    <w:p>
      <w:r>
        <w:t>2. Oui, je vais l'essayer.</w:t>
      </w:r>
    </w:p>
    <w:p>
      <w:r>
        <w:t xml:space="preserve">  Yes, I will try it. </w:t>
      </w:r>
    </w:p>
    <w:p>
      <w:r>
        <w:t>3. C’est vrai, oui.</w:t>
      </w:r>
    </w:p>
    <w:p>
      <w:r>
        <w:t xml:space="preserve">  That's true, yes.</w:t>
      </w:r>
    </w:p>
    <w:p>
      <w:r>
        <w:t>4. J’aime beaucoup ce film. Oui.</w:t>
      </w:r>
    </w:p>
    <w:p>
      <w:r>
        <w:t xml:space="preserve">   I like this movie very much, yes.</w:t>
      </w:r>
    </w:p>
    <w:p>
      <w:r>
        <w:t xml:space="preserve">5. Vous avez raison, oui. </w:t>
      </w:r>
    </w:p>
    <w:p>
      <w:r>
        <w:t xml:space="preserve">   You are right, yes.</w:t>
      </w:r>
    </w:p>
    <w:p>
      <w:r>
        <w:t>6. Il fait beau aujourd’hui. Oui.</w:t>
      </w:r>
    </w:p>
    <w:p>
      <w:r>
        <w:t xml:space="preserve">    It is nice weather today. Yes.</w:t>
      </w:r>
    </w:p>
    <w:p>
      <w:r>
        <w:t>7. Les fruits sont délicieux. Oui.</w:t>
      </w:r>
    </w:p>
    <w:p>
      <w:r>
        <w:t xml:space="preserve">   The fruit is delicious. Yes.</w:t>
      </w:r>
    </w:p>
    <w:p>
      <w:r>
        <w:t>8. Je veux aller au café. Oui.</w:t>
      </w:r>
    </w:p>
    <w:p>
      <w:r>
        <w:t xml:space="preserve">   I want to go to the cafe. Yes. </w:t>
      </w:r>
    </w:p>
    <w:p>
      <w:r>
        <w:t>9.  Tu es bien sûr, oui!</w:t>
      </w:r>
    </w:p>
    <w:p>
      <w:r>
        <w:t xml:space="preserve">    You are right, yes!</w:t>
      </w:r>
    </w:p>
    <w:p>
      <w:r>
        <w:t xml:space="preserve">10. Il est amusant, oui. </w:t>
      </w:r>
    </w:p>
    <w:p>
      <w:r>
        <w:t xml:space="preserve">    It's fun, yes.</w:t>
      </w:r>
    </w:p>
    <w:p/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I don't agree.</w:t>
      </w:r>
    </w:p>
    <w:p>
      <w:r>
        <w:t>2.  Il n'y a pas de raison pour cela.</w:t>
      </w:r>
    </w:p>
    <w:p>
      <w:r>
        <w:t xml:space="preserve">   There is no reason for this.</w:t>
      </w:r>
    </w:p>
    <w:p>
      <w:r>
        <w:t xml:space="preserve">3.  Elle est malade, non? </w:t>
      </w:r>
    </w:p>
    <w:p>
      <w:r>
        <w:t xml:space="preserve">   Is she sick, then?</w:t>
      </w:r>
    </w:p>
    <w:p>
      <w:r>
        <w:t>4.  Nous sommes tous des amis, non?</w:t>
      </w:r>
    </w:p>
    <w:p>
      <w:r>
        <w:t xml:space="preserve">    We are all friends, aren't we?</w:t>
      </w:r>
    </w:p>
    <w:p>
      <w:r>
        <w:t>5.  Ce n’est pas ma faute.</w:t>
      </w:r>
    </w:p>
    <w:p>
      <w:r>
        <w:t xml:space="preserve">    It wasn't my fault.</w:t>
      </w:r>
    </w:p>
    <w:p>
      <w:r>
        <w:t xml:space="preserve">6.  Je ne peux pas te répondre. </w:t>
      </w:r>
    </w:p>
    <w:p>
      <w:r>
        <w:t xml:space="preserve">   I can't answer you.</w:t>
      </w:r>
    </w:p>
    <w:p>
      <w:r>
        <w:t xml:space="preserve">7.  Vous n'êtes pas d'accord avec moi. </w:t>
      </w:r>
    </w:p>
    <w:p>
      <w:r>
        <w:t xml:space="preserve">    You don't agree with me. </w:t>
      </w:r>
    </w:p>
    <w:p>
      <w:r>
        <w:t xml:space="preserve">8.  La ville est loin, non? </w:t>
      </w:r>
    </w:p>
    <w:p>
      <w:r>
        <w:t xml:space="preserve">    The city is far away, isn’t it? </w:t>
      </w:r>
    </w:p>
    <w:p>
      <w:r>
        <w:t>9.  Il m’est arrivé de le penser.</w:t>
      </w:r>
    </w:p>
    <w:p>
      <w:r>
        <w:t xml:space="preserve">   I have thought of it before. </w:t>
      </w:r>
    </w:p>
    <w:p>
      <w:r>
        <w:t xml:space="preserve">10. Je ne sais pas comment faire. </w:t>
      </w:r>
    </w:p>
    <w:p>
      <w:r>
        <w:t xml:space="preserve">   I don't know how to do it.</w:t>
      </w:r>
    </w:p>
    <w:p/>
    <w:p>
      <w:r>
        <w:rPr>
          <w:b/>
        </w:rPr>
        <w:t>Word: vrai | Meaning: true</w:t>
      </w:r>
    </w:p>
    <w:p/>
    <w:p>
      <w:r>
        <w:t>1. Le film est vrai, je l'ai vu hier.</w:t>
      </w:r>
    </w:p>
    <w:p>
      <w:r>
        <w:t xml:space="preserve">  The movie is true, I saw it yesterday.</w:t>
      </w:r>
    </w:p>
    <w:p>
      <w:r>
        <w:t>2. La situation est complexe, il n'y a pas de réponse facile.</w:t>
      </w:r>
    </w:p>
    <w:p>
      <w:r>
        <w:t xml:space="preserve">  The situation is complex, there is no easy answer. </w:t>
      </w:r>
    </w:p>
    <w:p>
      <w:r>
        <w:t xml:space="preserve">3. La nourriture est délicieuse et elle est vraiment authentique. </w:t>
      </w:r>
    </w:p>
    <w:p>
      <w:r>
        <w:t xml:space="preserve">   The food is delicious and it is truly authentic. </w:t>
      </w:r>
    </w:p>
    <w:p>
      <w:r>
        <w:t xml:space="preserve">4. Il s'est dit qu'il était vrai que les gens se trompent parfois. </w:t>
      </w:r>
    </w:p>
    <w:p>
      <w:r>
        <w:t xml:space="preserve">  He said he was true that people sometimes make mistakes.</w:t>
      </w:r>
    </w:p>
    <w:p>
      <w:r>
        <w:t xml:space="preserve">5. J'ai appris de nouvelles choses aujourd'hui, c'était vraiment intéressant. </w:t>
      </w:r>
    </w:p>
    <w:p>
      <w:r>
        <w:t xml:space="preserve">   I learned some new things today, it was really interesting. </w:t>
      </w:r>
    </w:p>
    <w:p>
      <w:r>
        <w:t xml:space="preserve">6. Il y a beaucoup d'informations sur ce sujet, mais il faut savoir où les trouver. </w:t>
      </w:r>
    </w:p>
    <w:p>
      <w:r>
        <w:t xml:space="preserve">  There are many informations on this subject, but we need to know where to find them.  </w:t>
      </w:r>
    </w:p>
    <w:p>
      <w:r>
        <w:t xml:space="preserve">7. La communication est essentielle pour progresser dans une relation. </w:t>
      </w:r>
    </w:p>
    <w:p>
      <w:r>
        <w:t xml:space="preserve">   Communication is essential for progressing in a relationship. </w:t>
      </w:r>
    </w:p>
    <w:p>
      <w:r>
        <w:t xml:space="preserve">8. Je suis convaincu que la solution existe, il faut trouver le bon chemin.  </w:t>
      </w:r>
    </w:p>
    <w:p>
      <w:r>
        <w:t xml:space="preserve">   I am convinced that the solution exists, we just need to find the right way. </w:t>
      </w:r>
    </w:p>
    <w:p>
      <w:r>
        <w:t xml:space="preserve">9. Il y a des différences entre les deux styles de vie, mais je trouve qu'ils s’adaptent bien.  </w:t>
      </w:r>
    </w:p>
    <w:p>
      <w:r>
        <w:t xml:space="preserve">  There are differences between the two lifestyles, but I find that they adapt well.   </w:t>
      </w:r>
    </w:p>
    <w:p>
      <w:r>
        <w:t xml:space="preserve">10. J'ai lu un livre intéressant et j'ai appris beaucoup de choses, il était vraiment vrai. </w:t>
      </w:r>
    </w:p>
    <w:p>
      <w:r>
        <w:t xml:space="preserve">  I read an interesting book and learned a lot of things, it was truly true.</w:t>
      </w:r>
    </w:p>
    <w:p/>
    <w:p>
      <w:r>
        <w:rPr>
          <w:b/>
        </w:rPr>
        <w:t>Word: faux | Meaning: fake</w:t>
      </w:r>
    </w:p>
    <w:p/>
    <w:p>
      <w:r>
        <w:t>1. Il y a un faux dans la photo.</w:t>
      </w:r>
    </w:p>
    <w:p>
      <w:r>
        <w:t xml:space="preserve">  There is a fake in the photo.</w:t>
      </w:r>
    </w:p>
    <w:p>
      <w:r>
        <w:t>2. La voiture est une fausse copie de l'original.</w:t>
      </w:r>
    </w:p>
    <w:p>
      <w:r>
        <w:t xml:space="preserve">  The car is a false copy of the original.</w:t>
      </w:r>
    </w:p>
    <w:p>
      <w:r>
        <w:t>3. Les prix des billets sont très faux.</w:t>
      </w:r>
    </w:p>
    <w:p>
      <w:r>
        <w:t xml:space="preserve">   Ticket prices are very fake.</w:t>
      </w:r>
    </w:p>
    <w:p>
      <w:r>
        <w:t>4. Le gouvernement prétend que les chiffres sont faux.</w:t>
      </w:r>
    </w:p>
    <w:p>
      <w:r>
        <w:t xml:space="preserve">   The government claims that the figures are fake.</w:t>
      </w:r>
    </w:p>
    <w:p>
      <w:r>
        <w:t xml:space="preserve">5. La nourriture était délicieuse, mais il y avait des faux ingrédients. </w:t>
      </w:r>
    </w:p>
    <w:p>
      <w:r>
        <w:t xml:space="preserve">    The food was delicious, but there were fake ingredients.</w:t>
      </w:r>
    </w:p>
    <w:p>
      <w:r>
        <w:t xml:space="preserve">6. Le sourire de la personne est faux. </w:t>
      </w:r>
    </w:p>
    <w:p>
      <w:r>
        <w:t xml:space="preserve">  The person's smile is fake.</w:t>
      </w:r>
    </w:p>
    <w:p>
      <w:r>
        <w:t>7. On peut facilement détecter un faux argument.</w:t>
      </w:r>
    </w:p>
    <w:p>
      <w:r>
        <w:t xml:space="preserve">   You can easily detect a false argument.</w:t>
      </w:r>
    </w:p>
    <w:p>
      <w:r>
        <w:t>8. Je dois vérifier les documents avant de croire aux informations.</w:t>
      </w:r>
    </w:p>
    <w:p>
      <w:r>
        <w:t xml:space="preserve">   I must check the documents before believing the information.</w:t>
      </w:r>
    </w:p>
    <w:p>
      <w:r>
        <w:t>9. Il y avait des faux témoignages qui ont encouragé la haine.</w:t>
      </w:r>
    </w:p>
    <w:p>
      <w:r>
        <w:t xml:space="preserve">    There were fake testimonies that encouraged hatred.</w:t>
      </w:r>
    </w:p>
    <w:p>
      <w:r>
        <w:t xml:space="preserve">10. Un faux pas peut être commes pour les personnes débutantes. </w:t>
      </w:r>
    </w:p>
    <w:p>
      <w:r>
        <w:t xml:space="preserve">  A false step can be a common mistake for beginners.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Bonjour madame, je vous remercie de votre aide.</w:t>
      </w:r>
    </w:p>
    <w:p>
      <w:r>
        <w:t xml:space="preserve">  Good morning, madam, thank you for your help.</w:t>
      </w:r>
    </w:p>
    <w:p>
      <w:r>
        <w:t>4. Bonjour, j'ai besoin d'un peu d'aide.</w:t>
      </w:r>
    </w:p>
    <w:p>
      <w:r>
        <w:t xml:space="preserve">  Hello, I need a little help.</w:t>
      </w:r>
    </w:p>
    <w:p>
      <w:r>
        <w:t>5. Bonjour, comment vous appelez-vous ?</w:t>
      </w:r>
    </w:p>
    <w:p>
      <w:r>
        <w:t xml:space="preserve">  Hello, what is your name?</w:t>
      </w:r>
    </w:p>
    <w:p>
      <w:r>
        <w:t>6. Bonjour la plage, il fait beau aujourd'hui !</w:t>
      </w:r>
    </w:p>
    <w:p>
      <w:r>
        <w:t xml:space="preserve">   Good morning, the beach is beautiful today! </w:t>
      </w:r>
    </w:p>
    <w:p>
      <w:r>
        <w:t xml:space="preserve">7. Bonjour, je suis fatigué. </w:t>
      </w:r>
    </w:p>
    <w:p>
      <w:r>
        <w:t xml:space="preserve">  Hello, I am tired. </w:t>
      </w:r>
    </w:p>
    <w:p>
      <w:r>
        <w:t>8. Bonjour, avez-vous une minute pour m’aider ?</w:t>
      </w:r>
    </w:p>
    <w:p>
      <w:r>
        <w:t xml:space="preserve">   Hello, do you have a minute to help me?</w:t>
      </w:r>
    </w:p>
    <w:p>
      <w:r>
        <w:t>9. Bonjour, il fait très froid aujourd'hui.</w:t>
      </w:r>
    </w:p>
    <w:p>
      <w:r>
        <w:t xml:space="preserve">   Hello, it is very cold today. </w:t>
      </w:r>
    </w:p>
    <w:p>
      <w:r>
        <w:t>10. Bonjour, j'ai hâte de rentrer chez moi.</w:t>
      </w:r>
    </w:p>
    <w:p>
      <w:r>
        <w:t xml:space="preserve">   Hello, I am looking forward to going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