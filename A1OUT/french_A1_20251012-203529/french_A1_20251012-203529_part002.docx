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 |</w:t>
      </w:r>
    </w:p>
    <w:p/>
    <w:p>
      <w:r>
        <w:t>1.  J'ai un chat adorable qui me fait beaucoup de joie.</w:t>
      </w:r>
    </w:p>
    <w:p>
      <w:r>
        <w:t xml:space="preserve">    My adorable cat brings me much joy.</w:t>
      </w:r>
    </w:p>
    <w:p>
      <w:r>
        <w:t xml:space="preserve">2.  Le chat est le meilleur animal de compagnie. </w:t>
      </w:r>
    </w:p>
    <w:p>
      <w:r>
        <w:t xml:space="preserve">    The cat is the best pet.</w:t>
      </w:r>
    </w:p>
    <w:p>
      <w:r>
        <w:t xml:space="preserve">3.  Il dort dans la chaise et il est très mignon. </w:t>
      </w:r>
    </w:p>
    <w:p>
      <w:r>
        <w:t xml:space="preserve">    He sleeps in the chair and he is very cute.</w:t>
      </w:r>
    </w:p>
    <w:p>
      <w:r>
        <w:t xml:space="preserve">4.  Laisse-moi prendre un moment avec mon chat. </w:t>
      </w:r>
    </w:p>
    <w:p>
      <w:r>
        <w:t xml:space="preserve">   Let me take a moment with my cat.</w:t>
      </w:r>
    </w:p>
    <w:p>
      <w:r>
        <w:t xml:space="preserve">5.  Je veux acheter un chat noir élégant. </w:t>
      </w:r>
    </w:p>
    <w:p>
      <w:r>
        <w:t xml:space="preserve">    I want to buy an elegant black cat.</w:t>
      </w:r>
    </w:p>
    <w:p>
      <w:r>
        <w:t xml:space="preserve">6.  Le chat miaule quand il est triste. </w:t>
      </w:r>
    </w:p>
    <w:p>
      <w:r>
        <w:t xml:space="preserve">    The cat meows when it's sad.</w:t>
      </w:r>
    </w:p>
    <w:p>
      <w:r>
        <w:t xml:space="preserve">7.  J'adore jouer avec mon chat. </w:t>
      </w:r>
    </w:p>
    <w:p>
      <w:r>
        <w:t xml:space="preserve">    I love playing with my cat.</w:t>
      </w:r>
    </w:p>
    <w:p>
      <w:r>
        <w:t>8.  Il est toujours content de m’approcher.</w:t>
      </w:r>
    </w:p>
    <w:p>
      <w:r>
        <w:t xml:space="preserve">   He is always happy to approach me.</w:t>
      </w:r>
    </w:p>
    <w:p>
      <w:r>
        <w:t xml:space="preserve">9.  Chat, laisse-moi aller dehors. </w:t>
      </w:r>
    </w:p>
    <w:p>
      <w:r>
        <w:t xml:space="preserve">   Cat, let me go outside. </w:t>
      </w:r>
    </w:p>
    <w:p>
      <w:r>
        <w:t xml:space="preserve">10.  Je ne peux pas attendre de voir mon chat! </w:t>
      </w:r>
    </w:p>
    <w:p>
      <w:r>
        <w:t xml:space="preserve">    I can't wait to see my cat!</w:t>
      </w:r>
    </w:p>
    <w:p/>
    <w:p>
      <w:r>
        <w:rPr>
          <w:b/>
        </w:rPr>
        <w:t>Word: Amis | Meaning: Friends</w:t>
      </w:r>
    </w:p>
    <w:p/>
    <w:p>
      <w:r>
        <w:t>1. J'ai de bons amis.</w:t>
      </w:r>
    </w:p>
    <w:p>
      <w:r>
        <w:t xml:space="preserve">   I have good friends.</w:t>
      </w:r>
    </w:p>
    <w:p>
      <w:r>
        <w:t>2. Les amis sont importants dans la vie.</w:t>
      </w:r>
    </w:p>
    <w:p>
      <w:r>
        <w:t xml:space="preserve">   Friends are important in life.</w:t>
      </w:r>
    </w:p>
    <w:p>
      <w:r>
        <w:t xml:space="preserve">3. Je veux rencontrer de nouveaux amis. </w:t>
      </w:r>
    </w:p>
    <w:p>
      <w:r>
        <w:t xml:space="preserve">   I want to meet new friends.</w:t>
      </w:r>
    </w:p>
    <w:p>
      <w:r>
        <w:t>4. Mes amis et moi sommes des fans de cinéma.</w:t>
      </w:r>
    </w:p>
    <w:p>
      <w:r>
        <w:t xml:space="preserve">   My friends and I are fans of movies. </w:t>
      </w:r>
    </w:p>
    <w:p>
      <w:r>
        <w:t>5. J'ai beaucoup d'amis à Paris.</w:t>
      </w:r>
    </w:p>
    <w:p>
      <w:r>
        <w:t xml:space="preserve">   I have a lot of friends in Paris. </w:t>
      </w:r>
    </w:p>
    <w:p>
      <w:r>
        <w:t>6.  Ils sont venus nous voir hier.</w:t>
      </w:r>
    </w:p>
    <w:p>
      <w:r>
        <w:t xml:space="preserve">   They came to see us yesterday.</w:t>
      </w:r>
    </w:p>
    <w:p>
      <w:r>
        <w:t>7. Vous devez être gentil avec vos amis.</w:t>
      </w:r>
    </w:p>
    <w:p>
      <w:r>
        <w:t xml:space="preserve">   You must be kind to your friends.</w:t>
      </w:r>
    </w:p>
    <w:p>
      <w:r>
        <w:t>8. Avoir des amis est une source de joie et de bonheur.</w:t>
      </w:r>
    </w:p>
    <w:p>
      <w:r>
        <w:t xml:space="preserve">   Having friends is a source of joy and happiness.</w:t>
      </w:r>
    </w:p>
    <w:p>
      <w:r>
        <w:t xml:space="preserve">9. Nous sommes ensemble tous les dimanches. </w:t>
      </w:r>
    </w:p>
    <w:p>
      <w:r>
        <w:t xml:space="preserve">    We are together every Sundays. </w:t>
      </w:r>
    </w:p>
    <w:p>
      <w:r>
        <w:t xml:space="preserve">10. Je parle avec mes amis tous les jours. </w:t>
      </w:r>
    </w:p>
    <w:p>
      <w:r>
        <w:t xml:space="preserve">  I talk with my friends every day.</w:t>
      </w:r>
    </w:p>
    <w:p/>
    <w:p>
      <w:r>
        <w:rPr>
          <w:b/>
        </w:rPr>
        <w:t>Word: manger | Meaning: to eat</w:t>
      </w:r>
    </w:p>
    <w:p/>
    <w:p>
      <w:r>
        <w:t>1. Je mange du pain chaque jour.</w:t>
      </w:r>
    </w:p>
    <w:p>
      <w:r>
        <w:t xml:space="preserve">   I eat bread every day.</w:t>
      </w:r>
    </w:p>
    <w:p>
      <w:r>
        <w:t>2. Il mange beaucoup de fruits frais.</w:t>
      </w:r>
    </w:p>
    <w:p>
      <w:r>
        <w:t xml:space="preserve">   He eats a lot of fresh fruit.</w:t>
      </w:r>
    </w:p>
    <w:p>
      <w:r>
        <w:t>3. Vous mangez au restaurant souvent?</w:t>
      </w:r>
    </w:p>
    <w:p>
      <w:r>
        <w:t xml:space="preserve">    Do you eat out at restaurants often?</w:t>
      </w:r>
    </w:p>
    <w:p>
      <w:r>
        <w:t xml:space="preserve">4. Les enfants mangent avec leurs parents. </w:t>
      </w:r>
    </w:p>
    <w:p>
      <w:r>
        <w:t xml:space="preserve">   Children eat with their parents.</w:t>
      </w:r>
    </w:p>
    <w:p>
      <w:r>
        <w:t>5. J'ai mangé un sandwich délicieux hier.</w:t>
      </w:r>
    </w:p>
    <w:p>
      <w:r>
        <w:t xml:space="preserve">   I ate a delicious sandwich yesterday.</w:t>
      </w:r>
    </w:p>
    <w:p>
      <w:r>
        <w:t>6. Elle mange des légumes frais pour sa santé.</w:t>
      </w:r>
    </w:p>
    <w:p>
      <w:r>
        <w:t xml:space="preserve">   She eats fresh vegetables for her health. </w:t>
      </w:r>
    </w:p>
    <w:p>
      <w:r>
        <w:t xml:space="preserve">7. Ils mangent à la table en famille. </w:t>
      </w:r>
    </w:p>
    <w:p>
      <w:r>
        <w:t xml:space="preserve">   They eat at the table as a family.</w:t>
      </w:r>
    </w:p>
    <w:p>
      <w:r>
        <w:t xml:space="preserve">8. Vous avez besoin de manger plus ? </w:t>
      </w:r>
    </w:p>
    <w:p>
      <w:r>
        <w:t xml:space="preserve">   Do you need to eat more?</w:t>
      </w:r>
    </w:p>
    <w:p>
      <w:r>
        <w:t xml:space="preserve">9. J'aime manger des plats simples.  </w:t>
      </w:r>
    </w:p>
    <w:p>
      <w:r>
        <w:t xml:space="preserve">    I like eating simple meals. </w:t>
      </w:r>
    </w:p>
    <w:p>
      <w:r>
        <w:t>10. Il mangeait une pomme avant de partir.</w:t>
      </w:r>
    </w:p>
    <w:p>
      <w:r>
        <w:t xml:space="preserve">   He was eating an apple before he left.</w:t>
      </w:r>
    </w:p>
    <w:p/>
    <w:p>
      <w:r>
        <w:rPr>
          <w:b/>
        </w:rPr>
        <w:t>Word: Regard | Meaning: look</w:t>
      </w:r>
    </w:p>
    <w:p/>
    <w:p>
      <w:r>
        <w:t>1.  Je regarde l'horizon.</w:t>
      </w:r>
    </w:p>
    <w:p>
      <w:r>
        <w:t xml:space="preserve">    I am looking at the horizon.</w:t>
      </w:r>
    </w:p>
    <w:p>
      <w:r>
        <w:t>2.  Il a un regard curieux.</w:t>
      </w:r>
    </w:p>
    <w:p>
      <w:r>
        <w:t xml:space="preserve">    He has a curious look.</w:t>
      </w:r>
    </w:p>
    <w:p>
      <w:r>
        <w:t>3.  Regardons le ciel nocturne.</w:t>
      </w:r>
    </w:p>
    <w:p>
      <w:r>
        <w:t xml:space="preserve">    Let's look at the night sky.</w:t>
      </w:r>
    </w:p>
    <w:p>
      <w:r>
        <w:t xml:space="preserve">4.  Le regard de Marie était tendre. </w:t>
      </w:r>
    </w:p>
    <w:p>
      <w:r>
        <w:t xml:space="preserve">    Marie looked with tenderness.</w:t>
      </w:r>
    </w:p>
    <w:p>
      <w:r>
        <w:t>5.  La femme regardait son enfant jouer.</w:t>
      </w:r>
    </w:p>
    <w:p>
      <w:r>
        <w:t xml:space="preserve">   The woman was looking at her child playing. </w:t>
      </w:r>
    </w:p>
    <w:p>
      <w:r>
        <w:t>6.  Il regarde en souriant.</w:t>
      </w:r>
    </w:p>
    <w:p>
      <w:r>
        <w:t xml:space="preserve">    He looks smiling.</w:t>
      </w:r>
    </w:p>
    <w:p>
      <w:r>
        <w:t>7.  Regardons les photos de notre voyage.</w:t>
      </w:r>
    </w:p>
    <w:p>
      <w:r>
        <w:t xml:space="preserve">    Let's look at the pictures from our trip. </w:t>
      </w:r>
    </w:p>
    <w:p>
      <w:r>
        <w:t>8.  Le regard d’Alain était triste.</w:t>
      </w:r>
    </w:p>
    <w:p>
      <w:r>
        <w:t xml:space="preserve">    Alain looked sad.</w:t>
      </w:r>
    </w:p>
    <w:p>
      <w:r>
        <w:t>9.   La lumière du soleil lui donnait un regard clair.</w:t>
      </w:r>
    </w:p>
    <w:p>
      <w:r>
        <w:t xml:space="preserve">    The sun's light gave him a clear look. </w:t>
      </w:r>
    </w:p>
    <w:p>
      <w:r>
        <w:t xml:space="preserve">10.  Juste un regard suffit pour comprendre. </w:t>
      </w:r>
    </w:p>
    <w:p>
      <w:r>
        <w:t xml:space="preserve">     Just one look is enough to understand.</w:t>
      </w:r>
    </w:p>
    <w:p/>
    <w:p>
      <w:r>
        <w:rPr>
          <w:b/>
        </w:rPr>
        <w:t>Word: prendre | Meaning: to take</w:t>
      </w:r>
    </w:p>
    <w:p/>
    <w:p>
      <w:r>
        <w:t xml:space="preserve">1. Je prends le bus chaque jour pour aller au travail. </w:t>
      </w:r>
    </w:p>
    <w:p>
      <w:r>
        <w:t xml:space="preserve">    I take the bus every day to go to work.</w:t>
      </w:r>
    </w:p>
    <w:p>
      <w:r>
        <w:t>2.  La pomme que tu as prise est délicieuse.</w:t>
      </w:r>
    </w:p>
    <w:p>
      <w:r>
        <w:t xml:space="preserve">    The apple you took is delicious.</w:t>
      </w:r>
    </w:p>
    <w:p>
      <w:r>
        <w:t xml:space="preserve">3.   Est-ce que tu peux me prendre une photo ? </w:t>
      </w:r>
    </w:p>
    <w:p>
      <w:r>
        <w:t xml:space="preserve">    Can you take a picture for me?</w:t>
      </w:r>
    </w:p>
    <w:p>
      <w:r>
        <w:t xml:space="preserve">4.   Il prend l'avion pour aller à Paris. </w:t>
      </w:r>
    </w:p>
    <w:p>
      <w:r>
        <w:t xml:space="preserve">    He takes the plane to go to Paris.</w:t>
      </w:r>
    </w:p>
    <w:p>
      <w:r>
        <w:t xml:space="preserve">5.  Je prends toujours une pause avant de commencer le travail. </w:t>
      </w:r>
    </w:p>
    <w:p>
      <w:r>
        <w:t xml:space="preserve">    I always take a break before starting work.</w:t>
      </w:r>
    </w:p>
    <w:p>
      <w:r>
        <w:t xml:space="preserve">6. Les enfants prennent leur repas dans la salle à manger. </w:t>
      </w:r>
    </w:p>
    <w:p>
      <w:r>
        <w:t xml:space="preserve">    The children have their meal in the dining room.</w:t>
      </w:r>
    </w:p>
    <w:p>
      <w:r>
        <w:t xml:space="preserve">7. Je prends l'eau pour me hydrater. </w:t>
      </w:r>
    </w:p>
    <w:p>
      <w:r>
        <w:t xml:space="preserve">    I take water to hydrate myself.</w:t>
      </w:r>
    </w:p>
    <w:p>
      <w:r>
        <w:t xml:space="preserve">8.  Est-ce que vous prendrez un verre de vin ? </w:t>
      </w:r>
    </w:p>
    <w:p>
      <w:r>
        <w:t xml:space="preserve">    Would you like a glass of wine?</w:t>
      </w:r>
    </w:p>
    <w:p>
      <w:r>
        <w:t xml:space="preserve">9.  Elle prend toujours son chien avec elle. </w:t>
      </w:r>
    </w:p>
    <w:p>
      <w:r>
        <w:t xml:space="preserve">    She always takes her dog with her.</w:t>
      </w:r>
    </w:p>
    <w:p>
      <w:r>
        <w:t xml:space="preserve">10.   J'ai pris une grande décision aujourd'hui. </w:t>
      </w:r>
    </w:p>
    <w:p>
      <w:r>
        <w:t xml:space="preserve">     I made a big decision today.</w:t>
      </w:r>
    </w:p>
    <w:p/>
    <w:p>
      <w:r>
        <w:rPr>
          <w:b/>
        </w:rPr>
        <w:t>Word: Boire | Meaning: To drink</w:t>
      </w:r>
    </w:p>
    <w:p/>
    <w:p>
      <w:r>
        <w:t xml:space="preserve">1. J'adore boire du café le matin.  </w:t>
      </w:r>
    </w:p>
    <w:p>
      <w:r>
        <w:t xml:space="preserve">    I love to drink coffee in the morning.</w:t>
      </w:r>
    </w:p>
    <w:p>
      <w:r>
        <w:t xml:space="preserve">2. La femme boit de l'eau avec une gourde.  </w:t>
      </w:r>
    </w:p>
    <w:p>
      <w:r>
        <w:t xml:space="preserve">    The woman is drinking water with a bottle. </w:t>
      </w:r>
    </w:p>
    <w:p>
      <w:r>
        <w:t xml:space="preserve">3. Il boit beaucoup de jus de fruits chaque jour.  </w:t>
      </w:r>
    </w:p>
    <w:p>
      <w:r>
        <w:t xml:space="preserve">    He drinks a lot of fruit juice every day.</w:t>
      </w:r>
    </w:p>
    <w:p>
      <w:r>
        <w:t xml:space="preserve">4. Les enfants boivent à la table en attendant le repas.  </w:t>
      </w:r>
    </w:p>
    <w:p>
      <w:r>
        <w:t xml:space="preserve">    Children drink at the table while waiting for dinner.</w:t>
      </w:r>
    </w:p>
    <w:p>
      <w:r>
        <w:t xml:space="preserve">5. Je n'aime pas boire d'eau bouillante.  </w:t>
      </w:r>
    </w:p>
    <w:p>
      <w:r>
        <w:t xml:space="preserve">    I don't like to drink boiling water. </w:t>
      </w:r>
    </w:p>
    <w:p>
      <w:r>
        <w:t xml:space="preserve">6. J'ai besoin de boire beaucoup pour rester hydraté.  </w:t>
      </w:r>
    </w:p>
    <w:p>
      <w:r>
        <w:t xml:space="preserve">    I need to drink a lot to stay hydrated. </w:t>
      </w:r>
    </w:p>
    <w:p>
      <w:r>
        <w:t xml:space="preserve">7. Ils boivent du thé au restaurant.  </w:t>
      </w:r>
    </w:p>
    <w:p>
      <w:r>
        <w:t xml:space="preserve">    They are drinking tea at the restaurant. </w:t>
      </w:r>
    </w:p>
    <w:p>
      <w:r>
        <w:t xml:space="preserve">8. Vous devez boire beaucoup d'eau pour être en forme.  </w:t>
      </w:r>
    </w:p>
    <w:p>
      <w:r>
        <w:t xml:space="preserve">    You should drink a lot of water to be fit. </w:t>
      </w:r>
    </w:p>
    <w:p>
      <w:r>
        <w:t xml:space="preserve">9. La famille boit de la limonade pendant le barbecue. </w:t>
      </w:r>
    </w:p>
    <w:p>
      <w:r>
        <w:t xml:space="preserve">    The family drinks lemonade during the barbecue. </w:t>
      </w:r>
    </w:p>
    <w:p>
      <w:r>
        <w:t xml:space="preserve">10. Il boit beaucoup de vin pour se détendre.  </w:t>
      </w:r>
    </w:p>
    <w:p>
      <w:r>
        <w:t xml:space="preserve">    He drinks a lot of wine to relax.</w:t>
      </w:r>
    </w:p>
    <w:p/>
    <w:p>
      <w:r>
        <w:rPr>
          <w:b/>
        </w:rPr>
        <w:t>Word: Regarder | Meaning: to watch</w:t>
      </w:r>
    </w:p>
    <w:p/>
    <w:p>
      <w:r>
        <w:t xml:space="preserve">1. Je regarde les étoiles chaque soir. </w:t>
      </w:r>
    </w:p>
    <w:p>
      <w:r>
        <w:t xml:space="preserve">    I watch the stars every night.</w:t>
      </w:r>
    </w:p>
    <w:p>
      <w:r>
        <w:t>2.  Elle regarde la télévision.</w:t>
      </w:r>
    </w:p>
    <w:p>
      <w:r>
        <w:t xml:space="preserve">    She watches television.</w:t>
      </w:r>
    </w:p>
    <w:p>
      <w:r>
        <w:t>3.  Regardez les photos de notre voyage!</w:t>
      </w:r>
    </w:p>
    <w:p>
      <w:r>
        <w:t xml:space="preserve">   Look at the pictures from our trip!</w:t>
      </w:r>
    </w:p>
    <w:p>
      <w:r>
        <w:t xml:space="preserve">4.  Ils regardent le film avec attention. </w:t>
      </w:r>
    </w:p>
    <w:p>
      <w:r>
        <w:t xml:space="preserve">   They watch the movie with attention. </w:t>
      </w:r>
    </w:p>
    <w:p>
      <w:r>
        <w:t>5.  Le chien regarde le monde qui lui est à portée de vue.</w:t>
      </w:r>
    </w:p>
    <w:p>
      <w:r>
        <w:t xml:space="preserve">    The dog watches the world within its reach. </w:t>
      </w:r>
    </w:p>
    <w:p>
      <w:r>
        <w:t>6.   Nous regardons la météo.</w:t>
      </w:r>
    </w:p>
    <w:p>
      <w:r>
        <w:t xml:space="preserve">    We watch the weather report.</w:t>
      </w:r>
    </w:p>
    <w:p>
      <w:r>
        <w:t xml:space="preserve">7.  Tu peux me dire ce que tu regardes ? </w:t>
      </w:r>
    </w:p>
    <w:p>
      <w:r>
        <w:t xml:space="preserve">    Could you tell me what you're watching?</w:t>
      </w:r>
    </w:p>
    <w:p>
      <w:r>
        <w:t xml:space="preserve">8.  Ils regardent le film d’animation. </w:t>
      </w:r>
    </w:p>
    <w:p>
      <w:r>
        <w:t xml:space="preserve">    They are watching the animated movie. </w:t>
      </w:r>
    </w:p>
    <w:p>
      <w:r>
        <w:t xml:space="preserve">9.   Comment regarde-t-il la lune? </w:t>
      </w:r>
    </w:p>
    <w:p>
      <w:r>
        <w:t xml:space="preserve">     How does he look at the moon? </w:t>
      </w:r>
    </w:p>
    <w:p>
      <w:r>
        <w:t>10. Vous regardez les enfants jouer?</w:t>
      </w:r>
    </w:p>
    <w:p>
      <w:r>
        <w:t xml:space="preserve">      Are you watching the children play?</w:t>
      </w:r>
    </w:p>
    <w:p/>
    <w:p>
      <w:r>
        <w:rPr>
          <w:b/>
        </w:rPr>
        <w:t>Word: Aimer | Meaning: To love</w:t>
      </w:r>
    </w:p>
    <w:p/>
    <w:p>
      <w:r>
        <w:t xml:space="preserve">1. J'aime la vie à Paris.  </w:t>
      </w:r>
    </w:p>
    <w:p>
      <w:r>
        <w:t xml:space="preserve">2. Je préfère les films français au cinéma. </w:t>
      </w:r>
    </w:p>
    <w:p>
      <w:r>
        <w:t xml:space="preserve">3. Mes amis aiment jouer aux jeux de société. </w:t>
      </w:r>
    </w:p>
    <w:p>
      <w:r>
        <w:t xml:space="preserve">4. Vous aimez passer du temps en famille ? </w:t>
      </w:r>
    </w:p>
    <w:p>
      <w:r>
        <w:t xml:space="preserve">5. Ils aiment voyager et découvrir de nouvelles cultures. </w:t>
      </w:r>
    </w:p>
    <w:p>
      <w:r>
        <w:t xml:space="preserve">6. La musique est un moyen d'exprimer ses émotions. </w:t>
      </w:r>
    </w:p>
    <w:p>
      <w:r>
        <w:t xml:space="preserve">7. Je pense que vous aimez l'art moderne. </w:t>
      </w:r>
    </w:p>
    <w:p>
      <w:r>
        <w:t xml:space="preserve">8. Elle aime cuisiner des plats traditionnels français.  </w:t>
      </w:r>
    </w:p>
    <w:p>
      <w:r>
        <w:t xml:space="preserve">9. Mes parents aiment me faire rire. </w:t>
      </w:r>
    </w:p>
    <w:p>
      <w:r>
        <w:t>10. J'aime la beauté de la nature, et les arbres sont ma préférée.</w:t>
      </w:r>
    </w:p>
    <w:p/>
    <w:p>
      <w:r>
        <w:rPr>
          <w:b/>
        </w:rPr>
        <w:t>Word: Partir | Meaning: To depart, to leave</w:t>
      </w:r>
    </w:p>
    <w:p/>
    <w:p>
      <w:r>
        <w:t xml:space="preserve">1. Je vais partir pour le week-end. </w:t>
      </w:r>
    </w:p>
    <w:p>
      <w:r>
        <w:t xml:space="preserve">  I am going to leave for the weekend.</w:t>
      </w:r>
    </w:p>
    <w:p>
      <w:r>
        <w:t>2. Nous devons partir tôt demain.</w:t>
      </w:r>
    </w:p>
    <w:p>
      <w:r>
        <w:t xml:space="preserve">  We have to leave early tomorrow.</w:t>
      </w:r>
    </w:p>
    <w:p>
      <w:r>
        <w:t>3. Elle est partie à la plage ce matin.</w:t>
      </w:r>
    </w:p>
    <w:p>
      <w:r>
        <w:t xml:space="preserve">  She left for the beach this morning.</w:t>
      </w:r>
    </w:p>
    <w:p>
      <w:r>
        <w:t>4. Le train part à 10 heures.</w:t>
      </w:r>
    </w:p>
    <w:p>
      <w:r>
        <w:t xml:space="preserve">   The train leaves at 10 am.</w:t>
      </w:r>
    </w:p>
    <w:p>
      <w:r>
        <w:t>5.  Nous allons partir en voyage d'études.</w:t>
      </w:r>
    </w:p>
    <w:p>
      <w:r>
        <w:t xml:space="preserve">  We are going to take a study trip.</w:t>
      </w:r>
    </w:p>
    <w:p>
      <w:r>
        <w:t xml:space="preserve">6. J’ai décidé de partir en freelance. </w:t>
      </w:r>
    </w:p>
    <w:p>
      <w:r>
        <w:t xml:space="preserve">  I decided to start freelancing.</w:t>
      </w:r>
    </w:p>
    <w:p>
      <w:r>
        <w:t>7. Il est parti à l’aventure.</w:t>
      </w:r>
    </w:p>
    <w:p>
      <w:r>
        <w:t xml:space="preserve">   He left on an adventure.</w:t>
      </w:r>
    </w:p>
    <w:p>
      <w:r>
        <w:t xml:space="preserve">8. Les enfants ont décidé de partir jouer dehors. </w:t>
      </w:r>
    </w:p>
    <w:p>
      <w:r>
        <w:t xml:space="preserve">  The children decided to go play outside.</w:t>
      </w:r>
    </w:p>
    <w:p>
      <w:r>
        <w:t>9. Il a commencé à partir pour la ville.</w:t>
      </w:r>
    </w:p>
    <w:p>
      <w:r>
        <w:t xml:space="preserve">  He started going towards the city.</w:t>
      </w:r>
    </w:p>
    <w:p>
      <w:r>
        <w:t xml:space="preserve">10. Je vais partir en voyage solo. </w:t>
      </w:r>
    </w:p>
    <w:p>
      <w:r>
        <w:t xml:space="preserve">   I am planning to take a solo trip.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J'espère que vous avez une bonne journée.</w:t>
      </w:r>
    </w:p>
    <w:p>
      <w:r>
        <w:t>I hope you have a good day.</w:t>
      </w:r>
    </w:p>
    <w:p>
      <w:r>
        <w:t>3. Bonjour Madame/Monsieur. Comment ça va ?</w:t>
      </w:r>
    </w:p>
    <w:p>
      <w:r>
        <w:t>Good morning/afternoon Madam/Sir, How are you doing?</w:t>
      </w:r>
    </w:p>
    <w:p>
      <w:r>
        <w:t xml:space="preserve">4.  Le soleil brille aujourd'hui.  </w:t>
      </w:r>
    </w:p>
    <w:p>
      <w:r>
        <w:t>The sun is shining today.</w:t>
      </w:r>
    </w:p>
    <w:p>
      <w:r>
        <w:t xml:space="preserve">5.  Je suis heureux de vous rencontrer. </w:t>
      </w:r>
    </w:p>
    <w:p>
      <w:r>
        <w:t>I am happy to meet you.</w:t>
      </w:r>
    </w:p>
    <w:p>
      <w:r>
        <w:t xml:space="preserve">6. Bonjour à tous! </w:t>
      </w:r>
    </w:p>
    <w:p>
      <w:r>
        <w:t>Hello everyone!</w:t>
      </w:r>
    </w:p>
    <w:p>
      <w:r>
        <w:t>7. C'est agréable d'avoir de la compagnie.</w:t>
      </w:r>
    </w:p>
    <w:p>
      <w:r>
        <w:t xml:space="preserve">It's nice to have company. </w:t>
      </w:r>
    </w:p>
    <w:p>
      <w:r>
        <w:t xml:space="preserve">8. Je me présente, je suis Pierre. </w:t>
      </w:r>
    </w:p>
    <w:p>
      <w:r>
        <w:t xml:space="preserve">My name is Pierre. I am here. </w:t>
      </w:r>
    </w:p>
    <w:p>
      <w:r>
        <w:t>9.  Bonjour! Est-ce que vous avez besoin d’aide ?</w:t>
      </w:r>
    </w:p>
    <w:p>
      <w:r>
        <w:t xml:space="preserve">Hello! Do you need help? </w:t>
      </w:r>
    </w:p>
    <w:p>
      <w:r>
        <w:t xml:space="preserve">10.  Merci de votre visite.  See you again soon. </w:t>
      </w:r>
    </w:p>
    <w:p>
      <w:r>
        <w:t>Thank you for your visit. See you again soon.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