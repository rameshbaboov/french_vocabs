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monsieur, comment allez-vous ?</w:t>
      </w:r>
    </w:p>
    <w:p>
      <w:r>
        <w:t xml:space="preserve">  Hello sir, how are you?</w:t>
      </w:r>
    </w:p>
    <w:p>
      <w:r>
        <w:t>2. Bonjour à vous tous !</w:t>
      </w:r>
    </w:p>
    <w:p>
      <w:r>
        <w:t xml:space="preserve">  Hello everyone!</w:t>
      </w:r>
    </w:p>
    <w:p>
      <w:r>
        <w:t>3. Bonjour les enfants, voulez-vous jouer ?</w:t>
      </w:r>
    </w:p>
    <w:p>
      <w:r>
        <w:t xml:space="preserve">  Hello children, do you want to play?</w:t>
      </w:r>
    </w:p>
    <w:p>
      <w:r>
        <w:t xml:space="preserve">4. Bonjour la belle soirée ! </w:t>
      </w:r>
    </w:p>
    <w:p>
      <w:r>
        <w:t xml:space="preserve">  Good evening beautiful!</w:t>
      </w:r>
    </w:p>
    <w:p>
      <w:r>
        <w:t>5. Bonjour au monde entier !</w:t>
      </w:r>
    </w:p>
    <w:p>
      <w:r>
        <w:t xml:space="preserve">  Hello to the whole world!</w:t>
      </w:r>
    </w:p>
    <w:p>
      <w:r>
        <w:t>6. Bonjour, je m'appelle [Your name].</w:t>
      </w:r>
    </w:p>
    <w:p>
      <w:r>
        <w:t xml:space="preserve">  Hello, my name is [Your Name].</w:t>
      </w:r>
    </w:p>
    <w:p>
      <w:r>
        <w:t>7. Bonjour, est-ce que vous avez besoin d’aide ?</w:t>
      </w:r>
    </w:p>
    <w:p>
      <w:r>
        <w:t xml:space="preserve">  Hello, do you need help? </w:t>
      </w:r>
    </w:p>
    <w:p>
      <w:r>
        <w:t>8. Bonjour, j'ai un problème avec mon ordinateur.</w:t>
      </w:r>
    </w:p>
    <w:p>
      <w:r>
        <w:t xml:space="preserve">  Hello, I have a problem with my computer.</w:t>
      </w:r>
    </w:p>
    <w:p>
      <w:r>
        <w:t>9. Bonjour, la météo aujourd’hui est magnifique !</w:t>
      </w:r>
    </w:p>
    <w:p>
      <w:r>
        <w:t xml:space="preserve">   Hello, the weather today is beautiful!</w:t>
      </w:r>
    </w:p>
    <w:p>
      <w:r>
        <w:t>10. Bonjour, merci de votre patience.</w:t>
      </w:r>
    </w:p>
    <w:p>
      <w:r>
        <w:t xml:space="preserve">  Hello, thank you for your patience.</w:t>
      </w:r>
    </w:p>
    <w:p/>
    <w:p>
      <w:r>
        <w:rPr>
          <w:b/>
        </w:rPr>
        <w:t>Word: amour | Meaning: love</w:t>
      </w:r>
    </w:p>
    <w:p/>
    <w:p>
      <w:r>
        <w:t>1. J'ai beaucoup d'amour pour mon pays.</w:t>
      </w:r>
    </w:p>
    <w:p>
      <w:r>
        <w:t xml:space="preserve">   I have a lot of love for my country.</w:t>
      </w:r>
    </w:p>
    <w:p>
      <w:r>
        <w:t>2. La musique est un amour de la vie.</w:t>
      </w:r>
    </w:p>
    <w:p>
      <w:r>
        <w:t xml:space="preserve">   Music is a love of life.</w:t>
      </w:r>
    </w:p>
    <w:p>
      <w:r>
        <w:t xml:space="preserve">3. Le chocolat, c’est l’amour! </w:t>
      </w:r>
    </w:p>
    <w:p>
      <w:r>
        <w:t xml:space="preserve">   Chocolate is love!</w:t>
      </w:r>
    </w:p>
    <w:p>
      <w:r>
        <w:t xml:space="preserve">4. L’amour est souvent difficile à trouver. </w:t>
      </w:r>
    </w:p>
    <w:p>
      <w:r>
        <w:t xml:space="preserve">   Love is often difficult to find.</w:t>
      </w:r>
    </w:p>
    <w:p>
      <w:r>
        <w:t>5. J'ai amoure par le monde.</w:t>
      </w:r>
    </w:p>
    <w:p>
      <w:r>
        <w:t xml:space="preserve">   I adore the world.</w:t>
      </w:r>
    </w:p>
    <w:p>
      <w:r>
        <w:t>6.  L'amour de la famille est une source d'énergie.</w:t>
      </w:r>
    </w:p>
    <w:p>
      <w:r>
        <w:t xml:space="preserve">   The love of family is a source of energy.</w:t>
      </w:r>
    </w:p>
    <w:p>
      <w:r>
        <w:t xml:space="preserve">7.  L'amour est un cadeau précieux. </w:t>
      </w:r>
    </w:p>
    <w:p>
      <w:r>
        <w:t xml:space="preserve">   Love is a precious gift.</w:t>
      </w:r>
    </w:p>
    <w:p>
      <w:r>
        <w:t xml:space="preserve">8. L’amour est une force qui nous pousse à aller vers les autres. </w:t>
      </w:r>
    </w:p>
    <w:p>
      <w:r>
        <w:t xml:space="preserve">   Love is a force that pushes us towards others.</w:t>
      </w:r>
    </w:p>
    <w:p>
      <w:r>
        <w:t>9.  Il a l'amour de ses enfants.</w:t>
      </w:r>
    </w:p>
    <w:p>
      <w:r>
        <w:t xml:space="preserve">    He loves his children.</w:t>
      </w:r>
    </w:p>
    <w:p>
      <w:r>
        <w:t>10. Le voyage était l'amour de la vie.</w:t>
      </w:r>
    </w:p>
    <w:p>
      <w:r>
        <w:t xml:space="preserve">   Traveling was the love of life.</w:t>
      </w:r>
    </w:p>
    <w:p/>
    <w:p>
      <w:r>
        <w:t>Chat: Cat</w:t>
      </w:r>
    </w:p>
    <w:p/>
    <w:p>
      <w:r>
        <w:t>1.  J'ai un chat domestique qui est très gentil.</w:t>
      </w:r>
    </w:p>
    <w:p>
      <w:r>
        <w:t xml:space="preserve">    My housecat is very friendly.</w:t>
      </w:r>
    </w:p>
    <w:p>
      <w:r>
        <w:t>2.  Le chat dort sur le canapé.</w:t>
      </w:r>
    </w:p>
    <w:p>
      <w:r>
        <w:t xml:space="preserve">    The cat is sleeping on the sofa.</w:t>
      </w:r>
    </w:p>
    <w:p>
      <w:r>
        <w:t>3.  Il y a beaucoup de chats dans la rue.</w:t>
      </w:r>
    </w:p>
    <w:p>
      <w:r>
        <w:t xml:space="preserve">   There are many cats in the street. </w:t>
      </w:r>
    </w:p>
    <w:p>
      <w:r>
        <w:t>4.  La chatte est toujours très active.</w:t>
      </w:r>
    </w:p>
    <w:p>
      <w:r>
        <w:t xml:space="preserve">    The cat is always very active.</w:t>
      </w:r>
    </w:p>
    <w:p>
      <w:r>
        <w:t>5.  Tu peux me parler de ton chat ?</w:t>
      </w:r>
    </w:p>
    <w:p>
      <w:r>
        <w:t xml:space="preserve">    Can you tell me about your cat?</w:t>
      </w:r>
    </w:p>
    <w:p>
      <w:r>
        <w:t xml:space="preserve">6.  Le chat a mangé beaucoup aujourd'hui. </w:t>
      </w:r>
    </w:p>
    <w:p>
      <w:r>
        <w:t xml:space="preserve">   The cat ate a lot today.</w:t>
      </w:r>
    </w:p>
    <w:p>
      <w:r>
        <w:t xml:space="preserve">7.  J’adore le bruit que fait mon chat quand il se lève. </w:t>
      </w:r>
    </w:p>
    <w:p>
      <w:r>
        <w:t xml:space="preserve">   I love the noise my cat makes when it gets up.</w:t>
      </w:r>
    </w:p>
    <w:p>
      <w:r>
        <w:t xml:space="preserve">8.  La chatte est très douce et calme. </w:t>
      </w:r>
    </w:p>
    <w:p>
      <w:r>
        <w:t xml:space="preserve">    The cat is very soft and calm.</w:t>
      </w:r>
    </w:p>
    <w:p>
      <w:r>
        <w:t>9.  Les chats sont des animaux domestiqués.</w:t>
      </w:r>
    </w:p>
    <w:p>
      <w:r>
        <w:t xml:space="preserve">    Cats are domesticated animals. </w:t>
      </w:r>
    </w:p>
    <w:p>
      <w:r>
        <w:t>10. Le chat est un animal sauvage.</w:t>
      </w:r>
    </w:p>
    <w:p>
      <w:r>
        <w:t xml:space="preserve">    A cat is a wild animal.</w:t>
      </w:r>
    </w:p>
    <w:p/>
    <w:p>
      <w:r>
        <w:rPr>
          <w:b/>
        </w:rPr>
        <w:t>Word: jouer | Meaning: to play</w:t>
      </w:r>
    </w:p>
    <w:p/>
    <w:p>
      <w:r>
        <w:t xml:space="preserve">1. Je joue au tennis souvent.  </w:t>
      </w:r>
    </w:p>
    <w:p>
      <w:r>
        <w:t xml:space="preserve">   I play tennis often. 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 xml:space="preserve">3. Vous jouez à votre table de jeu? </w:t>
      </w:r>
    </w:p>
    <w:p>
      <w:r>
        <w:t xml:space="preserve">   Are you playing at your game table?</w:t>
      </w:r>
    </w:p>
    <w:p>
      <w:r>
        <w:t xml:space="preserve">4. Le chien joue avec son jouet préféré. </w:t>
      </w:r>
    </w:p>
    <w:p>
      <w:r>
        <w:t xml:space="preserve">   The dog is playing with his favorite toy.</w:t>
      </w:r>
    </w:p>
    <w:p>
      <w:r>
        <w:t xml:space="preserve">5. J'aime jouer aux cartes. </w:t>
      </w:r>
    </w:p>
    <w:p>
      <w:r>
        <w:t xml:space="preserve">    I like to play cards.</w:t>
      </w:r>
    </w:p>
    <w:p>
      <w:r>
        <w:t xml:space="preserve">6. La musique nous fait jouer à la guitare.  </w:t>
      </w:r>
    </w:p>
    <w:p>
      <w:r>
        <w:t xml:space="preserve">    Music makes us play the guitar.</w:t>
      </w:r>
    </w:p>
    <w:p>
      <w:r>
        <w:t>7. Elle joue un rôle dans un film.</w:t>
      </w:r>
    </w:p>
    <w:p>
      <w:r>
        <w:t xml:space="preserve">    She plays a role in a movie. </w:t>
      </w:r>
    </w:p>
    <w:p>
      <w:r>
        <w:t xml:space="preserve">8. Les oiseaux jouent des jeux dans les arbres. </w:t>
      </w:r>
    </w:p>
    <w:p>
      <w:r>
        <w:t xml:space="preserve">   Birds play games in the trees.</w:t>
      </w:r>
    </w:p>
    <w:p>
      <w:r>
        <w:t xml:space="preserve">9. Il jouait au piano lorsqu'il était jeune. </w:t>
      </w:r>
    </w:p>
    <w:p>
      <w:r>
        <w:t xml:space="preserve">  He was playing the piano when he was young. </w:t>
      </w:r>
    </w:p>
    <w:p>
      <w:r>
        <w:t>10. Je joue à la musique avec mes amis.</w:t>
      </w:r>
    </w:p>
    <w:p>
      <w:r>
        <w:t xml:space="preserve">    I play music with my friends.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>2. Elle dort depuis deux heures.</w:t>
      </w:r>
    </w:p>
    <w:p>
      <w:r>
        <w:t xml:space="preserve">    She's been sleeping for two hours.</w:t>
      </w:r>
    </w:p>
    <w:p>
      <w:r>
        <w:t>3. Les enfants dorment paisiblement dans leur lit.</w:t>
      </w:r>
    </w:p>
    <w:p>
      <w:r>
        <w:t xml:space="preserve">    The children are peacefully sleeping in their beds.</w:t>
      </w:r>
    </w:p>
    <w:p>
      <w:r>
        <w:t xml:space="preserve">4.  J'ai besoin de dormir plus longtemps. </w:t>
      </w:r>
    </w:p>
    <w:p>
      <w:r>
        <w:t xml:space="preserve">     I need to sleep longer.</w:t>
      </w:r>
    </w:p>
    <w:p>
      <w:r>
        <w:t xml:space="preserve">5. Tu dors trop tard? </w:t>
      </w:r>
    </w:p>
    <w:p>
      <w:r>
        <w:t xml:space="preserve">     Are you sleeping too late?</w:t>
      </w:r>
    </w:p>
    <w:p>
      <w:r>
        <w:t>6. Le soleil se couche et nous dorons.</w:t>
      </w:r>
    </w:p>
    <w:p>
      <w:r>
        <w:t xml:space="preserve">   The sun sets and we go to bed.</w:t>
      </w:r>
    </w:p>
    <w:p>
      <w:r>
        <w:t>7. J’adore dormir sous les étoiles.</w:t>
      </w:r>
    </w:p>
    <w:p>
      <w:r>
        <w:t xml:space="preserve">    I love to sleep under the stars.</w:t>
      </w:r>
    </w:p>
    <w:p>
      <w:r>
        <w:t>8.  Il dort sur un canapé confortable.</w:t>
      </w:r>
    </w:p>
    <w:p>
      <w:r>
        <w:t xml:space="preserve">    He is sleeping on a comfortable sofa. </w:t>
      </w:r>
    </w:p>
    <w:p>
      <w:r>
        <w:t xml:space="preserve">9. Mon père dort à la maison. </w:t>
      </w:r>
    </w:p>
    <w:p>
      <w:r>
        <w:t xml:space="preserve">   My father is asleep at home.</w:t>
      </w:r>
    </w:p>
    <w:p>
      <w:r>
        <w:t>10. Vous avez besoin de dormir avant de faire l’exercice.</w:t>
      </w:r>
    </w:p>
    <w:p>
      <w:r>
        <w:t xml:space="preserve">    You need to sleep before doing exercise.</w:t>
      </w:r>
    </w:p>
    <w:p/>
    <w:p>
      <w:r>
        <w:rPr>
          <w:b/>
        </w:rPr>
        <w:t>Word: prendre | Meaning: take</w:t>
      </w:r>
    </w:p>
    <w:p/>
    <w:p>
      <w:r>
        <w:t>1. Je prends le métro chaque jour pour aller au travail.</w:t>
      </w:r>
    </w:p>
    <w:p>
      <w:r>
        <w:t xml:space="preserve">  I take the metro every day to go to work.</w:t>
      </w:r>
    </w:p>
    <w:p>
      <w:r>
        <w:t xml:space="preserve">2. Le chien prend un bain tous les jours. </w:t>
      </w:r>
    </w:p>
    <w:p>
      <w:r>
        <w:t xml:space="preserve">  The dog takes a bath every day.</w:t>
      </w:r>
    </w:p>
    <w:p>
      <w:r>
        <w:t>3. J'ai besoin de prendre une pause avant de continuer mon travail.</w:t>
      </w:r>
    </w:p>
    <w:p>
      <w:r>
        <w:t xml:space="preserve">   I need to take a break before continuing my work.</w:t>
      </w:r>
    </w:p>
    <w:p>
      <w:r>
        <w:t>4. Tu dois prendre la voiture pour aller à l’école.</w:t>
      </w:r>
    </w:p>
    <w:p>
      <w:r>
        <w:t xml:space="preserve">   You have to take the car to go to school. </w:t>
      </w:r>
    </w:p>
    <w:p>
      <w:r>
        <w:t>5. Nous prenons toujours nos repas à l'extérieur.</w:t>
      </w:r>
    </w:p>
    <w:p>
      <w:r>
        <w:t xml:space="preserve">  We always take our meals outside.</w:t>
      </w:r>
    </w:p>
    <w:p>
      <w:r>
        <w:t xml:space="preserve">6. Le chat prend un nappage dans le soleil. </w:t>
      </w:r>
    </w:p>
    <w:p>
      <w:r>
        <w:t xml:space="preserve">  The cat takes a nap in the sun.</w:t>
      </w:r>
    </w:p>
    <w:p>
      <w:r>
        <w:t>7. Elle veut prendre une décision rapide.</w:t>
      </w:r>
    </w:p>
    <w:p>
      <w:r>
        <w:t xml:space="preserve">   She wants to make a quick decision.</w:t>
      </w:r>
    </w:p>
    <w:p>
      <w:r>
        <w:t>8. Tu dois prendre soin de tes enfants.</w:t>
      </w:r>
    </w:p>
    <w:p>
      <w:r>
        <w:t xml:space="preserve">  You must take care of your children. </w:t>
      </w:r>
    </w:p>
    <w:p>
      <w:r>
        <w:t xml:space="preserve">9. Il prend un verre d'eau pour se réhydrater. </w:t>
      </w:r>
    </w:p>
    <w:p>
      <w:r>
        <w:t xml:space="preserve">   He takes a glass of water to hydrate himself.</w:t>
      </w:r>
    </w:p>
    <w:p>
      <w:r>
        <w:t>10. Les enfants prennent des bonbons après le dîner.</w:t>
      </w:r>
    </w:p>
    <w:p>
      <w:r>
        <w:t xml:space="preserve">    The children take candy after dinner.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</w:t>
      </w:r>
    </w:p>
    <w:p>
      <w:r>
        <w:t xml:space="preserve">    I drink a lot of water every day.</w:t>
      </w:r>
    </w:p>
    <w:p>
      <w:r>
        <w:t>2.  Tu dois boire de l'eau avant et après le sport.</w:t>
      </w:r>
    </w:p>
    <w:p>
      <w:r>
        <w:t xml:space="preserve">    You need to drink water before and after exercise. </w:t>
      </w:r>
    </w:p>
    <w:p>
      <w:r>
        <w:t>3. Elle boit du café avec ses amis.</w:t>
      </w:r>
    </w:p>
    <w:p>
      <w:r>
        <w:t xml:space="preserve">    She drinks coffee with her friends.</w:t>
      </w:r>
    </w:p>
    <w:p>
      <w:r>
        <w:t>4. Les enfants boivent du lait au petit-déjeuner.</w:t>
      </w:r>
    </w:p>
    <w:p>
      <w:r>
        <w:t xml:space="preserve">    Children drink milk at breakfast.</w:t>
      </w:r>
    </w:p>
    <w:p>
      <w:r>
        <w:t xml:space="preserve">5.  Il boira un verre de jus d'orange. </w:t>
      </w:r>
    </w:p>
    <w:p>
      <w:r>
        <w:t xml:space="preserve">    He will drink a glass of orange juice. </w:t>
      </w:r>
    </w:p>
    <w:p>
      <w:r>
        <w:t xml:space="preserve">6.  J’ai besoin d’un grand verre d’eau. </w:t>
      </w:r>
    </w:p>
    <w:p>
      <w:r>
        <w:t xml:space="preserve">    I need a big glass of water. </w:t>
      </w:r>
    </w:p>
    <w:p>
      <w:r>
        <w:t xml:space="preserve">7. Il est important de boire beaucoup de liquide. </w:t>
      </w:r>
    </w:p>
    <w:p>
      <w:r>
        <w:t xml:space="preserve">   It is important to drink a lot of liquid. </w:t>
      </w:r>
    </w:p>
    <w:p>
      <w:r>
        <w:t xml:space="preserve">8.  Tu devrais boire plus de fruits et légumes. </w:t>
      </w:r>
    </w:p>
    <w:p>
      <w:r>
        <w:t xml:space="preserve">    You should drink more fruit and vegetables. </w:t>
      </w:r>
    </w:p>
    <w:p>
      <w:r>
        <w:t>9.  Comment puis-je vous aider ? -  Boire une tasse d'eau?</w:t>
      </w:r>
    </w:p>
    <w:p>
      <w:r>
        <w:t xml:space="preserve">    How can I help you? - Drink a glass of water?</w:t>
      </w:r>
    </w:p>
    <w:p>
      <w:r>
        <w:t xml:space="preserve">10.  La France est célèbre pour ses vins.  Ils boivent beaucoup de vin. </w:t>
      </w:r>
    </w:p>
    <w:p>
      <w:r>
        <w:t xml:space="preserve">     France is famous for its wines. They drink a lot of wine.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I watch television every evening.</w:t>
      </w:r>
    </w:p>
    <w:p>
      <w:r>
        <w:t>2. Vous pouvez regarder les étoiles quand il fait nuit.</w:t>
      </w:r>
    </w:p>
    <w:p>
      <w:r>
        <w:t xml:space="preserve">  You can look at the stars when it's night.</w:t>
      </w:r>
    </w:p>
    <w:p>
      <w:r>
        <w:t xml:space="preserve">3. Le film est très long, je ne peux pas le regarder tout à coup. </w:t>
      </w:r>
    </w:p>
    <w:p>
      <w:r>
        <w:t xml:space="preserve"> The movie is very long; I can't watch it all at once.</w:t>
      </w:r>
    </w:p>
    <w:p>
      <w:r>
        <w:t xml:space="preserve">4. Ils regardent l’enfant jouer sur la pelouse. </w:t>
      </w:r>
    </w:p>
    <w:p>
      <w:r>
        <w:t xml:space="preserve">They are watching the child playing in the park. </w:t>
      </w:r>
    </w:p>
    <w:p>
      <w:r>
        <w:t xml:space="preserve">5.  J’ai regardé un film fantastique hier soir.  </w:t>
      </w:r>
    </w:p>
    <w:p>
      <w:r>
        <w:t>I watched a fantastic film last night.</w:t>
      </w:r>
    </w:p>
    <w:p>
      <w:r>
        <w:t xml:space="preserve">6. Regarde cette magnifique ville ! </w:t>
      </w:r>
    </w:p>
    <w:p>
      <w:r>
        <w:t>Look at this beautiful city!</w:t>
      </w:r>
    </w:p>
    <w:p>
      <w:r>
        <w:t xml:space="preserve">7.  Elle regarde les enfants jouer dans le jardin.  </w:t>
      </w:r>
    </w:p>
    <w:p>
      <w:r>
        <w:t xml:space="preserve">She is looking at children playing in the garden.  </w:t>
      </w:r>
    </w:p>
    <w:p>
      <w:r>
        <w:t xml:space="preserve">8. Les amis regardent une émission de sport sur la télévision.  </w:t>
      </w:r>
    </w:p>
    <w:p>
      <w:r>
        <w:t>The friends are watching a sports program on television.</w:t>
      </w:r>
    </w:p>
    <w:p>
      <w:r>
        <w:t xml:space="preserve">9.  Il est temps de regarder des photos de notre voyage en Italie. </w:t>
      </w:r>
    </w:p>
    <w:p>
      <w:r>
        <w:t xml:space="preserve">It's time to look at photos from our trip to Italy.  </w:t>
      </w:r>
    </w:p>
    <w:p>
      <w:r>
        <w:t xml:space="preserve">10. Regardez-moi comment je fais une blague! </w:t>
      </w:r>
    </w:p>
    <w:p>
      <w:r>
        <w:t>Look at me as I tell a joke!</w:t>
      </w:r>
    </w:p>
    <w:p/>
    <w:p>
      <w:r>
        <w:rPr>
          <w:b/>
        </w:rPr>
        <w:t>Word: partir | Meaning: to leave, depart</w:t>
      </w:r>
    </w:p>
    <w:p/>
    <w:p>
      <w:r>
        <w:t>1.  J'ai besoin de partir à l'école.</w:t>
      </w:r>
    </w:p>
    <w:p>
      <w:r>
        <w:t xml:space="preserve">    I need to leave for school.</w:t>
      </w:r>
    </w:p>
    <w:p>
      <w:r>
        <w:t>2.  Elle part en vacances ce week-end.</w:t>
      </w:r>
    </w:p>
    <w:p>
      <w:r>
        <w:t xml:space="preserve">    She is going on vacation this weekend.</w:t>
      </w:r>
    </w:p>
    <w:p>
      <w:r>
        <w:t xml:space="preserve">3.  Nous allons partir en voyage demain. </w:t>
      </w:r>
    </w:p>
    <w:p>
      <w:r>
        <w:t xml:space="preserve">    We are going to take a trip tomorrow.</w:t>
      </w:r>
    </w:p>
    <w:p>
      <w:r>
        <w:t xml:space="preserve">4.  Le bus part à 8h00 du matin. </w:t>
      </w:r>
    </w:p>
    <w:p>
      <w:r>
        <w:t xml:space="preserve">    The bus leaves at 8:00 am.</w:t>
      </w:r>
    </w:p>
    <w:p>
      <w:r>
        <w:t>5.  Le train part de Paris vers Lyon.</w:t>
      </w:r>
    </w:p>
    <w:p>
      <w:r>
        <w:t xml:space="preserve">    The train departs from Paris to Lyon. </w:t>
      </w:r>
    </w:p>
    <w:p>
      <w:r>
        <w:t>6.  Tu dois partir maintenant pour la bibliothèque.</w:t>
      </w:r>
    </w:p>
    <w:p>
      <w:r>
        <w:t xml:space="preserve">    You must leave now for the library.</w:t>
      </w:r>
    </w:p>
    <w:p>
      <w:r>
        <w:t xml:space="preserve">7.  Il a commencé à partir du travail tôt. </w:t>
      </w:r>
    </w:p>
    <w:p>
      <w:r>
        <w:t xml:space="preserve">    He started leaving work early. </w:t>
      </w:r>
    </w:p>
    <w:p>
      <w:r>
        <w:t>8.  J'ai besoin de partir à la plage aujourd'hui.</w:t>
      </w:r>
    </w:p>
    <w:p>
      <w:r>
        <w:t xml:space="preserve">    I need to leave for the beach today.</w:t>
      </w:r>
    </w:p>
    <w:p>
      <w:r>
        <w:t xml:space="preserve">9.  Les enfants vont partir jouer dehors. </w:t>
      </w:r>
    </w:p>
    <w:p>
      <w:r>
        <w:t xml:space="preserve">   The children will go outside and play.</w:t>
      </w:r>
    </w:p>
    <w:p>
      <w:r>
        <w:t>10. Je vais partir pour acheter des provisions.</w:t>
      </w:r>
    </w:p>
    <w:p>
      <w:r>
        <w:t xml:space="preserve">     I am going to leave to buy supplies.</w:t>
      </w:r>
    </w:p>
    <w:p/>
    <w:p>
      <w:r>
        <w:rPr>
          <w:b/>
        </w:rPr>
        <w:t>Word: aimer | Meaning: to love</w:t>
      </w:r>
    </w:p>
    <w:p/>
    <w:p>
      <w:r>
        <w:t>1. Je **aime** la musique classique.</w:t>
      </w:r>
    </w:p>
    <w:p>
      <w:r>
        <w:t xml:space="preserve">    I like classical music.</w:t>
      </w:r>
    </w:p>
    <w:p>
      <w:r>
        <w:t>2. Vous **aimez** les films d'action ?</w:t>
      </w:r>
    </w:p>
    <w:p>
      <w:r>
        <w:t xml:space="preserve">    Do you like action movies?</w:t>
      </w:r>
    </w:p>
    <w:p>
      <w:r>
        <w:t xml:space="preserve">3. Il **aimes** ses amis. </w:t>
      </w:r>
    </w:p>
    <w:p>
      <w:r>
        <w:t xml:space="preserve">    He likes his friends.</w:t>
      </w:r>
    </w:p>
    <w:p>
      <w:r>
        <w:t>4. Elle **aime** le chocolat.</w:t>
      </w:r>
    </w:p>
    <w:p>
      <w:r>
        <w:t xml:space="preserve">    She loves chocolate. </w:t>
      </w:r>
    </w:p>
    <w:p>
      <w:r>
        <w:t>5.  J'**aime** aller au cinéma.</w:t>
      </w:r>
    </w:p>
    <w:p>
      <w:r>
        <w:t xml:space="preserve">    I like to go to the cinema.</w:t>
      </w:r>
    </w:p>
    <w:p>
      <w:r>
        <w:t>6. Nous **avons aimé** ce restaurant.</w:t>
      </w:r>
    </w:p>
    <w:p>
      <w:r>
        <w:t xml:space="preserve">    We loved that restaurant.</w:t>
      </w:r>
    </w:p>
    <w:p>
      <w:r>
        <w:t>7. Tu **aimes** la ville de Paris ?</w:t>
      </w:r>
    </w:p>
    <w:p>
      <w:r>
        <w:t xml:space="preserve">    Do you like the city of Paris? </w:t>
      </w:r>
    </w:p>
    <w:p>
      <w:r>
        <w:t>8.  Les enfants **aiment** jouer à l'extérieur.</w:t>
      </w:r>
    </w:p>
    <w:p>
      <w:r>
        <w:t xml:space="preserve">    Kids love playing outside.</w:t>
      </w:r>
    </w:p>
    <w:p>
      <w:r>
        <w:t xml:space="preserve">9.  Je **aime** apprendre de nouvelles choses. </w:t>
      </w:r>
    </w:p>
    <w:p>
      <w:r>
        <w:t xml:space="preserve">    I like to learn new things. </w:t>
      </w:r>
    </w:p>
    <w:p>
      <w:r>
        <w:t>10. Les fleurs **aiment** le soleil.</w:t>
      </w:r>
    </w:p>
    <w:p>
      <w:r>
        <w:t xml:space="preserve">    Flowers love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