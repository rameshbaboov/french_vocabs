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 | Meaning: portion</w:t>
      </w:r>
    </w:p>
    <w:p/>
    <w:p>
      <w:r>
        <w:t>1. J'aime beaucoup le gâteau, mais il manque une partie.</w:t>
      </w:r>
    </w:p>
    <w:p>
      <w:r>
        <w:t xml:space="preserve">   I like the cake a lot, but it is missing a part.</w:t>
      </w:r>
    </w:p>
    <w:p>
      <w:r>
        <w:t xml:space="preserve">2. La voiture a deux roues, mais elle a aussi une partie supplémentaire pour transporter des charges. </w:t>
      </w:r>
    </w:p>
    <w:p>
      <w:r>
        <w:t xml:space="preserve">   The car has two wheels, but it also has an additional part for carrying loads.</w:t>
      </w:r>
    </w:p>
    <w:p>
      <w:r>
        <w:t xml:space="preserve">3. Le programme de l'atelier comprend la partie théorique et la pratique. </w:t>
      </w:r>
    </w:p>
    <w:p>
      <w:r>
        <w:t xml:space="preserve">   The workshop program includes the theoretical and practical parts.</w:t>
      </w:r>
    </w:p>
    <w:p>
      <w:r>
        <w:t xml:space="preserve">4. Il faut faire une partie du travail à la maison. </w:t>
      </w:r>
    </w:p>
    <w:p>
      <w:r>
        <w:t xml:space="preserve">   A part of the work needs to be done at home.</w:t>
      </w:r>
    </w:p>
    <w:p>
      <w:r>
        <w:t xml:space="preserve">5. La partie est importante pour comprendre les détails de la situation.  </w:t>
      </w:r>
    </w:p>
    <w:p>
      <w:r>
        <w:t xml:space="preserve">   The part is important to understand the details of the situation.</w:t>
      </w:r>
    </w:p>
    <w:p>
      <w:r>
        <w:t xml:space="preserve">6. J'ai besoin d'une partie de l'équipement pour démarrer le projet. </w:t>
      </w:r>
    </w:p>
    <w:p>
      <w:r>
        <w:t xml:space="preserve">   I need a part of the equipment to start the project.</w:t>
      </w:r>
    </w:p>
    <w:p>
      <w:r>
        <w:t xml:space="preserve">7. La musique est une partie importante de la fête. </w:t>
      </w:r>
    </w:p>
    <w:p>
      <w:r>
        <w:t xml:space="preserve">   Music is an important part of the party.</w:t>
      </w:r>
    </w:p>
    <w:p>
      <w:r>
        <w:t xml:space="preserve">8. Le chef de l'équipe a demandé une partie des membres à partir de la réunion.  </w:t>
      </w:r>
    </w:p>
    <w:p>
      <w:r>
        <w:t xml:space="preserve">   The team leader asked for a part of the members from the meeting.</w:t>
      </w:r>
    </w:p>
    <w:p>
      <w:r>
        <w:t xml:space="preserve">9. Il y a une partie de l'histoire qui est encore inconnue. </w:t>
      </w:r>
    </w:p>
    <w:p>
      <w:r>
        <w:t xml:space="preserve">   There is a part of the story that is still unknown.</w:t>
      </w:r>
    </w:p>
    <w:p>
      <w:r>
        <w:t xml:space="preserve">10. Les enfants ont participé à un projet d’art, en créant une partie du paysage. </w:t>
      </w:r>
    </w:p>
    <w:p>
      <w:r>
        <w:t xml:space="preserve">   The children participated in an art project, creating a part of the landscape.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 I read a book every evening.</w:t>
      </w:r>
    </w:p>
    <w:p>
      <w:r>
        <w:t>2. Il est difficile de lire des documents longs.</w:t>
      </w:r>
    </w:p>
    <w:p>
      <w:r>
        <w:t xml:space="preserve">    It is difficult to read long documents.</w:t>
      </w:r>
    </w:p>
    <w:p>
      <w:r>
        <w:t>3.  Je voudrais apprendre à lire dans une autre langue.</w:t>
      </w:r>
    </w:p>
    <w:p>
      <w:r>
        <w:t xml:space="preserve">    I would like to learn how to read in another language.</w:t>
      </w:r>
    </w:p>
    <w:p>
      <w:r>
        <w:t>4. La lecture est un passe-temps relaxant.</w:t>
      </w:r>
    </w:p>
    <w:p>
      <w:r>
        <w:t xml:space="preserve">    Reading is a relaxing pastime.</w:t>
      </w:r>
    </w:p>
    <w:p>
      <w:r>
        <w:t>5. J'aime lire des nouvelles sur les voyages.</w:t>
      </w:r>
    </w:p>
    <w:p>
      <w:r>
        <w:t xml:space="preserve">   I enjoy reading news about travel. </w:t>
      </w:r>
    </w:p>
    <w:p>
      <w:r>
        <w:t>6. Vous devez apprendre à lire pour réussir vos études.</w:t>
      </w:r>
    </w:p>
    <w:p>
      <w:r>
        <w:t xml:space="preserve">    You must learn to read to succeed in your studies.</w:t>
      </w:r>
    </w:p>
    <w:p>
      <w:r>
        <w:t xml:space="preserve">7.  La lecture est essentielle pour la compréhension de l'histoire. </w:t>
      </w:r>
    </w:p>
    <w:p>
      <w:r>
        <w:t xml:space="preserve">    Reading is essential for understanding history.</w:t>
      </w:r>
    </w:p>
    <w:p>
      <w:r>
        <w:t>8. Lisez-moi un poème, s’il vous plaît.</w:t>
      </w:r>
    </w:p>
    <w:p>
      <w:r>
        <w:t xml:space="preserve">    Read me a poem, please. </w:t>
      </w:r>
    </w:p>
    <w:p>
      <w:r>
        <w:t>9. Les enfants apprennent à lire avec le temps.</w:t>
      </w:r>
    </w:p>
    <w:p>
      <w:r>
        <w:t xml:space="preserve">    Children learn to read over time.</w:t>
      </w:r>
    </w:p>
    <w:p>
      <w:r>
        <w:t>10.  J'ai lu une nouvelle intéressante.</w:t>
      </w:r>
    </w:p>
    <w:p>
      <w:r>
        <w:t xml:space="preserve">     I read an interesting novel.</w:t>
      </w:r>
    </w:p>
    <w:p/>
    <w:p>
      <w:r>
        <w:rPr>
          <w:b/>
        </w:rPr>
        <w:t>Word: Hébergement | Meaning: Accommodation</w:t>
      </w:r>
    </w:p>
    <w:p/>
    <w:p>
      <w:r>
        <w:t xml:space="preserve">1.  J'ai besoin d'un hébergement pour les prochaines vacances. </w:t>
      </w:r>
    </w:p>
    <w:p>
      <w:r>
        <w:t xml:space="preserve">    My accommodation is needed for upcoming vacation.</w:t>
      </w:r>
    </w:p>
    <w:p>
      <w:r>
        <w:t xml:space="preserve">2.  Le prix de l'hébergement varie en fonction des dates et du type de chambre. </w:t>
      </w:r>
    </w:p>
    <w:p>
      <w:r>
        <w:t xml:space="preserve">   Accommodation prices vary depending on the date and room type. </w:t>
      </w:r>
    </w:p>
    <w:p>
      <w:r>
        <w:t xml:space="preserve">3.  L’hôtel propose un hébergement confortable et moderne. </w:t>
      </w:r>
    </w:p>
    <w:p>
      <w:r>
        <w:t xml:space="preserve">  The hotel offers comfortable and modern accommodation.</w:t>
      </w:r>
    </w:p>
    <w:p>
      <w:r>
        <w:t xml:space="preserve">4.  Nous avons réservé un hébergement dans une ville inconnue. </w:t>
      </w:r>
    </w:p>
    <w:p>
      <w:r>
        <w:t xml:space="preserve">    We booked accommodation in an unknown city. </w:t>
      </w:r>
    </w:p>
    <w:p>
      <w:r>
        <w:t xml:space="preserve">5.  L'hébergement est important pour la sécurité des voyageurs. </w:t>
      </w:r>
    </w:p>
    <w:p>
      <w:r>
        <w:t xml:space="preserve">   Accommodation is important for traveler safety.</w:t>
      </w:r>
    </w:p>
    <w:p>
      <w:r>
        <w:t xml:space="preserve">6.  L’hôtel fournit un service d’accueil et de conciergerie à ses clients. </w:t>
      </w:r>
    </w:p>
    <w:p>
      <w:r>
        <w:t xml:space="preserve">   The hotel provides welcome and concierge services to its customers. </w:t>
      </w:r>
    </w:p>
    <w:p>
      <w:r>
        <w:t xml:space="preserve">7.  Le coût de l’hébergement peut être élevé, surtout dans les grandes villes. </w:t>
      </w:r>
    </w:p>
    <w:p>
      <w:r>
        <w:t xml:space="preserve">   Accommodation costs can be high, especially in big cities. </w:t>
      </w:r>
    </w:p>
    <w:p>
      <w:r>
        <w:t xml:space="preserve">8.  Pour un séjour en famille, il est important d'avoir un hébergement adapté. </w:t>
      </w:r>
    </w:p>
    <w:p>
      <w:r>
        <w:t xml:space="preserve">    For a family trip, it is important to have accommodation suitable for the family. </w:t>
      </w:r>
    </w:p>
    <w:p>
      <w:r>
        <w:t xml:space="preserve">9.  Il faut choisir l’hébergement qui répond à ses besoins et préférences. </w:t>
      </w:r>
    </w:p>
    <w:p>
      <w:r>
        <w:t xml:space="preserve">    You must choose accommodation that meets your needs and preferences. </w:t>
      </w:r>
    </w:p>
    <w:p>
      <w:r>
        <w:t xml:space="preserve">10. La plupart des voyageurs choisissent l'hébergement pour se sentir chez eux. </w:t>
      </w:r>
    </w:p>
    <w:p>
      <w:r>
        <w:t xml:space="preserve">    Most travelers choose accommodation to feel at home.</w:t>
      </w:r>
    </w:p>
    <w:p/>
    <w:p>
      <w:r>
        <w:rPr>
          <w:b/>
        </w:rPr>
        <w:t>Word: Ami | Meaning: Friend</w:t>
      </w:r>
    </w:p>
    <w:p/>
    <w:p>
      <w:r>
        <w:t xml:space="preserve">1.  J'ai un ami très cool. </w:t>
      </w:r>
    </w:p>
    <w:p>
      <w:r>
        <w:t xml:space="preserve">   My friend is very cool.</w:t>
      </w:r>
    </w:p>
    <w:p>
      <w:r>
        <w:t>2.  Mes amis sont des personnes formidables.</w:t>
      </w:r>
    </w:p>
    <w:p>
      <w:r>
        <w:t xml:space="preserve">   My friends are amazing people.</w:t>
      </w:r>
    </w:p>
    <w:p>
      <w:r>
        <w:t>3.  Il est mon ami depuis longtemps.</w:t>
      </w:r>
    </w:p>
    <w:p>
      <w:r>
        <w:t xml:space="preserve">   He has been my friend for a long time.</w:t>
      </w:r>
    </w:p>
    <w:p>
      <w:r>
        <w:t xml:space="preserve">4.  Tu as un ami dans la classe? </w:t>
      </w:r>
    </w:p>
    <w:p>
      <w:r>
        <w:t xml:space="preserve">    Do you have a friend in class?</w:t>
      </w:r>
    </w:p>
    <w:p>
      <w:r>
        <w:t>5.  Mes amis et moi, on aime jouer à la balle.</w:t>
      </w:r>
    </w:p>
    <w:p>
      <w:r>
        <w:t xml:space="preserve">   My friends and I like to play ball.</w:t>
      </w:r>
    </w:p>
    <w:p>
      <w:r>
        <w:t>6.  Je vais voir mon ami ce soir.</w:t>
      </w:r>
    </w:p>
    <w:p>
      <w:r>
        <w:t xml:space="preserve">    I am going to see my friend tonight.</w:t>
      </w:r>
    </w:p>
    <w:p>
      <w:r>
        <w:t xml:space="preserve">7.  L'ami est toujours là pour nous aider. </w:t>
      </w:r>
    </w:p>
    <w:p>
      <w:r>
        <w:t xml:space="preserve">   The friend is always there to help us.</w:t>
      </w:r>
    </w:p>
    <w:p>
      <w:r>
        <w:t>8.  Il était triste de perdre son ami.</w:t>
      </w:r>
    </w:p>
    <w:p>
      <w:r>
        <w:t xml:space="preserve">   He was sad to lose his friend.</w:t>
      </w:r>
    </w:p>
    <w:p>
      <w:r>
        <w:t>9.  Mon ami est très gentil et dévoué.</w:t>
      </w:r>
    </w:p>
    <w:p>
      <w:r>
        <w:t xml:space="preserve">    My friend is very kind and dedicated.</w:t>
      </w:r>
    </w:p>
    <w:p>
      <w:r>
        <w:t xml:space="preserve">10. J'ai besoin d'un ami pour me soutenir. </w:t>
      </w:r>
    </w:p>
    <w:p>
      <w:r>
        <w:t xml:space="preserve">    I need a friend to support me.</w:t>
      </w:r>
    </w:p>
    <w:p/>
    <w:p>
      <w:r>
        <w:rPr>
          <w:b/>
        </w:rPr>
        <w:t>Word: Maison | Meaning: House</w:t>
      </w:r>
    </w:p>
    <w:p/>
    <w:p>
      <w:r>
        <w:t>1. La maison de ma grand-mère est très belle.</w:t>
      </w:r>
    </w:p>
    <w:p>
      <w:r>
        <w:t xml:space="preserve">  The grandmother's house is very beautiful.</w:t>
      </w:r>
    </w:p>
    <w:p>
      <w:r>
        <w:t>2. J'ai hâte de visiter ma maison.</w:t>
      </w:r>
    </w:p>
    <w:p>
      <w:r>
        <w:t xml:space="preserve">  I am looking forward to visiting my house. </w:t>
      </w:r>
    </w:p>
    <w:p>
      <w:r>
        <w:t>3. Ma maison dispose d'un jardin agréable.</w:t>
      </w:r>
    </w:p>
    <w:p>
      <w:r>
        <w:t xml:space="preserve">  My home has a pleasant garden. </w:t>
      </w:r>
    </w:p>
    <w:p>
      <w:r>
        <w:t>4. L'architecture de la maison est unique.</w:t>
      </w:r>
    </w:p>
    <w:p>
      <w:r>
        <w:t xml:space="preserve">  The architecture of the house is unique.</w:t>
      </w:r>
    </w:p>
    <w:p>
      <w:r>
        <w:t>5. Nous avons besoin de réviser la maison.</w:t>
      </w:r>
    </w:p>
    <w:p>
      <w:r>
        <w:t xml:space="preserve">  We need to review the house. </w:t>
      </w:r>
    </w:p>
    <w:p>
      <w:r>
        <w:t>6. Je me suis sentie confortable dans ma maison.</w:t>
      </w:r>
    </w:p>
    <w:p>
      <w:r>
        <w:t xml:space="preserve">   I felt comfortable in my home. </w:t>
      </w:r>
    </w:p>
    <w:p>
      <w:r>
        <w:t>7. La maison d'Emma est située en ville.</w:t>
      </w:r>
    </w:p>
    <w:p>
      <w:r>
        <w:t xml:space="preserve">  Emma's house is located in the city.</w:t>
      </w:r>
    </w:p>
    <w:p>
      <w:r>
        <w:t>8. Il y a des meubles confortables dans la maison.</w:t>
      </w:r>
    </w:p>
    <w:p>
      <w:r>
        <w:t xml:space="preserve">  There are comfy furniture in the house. </w:t>
      </w:r>
    </w:p>
    <w:p>
      <w:r>
        <w:t>9. L’extérieur de la maison a besoin d'un rafraîchissement.</w:t>
      </w:r>
    </w:p>
    <w:p>
      <w:r>
        <w:t xml:space="preserve">  The exterior of the house needs a refresh. </w:t>
      </w:r>
    </w:p>
    <w:p>
      <w:r>
        <w:t>10. Mon frère a acheté une nouvelle maison.</w:t>
      </w:r>
    </w:p>
    <w:p>
      <w:r>
        <w:t xml:space="preserve">   My brother bought a new house.</w:t>
      </w:r>
    </w:p>
    <w:p/>
    <w:p>
      <w:r>
        <w:rPr>
          <w:b/>
        </w:rPr>
        <w:t>Word: lire | Meaning: to read</w:t>
      </w:r>
    </w:p>
    <w:p/>
    <w:p>
      <w:r>
        <w:t>1. Je suis capable de lire des livres.</w:t>
      </w:r>
    </w:p>
    <w:p>
      <w:r>
        <w:t xml:space="preserve">  I can read books.</w:t>
      </w:r>
    </w:p>
    <w:p>
      <w:r>
        <w:t>2. Les enfants aiment lire des histoires.</w:t>
      </w:r>
    </w:p>
    <w:p>
      <w:r>
        <w:t xml:space="preserve">  Children like reading stories.</w:t>
      </w:r>
    </w:p>
    <w:p>
      <w:r>
        <w:t>3. Il est important de lire attentivement.</w:t>
      </w:r>
    </w:p>
    <w:p>
      <w:r>
        <w:t xml:space="preserve">  It's important to read attentively. </w:t>
      </w:r>
    </w:p>
    <w:p>
      <w:r>
        <w:t>4. J’aime lire des romans.</w:t>
      </w:r>
    </w:p>
    <w:p>
      <w:r>
        <w:t xml:space="preserve">   I like reading novels.</w:t>
      </w:r>
    </w:p>
    <w:p>
      <w:r>
        <w:t>5. La lecture améliore la compréhension.</w:t>
      </w:r>
    </w:p>
    <w:p>
      <w:r>
        <w:t xml:space="preserve">   Reading improves understanding.</w:t>
      </w:r>
    </w:p>
    <w:p>
      <w:r>
        <w:t>6. Vous devez lire les instructions avant de commencer.</w:t>
      </w:r>
    </w:p>
    <w:p>
      <w:r>
        <w:t xml:space="preserve">   You need to read the instructions before starting.</w:t>
      </w:r>
    </w:p>
    <w:p>
      <w:r>
        <w:t xml:space="preserve">7. Comment lire un article de presse? </w:t>
      </w:r>
    </w:p>
    <w:p>
      <w:r>
        <w:t xml:space="preserve">  How do you read a newspaper article?</w:t>
      </w:r>
    </w:p>
    <w:p>
      <w:r>
        <w:t>8. J’ai lu ce livre plusieurs fois.</w:t>
      </w:r>
    </w:p>
    <w:p>
      <w:r>
        <w:t xml:space="preserve">  I've read this book several times.</w:t>
      </w:r>
    </w:p>
    <w:p>
      <w:r>
        <w:t>9. Le livre a des informations intéressantes à lire.</w:t>
      </w:r>
    </w:p>
    <w:p>
      <w:r>
        <w:t xml:space="preserve">  The book has interesting information to read.</w:t>
      </w:r>
    </w:p>
    <w:p>
      <w:r>
        <w:t xml:space="preserve">10. Je lis l’heure sur mon téléphone. </w:t>
      </w:r>
    </w:p>
    <w:p>
      <w:r>
        <w:t xml:space="preserve">   I read the time on my phone.</w:t>
      </w:r>
    </w:p>
    <w:p/>
    <w:p>
      <w:r>
        <w:rPr>
          <w:b/>
        </w:rPr>
        <w:t>Word: Amitié | Meaning: Friendship</w:t>
      </w:r>
    </w:p>
    <w:p/>
    <w:p>
      <w:r>
        <w:t>1. J'ai de grandes amitiés avec mes amis.</w:t>
      </w:r>
    </w:p>
    <w:p>
      <w:r>
        <w:t xml:space="preserve">   I have great friendships with my friends.</w:t>
      </w:r>
    </w:p>
    <w:p>
      <w:r>
        <w:t>2. La bonne amitié est solide et durable.</w:t>
      </w:r>
    </w:p>
    <w:p>
      <w:r>
        <w:t xml:space="preserve">   Good friendship is solid and lasting.</w:t>
      </w:r>
    </w:p>
    <w:p>
      <w:r>
        <w:t>3. L'amitié est un cadeau précieux qui nous donne force et joie.</w:t>
      </w:r>
    </w:p>
    <w:p>
      <w:r>
        <w:t xml:space="preserve">   Friendship is a precious gift that gives us strength and joy. </w:t>
      </w:r>
    </w:p>
    <w:p>
      <w:r>
        <w:t>4. Être amical envers les autres est essentiel pour la vie.</w:t>
      </w:r>
    </w:p>
    <w:p>
      <w:r>
        <w:t xml:space="preserve">   Being friendly to others is essential for life.</w:t>
      </w:r>
    </w:p>
    <w:p>
      <w:r>
        <w:t>5. La confiance et le respect sont des éléments fondamentaux de l'amitié.</w:t>
      </w:r>
    </w:p>
    <w:p>
      <w:r>
        <w:t xml:space="preserve">   Trust and respect are fundamental elements of friendship.</w:t>
      </w:r>
    </w:p>
    <w:p>
      <w:r>
        <w:t xml:space="preserve">6. L'amitié peut nous aider à surmonter les difficultés. </w:t>
      </w:r>
    </w:p>
    <w:p>
      <w:r>
        <w:t xml:space="preserve">   Friendship can help us overcome difficulties. </w:t>
      </w:r>
    </w:p>
    <w:p>
      <w:r>
        <w:t xml:space="preserve">7.  J'apprécie beaucoup ma nouvelle amitié avec vous. </w:t>
      </w:r>
    </w:p>
    <w:p>
      <w:r>
        <w:t xml:space="preserve">    I appreciate a lot my new friendship with you.</w:t>
      </w:r>
    </w:p>
    <w:p>
      <w:r>
        <w:t>8. La nature de l'amitié est unique et intemporelle.</w:t>
      </w:r>
    </w:p>
    <w:p>
      <w:r>
        <w:t xml:space="preserve">   The nature of friendship is unique and timeless.</w:t>
      </w:r>
    </w:p>
    <w:p>
      <w:r>
        <w:t xml:space="preserve">9. Il est important de cultiver la qualité de l'amitié. </w:t>
      </w:r>
    </w:p>
    <w:p>
      <w:r>
        <w:t xml:space="preserve">    It is important to cultivate the quality of friendship. </w:t>
      </w:r>
    </w:p>
    <w:p>
      <w:r>
        <w:t xml:space="preserve">10.  La joie de l'amitié nous donne une perspective plus large sur la vie. </w:t>
      </w:r>
    </w:p>
    <w:p>
      <w:r>
        <w:t xml:space="preserve">   The joy of friendship gives us a broader perspective on life.</w:t>
      </w:r>
    </w:p>
    <w:p/>
    <w:p>
      <w:r>
        <w:rPr>
          <w:b/>
        </w:rPr>
        <w:t>Word: Préparer | Meaning: to prepare</w:t>
      </w:r>
    </w:p>
    <w:p/>
    <w:p>
      <w:r>
        <w:t xml:space="preserve">1.  J'ai besoin de préparer mon voyage à l'étranger. </w:t>
      </w:r>
    </w:p>
    <w:p>
      <w:r>
        <w:t xml:space="preserve">    2. I need to prepare for my trip abroad.</w:t>
      </w:r>
    </w:p>
    <w:p>
      <w:r>
        <w:t xml:space="preserve">2. Avant la réunion, il faut préparer les documents. </w:t>
      </w:r>
    </w:p>
    <w:p>
      <w:r>
        <w:t xml:space="preserve">    3. Before the meeting, we must prepare the documents.</w:t>
      </w:r>
    </w:p>
    <w:p>
      <w:r>
        <w:t xml:space="preserve">3. Je dois préparer un dîner pour mes invités. </w:t>
      </w:r>
    </w:p>
    <w:p>
      <w:r>
        <w:t xml:space="preserve">    4. I have to prepare a dinner for my guests.</w:t>
      </w:r>
    </w:p>
    <w:p>
      <w:r>
        <w:t>4. Préparer le barbecue avant de commencer l'après-midi.</w:t>
      </w:r>
    </w:p>
    <w:p>
      <w:r>
        <w:t xml:space="preserve">    5. Prepare the barbecue before starting the afternoon.</w:t>
      </w:r>
    </w:p>
    <w:p>
      <w:r>
        <w:t xml:space="preserve">5.  La préparation des repas est une étape importante. </w:t>
      </w:r>
    </w:p>
    <w:p>
      <w:r>
        <w:t xml:space="preserve">    6. The preparation of meals is an important step. </w:t>
      </w:r>
    </w:p>
    <w:p>
      <w:r>
        <w:t>7.  Il faut préparer les fournitures pour la journée d'étude.</w:t>
      </w:r>
    </w:p>
    <w:p>
      <w:r>
        <w:t xml:space="preserve">    7. We must prepare the supplies for the study day.</w:t>
      </w:r>
    </w:p>
    <w:p>
      <w:r>
        <w:t xml:space="preserve">8.  Avant de partir en voyage, il faut toujours préparer l’itinéraire. </w:t>
      </w:r>
    </w:p>
    <w:p>
      <w:r>
        <w:t xml:space="preserve">    8. Before going on a trip, it is always necessary to plan the route.</w:t>
      </w:r>
    </w:p>
    <w:p>
      <w:r>
        <w:t xml:space="preserve">9. Préparer son cours avant de commencer est important. </w:t>
      </w:r>
    </w:p>
    <w:p>
      <w:r>
        <w:t xml:space="preserve">    9. Preparing your class before starting is important.</w:t>
      </w:r>
    </w:p>
    <w:p>
      <w:r>
        <w:t xml:space="preserve">10.  Préparer les questions pour la discussion sera utile. </w:t>
      </w:r>
    </w:p>
    <w:p>
      <w:r>
        <w:t xml:space="preserve">    10. It will be useful to prepare the questions for the discussion.</w:t>
      </w:r>
    </w:p>
    <w:p/>
    <w:p>
      <w:r>
        <w:rPr>
          <w:b/>
        </w:rPr>
        <w:t>Word: Regarde | Meaning: Look</w:t>
      </w:r>
    </w:p>
    <w:p/>
    <w:p>
      <w:r>
        <w:t>1. Regarde la fleur, c’est magnifique !</w:t>
      </w:r>
    </w:p>
    <w:p>
      <w:r>
        <w:t xml:space="preserve">  Look at the flower, it is magnificent!</w:t>
      </w:r>
    </w:p>
    <w:p>
      <w:r>
        <w:t>2. Regarde les oiseaux en vol, ils sont si beaux !</w:t>
      </w:r>
    </w:p>
    <w:p>
      <w:r>
        <w:t xml:space="preserve">  Look at the birds in flight, they are so beautiful!</w:t>
      </w:r>
    </w:p>
    <w:p>
      <w:r>
        <w:t>3. Regarde cette image, elle est très originale.</w:t>
      </w:r>
    </w:p>
    <w:p>
      <w:r>
        <w:t xml:space="preserve">  Take a look at this picture, it is very original. </w:t>
      </w:r>
    </w:p>
    <w:p>
      <w:r>
        <w:t>4. Regarde ce spectacle, il est captivant !</w:t>
      </w:r>
    </w:p>
    <w:p>
      <w:r>
        <w:t xml:space="preserve">  Look at this show, it is captivating!</w:t>
      </w:r>
    </w:p>
    <w:p>
      <w:r>
        <w:t>5. Regarde les enfants jouer dehors.</w:t>
      </w:r>
    </w:p>
    <w:p>
      <w:r>
        <w:t xml:space="preserve">  Look at the children playing outside.</w:t>
      </w:r>
    </w:p>
    <w:p>
      <w:r>
        <w:t xml:space="preserve">6. Regarde le ciel bleu et serein. </w:t>
      </w:r>
    </w:p>
    <w:p>
      <w:r>
        <w:t xml:space="preserve">  Look at the blue and peaceful sky.</w:t>
      </w:r>
    </w:p>
    <w:p>
      <w:r>
        <w:t xml:space="preserve">7. Regarde si elle est prête à partir ! </w:t>
      </w:r>
    </w:p>
    <w:p>
      <w:r>
        <w:t xml:space="preserve">  Look if she is ready to go!</w:t>
      </w:r>
    </w:p>
    <w:p>
      <w:r>
        <w:t>8. Regarde ce livre, il est très intéressant !</w:t>
      </w:r>
    </w:p>
    <w:p>
      <w:r>
        <w:t xml:space="preserve">  Look at this book, it is very interesting!</w:t>
      </w:r>
    </w:p>
    <w:p>
      <w:r>
        <w:t xml:space="preserve">9. Regarde le monument historique ! </w:t>
      </w:r>
    </w:p>
    <w:p>
      <w:r>
        <w:t xml:space="preserve">  Look at the historical monument!</w:t>
      </w:r>
    </w:p>
    <w:p>
      <w:r>
        <w:t>10. Regarde la montagne, elle est majestueuse!</w:t>
      </w:r>
    </w:p>
    <w:p>
      <w:r>
        <w:t xml:space="preserve">   Look at the mountain, it is majestic!</w:t>
      </w:r>
    </w:p>
    <w:p/>
    <w:p>
      <w:r>
        <w:rPr>
          <w:b/>
        </w:rPr>
        <w:t>Word: Dormez | Meaning: Sleep</w:t>
      </w:r>
    </w:p>
    <w:p/>
    <w:p>
      <w:r>
        <w:t>1.  Il est temps de dormir maintenant, je suis fatigué.</w:t>
      </w:r>
    </w:p>
    <w:p>
      <w:r>
        <w:t xml:space="preserve">   It's time to go to sleep now, I am tired.</w:t>
      </w:r>
    </w:p>
    <w:p>
      <w:r>
        <w:t>2. Je vais me coucher tôt pour mieux dormir la nuit.</w:t>
      </w:r>
    </w:p>
    <w:p>
      <w:r>
        <w:t xml:space="preserve">   I will go to bed early to sleep better at night.</w:t>
      </w:r>
    </w:p>
    <w:p>
      <w:r>
        <w:t>3. Tu dois dormir pendant que je prépare le dîner.</w:t>
      </w:r>
    </w:p>
    <w:p>
      <w:r>
        <w:t xml:space="preserve">   You must sleep while I prepare dinner.</w:t>
      </w:r>
    </w:p>
    <w:p>
      <w:r>
        <w:t>4.  Je voudrais du sommeil avant de commencer mon travail demain.</w:t>
      </w:r>
    </w:p>
    <w:p>
      <w:r>
        <w:t xml:space="preserve">   I would like to sleep before I start work tomorrow.</w:t>
      </w:r>
    </w:p>
    <w:p>
      <w:r>
        <w:t>5. Ils dorment dans leur lit confortable à la maison.</w:t>
      </w:r>
    </w:p>
    <w:p>
      <w:r>
        <w:t xml:space="preserve">   They are sleeping in their comfortable bed at home.</w:t>
      </w:r>
    </w:p>
    <w:p>
      <w:r>
        <w:t xml:space="preserve">6. J'ai besoin d’une nuit de repos pour me sentir mieux. </w:t>
      </w:r>
    </w:p>
    <w:p>
      <w:r>
        <w:t xml:space="preserve">    I need a night of rest to feel better. </w:t>
      </w:r>
    </w:p>
    <w:p>
      <w:r>
        <w:t xml:space="preserve">7. Vous pouvez vous détendre et dormir pendant que j'emprunte les livres à la bibliothèque. </w:t>
      </w:r>
    </w:p>
    <w:p>
      <w:r>
        <w:t xml:space="preserve">   You can relax and sleep while I borrow books from the library. </w:t>
      </w:r>
    </w:p>
    <w:p>
      <w:r>
        <w:t xml:space="preserve">8.  Es-tu fatigué ? Tu dois te reposer maintenant. </w:t>
      </w:r>
    </w:p>
    <w:p>
      <w:r>
        <w:t xml:space="preserve">    Are you tired? You need to rest now.</w:t>
      </w:r>
    </w:p>
    <w:p>
      <w:r>
        <w:t>9.  J’aime bien dormir dans une ambiance calme et confortable.</w:t>
      </w:r>
    </w:p>
    <w:p>
      <w:r>
        <w:t xml:space="preserve">    I like to sleep in a calm and comfortable atmosphere.</w:t>
      </w:r>
    </w:p>
    <w:p>
      <w:r>
        <w:t xml:space="preserve">10.  Pour mieux comprendre le français, il faut dormir et apprendre. </w:t>
      </w:r>
    </w:p>
    <w:p>
      <w:r>
        <w:t xml:space="preserve">   To better understand French, one must sleep and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