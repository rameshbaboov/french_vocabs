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 | Meaning: Friend</w:t>
      </w:r>
    </w:p>
    <w:p/>
    <w:p>
      <w:r>
        <w:t>1.  Mes amies et moi avons un rendez-vous demain.</w:t>
      </w:r>
    </w:p>
    <w:p>
      <w:r>
        <w:t xml:space="preserve">    My friends and I have a meeting tomorrow. </w:t>
      </w:r>
    </w:p>
    <w:p>
      <w:r>
        <w:t>2.  Elle est une amie fidèle et toujours disponible.</w:t>
      </w:r>
    </w:p>
    <w:p>
      <w:r>
        <w:t xml:space="preserve">    She is a loyal friend and always available. </w:t>
      </w:r>
    </w:p>
    <w:p>
      <w:r>
        <w:t>3.  J'ai besoin d'une amie pour me guider dans cette situation.</w:t>
      </w:r>
    </w:p>
    <w:p>
      <w:r>
        <w:t xml:space="preserve">    I need a friend to help me navigate this situation. </w:t>
      </w:r>
    </w:p>
    <w:p>
      <w:r>
        <w:t>4.  Ma meilleure amie est la personne que j'aime le plus.</w:t>
      </w:r>
    </w:p>
    <w:p>
      <w:r>
        <w:t xml:space="preserve">    My best friend is the person I love most. </w:t>
      </w:r>
    </w:p>
    <w:p>
      <w:r>
        <w:t>5.  Je suis contente d'avoir une amie comme toi.</w:t>
      </w:r>
    </w:p>
    <w:p>
      <w:r>
        <w:t xml:space="preserve">    I am happy to have a friend like you.</w:t>
      </w:r>
    </w:p>
    <w:p>
      <w:r>
        <w:t>6.   Il était difficile de faire confiance à l'ami qui me parlait.</w:t>
      </w:r>
    </w:p>
    <w:p>
      <w:r>
        <w:t xml:space="preserve">    It was difficult to trust my friend who spoke to me. </w:t>
      </w:r>
    </w:p>
    <w:p>
      <w:r>
        <w:t>7.   Mon ami est très intelligent et sait beaucoup de choses.</w:t>
      </w:r>
    </w:p>
    <w:p>
      <w:r>
        <w:t xml:space="preserve">    My friend is very smart and knows a lot of things. </w:t>
      </w:r>
    </w:p>
    <w:p>
      <w:r>
        <w:t>8.   Nous avons passé une belle soirée avec mes amies.</w:t>
      </w:r>
    </w:p>
    <w:p>
      <w:r>
        <w:t xml:space="preserve">    We had a nice evening with my friends.  </w:t>
      </w:r>
    </w:p>
    <w:p>
      <w:r>
        <w:t>9.  Il faut être patient et compréhensif pour faire amicabilité.</w:t>
      </w:r>
    </w:p>
    <w:p>
      <w:r>
        <w:t xml:space="preserve">    You need to be patient and understanding for friendship. </w:t>
      </w:r>
    </w:p>
    <w:p>
      <w:r>
        <w:t>10. J'ai besoin d'un ami qui me soutient dans mes projets.</w:t>
      </w:r>
    </w:p>
    <w:p>
      <w:r>
        <w:t xml:space="preserve">    I need a friend who supports me in my projects.</w:t>
      </w:r>
    </w:p>
    <w:p/>
    <w:p>
      <w:r>
        <w:rPr>
          <w:b/>
        </w:rPr>
        <w:t>Word: Partre | Meaning:  **Parterre**</w:t>
      </w:r>
    </w:p>
    <w:p/>
    <w:p>
      <w:r>
        <w:t xml:space="preserve">1.  Je suis parti chez ma mère pour le week-end. </w:t>
      </w:r>
    </w:p>
    <w:p>
      <w:r>
        <w:t xml:space="preserve">    I'm going to my mom for the weekend.</w:t>
      </w:r>
    </w:p>
    <w:p>
      <w:r>
        <w:t xml:space="preserve">2.  La patte de la table est en bois. </w:t>
      </w:r>
    </w:p>
    <w:p>
      <w:r>
        <w:t xml:space="preserve">    The table leg is made of wood. </w:t>
      </w:r>
    </w:p>
    <w:p>
      <w:r>
        <w:t>3.  Le chat a une patte bleue et une patte noire.</w:t>
      </w:r>
    </w:p>
    <w:p>
      <w:r>
        <w:t xml:space="preserve">   The cat has a blue paw and a black paw.</w:t>
      </w:r>
    </w:p>
    <w:p>
      <w:r>
        <w:t xml:space="preserve">4.  J'ai pris un verre d'eau, j'ai envie de m'en servir pour boire. </w:t>
      </w:r>
    </w:p>
    <w:p>
      <w:r>
        <w:t xml:space="preserve">    I took a glass of water, I want to use it for drinking.</w:t>
      </w:r>
    </w:p>
    <w:p>
      <w:r>
        <w:t xml:space="preserve">5.  Le chien est assis à côté de la porte. </w:t>
      </w:r>
    </w:p>
    <w:p>
      <w:r>
        <w:t xml:space="preserve">    The dog is sitting by the door. </w:t>
      </w:r>
    </w:p>
    <w:p>
      <w:r>
        <w:t xml:space="preserve">6.  La femme a des cheveux longs et une patte blonde. </w:t>
      </w:r>
    </w:p>
    <w:p>
      <w:r>
        <w:t xml:space="preserve">   The woman has long hair and a blond paw.</w:t>
      </w:r>
    </w:p>
    <w:p>
      <w:r>
        <w:t xml:space="preserve">7.  Les enfants jouent dans le jardin avec les animaux. </w:t>
      </w:r>
    </w:p>
    <w:p>
      <w:r>
        <w:t xml:space="preserve">    The children play in the garden with the animals. </w:t>
      </w:r>
    </w:p>
    <w:p>
      <w:r>
        <w:t xml:space="preserve">8.  Je suis parti à la plage pour me détendre. </w:t>
      </w:r>
    </w:p>
    <w:p>
      <w:r>
        <w:t xml:space="preserve">     I went to the beach to relax.</w:t>
      </w:r>
    </w:p>
    <w:p>
      <w:r>
        <w:t xml:space="preserve">9.  Il est important de faire attention à votre patte avant d'utiliser un appareil électrique. </w:t>
      </w:r>
    </w:p>
    <w:p>
      <w:r>
        <w:t xml:space="preserve">   It is important to be careful about your paw before using an electrical appliance. </w:t>
      </w:r>
    </w:p>
    <w:p>
      <w:r>
        <w:t xml:space="preserve">10. Les pattes des oiseaux sont différentes selon les espèces. </w:t>
      </w:r>
    </w:p>
    <w:p>
      <w:r>
        <w:t xml:space="preserve">    The paws of birds are different depending on the species.</w:t>
      </w:r>
    </w:p>
    <w:p/>
    <w:p>
      <w:r>
        <w:rPr>
          <w:b/>
        </w:rPr>
        <w:t>Word: Déjeuner | Meaning: Lunch</w:t>
      </w:r>
    </w:p>
    <w:p/>
    <w:p>
      <w:r>
        <w:t>1. Je vais déjeuner au restaurant ce soir.</w:t>
      </w:r>
    </w:p>
    <w:p>
      <w:r>
        <w:t xml:space="preserve">   I'm going to have lunch at the restaurant tonight.</w:t>
      </w:r>
    </w:p>
    <w:p>
      <w:r>
        <w:t>2. L'heure du déjeuner est à midi, donc préparez vos plats.</w:t>
      </w:r>
    </w:p>
    <w:p>
      <w:r>
        <w:t xml:space="preserve">   Lunch time is noon, so prepare your dishes.</w:t>
      </w:r>
    </w:p>
    <w:p>
      <w:r>
        <w:t xml:space="preserve">3. Ils ont beaucoup d'options de nourriture pour le déjeuner. </w:t>
      </w:r>
    </w:p>
    <w:p>
      <w:r>
        <w:t xml:space="preserve">   They have a lot of food options for lunch.</w:t>
      </w:r>
    </w:p>
    <w:p>
      <w:r>
        <w:t>4. Le dîner est plus tard que le déjeuner.</w:t>
      </w:r>
    </w:p>
    <w:p>
      <w:r>
        <w:t xml:space="preserve">   Dinner is later than lunch.</w:t>
      </w:r>
    </w:p>
    <w:p>
      <w:r>
        <w:t>5. J'ai toujours faim après le déjeuner, je vais prendre un café.</w:t>
      </w:r>
    </w:p>
    <w:p>
      <w:r>
        <w:t xml:space="preserve">    I always feel hungry after lunch, so I will get a coffee. </w:t>
      </w:r>
    </w:p>
    <w:p>
      <w:r>
        <w:t>6. L'école organise un déjeuner pour les enfants.</w:t>
      </w:r>
    </w:p>
    <w:p>
      <w:r>
        <w:t xml:space="preserve">    School organizes a lunch for the children.</w:t>
      </w:r>
    </w:p>
    <w:p>
      <w:r>
        <w:t xml:space="preserve">7. Le repas du déjeuner est simple et rapide. </w:t>
      </w:r>
    </w:p>
    <w:p>
      <w:r>
        <w:t xml:space="preserve">   Lunchtime meal is simple and quick.</w:t>
      </w:r>
    </w:p>
    <w:p>
      <w:r>
        <w:t xml:space="preserve">8. Nous avons dîné à la maison hier, mais aujourd'hui nous allons manger au café. </w:t>
      </w:r>
    </w:p>
    <w:p>
      <w:r>
        <w:t xml:space="preserve">   We ate dinner at home yesterday but today we're going to eat at the cafe.</w:t>
      </w:r>
    </w:p>
    <w:p>
      <w:r>
        <w:t>9. Avant de déjeuner, il faut toujours prendre une collation légère.</w:t>
      </w:r>
    </w:p>
    <w:p>
      <w:r>
        <w:t xml:space="preserve">    Before having lunch, you must always take a light snack. </w:t>
      </w:r>
    </w:p>
    <w:p>
      <w:r>
        <w:t>10. La famille dînette souvent à l'extérieur et mange parfois au restaurant.</w:t>
      </w:r>
    </w:p>
    <w:p>
      <w:r>
        <w:t xml:space="preserve">   The family often eats out and sometimes has lunch at the restaurant.</w:t>
      </w:r>
    </w:p>
    <w:p/>
    <w:p>
      <w:r>
        <w:rPr>
          <w:b/>
        </w:rPr>
        <w:t>Word: Apprenez | Meaning: Learn</w:t>
      </w:r>
    </w:p>
    <w:p/>
    <w:p>
      <w:r>
        <w:t>1.  Apprenez à vous parler en français.</w:t>
      </w:r>
    </w:p>
    <w:p>
      <w:r>
        <w:t xml:space="preserve">    Learn to speak French.</w:t>
      </w:r>
    </w:p>
    <w:p>
      <w:r>
        <w:t>2.  J’apprends beaucoup de nouvelles choses chaque jour.</w:t>
      </w:r>
    </w:p>
    <w:p>
      <w:r>
        <w:t xml:space="preserve">    I learn many new things every day.</w:t>
      </w:r>
    </w:p>
    <w:p>
      <w:r>
        <w:t xml:space="preserve">3.  Tu dois apprendre les bases avant de commencer l’étude du romantisme. </w:t>
      </w:r>
    </w:p>
    <w:p>
      <w:r>
        <w:t xml:space="preserve">    You must learn the basics before you start studying Romanticism.</w:t>
      </w:r>
    </w:p>
    <w:p>
      <w:r>
        <w:t xml:space="preserve">4.  Il est important d'apprendre à gérer son temps et ses priorités. </w:t>
      </w:r>
    </w:p>
    <w:p>
      <w:r>
        <w:t xml:space="preserve">    It is important to learn how to manage time and priorities.</w:t>
      </w:r>
    </w:p>
    <w:p>
      <w:r>
        <w:t xml:space="preserve">5.  Apprenez à utiliser votre smartphone de manière responsable. </w:t>
      </w:r>
    </w:p>
    <w:p>
      <w:r>
        <w:t xml:space="preserve">    Learn to use your smartphone responsibly.</w:t>
      </w:r>
    </w:p>
    <w:p>
      <w:r>
        <w:t xml:space="preserve">6.  Je me suis toujours demandé comment apprendre le français. </w:t>
      </w:r>
    </w:p>
    <w:p>
      <w:r>
        <w:t xml:space="preserve">    I have always wondered how to learn French. </w:t>
      </w:r>
    </w:p>
    <w:p>
      <w:r>
        <w:t xml:space="preserve">7.  Apprenez les différents types de cuisine française. </w:t>
      </w:r>
    </w:p>
    <w:p>
      <w:r>
        <w:t xml:space="preserve">    Learn the different types of French cuisine. </w:t>
      </w:r>
    </w:p>
    <w:p>
      <w:r>
        <w:t xml:space="preserve">8.  Tu veux apprendre la langue? </w:t>
      </w:r>
    </w:p>
    <w:p>
      <w:r>
        <w:t xml:space="preserve">    Do you want to learn a language? </w:t>
      </w:r>
    </w:p>
    <w:p>
      <w:r>
        <w:t xml:space="preserve">9.   Apprentissage est un processus important et continu. </w:t>
      </w:r>
    </w:p>
    <w:p>
      <w:r>
        <w:t xml:space="preserve">    Learning is an important and continuous process. </w:t>
      </w:r>
    </w:p>
    <w:p>
      <w:r>
        <w:t>10. Apprenez à vous faire confiance en vous!</w:t>
      </w:r>
    </w:p>
    <w:p>
      <w:r>
        <w:t xml:space="preserve">    Learn to trust yourself!</w:t>
      </w:r>
    </w:p>
    <w:p/>
    <w:p>
      <w:r>
        <w:rPr>
          <w:b/>
        </w:rPr>
        <w:t>Word: Grand | Meaning: Large, Great</w:t>
      </w:r>
    </w:p>
    <w:p/>
    <w:p>
      <w:r>
        <w:t xml:space="preserve">1. Il a un grand chien. </w:t>
      </w:r>
    </w:p>
    <w:p>
      <w:r>
        <w:t xml:space="preserve">   He has a big dog. </w:t>
      </w:r>
    </w:p>
    <w:p>
      <w:r>
        <w:t>2. La ville est grande.</w:t>
      </w:r>
    </w:p>
    <w:p>
      <w:r>
        <w:t xml:space="preserve">   The city is big. </w:t>
      </w:r>
    </w:p>
    <w:p>
      <w:r>
        <w:t>3. J'ai un grand amour de la musique classique.</w:t>
      </w:r>
    </w:p>
    <w:p>
      <w:r>
        <w:t xml:space="preserve">   I have a great love for classical music.  </w:t>
      </w:r>
    </w:p>
    <w:p>
      <w:r>
        <w:t>4. Ce gâteau est très grand.</w:t>
      </w:r>
    </w:p>
    <w:p>
      <w:r>
        <w:t xml:space="preserve">   This cake is very big. </w:t>
      </w:r>
    </w:p>
    <w:p>
      <w:r>
        <w:t>5. Le soleil est grand aujourd'hui.</w:t>
      </w:r>
    </w:p>
    <w:p>
      <w:r>
        <w:t xml:space="preserve">   The sun is big today. </w:t>
      </w:r>
    </w:p>
    <w:p>
      <w:r>
        <w:t>6. La montagne est grande et belle.</w:t>
      </w:r>
    </w:p>
    <w:p>
      <w:r>
        <w:t xml:space="preserve">   The mountain is big and beautiful. </w:t>
      </w:r>
    </w:p>
    <w:p>
      <w:r>
        <w:t>7. Il a un grand succès dans sa carrière.</w:t>
      </w:r>
    </w:p>
    <w:p>
      <w:r>
        <w:t xml:space="preserve">   He has great success in his career.</w:t>
      </w:r>
    </w:p>
    <w:p>
      <w:r>
        <w:t>8. Les fleurs sont grandis.</w:t>
      </w:r>
    </w:p>
    <w:p>
      <w:r>
        <w:t xml:space="preserve">   The flowers are blooming.  </w:t>
      </w:r>
    </w:p>
    <w:p>
      <w:r>
        <w:t xml:space="preserve">9. Le voyage était très grand. </w:t>
      </w:r>
    </w:p>
    <w:p>
      <w:r>
        <w:t xml:space="preserve">   The trip was very long.</w:t>
      </w:r>
    </w:p>
    <w:p>
      <w:r>
        <w:t xml:space="preserve">10. J'adore la grande liberté. </w:t>
      </w:r>
    </w:p>
    <w:p>
      <w:r>
        <w:t xml:space="preserve">    I love great freedom.</w:t>
      </w:r>
    </w:p>
    <w:p/>
    <w:p>
      <w:r>
        <w:rPr>
          <w:b/>
        </w:rPr>
        <w:t>Word: Chercher | Meaning: To search for or look for</w:t>
      </w:r>
    </w:p>
    <w:p/>
    <w:p>
      <w:r>
        <w:t>1. Je cherche une nouvelle voiture.</w:t>
      </w:r>
    </w:p>
    <w:p>
      <w:r>
        <w:t xml:space="preserve">  I am looking for a new car.</w:t>
      </w:r>
    </w:p>
    <w:p>
      <w:r>
        <w:t>2. Elle cherche toujours des amis dans la ville.</w:t>
      </w:r>
    </w:p>
    <w:p>
      <w:r>
        <w:t xml:space="preserve">  She's always trying to make new friends in the city.</w:t>
      </w:r>
    </w:p>
    <w:p>
      <w:r>
        <w:t>3. Nous cherchons un logement à louer.</w:t>
      </w:r>
    </w:p>
    <w:p>
      <w:r>
        <w:t xml:space="preserve">  We are looking for an apartment to rent. </w:t>
      </w:r>
    </w:p>
    <w:p>
      <w:r>
        <w:t>4. Le chien cherche son jouet perdu.</w:t>
      </w:r>
    </w:p>
    <w:p>
      <w:r>
        <w:t xml:space="preserve">  The dog is searching for its lost toy.</w:t>
      </w:r>
    </w:p>
    <w:p>
      <w:r>
        <w:t>5. J'ai cherché des informations sur le voyage.</w:t>
      </w:r>
    </w:p>
    <w:p>
      <w:r>
        <w:t xml:space="preserve">  I was looking for information about the trip. </w:t>
      </w:r>
    </w:p>
    <w:p>
      <w:r>
        <w:t xml:space="preserve">6. Nous cherchons un restaurant avec une bonne cuisine française. </w:t>
      </w:r>
    </w:p>
    <w:p>
      <w:r>
        <w:t xml:space="preserve">  We are looking for a restaurant with good French food. </w:t>
      </w:r>
    </w:p>
    <w:p>
      <w:r>
        <w:t xml:space="preserve">7. Il cherche à comprendre comment faire de la cuisine. </w:t>
      </w:r>
    </w:p>
    <w:p>
      <w:r>
        <w:t xml:space="preserve">  He is trying to understand how to cook. </w:t>
      </w:r>
    </w:p>
    <w:p>
      <w:r>
        <w:t>8. Les enfants cherchent le jeu dans les arbres.</w:t>
      </w:r>
    </w:p>
    <w:p>
      <w:r>
        <w:t xml:space="preserve">  The children are looking for the game in the trees.</w:t>
      </w:r>
    </w:p>
    <w:p>
      <w:r>
        <w:t xml:space="preserve">9. Je cherche une solution pour résoudre ce problème. </w:t>
      </w:r>
    </w:p>
    <w:p>
      <w:r>
        <w:t xml:space="preserve">  I'm looking for a solution to solve this problem.</w:t>
      </w:r>
    </w:p>
    <w:p>
      <w:r>
        <w:t xml:space="preserve">10. Avez-vous cherché la réponse à votre question? </w:t>
      </w:r>
    </w:p>
    <w:p>
      <w:r>
        <w:t xml:space="preserve">   Have you looked for the answer to your question?</w:t>
      </w:r>
    </w:p>
    <w:p/>
    <w:p>
      <w:r>
        <w:rPr>
          <w:b/>
        </w:rPr>
        <w:t>Word: amitié | Meaning: friendship</w:t>
      </w:r>
    </w:p>
    <w:p/>
    <w:p>
      <w:r>
        <w:t xml:space="preserve">1. J'apprécie beaucoup mon ami. </w:t>
      </w:r>
    </w:p>
    <w:p>
      <w:r>
        <w:t xml:space="preserve">   I greatly appreciate my friend.</w:t>
      </w:r>
    </w:p>
    <w:p>
      <w:r>
        <w:t xml:space="preserve">2. L'amitié est un cadeau précieux. </w:t>
      </w:r>
    </w:p>
    <w:p>
      <w:r>
        <w:t xml:space="preserve">   Friendship is a precious gift.</w:t>
      </w:r>
    </w:p>
    <w:p>
      <w:r>
        <w:t xml:space="preserve">3. Nous avons une amitié forte. </w:t>
      </w:r>
    </w:p>
    <w:p>
      <w:r>
        <w:t xml:space="preserve">   We have a strong friendship.</w:t>
      </w:r>
    </w:p>
    <w:p>
      <w:r>
        <w:t xml:space="preserve">4. La confiance entre amis est essentielle. </w:t>
      </w:r>
    </w:p>
    <w:p>
      <w:r>
        <w:t xml:space="preserve">   Mutual trust between friends is essential.</w:t>
      </w:r>
    </w:p>
    <w:p>
      <w:r>
        <w:t xml:space="preserve">5. L'amitié nous aide à grandir. </w:t>
      </w:r>
    </w:p>
    <w:p>
      <w:r>
        <w:t xml:space="preserve">   Friendship helps us grow.</w:t>
      </w:r>
    </w:p>
    <w:p>
      <w:r>
        <w:t xml:space="preserve">6. Partageons nos moments avec nos amis. </w:t>
      </w:r>
    </w:p>
    <w:p>
      <w:r>
        <w:t xml:space="preserve">   Let's share our moments with our friends.</w:t>
      </w:r>
    </w:p>
    <w:p>
      <w:r>
        <w:t xml:space="preserve">7. L'amitié est un lien unique et précieux. </w:t>
      </w:r>
    </w:p>
    <w:p>
      <w:r>
        <w:t xml:space="preserve">   Friendship is a unique and valuable bond.</w:t>
      </w:r>
    </w:p>
    <w:p>
      <w:r>
        <w:t xml:space="preserve">8.  Il est important de protéger l'amitié. </w:t>
      </w:r>
    </w:p>
    <w:p>
      <w:r>
        <w:t xml:space="preserve">    It is important to protect friendship. </w:t>
      </w:r>
    </w:p>
    <w:p>
      <w:r>
        <w:t xml:space="preserve">9.  L'amour d'amitié peut traverser le temps. </w:t>
      </w:r>
    </w:p>
    <w:p>
      <w:r>
        <w:t xml:space="preserve">    Love of friendship can span time. </w:t>
      </w:r>
    </w:p>
    <w:p>
      <w:r>
        <w:t>10.  Des amis sont des sources de joie et de soutien.</w:t>
      </w:r>
    </w:p>
    <w:p>
      <w:r>
        <w:t xml:space="preserve">   Friends are sources of joy and support.</w:t>
      </w:r>
    </w:p>
    <w:p/>
    <w:p>
      <w:r>
        <w:t>Lune: Moon</w:t>
      </w:r>
    </w:p>
    <w:p/>
    <w:p>
      <w:r>
        <w:t>1. La lune est ronde et brillante.</w:t>
      </w:r>
    </w:p>
    <w:p>
      <w:r>
        <w:t xml:space="preserve">  The moon is round and bright.</w:t>
      </w:r>
    </w:p>
    <w:p>
      <w:r>
        <w:t>2. J'aime regarder la lune dans le ciel nocturne.</w:t>
      </w:r>
    </w:p>
    <w:p>
      <w:r>
        <w:t xml:space="preserve">  I like to look at the moon in the night sky.</w:t>
      </w:r>
    </w:p>
    <w:p>
      <w:r>
        <w:t>3. Le paysage lunaire est magnifique.</w:t>
      </w:r>
    </w:p>
    <w:p>
      <w:r>
        <w:t xml:space="preserve">  The lunar landscape is magnificent.</w:t>
      </w:r>
    </w:p>
    <w:p>
      <w:r>
        <w:t>4. La lune nous éclaire chaque nuit.</w:t>
      </w:r>
    </w:p>
    <w:p>
      <w:r>
        <w:t xml:space="preserve">  The moon illuminates us every night.</w:t>
      </w:r>
    </w:p>
    <w:p>
      <w:r>
        <w:t>5. La lune a une influence sur les océans.</w:t>
      </w:r>
    </w:p>
    <w:p>
      <w:r>
        <w:t xml:space="preserve">  The moon has an effect on the oceans.</w:t>
      </w:r>
    </w:p>
    <w:p>
      <w:r>
        <w:t>6. L'émeraude, la lune et la terre sont des symboles de beauté.</w:t>
      </w:r>
    </w:p>
    <w:p>
      <w:r>
        <w:t xml:space="preserve">  Emerald, the moon, and earth are symbols of beauty.</w:t>
      </w:r>
    </w:p>
    <w:p>
      <w:r>
        <w:t>7. Il y avait une lune dans le film.</w:t>
      </w:r>
    </w:p>
    <w:p>
      <w:r>
        <w:t xml:space="preserve">   There was a moon in the movie.</w:t>
      </w:r>
    </w:p>
    <w:p>
      <w:r>
        <w:t>8. La lune est notre plus proche satellite.</w:t>
      </w:r>
    </w:p>
    <w:p>
      <w:r>
        <w:t xml:space="preserve">   The moon is our closest satellite.</w:t>
      </w:r>
    </w:p>
    <w:p>
      <w:r>
        <w:t>9. Le premier homme à marcher sur la Lune était Neil Armstrong.</w:t>
      </w:r>
    </w:p>
    <w:p>
      <w:r>
        <w:t xml:space="preserve">  The first man to walk on the moon was Neil Armstrong.</w:t>
      </w:r>
    </w:p>
    <w:p>
      <w:r>
        <w:t xml:space="preserve">10. La lune rouge de Mars est fascinante. </w:t>
      </w:r>
    </w:p>
    <w:p>
      <w:r>
        <w:t xml:space="preserve">    The red moon of Mars is fascinating.</w:t>
      </w:r>
    </w:p>
    <w:p/>
    <w:p>
      <w:r>
        <w:rPr>
          <w:b/>
        </w:rPr>
        <w:t>Word: part | Meaning: portion</w:t>
      </w:r>
    </w:p>
    <w:p/>
    <w:p>
      <w:r>
        <w:t>1. J'ai besoin de connaître la partie de mon repas avant d'aller au restaurant.</w:t>
      </w:r>
    </w:p>
    <w:p>
      <w:r>
        <w:t xml:space="preserve">   I need to know what part of my meal I will eat before going to the restaurant.</w:t>
      </w:r>
    </w:p>
    <w:p>
      <w:r>
        <w:t>2. La section du livre sur l'histoire de France est très intéressante.</w:t>
      </w:r>
    </w:p>
    <w:p>
      <w:r>
        <w:t xml:space="preserve">  The section of the book about the history of France is very interesting. </w:t>
      </w:r>
    </w:p>
    <w:p>
      <w:r>
        <w:t>3. La partie de la ville où nous habitons est très animée.</w:t>
      </w:r>
    </w:p>
    <w:p>
      <w:r>
        <w:t xml:space="preserve">   The part of the town where we live is very lively.</w:t>
      </w:r>
    </w:p>
    <w:p>
      <w:r>
        <w:t xml:space="preserve">4. Il y a une partie importante dans la construction de ce bâtiment. </w:t>
      </w:r>
    </w:p>
    <w:p>
      <w:r>
        <w:t xml:space="preserve">  There is an important part in the construction of this building.</w:t>
      </w:r>
    </w:p>
    <w:p>
      <w:r>
        <w:t>5. Le groupe d'amis a décidé de faire une partie du voyage en voiture.</w:t>
      </w:r>
    </w:p>
    <w:p>
      <w:r>
        <w:t xml:space="preserve">   The group of friends decided to make part of the trip by car.</w:t>
      </w:r>
    </w:p>
    <w:p>
      <w:r>
        <w:t xml:space="preserve">6. La partie de l’album qui représente les animaux est très belle. </w:t>
      </w:r>
    </w:p>
    <w:p>
      <w:r>
        <w:t xml:space="preserve">   The part of the album that represents animals is very beautiful.  </w:t>
      </w:r>
    </w:p>
    <w:p>
      <w:r>
        <w:t>7. J'ai essayé de trouver la partie de la conversation que je voulais entendre.</w:t>
      </w:r>
    </w:p>
    <w:p>
      <w:r>
        <w:t xml:space="preserve">    I tried to find the part of the conversation I wanted to hear.</w:t>
      </w:r>
    </w:p>
    <w:p>
      <w:r>
        <w:t xml:space="preserve">8. La partie du gâteau était trop ronde et difficile à manger. </w:t>
      </w:r>
    </w:p>
    <w:p>
      <w:r>
        <w:t xml:space="preserve">   The part of the cake was too round and difficult to eat.</w:t>
      </w:r>
    </w:p>
    <w:p>
      <w:r>
        <w:t>9. Il a contribué une partie des documents à la recherche de l'histoire locale.</w:t>
      </w:r>
    </w:p>
    <w:p>
      <w:r>
        <w:t xml:space="preserve">    He contributed a part of the documents to the local history research.</w:t>
      </w:r>
    </w:p>
    <w:p>
      <w:r>
        <w:t xml:space="preserve">10. La partie du cours qui nous concerne est la présentation de la biographie d’un artiste célèbre. </w:t>
      </w:r>
    </w:p>
    <w:p>
      <w:r>
        <w:t xml:space="preserve">   The part of the course that concerns us is the presentation of the biography of a famous artist.</w:t>
      </w:r>
    </w:p>
    <w:p/>
    <w:p>
      <w:r>
        <w:t>Apprennez: Learn</w:t>
      </w:r>
    </w:p>
    <w:p/>
    <w:p>
      <w:r>
        <w:t>1. Apprennez à parler français.</w:t>
      </w:r>
    </w:p>
    <w:p>
      <w:r>
        <w:t>Learn French.</w:t>
      </w:r>
    </w:p>
    <w:p>
      <w:r>
        <w:t>2. J'apprend de nouvelles choses chaque jour.</w:t>
      </w:r>
    </w:p>
    <w:p>
      <w:r>
        <w:t>I am learning new things every day.</w:t>
      </w:r>
    </w:p>
    <w:p>
      <w:r>
        <w:t xml:space="preserve">3. Avez-vous l’habitude d’apprendre en groupe? </w:t>
      </w:r>
    </w:p>
    <w:p>
      <w:r>
        <w:t xml:space="preserve">Do you have the habit of learning in a group? </w:t>
      </w:r>
    </w:p>
    <w:p>
      <w:r>
        <w:t xml:space="preserve">4.  Apprenons le vocabulaire des fruits et légumes. </w:t>
      </w:r>
    </w:p>
    <w:p>
      <w:r>
        <w:t>Let's learn the vocabulary of fruit and vegetables.</w:t>
      </w:r>
    </w:p>
    <w:p>
      <w:r>
        <w:t xml:space="preserve">5. Apprenez à utiliser votre smartphone. </w:t>
      </w:r>
    </w:p>
    <w:p>
      <w:r>
        <w:t xml:space="preserve">Learn to use your smartphone. </w:t>
      </w:r>
    </w:p>
    <w:p>
      <w:r>
        <w:t>6.  Il est important d’apprendre la géographie.</w:t>
      </w:r>
    </w:p>
    <w:p>
      <w:r>
        <w:t>It is important to learn geography.</w:t>
      </w:r>
    </w:p>
    <w:p>
      <w:r>
        <w:t>7.  J’apprends à jouer de la guitare.</w:t>
      </w:r>
    </w:p>
    <w:p>
      <w:r>
        <w:t>I am learning to play guitar.</w:t>
      </w:r>
    </w:p>
    <w:p>
      <w:r>
        <w:t>8.   Apprenons les règles de base du tennis!</w:t>
      </w:r>
    </w:p>
    <w:p>
      <w:r>
        <w:t xml:space="preserve">Let's learn the basic rules of tennis! </w:t>
      </w:r>
    </w:p>
    <w:p>
      <w:r>
        <w:t xml:space="preserve">9.  Apprenez vos droits et devoirs dans le monde du travail. </w:t>
      </w:r>
    </w:p>
    <w:p>
      <w:r>
        <w:t xml:space="preserve">Learn your rights and obligations in the workplace. </w:t>
      </w:r>
    </w:p>
    <w:p>
      <w:r>
        <w:t xml:space="preserve">10. Apprenez à cuisiner des plats simples. </w:t>
      </w:r>
    </w:p>
    <w:p>
      <w:r>
        <w:t>Learn to cook simple meals.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