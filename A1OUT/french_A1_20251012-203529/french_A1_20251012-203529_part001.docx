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et belle.</w:t>
      </w:r>
    </w:p>
    <w:p>
      <w:r>
        <w:t xml:space="preserve">   Love is a powerful and beautiful force. </w:t>
      </w:r>
    </w:p>
    <w:p>
      <w:r>
        <w:t>3. L'amour, c'est important dans la vie.</w:t>
      </w:r>
    </w:p>
    <w:p>
      <w:r>
        <w:t xml:space="preserve">   Love is important in life.</w:t>
      </w:r>
    </w:p>
    <w:p>
      <w:r>
        <w:t>4. L’amour ne se voit pas toujours, mais on le ressent.</w:t>
      </w:r>
    </w:p>
    <w:p>
      <w:r>
        <w:t xml:space="preserve">   Love is not always seen, but we feel it.</w:t>
      </w:r>
    </w:p>
    <w:p>
      <w:r>
        <w:t xml:space="preserve">5. L’amour est une source de joie et de bonheur. </w:t>
      </w:r>
    </w:p>
    <w:p>
      <w:r>
        <w:t xml:space="preserve">   Love is a source of joy and happiness.</w:t>
      </w:r>
    </w:p>
    <w:p>
      <w:r>
        <w:t>6. Il y a beaucoup d'amour dans la ville.</w:t>
      </w:r>
    </w:p>
    <w:p>
      <w:r>
        <w:t xml:space="preserve">   There's a lot of love in the city.</w:t>
      </w:r>
    </w:p>
    <w:p>
      <w:r>
        <w:t>7. J'ai l'amour pour le café au lait.</w:t>
      </w:r>
    </w:p>
    <w:p>
      <w:r>
        <w:t xml:space="preserve">    I love coffee with milk.</w:t>
      </w:r>
    </w:p>
    <w:p>
      <w:r>
        <w:t xml:space="preserve">8. L’amour est une chose complexe et profonde. </w:t>
      </w:r>
    </w:p>
    <w:p>
      <w:r>
        <w:t xml:space="preserve">   Love is a complex and deep thing.</w:t>
      </w:r>
    </w:p>
    <w:p>
      <w:r>
        <w:t>9. La passion et l’amour, ils sont souvent liés.</w:t>
      </w:r>
    </w:p>
    <w:p>
      <w:r>
        <w:t xml:space="preserve">   Passion and love are often linked.</w:t>
      </w:r>
    </w:p>
    <w:p>
      <w:r>
        <w:t>10. Le voyage me donne beaucoup d'amour pour les nouvelles cultures.</w:t>
      </w:r>
    </w:p>
    <w:p>
      <w:r>
        <w:t xml:space="preserve">    Traveling gives me a lot of love for new cultures.</w:t>
      </w:r>
    </w:p>
    <w:p/>
    <w:p>
      <w:r>
        <w:t>Chante: &lt;Sing&gt;</w:t>
      </w:r>
    </w:p>
    <w:p/>
    <w:p>
      <w:r>
        <w:t>1. Elle chante une chanson d'amour.</w:t>
      </w:r>
    </w:p>
    <w:p>
      <w:r>
        <w:t xml:space="preserve">  She sings a love song.</w:t>
      </w:r>
    </w:p>
    <w:p>
      <w:r>
        <w:t>2. Les enfants chantent dans la cour.</w:t>
      </w:r>
    </w:p>
    <w:p>
      <w:r>
        <w:t xml:space="preserve">  The children sing in the courtyard.</w:t>
      </w:r>
    </w:p>
    <w:p>
      <w:r>
        <w:t>3. Mon frère chante très bien.</w:t>
      </w:r>
    </w:p>
    <w:p>
      <w:r>
        <w:t xml:space="preserve">  My brother sings very well.</w:t>
      </w:r>
    </w:p>
    <w:p>
      <w:r>
        <w:t>4. Vous pouvez chanter avec nous.</w:t>
      </w:r>
    </w:p>
    <w:p>
      <w:r>
        <w:t xml:space="preserve">  You can sing with us. </w:t>
      </w:r>
    </w:p>
    <w:p>
      <w:r>
        <w:t>5. Il chante à la radio.</w:t>
      </w:r>
    </w:p>
    <w:p>
      <w:r>
        <w:t xml:space="preserve">  He sings on the radio. </w:t>
      </w:r>
    </w:p>
    <w:p>
      <w:r>
        <w:t xml:space="preserve">6. J'aime écouter des chansons qui chantent. </w:t>
      </w:r>
    </w:p>
    <w:p>
      <w:r>
        <w:t xml:space="preserve">   I like listening to songs that sing.</w:t>
      </w:r>
    </w:p>
    <w:p>
      <w:r>
        <w:t xml:space="preserve">7. La musique chante dans la ville. </w:t>
      </w:r>
    </w:p>
    <w:p>
      <w:r>
        <w:t xml:space="preserve">   Music sings in the city. </w:t>
      </w:r>
    </w:p>
    <w:p>
      <w:r>
        <w:t xml:space="preserve">8. Chante pour nous, je t’écoute.  </w:t>
      </w:r>
    </w:p>
    <w:p>
      <w:r>
        <w:t xml:space="preserve">   Sing for us, I am listening. </w:t>
      </w:r>
    </w:p>
    <w:p>
      <w:r>
        <w:t xml:space="preserve">9. Je ne peux pas chanter comme toi. </w:t>
      </w:r>
    </w:p>
    <w:p>
      <w:r>
        <w:t xml:space="preserve">   I cannot sing like you. </w:t>
      </w:r>
    </w:p>
    <w:p>
      <w:r>
        <w:t xml:space="preserve">10. La mélodie chante la joie.  </w:t>
      </w:r>
    </w:p>
    <w:p>
      <w:r>
        <w:t xml:space="preserve">   The melody sings joy.</w:t>
      </w:r>
    </w:p>
    <w:p/>
    <w:p>
      <w:r>
        <w:rPr>
          <w:b/>
        </w:rPr>
        <w:t>Word: Nourrir | Meaning: To nourish</w:t>
      </w:r>
    </w:p>
    <w:p/>
    <w:p>
      <w:r>
        <w:t>1. Je nourris mon animal tous les jours.</w:t>
      </w:r>
    </w:p>
    <w:p>
      <w:r>
        <w:t xml:space="preserve">  I feed my pet every day.</w:t>
      </w:r>
    </w:p>
    <w:p>
      <w:r>
        <w:t xml:space="preserve">2. La nourriture est importante pour la santé. </w:t>
      </w:r>
    </w:p>
    <w:p>
      <w:r>
        <w:t xml:space="preserve">  Food is important for health.</w:t>
      </w:r>
    </w:p>
    <w:p>
      <w:r>
        <w:t xml:space="preserve">3. Les enfants sont nourris à l'école. </w:t>
      </w:r>
    </w:p>
    <w:p>
      <w:r>
        <w:t xml:space="preserve">  Children are fed at school.</w:t>
      </w:r>
    </w:p>
    <w:p>
      <w:r>
        <w:t>4. La femme nourrit son enfant.</w:t>
      </w:r>
    </w:p>
    <w:p>
      <w:r>
        <w:t xml:space="preserve">  The woman feeds her child.</w:t>
      </w:r>
    </w:p>
    <w:p>
      <w:r>
        <w:t xml:space="preserve">5. Nous nourrissons nos plantes avec de l'eau. </w:t>
      </w:r>
    </w:p>
    <w:p>
      <w:r>
        <w:t xml:space="preserve">  We nourish our plants with water.</w:t>
      </w:r>
    </w:p>
    <w:p>
      <w:r>
        <w:t xml:space="preserve">6. Le médecin nourrit les malades avec des médicaments. </w:t>
      </w:r>
    </w:p>
    <w:p>
      <w:r>
        <w:t xml:space="preserve">  The doctor nourishes the sick with medicine.</w:t>
      </w:r>
    </w:p>
    <w:p>
      <w:r>
        <w:t xml:space="preserve">7. Les enfants sont nourris par leurs parents. </w:t>
      </w:r>
    </w:p>
    <w:p>
      <w:r>
        <w:t xml:space="preserve">  Children are nourished by their parents.</w:t>
      </w:r>
    </w:p>
    <w:p>
      <w:r>
        <w:t>8. La vache nourrit les champs avec ses paons.</w:t>
      </w:r>
    </w:p>
    <w:p>
      <w:r>
        <w:t xml:space="preserve">  The cow nourishes the fields with its manure.</w:t>
      </w:r>
    </w:p>
    <w:p>
      <w:r>
        <w:t xml:space="preserve">9. Le chien nourrit l'homme de son affection. </w:t>
      </w:r>
    </w:p>
    <w:p>
      <w:r>
        <w:t xml:space="preserve">  The dog nourishes the man with his affection. </w:t>
      </w:r>
    </w:p>
    <w:p>
      <w:r>
        <w:t xml:space="preserve">10. L’enfant nourrit son imagination. </w:t>
      </w:r>
    </w:p>
    <w:p>
      <w:r>
        <w:t xml:space="preserve">   The child nourishes their imagination.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 He is small.</w:t>
      </w:r>
    </w:p>
    <w:p>
      <w:r>
        <w:t>2. La tasse est petite.</w:t>
      </w:r>
    </w:p>
    <w:p>
      <w:r>
        <w:t xml:space="preserve">    The cup is small.</w:t>
      </w:r>
    </w:p>
    <w:p>
      <w:r>
        <w:t xml:space="preserve">3. Ma voiture est petite. </w:t>
      </w:r>
    </w:p>
    <w:p>
      <w:r>
        <w:t xml:space="preserve">    My car is small.</w:t>
      </w:r>
    </w:p>
    <w:p>
      <w:r>
        <w:t xml:space="preserve">4. Le chat est petit. </w:t>
      </w:r>
    </w:p>
    <w:p>
      <w:r>
        <w:t xml:space="preserve">    The cat is small.</w:t>
      </w:r>
    </w:p>
    <w:p>
      <w:r>
        <w:t>5. Je suis petit.</w:t>
      </w:r>
    </w:p>
    <w:p>
      <w:r>
        <w:t xml:space="preserve">    I am small.</w:t>
      </w:r>
    </w:p>
    <w:p>
      <w:r>
        <w:t xml:space="preserve">6.  Le gâteau est petit. </w:t>
      </w:r>
    </w:p>
    <w:p>
      <w:r>
        <w:t xml:space="preserve">    The cake is small.</w:t>
      </w:r>
    </w:p>
    <w:p>
      <w:r>
        <w:t xml:space="preserve">7.  Elle a un petit chien. </w:t>
      </w:r>
    </w:p>
    <w:p>
      <w:r>
        <w:t xml:space="preserve">    She has a small dog.</w:t>
      </w:r>
    </w:p>
    <w:p>
      <w:r>
        <w:t>8.  Mon frère est petit.</w:t>
      </w:r>
    </w:p>
    <w:p>
      <w:r>
        <w:t xml:space="preserve">   My brother is small.</w:t>
      </w:r>
    </w:p>
    <w:p>
      <w:r>
        <w:t>9. La fleur est petite.</w:t>
      </w:r>
    </w:p>
    <w:p>
      <w:r>
        <w:t xml:space="preserve">    The flower is small.</w:t>
      </w:r>
    </w:p>
    <w:p>
      <w:r>
        <w:t xml:space="preserve">10. Vous êtes petits. </w:t>
      </w:r>
    </w:p>
    <w:p>
      <w:r>
        <w:t xml:space="preserve">     You are small.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exercise every day. </w:t>
      </w:r>
    </w:p>
    <w:p>
      <w:r>
        <w:t>2.  Elle fait une salade de fruits pour le déjeuner.</w:t>
      </w:r>
    </w:p>
    <w:p>
      <w:r>
        <w:t xml:space="preserve">   She makes a fruit salad for lunch.</w:t>
      </w:r>
    </w:p>
    <w:p>
      <w:r>
        <w:t>3. Nous faisons la course ce matin.</w:t>
      </w:r>
    </w:p>
    <w:p>
      <w:r>
        <w:t xml:space="preserve">   We go shopping this morning.</w:t>
      </w:r>
    </w:p>
    <w:p>
      <w:r>
        <w:t>4. Il fait froid aujourd'hui.</w:t>
      </w:r>
    </w:p>
    <w:p>
      <w:r>
        <w:t xml:space="preserve">    It is cold today. </w:t>
      </w:r>
    </w:p>
    <w:p>
      <w:r>
        <w:t>5. Ils font du voyage en voiture.</w:t>
      </w:r>
    </w:p>
    <w:p>
      <w:r>
        <w:t xml:space="preserve">   They are going on a road trip.  </w:t>
      </w:r>
    </w:p>
    <w:p>
      <w:r>
        <w:t>6. Je fais mes devoirs avant de regarder la télévision.</w:t>
      </w:r>
    </w:p>
    <w:p>
      <w:r>
        <w:t xml:space="preserve">   I do my homework before watching TV.</w:t>
      </w:r>
    </w:p>
    <w:p>
      <w:r>
        <w:t>7. Tu fais quoi après le travail?</w:t>
      </w:r>
    </w:p>
    <w:p>
      <w:r>
        <w:t xml:space="preserve">   What do you do after work? </w:t>
      </w:r>
    </w:p>
    <w:p>
      <w:r>
        <w:t>8. J'ai fait une réservation pour un hôtel.</w:t>
      </w:r>
    </w:p>
    <w:p>
      <w:r>
        <w:t xml:space="preserve">    I made a reservation at a hotel.  </w:t>
      </w:r>
    </w:p>
    <w:p>
      <w:r>
        <w:t xml:space="preserve">9. Le chat fait du bruit dans la maison. </w:t>
      </w:r>
    </w:p>
    <w:p>
      <w:r>
        <w:t xml:space="preserve">    The cat is making noise in the house. </w:t>
      </w:r>
    </w:p>
    <w:p>
      <w:r>
        <w:t xml:space="preserve">10. Je fais un verre de jus d’orange. </w:t>
      </w:r>
    </w:p>
    <w:p>
      <w:r>
        <w:t xml:space="preserve">   I make myself a glass of orange juice.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I love playing football.</w:t>
      </w:r>
    </w:p>
    <w:p>
      <w:r>
        <w:t>2. Je joue d'un instrument de musique.</w:t>
      </w:r>
    </w:p>
    <w:p>
      <w:r>
        <w:t xml:space="preserve">  I play an instrument. </w:t>
      </w:r>
    </w:p>
    <w:p>
      <w:r>
        <w:t>3. Les enfants jouent dans le parc.</w:t>
      </w:r>
    </w:p>
    <w:p>
      <w:r>
        <w:t xml:space="preserve">  The children are playing in the park.</w:t>
      </w:r>
    </w:p>
    <w:p>
      <w:r>
        <w:t>4. Il joue beaucoup avec ses amis.</w:t>
      </w:r>
    </w:p>
    <w:p>
      <w:r>
        <w:t xml:space="preserve">  He plays a lot with his friends.</w:t>
      </w:r>
    </w:p>
    <w:p>
      <w:r>
        <w:t>5. Tu joues à un jeu vidéo ?</w:t>
      </w:r>
    </w:p>
    <w:p>
      <w:r>
        <w:t xml:space="preserve">  Do you play video games? </w:t>
      </w:r>
    </w:p>
    <w:p>
      <w:r>
        <w:t>6. Nous jouons aux cartes chaque semaine.</w:t>
      </w:r>
    </w:p>
    <w:p>
      <w:r>
        <w:t xml:space="preserve">  We play cards every week.</w:t>
      </w:r>
    </w:p>
    <w:p>
      <w:r>
        <w:t>7. Elle joue dans une pièce de théâtre.</w:t>
      </w:r>
    </w:p>
    <w:p>
      <w:r>
        <w:t xml:space="preserve">  She plays in a theater. </w:t>
      </w:r>
    </w:p>
    <w:p>
      <w:r>
        <w:t>8. Je vais jouer au cinéma ce soir.</w:t>
      </w:r>
    </w:p>
    <w:p>
      <w:r>
        <w:t xml:space="preserve">  I am going to see a movie tonight.</w:t>
      </w:r>
    </w:p>
    <w:p>
      <w:r>
        <w:t>9. Ils jouent un rôle important dans le film.</w:t>
      </w:r>
    </w:p>
    <w:p>
      <w:r>
        <w:t xml:space="preserve">  They play an important role in the film. </w:t>
      </w:r>
    </w:p>
    <w:p>
      <w:r>
        <w:t>10. Vous jouez à des jeux de société ?</w:t>
      </w:r>
    </w:p>
    <w:p>
      <w:r>
        <w:t xml:space="preserve">   Do you play board games?</w:t>
      </w:r>
    </w:p>
    <w:p/>
    <w:p>
      <w:r>
        <w:rPr>
          <w:b/>
        </w:rPr>
        <w:t>Word: Dormir | Meaning: To sleep</w:t>
      </w:r>
    </w:p>
    <w:p/>
    <w:p>
      <w:r>
        <w:t>1.  Je dors bien la nuit.</w:t>
      </w:r>
    </w:p>
    <w:p>
      <w:r>
        <w:t xml:space="preserve">    I sleep well at night.</w:t>
      </w:r>
    </w:p>
    <w:p>
      <w:r>
        <w:t xml:space="preserve">2.  Elle dort beaucoup après le travail. </w:t>
      </w:r>
    </w:p>
    <w:p>
      <w:r>
        <w:t xml:space="preserve">    She sleeps a lot after work.</w:t>
      </w:r>
    </w:p>
    <w:p>
      <w:r>
        <w:t>3.  Les enfants dorment tôt tous les soirs.</w:t>
      </w:r>
    </w:p>
    <w:p>
      <w:r>
        <w:t xml:space="preserve">   The children go to bed early every evening.</w:t>
      </w:r>
    </w:p>
    <w:p>
      <w:r>
        <w:t>4.  Il faut dormir à l'extérieur pour rester en vie.</w:t>
      </w:r>
    </w:p>
    <w:p>
      <w:r>
        <w:t xml:space="preserve">   You have to sleep outside to stay alive.</w:t>
      </w:r>
    </w:p>
    <w:p>
      <w:r>
        <w:t xml:space="preserve">5.  Est-ce que tu dors bien ? </w:t>
      </w:r>
    </w:p>
    <w:p>
      <w:r>
        <w:t xml:space="preserve">    Do you sleep well?</w:t>
      </w:r>
    </w:p>
    <w:p>
      <w:r>
        <w:t>6.  Je ne peux pas dormir sans musique.</w:t>
      </w:r>
    </w:p>
    <w:p>
      <w:r>
        <w:t xml:space="preserve">   I can't sleep without music.</w:t>
      </w:r>
    </w:p>
    <w:p>
      <w:r>
        <w:t>7.  J’ai besoin de dormir plus pour être plus énergique.</w:t>
      </w:r>
    </w:p>
    <w:p>
      <w:r>
        <w:t xml:space="preserve">    I need to sleep more to be more energetic.</w:t>
      </w:r>
    </w:p>
    <w:p>
      <w:r>
        <w:t xml:space="preserve">8.  Dormir est important pour notre santé. </w:t>
      </w:r>
    </w:p>
    <w:p>
      <w:r>
        <w:t xml:space="preserve">    Sleeping is important for our health.</w:t>
      </w:r>
    </w:p>
    <w:p>
      <w:r>
        <w:t>9.  Il a dormi pendant trois heures cette nuit.</w:t>
      </w:r>
    </w:p>
    <w:p>
      <w:r>
        <w:t xml:space="preserve">   He slept for three hours last night.</w:t>
      </w:r>
    </w:p>
    <w:p>
      <w:r>
        <w:t>10. La nature nous aide à dormir.</w:t>
      </w:r>
    </w:p>
    <w:p>
      <w:r>
        <w:t xml:space="preserve">   Nature helps us sleep.</w:t>
      </w:r>
    </w:p>
    <w:p/>
    <w:p>
      <w:r>
        <w:rPr>
          <w:b/>
        </w:rPr>
        <w:t>Word: s'émerveiller | Meaning: to be amazed or marvel</w:t>
      </w:r>
    </w:p>
    <w:p/>
    <w:p>
      <w:r>
        <w:t>1. J'étais tellement émerveillé(e) par la beauté du paysage.</w:t>
      </w:r>
    </w:p>
    <w:p>
      <w:r>
        <w:t xml:space="preserve">   I was so amazed by the beauty of the landscape.</w:t>
      </w:r>
    </w:p>
    <w:p>
      <w:r>
        <w:t xml:space="preserve">2.  Elle s'est émerveillée devant le spectacle de danse. </w:t>
      </w:r>
    </w:p>
    <w:p>
      <w:r>
        <w:t xml:space="preserve">   She was mesmerized by the dance performance.</w:t>
      </w:r>
    </w:p>
    <w:p>
      <w:r>
        <w:t xml:space="preserve">3.  Il s'émerveillait chaque jour à l'idée d'apprendre un nouveau langage. </w:t>
      </w:r>
    </w:p>
    <w:p>
      <w:r>
        <w:t xml:space="preserve">    He used to be amazed every day at the idea of learning a new language.</w:t>
      </w:r>
    </w:p>
    <w:p>
      <w:r>
        <w:t xml:space="preserve">4.  Je me suis émerveillé(e) de la richesse des traditions locales. </w:t>
      </w:r>
    </w:p>
    <w:p>
      <w:r>
        <w:t xml:space="preserve">   I was amazed by the wealth of local traditions.</w:t>
      </w:r>
    </w:p>
    <w:p>
      <w:r>
        <w:t xml:space="preserve">5.  Les enfants étaient émerveillés par les spectacles d'animaux. </w:t>
      </w:r>
    </w:p>
    <w:p>
      <w:r>
        <w:t xml:space="preserve">    The children were captivated by the animal shows.</w:t>
      </w:r>
    </w:p>
    <w:p>
      <w:r>
        <w:t xml:space="preserve">6.  La vue du Mont Blanc m’a émerveillé(e) à l’époque de mon voyage en France. </w:t>
      </w:r>
    </w:p>
    <w:p>
      <w:r>
        <w:t xml:space="preserve">   Seeing Mount Blanc during my trip to France amazed me.</w:t>
      </w:r>
    </w:p>
    <w:p>
      <w:r>
        <w:t xml:space="preserve">7.  Le chef cuisinier a émerveillé les convives avec sa cuisine raffinée. </w:t>
      </w:r>
    </w:p>
    <w:p>
      <w:r>
        <w:t xml:space="preserve">    The chef has amazed the guests with his refined cooking. </w:t>
      </w:r>
    </w:p>
    <w:p>
      <w:r>
        <w:t>8.  S'émerveiller de la nature est une expérience unique et enrichissante.</w:t>
      </w:r>
    </w:p>
    <w:p>
      <w:r>
        <w:t xml:space="preserve">   Experiencing nature is a unique and enriching experience.</w:t>
      </w:r>
    </w:p>
    <w:p>
      <w:r>
        <w:t>9.  La qualité du service client a émerveillé mes attentes.</w:t>
      </w:r>
    </w:p>
    <w:p>
      <w:r>
        <w:t xml:space="preserve">   The quality of customer service amazed me.</w:t>
      </w:r>
    </w:p>
    <w:p>
      <w:r>
        <w:t xml:space="preserve">10. L'histoire fascinante de l’hôtel a émerveillé le groupe d’étudiants. </w:t>
      </w:r>
    </w:p>
    <w:p>
      <w:r>
        <w:t xml:space="preserve">   The fascinating history of the hotel amazed the group of students.</w:t>
      </w:r>
    </w:p>
    <w:p/>
    <w:p>
      <w:r>
        <w:rPr>
          <w:b/>
        </w:rPr>
        <w:t>Word: apprendre | Meaning: to learn</w:t>
      </w:r>
    </w:p>
    <w:p/>
    <w:p>
      <w:r>
        <w:t>1. Je suis en train d'apprendre la grammaire française.</w:t>
      </w:r>
    </w:p>
    <w:p>
      <w:r>
        <w:t xml:space="preserve">   I am learning French grammar.</w:t>
      </w:r>
    </w:p>
    <w:p>
      <w:r>
        <w:t>2. Il apprend à parler anglais avec son ami.</w:t>
      </w:r>
    </w:p>
    <w:p>
      <w:r>
        <w:t xml:space="preserve">   He is learning to speak English with his friend.</w:t>
      </w:r>
    </w:p>
    <w:p>
      <w:r>
        <w:t xml:space="preserve">3. La fille apprend à jouer du piano. </w:t>
      </w:r>
    </w:p>
    <w:p>
      <w:r>
        <w:t xml:space="preserve">   The girl is learning to play the piano.</w:t>
      </w:r>
    </w:p>
    <w:p>
      <w:r>
        <w:t xml:space="preserve">4. J'apprends beaucoup de choses sur la culture française. </w:t>
      </w:r>
    </w:p>
    <w:p>
      <w:r>
        <w:t xml:space="preserve">    I am learning a lot of things about French culture.</w:t>
      </w:r>
    </w:p>
    <w:p>
      <w:r>
        <w:t xml:space="preserve">5. Nous apprenons l'histoire avec nos professeurs. </w:t>
      </w:r>
    </w:p>
    <w:p>
      <w:r>
        <w:t xml:space="preserve">    We are learning history with our teachers.</w:t>
      </w:r>
    </w:p>
    <w:p>
      <w:r>
        <w:t>6. Ils apprennent à compter pour faire des calculs.</w:t>
      </w:r>
    </w:p>
    <w:p>
      <w:r>
        <w:t xml:space="preserve">   They are learning to count for doing calculations.</w:t>
      </w:r>
    </w:p>
    <w:p>
      <w:r>
        <w:t>7. Je pense que tu peux apprendre facilement le français.</w:t>
      </w:r>
    </w:p>
    <w:p>
      <w:r>
        <w:t xml:space="preserve">  I think you can easily learn French. </w:t>
      </w:r>
    </w:p>
    <w:p>
      <w:r>
        <w:t xml:space="preserve">8. Tu apprendras plus de choses si tu continues tes études. </w:t>
      </w:r>
    </w:p>
    <w:p>
      <w:r>
        <w:t xml:space="preserve">   You will learn more things if you continue your studies.</w:t>
      </w:r>
    </w:p>
    <w:p>
      <w:r>
        <w:t>9. L’enfant apprend à lire et écrire.</w:t>
      </w:r>
    </w:p>
    <w:p>
      <w:r>
        <w:t xml:space="preserve">    The child is learning to read and write.</w:t>
      </w:r>
    </w:p>
    <w:p>
      <w:r>
        <w:t xml:space="preserve">10. Je suis content d'apprendre quelque chose de nouveau chaque jour.  </w:t>
      </w:r>
    </w:p>
    <w:p>
      <w:r>
        <w:t xml:space="preserve">   I am happy to learn something new every day.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nos choix.</w:t>
      </w:r>
    </w:p>
    <w:p>
      <w:r>
        <w:t xml:space="preserve">   Love is a powerful force that guides us in our choices.</w:t>
      </w:r>
    </w:p>
    <w:p>
      <w:r>
        <w:t xml:space="preserve">2.  L'amour peut être fragile, mais il peut aussi être durable. </w:t>
      </w:r>
    </w:p>
    <w:p>
      <w:r>
        <w:t xml:space="preserve">   Love can be fragile, but it can also be lasting.</w:t>
      </w:r>
    </w:p>
    <w:p>
      <w:r>
        <w:t>3. La femme a un amour profond pour sa famille et ses amis.</w:t>
      </w:r>
    </w:p>
    <w:p>
      <w:r>
        <w:t xml:space="preserve">   The woman has a deep love for her family and friends.</w:t>
      </w:r>
    </w:p>
    <w:p>
      <w:r>
        <w:t xml:space="preserve">4. L'amour est le moteur de notre vie et nous donne la motivation à vivre. </w:t>
      </w:r>
    </w:p>
    <w:p>
      <w:r>
        <w:t xml:space="preserve">  Love is the engine of our life and gives us the motivation to live.</w:t>
      </w:r>
    </w:p>
    <w:p>
      <w:r>
        <w:t xml:space="preserve">5. Il n'y a pas d’âge pour l'aimer.  </w:t>
      </w:r>
    </w:p>
    <w:p>
      <w:r>
        <w:t xml:space="preserve">   There is no age for loving.</w:t>
      </w:r>
    </w:p>
    <w:p>
      <w:r>
        <w:t xml:space="preserve">6. L'amour est un cadeau précieux que l'on doit partager avec les autres. </w:t>
      </w:r>
    </w:p>
    <w:p>
      <w:r>
        <w:t xml:space="preserve">   Love is a precious gift that we must share with others.</w:t>
      </w:r>
    </w:p>
    <w:p>
      <w:r>
        <w:t xml:space="preserve">7. L'amour est la base de nos relations sociales et amicales. </w:t>
      </w:r>
    </w:p>
    <w:p>
      <w:r>
        <w:t xml:space="preserve">   Love is the basis of our social and friendly relationships.</w:t>
      </w:r>
    </w:p>
    <w:p>
      <w:r>
        <w:t xml:space="preserve">8.  L'amour nous donne un sentiment de sécurité et de confiance. </w:t>
      </w:r>
    </w:p>
    <w:p>
      <w:r>
        <w:t xml:space="preserve">   Love gives us a sense of security and trust.</w:t>
      </w:r>
    </w:p>
    <w:p>
      <w:r>
        <w:t xml:space="preserve">9. L'amour peut créer une connexion profonde entre deux personnes. </w:t>
      </w:r>
    </w:p>
    <w:p>
      <w:r>
        <w:t xml:space="preserve">   Love can create a deep connection between two people.</w:t>
      </w:r>
    </w:p>
    <w:p>
      <w:r>
        <w:t xml:space="preserve">10. On doit cultiver le amour pour soi-même pour mieux aimer les autres.  </w:t>
      </w:r>
    </w:p>
    <w:p>
      <w:r>
        <w:t xml:space="preserve">   We must cultivate love for ourselves to better love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