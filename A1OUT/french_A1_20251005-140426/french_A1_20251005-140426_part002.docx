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Plant |  Meaning: A living organism that grows from the ground and develops roots, stems, leaves, flowers, fruits, and seeds.</w:t>
      </w:r>
    </w:p>
    <w:p/>
    <w:p>
      <w:r>
        <w:t>1. La plante est une structure très importante pour la vie sur Terre.</w:t>
      </w:r>
    </w:p>
    <w:p>
      <w:r>
        <w:t xml:space="preserve">  The plant is an extremely important structure for life on Earth.</w:t>
      </w:r>
    </w:p>
    <w:p>
      <w:r>
        <w:t>2. Il faut arroser régulièrement la plante pour qu'elle pousse bien.</w:t>
      </w:r>
    </w:p>
    <w:p>
      <w:r>
        <w:t xml:space="preserve">  You must water the plant regularly so that it grows well.</w:t>
      </w:r>
    </w:p>
    <w:p>
      <w:r>
        <w:t xml:space="preserve">3. J'adore les plantes et je les aime beaucoup dans mon jardin. </w:t>
      </w:r>
    </w:p>
    <w:p>
      <w:r>
        <w:t xml:space="preserve">  I love plants and I like them a lot in my garden.</w:t>
      </w:r>
    </w:p>
    <w:p>
      <w:r>
        <w:t xml:space="preserve">4. La plante qui est sur le balcon est une rose magnifique. </w:t>
      </w:r>
    </w:p>
    <w:p>
      <w:r>
        <w:t xml:space="preserve">  The plant on the balcony is a beautiful rose.</w:t>
      </w:r>
    </w:p>
    <w:p>
      <w:r>
        <w:t>5. L'arbre de l’arbre est très grand et solide.</w:t>
      </w:r>
    </w:p>
    <w:p>
      <w:r>
        <w:t xml:space="preserve">   The tree of the forest is very big and strong.</w:t>
      </w:r>
    </w:p>
    <w:p>
      <w:r>
        <w:t xml:space="preserve">6. Les plantes sont essentielles pour la survie des animaux. </w:t>
      </w:r>
    </w:p>
    <w:p>
      <w:r>
        <w:t xml:space="preserve">    Plants are essential for animal survival. </w:t>
      </w:r>
    </w:p>
    <w:p>
      <w:r>
        <w:t xml:space="preserve">7. La plante est une source d'air pur et saine. </w:t>
      </w:r>
    </w:p>
    <w:p>
      <w:r>
        <w:t xml:space="preserve">  Plants provide pure and healthy air. </w:t>
      </w:r>
    </w:p>
    <w:p>
      <w:r>
        <w:t xml:space="preserve">8. Il n'est pas facile de trouver les bonnes plantes à acheter. </w:t>
      </w:r>
    </w:p>
    <w:p>
      <w:r>
        <w:t xml:space="preserve">   It is not easy to find the right plants to buy.</w:t>
      </w:r>
    </w:p>
    <w:p>
      <w:r>
        <w:t xml:space="preserve">9. Les fleurs des plantes peuvent être utilisées pour faire des parfums. </w:t>
      </w:r>
    </w:p>
    <w:p>
      <w:r>
        <w:t xml:space="preserve">    The flowers of the plants can be used to make perfumes. </w:t>
      </w:r>
    </w:p>
    <w:p>
      <w:r>
        <w:t xml:space="preserve">10. La plante est une source d'énergie vitale pour la vie.  </w:t>
      </w:r>
    </w:p>
    <w:p>
      <w:r>
        <w:t xml:space="preserve">  Plants are a source of vital energy for life.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Je suis en train de faire une liste de chansons pour ma fête.</w:t>
      </w:r>
    </w:p>
    <w:p>
      <w:r>
        <w:t xml:space="preserve">    I am making a list of songs for my party. </w:t>
      </w:r>
    </w:p>
    <w:p>
      <w:r>
        <w:t>4.  La musique peut nous aider à oublier nos soucis.</w:t>
      </w:r>
    </w:p>
    <w:p>
      <w:r>
        <w:t xml:space="preserve">    Music can help us forget our worries. </w:t>
      </w:r>
    </w:p>
    <w:p>
      <w:r>
        <w:t>5. Il y a beaucoup de genres de musique dans le monde.</w:t>
      </w:r>
    </w:p>
    <w:p>
      <w:r>
        <w:t xml:space="preserve">    There are many music genres in the world.</w:t>
      </w:r>
    </w:p>
    <w:p>
      <w:r>
        <w:t>6. La musique est importante pour les gens de tous âges.</w:t>
      </w:r>
    </w:p>
    <w:p>
      <w:r>
        <w:t xml:space="preserve">    Music is important for people of all ages.</w:t>
      </w:r>
    </w:p>
    <w:p>
      <w:r>
        <w:t>7.  Les enfants apprécient écouter de la musique pendant leurs vacances.</w:t>
      </w:r>
    </w:p>
    <w:p>
      <w:r>
        <w:t xml:space="preserve">    Children enjoy listening to music during their vacations. </w:t>
      </w:r>
    </w:p>
    <w:p>
      <w:r>
        <w:t xml:space="preserve">8.  La musique est un moyen de communication entre les gens. </w:t>
      </w:r>
    </w:p>
    <w:p>
      <w:r>
        <w:t xml:space="preserve">    Music is a way for people to communicate.</w:t>
      </w:r>
    </w:p>
    <w:p>
      <w:r>
        <w:t xml:space="preserve">9. J'écoute souvent de la musique électronique dans ma voiture. </w:t>
      </w:r>
    </w:p>
    <w:p>
      <w:r>
        <w:t xml:space="preserve">    I often listen to electronic music in my car. </w:t>
      </w:r>
    </w:p>
    <w:p>
      <w:r>
        <w:t xml:space="preserve">10. La musique peut nous donner beaucoup d'énergie. </w:t>
      </w:r>
    </w:p>
    <w:p>
      <w:r>
        <w:t xml:space="preserve">    Music can give us a lot of energy.</w:t>
      </w:r>
    </w:p>
    <w:p/>
    <w:p>
      <w:r>
        <w:rPr>
          <w:b/>
        </w:rPr>
        <w:t>Word: Petit | Meaning: Small</w:t>
      </w:r>
    </w:p>
    <w:p/>
    <w:p>
      <w:r>
        <w:t xml:space="preserve">1. Il est petit. </w:t>
      </w:r>
    </w:p>
    <w:p>
      <w:r>
        <w:t xml:space="preserve">   He is small.</w:t>
      </w:r>
    </w:p>
    <w:p>
      <w:r>
        <w:t>2. J'ai un petit chien.</w:t>
      </w:r>
    </w:p>
    <w:p>
      <w:r>
        <w:t xml:space="preserve">   I have a small dog.</w:t>
      </w:r>
    </w:p>
    <w:p>
      <w:r>
        <w:t>3. Sa taille est petite.</w:t>
      </w:r>
    </w:p>
    <w:p>
      <w:r>
        <w:t xml:space="preserve">   Her size is small.</w:t>
      </w:r>
    </w:p>
    <w:p>
      <w:r>
        <w:t>4. Le gâteau est petit.</w:t>
      </w:r>
    </w:p>
    <w:p>
      <w:r>
        <w:t xml:space="preserve">   The cake is small.</w:t>
      </w:r>
    </w:p>
    <w:p>
      <w:r>
        <w:t>5. La maison est petite.</w:t>
      </w:r>
    </w:p>
    <w:p>
      <w:r>
        <w:t xml:space="preserve">   The house is small.</w:t>
      </w:r>
    </w:p>
    <w:p>
      <w:r>
        <w:t xml:space="preserve">6. Un café est petit. </w:t>
      </w:r>
    </w:p>
    <w:p>
      <w:r>
        <w:t xml:space="preserve">    A coffee is small. </w:t>
      </w:r>
    </w:p>
    <w:p>
      <w:r>
        <w:t>7. Il a un petit frère.</w:t>
      </w:r>
    </w:p>
    <w:p>
      <w:r>
        <w:t xml:space="preserve">    He has a little brother. </w:t>
      </w:r>
    </w:p>
    <w:p>
      <w:r>
        <w:t>8. La chemise est petite.</w:t>
      </w:r>
    </w:p>
    <w:p>
      <w:r>
        <w:t xml:space="preserve">    The shirt is small.</w:t>
      </w:r>
    </w:p>
    <w:p>
      <w:r>
        <w:t xml:space="preserve">9. C'est un peu petit. </w:t>
      </w:r>
    </w:p>
    <w:p>
      <w:r>
        <w:t xml:space="preserve">   It's a bit small. </w:t>
      </w:r>
    </w:p>
    <w:p>
      <w:r>
        <w:t xml:space="preserve">10. Tu es très petit. </w:t>
      </w:r>
    </w:p>
    <w:p>
      <w:r>
        <w:t xml:space="preserve">   You are very small.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Les vêtements rouges sont magnifiques.</w:t>
      </w:r>
    </w:p>
    <w:p>
      <w:r>
        <w:t xml:space="preserve">    The red clothes are beautiful.</w:t>
      </w:r>
    </w:p>
    <w:p>
      <w:r>
        <w:t>3. J'adore manger des aliments rouges.</w:t>
      </w:r>
    </w:p>
    <w:p>
      <w:r>
        <w:t xml:space="preserve">    I love eating red foods.</w:t>
      </w:r>
    </w:p>
    <w:p>
      <w:r>
        <w:t>4. La voiture est rouge et elle est très puissante.</w:t>
      </w:r>
    </w:p>
    <w:p>
      <w:r>
        <w:t xml:space="preserve">    The car is red and it is very powerful. </w:t>
      </w:r>
    </w:p>
    <w:p>
      <w:r>
        <w:t>5. Il y a un rouge dans ma sauce.</w:t>
      </w:r>
    </w:p>
    <w:p>
      <w:r>
        <w:t xml:space="preserve">    There's a red in my sauce.</w:t>
      </w:r>
    </w:p>
    <w:p>
      <w:r>
        <w:t>6. La tomate rouge est délicieuse.</w:t>
      </w:r>
    </w:p>
    <w:p>
      <w:r>
        <w:t xml:space="preserve">    The red tomato is delicious. </w:t>
      </w:r>
    </w:p>
    <w:p>
      <w:r>
        <w:t>7. Un éléphant a une robe rouge.</w:t>
      </w:r>
    </w:p>
    <w:p>
      <w:r>
        <w:t xml:space="preserve">    An elephant has a red robe.  </w:t>
      </w:r>
    </w:p>
    <w:p>
      <w:r>
        <w:t>8. Le drapeau français est rouge, blanc et bleu.</w:t>
      </w:r>
    </w:p>
    <w:p>
      <w:r>
        <w:t xml:space="preserve">    The French flag is red, white and blue.</w:t>
      </w:r>
    </w:p>
    <w:p>
      <w:r>
        <w:t>9. La tomate est rouge.</w:t>
      </w:r>
    </w:p>
    <w:p>
      <w:r>
        <w:t xml:space="preserve">    The tomato is red.</w:t>
      </w:r>
    </w:p>
    <w:p>
      <w:r>
        <w:t>10. Le soleil était rouge à l'horizon.</w:t>
      </w:r>
    </w:p>
    <w:p>
      <w:r>
        <w:t xml:space="preserve">    The sun was red at the horizon.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verte. </w:t>
      </w:r>
    </w:p>
    <w:p>
      <w:r>
        <w:t xml:space="preserve">  The oak leaf is green.</w:t>
      </w:r>
    </w:p>
    <w:p>
      <w:r>
        <w:t xml:space="preserve">2. J'ai un chapeau vert. </w:t>
      </w:r>
    </w:p>
    <w:p>
      <w:r>
        <w:t xml:space="preserve">  I have a green hat.</w:t>
      </w:r>
    </w:p>
    <w:p>
      <w:r>
        <w:t xml:space="preserve">3. Le ciel est vert aujourd'hui. </w:t>
      </w:r>
    </w:p>
    <w:p>
      <w:r>
        <w:t xml:space="preserve">  The sky is green today.</w:t>
      </w:r>
    </w:p>
    <w:p>
      <w:r>
        <w:t xml:space="preserve">4. Les arbres verts sont beaux. </w:t>
      </w:r>
    </w:p>
    <w:p>
      <w:r>
        <w:t xml:space="preserve">  Green trees are beautiful.</w:t>
      </w:r>
    </w:p>
    <w:p>
      <w:r>
        <w:t xml:space="preserve">5. La tomate est verte. </w:t>
      </w:r>
    </w:p>
    <w:p>
      <w:r>
        <w:t xml:space="preserve">  The tomato is green.</w:t>
      </w:r>
    </w:p>
    <w:p>
      <w:r>
        <w:t xml:space="preserve">6. Elle aime les vêtements verts. </w:t>
      </w:r>
    </w:p>
    <w:p>
      <w:r>
        <w:t xml:space="preserve">  She likes green clothes. </w:t>
      </w:r>
    </w:p>
    <w:p>
      <w:r>
        <w:t>7. Le poisson vert nage dans l'eau.</w:t>
      </w:r>
    </w:p>
    <w:p>
      <w:r>
        <w:t xml:space="preserve">  The green fish swims in the water. </w:t>
      </w:r>
    </w:p>
    <w:p>
      <w:r>
        <w:t xml:space="preserve">8. J'ai une plante verte sur mon bureau. </w:t>
      </w:r>
    </w:p>
    <w:p>
      <w:r>
        <w:t xml:space="preserve">  I have a green plant on my desk.</w:t>
      </w:r>
    </w:p>
    <w:p>
      <w:r>
        <w:t xml:space="preserve">9. La ville est verte avec ses arbres. </w:t>
      </w:r>
    </w:p>
    <w:p>
      <w:r>
        <w:t xml:space="preserve">  The city is green with its trees. </w:t>
      </w:r>
    </w:p>
    <w:p>
      <w:r>
        <w:t>10. Le vert de la nature est magnifique.</w:t>
      </w:r>
    </w:p>
    <w:p>
      <w:r>
        <w:t xml:space="preserve">  The green of nature is beautiful.</w:t>
      </w:r>
    </w:p>
    <w:p/>
    <w:p>
      <w:r>
        <w:rPr>
          <w:b/>
        </w:rPr>
        <w:t>Word: Fait | Meaning: Done, accomplished</w:t>
      </w:r>
    </w:p>
    <w:p/>
    <w:p>
      <w:r>
        <w:t>1. J'ai fait un gâteau pour l'anniversaire de ma sœur.</w:t>
      </w:r>
    </w:p>
    <w:p>
      <w:r>
        <w:t xml:space="preserve">    I made a cake for my sister’s birthday.</w:t>
      </w:r>
    </w:p>
    <w:p>
      <w:r>
        <w:t>2. Vous avez fait une excellente performance aujourd'hui.</w:t>
      </w:r>
    </w:p>
    <w:p>
      <w:r>
        <w:t xml:space="preserve">    You performed very well today.</w:t>
      </w:r>
    </w:p>
    <w:p>
      <w:r>
        <w:t xml:space="preserve">3. Il est fait des efforts pour améliorer la qualité de l'eau potable. </w:t>
      </w:r>
    </w:p>
    <w:p>
      <w:r>
        <w:t xml:space="preserve">    Efforts are being made to improve the quality of drinking water.</w:t>
      </w:r>
    </w:p>
    <w:p>
      <w:r>
        <w:t xml:space="preserve">4. J'ai fait un voyage en Europe cet été. </w:t>
      </w:r>
    </w:p>
    <w:p>
      <w:r>
        <w:t xml:space="preserve">    I went on a trip to Europe this summer.</w:t>
      </w:r>
    </w:p>
    <w:p>
      <w:r>
        <w:t xml:space="preserve">5. Ils ont fait une pause au café avant de commencer le travail. </w:t>
      </w:r>
    </w:p>
    <w:p>
      <w:r>
        <w:t xml:space="preserve">    They took a break at the cafe before starting work.</w:t>
      </w:r>
    </w:p>
    <w:p>
      <w:r>
        <w:t>6. Le restaurant est fait à l'ancienne.</w:t>
      </w:r>
    </w:p>
    <w:p>
      <w:r>
        <w:t xml:space="preserve">   The restaurant is made in an old-fashioned style. </w:t>
      </w:r>
    </w:p>
    <w:p>
      <w:r>
        <w:t xml:space="preserve">7. Elle a fait un geste héroïque pour sauver la vie d'un enfant.  </w:t>
      </w:r>
    </w:p>
    <w:p>
      <w:r>
        <w:t xml:space="preserve">    She made a heroic gesture to save a child’s life.</w:t>
      </w:r>
    </w:p>
    <w:p>
      <w:r>
        <w:t xml:space="preserve">8. Les gens ont fait une demande de logement. </w:t>
      </w:r>
    </w:p>
    <w:p>
      <w:r>
        <w:t xml:space="preserve">    People have requested housing.</w:t>
      </w:r>
    </w:p>
    <w:p>
      <w:r>
        <w:t>9. La maison est faite en bois et en pierre.</w:t>
      </w:r>
    </w:p>
    <w:p>
      <w:r>
        <w:t xml:space="preserve">    The house is made of wood and stone. </w:t>
      </w:r>
    </w:p>
    <w:p>
      <w:r>
        <w:t xml:space="preserve">10. Il faut faire attention à la sécurité pendant la course.  </w:t>
      </w:r>
    </w:p>
    <w:p>
      <w:r>
        <w:t xml:space="preserve">   We must be careful about safety during the race.</w:t>
      </w:r>
    </w:p>
    <w:p/>
    <w:p>
      <w:r>
        <w:rPr>
          <w:b/>
        </w:rPr>
        <w:t>Word: Juste | Meaning: Just</w:t>
      </w:r>
    </w:p>
    <w:p/>
    <w:p>
      <w:r>
        <w:t>1. Il a besoin de juste quelques minutes pour terminer son travail.</w:t>
      </w:r>
    </w:p>
    <w:p>
      <w:r>
        <w:t xml:space="preserve">   He needs just a few minutes to finish his work.</w:t>
      </w:r>
    </w:p>
    <w:p>
      <w:r>
        <w:t>2.  Juste un petit sourire suffit pour faire plaisir à l'autre personne.</w:t>
      </w:r>
    </w:p>
    <w:p>
      <w:r>
        <w:t xml:space="preserve">   Just a little smile is enough to please the other person. </w:t>
      </w:r>
    </w:p>
    <w:p>
      <w:r>
        <w:t>3.  La solution est juste et simple.</w:t>
      </w:r>
    </w:p>
    <w:p>
      <w:r>
        <w:t xml:space="preserve">  The solution is just and simple.</w:t>
      </w:r>
    </w:p>
    <w:p>
      <w:r>
        <w:t>4. Je suis juste fatigué après une longue journée de travail.</w:t>
      </w:r>
    </w:p>
    <w:p>
      <w:r>
        <w:t xml:space="preserve">  I am just tired after a long day of work.</w:t>
      </w:r>
    </w:p>
    <w:p>
      <w:r>
        <w:t>5.  Le film était vraiment juste divertissant, il n'était pas mauvais.</w:t>
      </w:r>
    </w:p>
    <w:p>
      <w:r>
        <w:t xml:space="preserve">   The movie was really just entertaining; it wasn't bad.</w:t>
      </w:r>
    </w:p>
    <w:p>
      <w:r>
        <w:t xml:space="preserve">6.  Il est juste en train de faire ses devoirs. </w:t>
      </w:r>
    </w:p>
    <w:p>
      <w:r>
        <w:t xml:space="preserve">  He is just doing his homework.</w:t>
      </w:r>
    </w:p>
    <w:p>
      <w:r>
        <w:t xml:space="preserve">7.  Elle a juste besoin d'un peu de temps pour se calmer. </w:t>
      </w:r>
    </w:p>
    <w:p>
      <w:r>
        <w:t xml:space="preserve">   She just needs a little time to calm down.</w:t>
      </w:r>
    </w:p>
    <w:p>
      <w:r>
        <w:t xml:space="preserve">8.  Juste un petit changement peut changer tout. </w:t>
      </w:r>
    </w:p>
    <w:p>
      <w:r>
        <w:t xml:space="preserve">   Just a little change can change everything.</w:t>
      </w:r>
    </w:p>
    <w:p>
      <w:r>
        <w:t xml:space="preserve">9.  Il faut juste être patient et persévérant. </w:t>
      </w:r>
    </w:p>
    <w:p>
      <w:r>
        <w:t xml:space="preserve">   You have to be just patient and persistent.</w:t>
      </w:r>
    </w:p>
    <w:p>
      <w:r>
        <w:t>10.  La vérité est juste et elle ne dépend d'aucun autre facteur.</w:t>
      </w:r>
    </w:p>
    <w:p>
      <w:r>
        <w:t xml:space="preserve">   The truth is just and it doesn't depend on any other factor.</w:t>
      </w:r>
    </w:p>
    <w:p/>
    <w:p>
      <w:r>
        <w:rPr>
          <w:i/>
        </w:rPr>
        <w:t>Table: &lt;English Word&gt; | Meaning: &lt;Furniture for eating or working on&gt;</w:t>
      </w:r>
    </w:p>
    <w:p/>
    <w:p>
      <w:r>
        <w:t>1. La table est très ancienne.</w:t>
      </w:r>
    </w:p>
    <w:p>
      <w:r>
        <w:t xml:space="preserve">   The table is very old.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Il y a une table dans la salle à manger. </w:t>
      </w:r>
    </w:p>
    <w:p>
      <w:r>
        <w:t xml:space="preserve">   There is a table in the dining room.</w:t>
      </w:r>
    </w:p>
    <w:p>
      <w:r>
        <w:t>4. La table est en bois et elle est décorée de vieux photos.</w:t>
      </w:r>
    </w:p>
    <w:p>
      <w:r>
        <w:t xml:space="preserve">   The table is made of wood and it is decorated with old photos.</w:t>
      </w:r>
    </w:p>
    <w:p>
      <w:r>
        <w:t>5. Nous avons mangé au restaurant, autour d'une table.</w:t>
      </w:r>
    </w:p>
    <w:p>
      <w:r>
        <w:t xml:space="preserve">   We ate at the restaurant around a table.</w:t>
      </w:r>
    </w:p>
    <w:p>
      <w:r>
        <w:t xml:space="preserve">6. Il faut nettoyer la table avant de commencer à cuisiner. </w:t>
      </w:r>
    </w:p>
    <w:p>
      <w:r>
        <w:t xml:space="preserve">   You need to clean the table before you start cooking.</w:t>
      </w:r>
    </w:p>
    <w:p>
      <w:r>
        <w:t>7. La table est placée devant le canapé.</w:t>
      </w:r>
    </w:p>
    <w:p>
      <w:r>
        <w:t xml:space="preserve">   The table is placed in front of the sofa.</w:t>
      </w:r>
    </w:p>
    <w:p>
      <w:r>
        <w:t>8. Les enfants ont joué à cartes sur la table.</w:t>
      </w:r>
    </w:p>
    <w:p>
      <w:r>
        <w:t xml:space="preserve">   Children played cards on the table.</w:t>
      </w:r>
    </w:p>
    <w:p>
      <w:r>
        <w:t xml:space="preserve">9. J'aime les tables avec des formes originales. </w:t>
      </w:r>
    </w:p>
    <w:p>
      <w:r>
        <w:t xml:space="preserve">    I like tables with original shapes.</w:t>
      </w:r>
    </w:p>
    <w:p>
      <w:r>
        <w:t xml:space="preserve">10. La table est en forme de cœur. </w:t>
      </w:r>
    </w:p>
    <w:p>
      <w:r>
        <w:t xml:space="preserve">    The table is shaped like a heart.</w:t>
      </w:r>
    </w:p>
    <w:p/>
    <w:p>
      <w:r>
        <w:rPr>
          <w:b/>
        </w:rPr>
        <w:t>Word: Terre | Meaning: Earth</w:t>
      </w:r>
    </w:p>
    <w:p/>
    <w:p>
      <w:r>
        <w:t>1. La terre est très vaste.</w:t>
      </w:r>
    </w:p>
    <w:p>
      <w:r>
        <w:t xml:space="preserve">  The earth is very vast.</w:t>
      </w:r>
    </w:p>
    <w:p>
      <w:r>
        <w:t>2. J'aime beaucoup la terre cuite.</w:t>
      </w:r>
    </w:p>
    <w:p>
      <w:r>
        <w:t xml:space="preserve">  I like pottery very much.</w:t>
      </w:r>
    </w:p>
    <w:p>
      <w:r>
        <w:t>3. Les enfants jouent sur la terre.</w:t>
      </w:r>
    </w:p>
    <w:p>
      <w:r>
        <w:t xml:space="preserve">  Children play on the ground.</w:t>
      </w:r>
    </w:p>
    <w:p>
      <w:r>
        <w:t xml:space="preserve">4. L'homme a besoin de l'air et de la terre. </w:t>
      </w:r>
    </w:p>
    <w:p>
      <w:r>
        <w:t xml:space="preserve">  Man needs air and earth.</w:t>
      </w:r>
    </w:p>
    <w:p>
      <w:r>
        <w:t>5. La terre est notre maison.</w:t>
      </w:r>
    </w:p>
    <w:p>
      <w:r>
        <w:t xml:space="preserve">  The Earth is our home.</w:t>
      </w:r>
    </w:p>
    <w:p>
      <w:r>
        <w:t>6. Le climat change, et la terre devient moins fertile.</w:t>
      </w:r>
    </w:p>
    <w:p>
      <w:r>
        <w:t xml:space="preserve">  The climate changes, and the earth becomes less fertile.</w:t>
      </w:r>
    </w:p>
    <w:p>
      <w:r>
        <w:t>7. Les scientifiques étudient la terre.</w:t>
      </w:r>
    </w:p>
    <w:p>
      <w:r>
        <w:t xml:space="preserve">  Scientists study the earth. </w:t>
      </w:r>
    </w:p>
    <w:p>
      <w:r>
        <w:t>8. La terre a été découverte par les humains il y a des milliers d'années.</w:t>
      </w:r>
    </w:p>
    <w:p>
      <w:r>
        <w:t xml:space="preserve">  Earth was discovered by humans thousands of years ago.</w:t>
      </w:r>
    </w:p>
    <w:p>
      <w:r>
        <w:t>9. L’agriculture est une activité importante sur la terre.</w:t>
      </w:r>
    </w:p>
    <w:p>
      <w:r>
        <w:t xml:space="preserve">   Agriculture is an important activity on earth.</w:t>
      </w:r>
    </w:p>
    <w:p>
      <w:r>
        <w:t xml:space="preserve">10. On peut voir la Terre depuis l'espace. </w:t>
      </w:r>
    </w:p>
    <w:p>
      <w:r>
        <w:t xml:space="preserve">   We can see Earth from space.</w:t>
      </w:r>
    </w:p>
    <w:p/>
    <w:p>
      <w:r>
        <w:t>Etre: &lt;To be&gt;</w:t>
      </w:r>
    </w:p>
    <w:p/>
    <w:p>
      <w:r>
        <w:t>1. Je suis heureux de voir mes amis.</w:t>
      </w:r>
    </w:p>
    <w:p>
      <w:r>
        <w:t xml:space="preserve">   I am happy to see my friends.</w:t>
      </w:r>
    </w:p>
    <w:p>
      <w:r>
        <w:t>2.  Vous êtes toujours gentil et attentionné.</w:t>
      </w:r>
    </w:p>
    <w:p>
      <w:r>
        <w:t xml:space="preserve">   You are always kind and attentive.</w:t>
      </w:r>
    </w:p>
    <w:p>
      <w:r>
        <w:t xml:space="preserve">3.  Elle est fatiguée après une longue journée. </w:t>
      </w:r>
    </w:p>
    <w:p>
      <w:r>
        <w:t xml:space="preserve">    She is tired after a long day. </w:t>
      </w:r>
    </w:p>
    <w:p>
      <w:r>
        <w:t>4.  Ils sont venus de France pour un voyage.</w:t>
      </w:r>
    </w:p>
    <w:p>
      <w:r>
        <w:t xml:space="preserve">   They came from France for a trip. </w:t>
      </w:r>
    </w:p>
    <w:p>
      <w:r>
        <w:t xml:space="preserve">5. Je suis étudiant à l’université. </w:t>
      </w:r>
    </w:p>
    <w:p>
      <w:r>
        <w:t xml:space="preserve">   I am a student at the university.</w:t>
      </w:r>
    </w:p>
    <w:p>
      <w:r>
        <w:t xml:space="preserve">6. Tu es la meilleure amie que j’ai. </w:t>
      </w:r>
    </w:p>
    <w:p>
      <w:r>
        <w:t xml:space="preserve">   You are the best friend I have.</w:t>
      </w:r>
    </w:p>
    <w:p>
      <w:r>
        <w:t>7.  C'est une belle journée.</w:t>
      </w:r>
    </w:p>
    <w:p>
      <w:r>
        <w:t xml:space="preserve">    It is a beautiful day. </w:t>
      </w:r>
    </w:p>
    <w:p>
      <w:r>
        <w:t xml:space="preserve">8.  Il est important de prendre soin de soi. </w:t>
      </w:r>
    </w:p>
    <w:p>
      <w:r>
        <w:t xml:space="preserve">    It is important to take care of oneself. </w:t>
      </w:r>
    </w:p>
    <w:p>
      <w:r>
        <w:t>9.  Vous avez beaucoup d’énergie.</w:t>
      </w:r>
    </w:p>
    <w:p>
      <w:r>
        <w:t xml:space="preserve">   You have a lot of energy. </w:t>
      </w:r>
    </w:p>
    <w:p>
      <w:r>
        <w:t xml:space="preserve">10. J'aime la cuisine française. </w:t>
      </w:r>
    </w:p>
    <w:p>
      <w:r>
        <w:t xml:space="preserve">   I like French cooking.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