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>1.  Il sourit lorsqu'il est heureux.</w:t>
      </w:r>
    </w:p>
    <w:p>
      <w:r>
        <w:t xml:space="preserve">    He smiles when he is happy.</w:t>
      </w:r>
    </w:p>
    <w:p>
      <w:r>
        <w:t>2.  La fille souriait pour prendre une photo de son chien.</w:t>
      </w:r>
    </w:p>
    <w:p>
      <w:r>
        <w:t xml:space="preserve">    The girl smiled to take a picture of her dog. </w:t>
      </w:r>
    </w:p>
    <w:p>
      <w:r>
        <w:t>3.  Un sourire doux et gentil éclaire le visage du professeur.</w:t>
      </w:r>
    </w:p>
    <w:p>
      <w:r>
        <w:t xml:space="preserve">    A gentle and kind smile illuminates the professor's face.</w:t>
      </w:r>
    </w:p>
    <w:p>
      <w:r>
        <w:t>4.  Je ne sais pas pourquoi, mais j'ai un sourire sur mon visage.</w:t>
      </w:r>
    </w:p>
    <w:p>
      <w:r>
        <w:t xml:space="preserve">   I don't know why, but I have a smile on my face. </w:t>
      </w:r>
    </w:p>
    <w:p>
      <w:r>
        <w:t>5.  Sourire aux gens que vous connaissez, c'est la clé de la convivialité.</w:t>
      </w:r>
    </w:p>
    <w:p>
      <w:r>
        <w:t xml:space="preserve">    Smiling at people you know is the key to conviviality. </w:t>
      </w:r>
    </w:p>
    <w:p>
      <w:r>
        <w:t>6.  La mère sourit à son enfant lorsqu'elle lui donne un cadeau.</w:t>
      </w:r>
    </w:p>
    <w:p>
      <w:r>
        <w:t xml:space="preserve">   The mother smiles at her child when she gives him a gift.</w:t>
      </w:r>
    </w:p>
    <w:p>
      <w:r>
        <w:t xml:space="preserve">7.  Un sourire est souvent le meilleur moyen de se faire des amis. </w:t>
      </w:r>
    </w:p>
    <w:p>
      <w:r>
        <w:t xml:space="preserve">    A smile is often the best way to make friends.</w:t>
      </w:r>
    </w:p>
    <w:p>
      <w:r>
        <w:t>8.  Sourire, cela ne coûte rien et peut changer la journée d'une personne.</w:t>
      </w:r>
    </w:p>
    <w:p>
      <w:r>
        <w:t xml:space="preserve">    Smiling costs nothing and can change someone's day. </w:t>
      </w:r>
    </w:p>
    <w:p>
      <w:r>
        <w:t>9.  Il a souri pour montrer qu’il était content de son voyage.</w:t>
      </w:r>
    </w:p>
    <w:p>
      <w:r>
        <w:t xml:space="preserve">   He smiled to show he was happy about his trip. </w:t>
      </w:r>
    </w:p>
    <w:p>
      <w:r>
        <w:t>10. Un sourire est une forme de communication non verbale qui peut aider à comprendre la signification d'un message.</w:t>
      </w:r>
    </w:p>
    <w:p>
      <w:r>
        <w:t xml:space="preserve">    A smile is a nonverbal form of communication that can help to understand the meaning of a message.</w:t>
      </w:r>
    </w:p>
    <w:p/>
    <w:p>
      <w:r>
        <w:rPr>
          <w:b/>
        </w:rPr>
        <w:t>Word: Dire | Meaning: To say</w:t>
      </w:r>
    </w:p>
    <w:p/>
    <w:p>
      <w:r>
        <w:t xml:space="preserve">1. Je **dirais** que c'est une belle journée.  </w:t>
      </w:r>
    </w:p>
    <w:p>
      <w:r>
        <w:t xml:space="preserve">   I would say it’s a beautiful day.</w:t>
      </w:r>
    </w:p>
    <w:p>
      <w:r>
        <w:t xml:space="preserve">2. Les enfants **dirent** que ils ne voulaient pas aller au parc. </w:t>
      </w:r>
    </w:p>
    <w:p>
      <w:r>
        <w:t xml:space="preserve">   The children said they didn't want to go to the park.</w:t>
      </w:r>
    </w:p>
    <w:p>
      <w:r>
        <w:t xml:space="preserve">3. Tu peux **dire** ce que tu veux ? </w:t>
      </w:r>
    </w:p>
    <w:p>
      <w:r>
        <w:t xml:space="preserve">   Can you tell me what you want?</w:t>
      </w:r>
    </w:p>
    <w:p>
      <w:r>
        <w:t>4. Elle **dira** à votre père qu’elle a besoin de l’aide.</w:t>
      </w:r>
    </w:p>
    <w:p>
      <w:r>
        <w:t xml:space="preserve">   She will tell your father she needs help.</w:t>
      </w:r>
    </w:p>
    <w:p>
      <w:r>
        <w:t xml:space="preserve">5. Ils **dirent** que le voyage serait long.  </w:t>
      </w:r>
    </w:p>
    <w:p>
      <w:r>
        <w:t xml:space="preserve">    They said the trip would be long. </w:t>
      </w:r>
    </w:p>
    <w:p>
      <w:r>
        <w:t xml:space="preserve">6. Il **dit** que la situation est difficile. </w:t>
      </w:r>
    </w:p>
    <w:p>
      <w:r>
        <w:t xml:space="preserve">    He says the situation is difficult.</w:t>
      </w:r>
    </w:p>
    <w:p>
      <w:r>
        <w:t xml:space="preserve">7. Je **dire** tout à l'heure. </w:t>
      </w:r>
    </w:p>
    <w:p>
      <w:r>
        <w:t xml:space="preserve">   I will tell you later.</w:t>
      </w:r>
    </w:p>
    <w:p>
      <w:r>
        <w:t xml:space="preserve">8. Vous **direz** qu’il y a un problème ?  </w:t>
      </w:r>
    </w:p>
    <w:p>
      <w:r>
        <w:t xml:space="preserve">   Will you say there's a problem?</w:t>
      </w:r>
    </w:p>
    <w:p>
      <w:r>
        <w:t xml:space="preserve">9. Il ne **dira** pas la vérité. </w:t>
      </w:r>
    </w:p>
    <w:p>
      <w:r>
        <w:t xml:space="preserve">    He won't tell the truth.</w:t>
      </w:r>
    </w:p>
    <w:p>
      <w:r>
        <w:t xml:space="preserve">10. Nous **dire** que nous sommes contents. </w:t>
      </w:r>
    </w:p>
    <w:p>
      <w:r>
        <w:t xml:space="preserve">     We will say we are content.</w:t>
      </w:r>
    </w:p>
    <w:p/>
    <w:p>
      <w:r>
        <w:rPr>
          <w:b/>
        </w:rPr>
        <w:t>Word: Vivre | Meaning: To live</w:t>
      </w:r>
    </w:p>
    <w:p/>
    <w:p>
      <w:r>
        <w:t>1. Je vis dans un petit village au bord de la mer.</w:t>
      </w:r>
    </w:p>
    <w:p>
      <w:r>
        <w:t xml:space="preserve">   I live in a small village by the sea.</w:t>
      </w:r>
    </w:p>
    <w:p>
      <w:r>
        <w:t>2. Ils vivent à Paris et travaillent dans le tourisme.</w:t>
      </w:r>
    </w:p>
    <w:p>
      <w:r>
        <w:t xml:space="preserve">   They live in Paris and work in tourism.</w:t>
      </w:r>
    </w:p>
    <w:p>
      <w:r>
        <w:t xml:space="preserve">3. La vie est belle, mais parfois elle peut être difficile. </w:t>
      </w:r>
    </w:p>
    <w:p>
      <w:r>
        <w:t xml:space="preserve">   Life is beautiful, but sometimes it can be difficult.</w:t>
      </w:r>
    </w:p>
    <w:p>
      <w:r>
        <w:t xml:space="preserve">4. Vous avez besoin de vivre en accord avec vos valeurs. </w:t>
      </w:r>
    </w:p>
    <w:p>
      <w:r>
        <w:t xml:space="preserve">   You need to live in accordance with your values.</w:t>
      </w:r>
    </w:p>
    <w:p>
      <w:r>
        <w:t xml:space="preserve">5.  J'ai envie de vivre une nouvelle aventure. </w:t>
      </w:r>
    </w:p>
    <w:p>
      <w:r>
        <w:t xml:space="preserve">    I feel like living a new adventure.</w:t>
      </w:r>
    </w:p>
    <w:p>
      <w:r>
        <w:t>6.  Il est important d’avoir une vie équilibrée pour bien vivre.</w:t>
      </w:r>
    </w:p>
    <w:p>
      <w:r>
        <w:t xml:space="preserve">   It is important to have a balanced life for a good life.</w:t>
      </w:r>
    </w:p>
    <w:p>
      <w:r>
        <w:t xml:space="preserve">7.  Le plus grand plaisir de la vie, c'est de vivre avec l'amour et la joie. </w:t>
      </w:r>
    </w:p>
    <w:p>
      <w:r>
        <w:t xml:space="preserve">    The greatest pleasure of life is living with love and joy.</w:t>
      </w:r>
    </w:p>
    <w:p>
      <w:r>
        <w:t>8.  La musique me permet de mieux vivre dans cette période de transition.</w:t>
      </w:r>
    </w:p>
    <w:p>
      <w:r>
        <w:t xml:space="preserve">   Music helps me to better live through this transitional period.</w:t>
      </w:r>
    </w:p>
    <w:p>
      <w:r>
        <w:t>9.  Je suis heureux de vivre dans un pays sûr.</w:t>
      </w:r>
    </w:p>
    <w:p>
      <w:r>
        <w:t xml:space="preserve">   I am happy to live in a safe country. </w:t>
      </w:r>
    </w:p>
    <w:p>
      <w:r>
        <w:t xml:space="preserve">10.  Le voyage est une opportunité pour découvrir d'autres cultures et vivre des expériences uniques. </w:t>
      </w:r>
    </w:p>
    <w:p>
      <w:r>
        <w:t xml:space="preserve">   Travelling is an opportunity to discover other cultures and live unique experiences.</w:t>
      </w:r>
    </w:p>
    <w:p/>
    <w:p>
      <w:r>
        <w:rPr>
          <w:i/>
        </w:rPr>
        <w:t>Rose:  &lt;Flower&gt; | Meaning:  A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symbole de passion.</w:t>
      </w:r>
    </w:p>
    <w:p>
      <w:r>
        <w:t xml:space="preserve">   Rose is a symbol of passion.</w:t>
      </w:r>
    </w:p>
    <w:p>
      <w:r>
        <w:t>3.  La fleur de rose est délicieuse.</w:t>
      </w:r>
    </w:p>
    <w:p>
      <w:r>
        <w:t xml:space="preserve">    The rose flower is delicious.</w:t>
      </w:r>
    </w:p>
    <w:p>
      <w:r>
        <w:t xml:space="preserve">4. Les femmes aiment porter des robes roses. </w:t>
      </w:r>
    </w:p>
    <w:p>
      <w:r>
        <w:t xml:space="preserve">    Women like to wear rose dresses. </w:t>
      </w:r>
    </w:p>
    <w:p>
      <w:r>
        <w:t xml:space="preserve">5.  Le jardin était plein de roses. </w:t>
      </w:r>
    </w:p>
    <w:p>
      <w:r>
        <w:t xml:space="preserve">    The garden was full of roses.</w:t>
      </w:r>
    </w:p>
    <w:p>
      <w:r>
        <w:t>6.  Je choisis une rose blanche pour mon anniversaire.</w:t>
      </w:r>
    </w:p>
    <w:p>
      <w:r>
        <w:t xml:space="preserve">   I choose a white rose for my birthday.</w:t>
      </w:r>
    </w:p>
    <w:p>
      <w:r>
        <w:t xml:space="preserve">7. J'ai acheté des roses fraîches à la marché. </w:t>
      </w:r>
    </w:p>
    <w:p>
      <w:r>
        <w:t xml:space="preserve">   I bought fresh roses at the market.</w:t>
      </w:r>
    </w:p>
    <w:p>
      <w:r>
        <w:t>8.  Une rose symbolise l'amour et la beauté.</w:t>
      </w:r>
    </w:p>
    <w:p>
      <w:r>
        <w:t xml:space="preserve">    A rose symbolizes love and beauty.</w:t>
      </w:r>
    </w:p>
    <w:p>
      <w:r>
        <w:t xml:space="preserve">9. Je n’aime pas les roses jaunes. </w:t>
      </w:r>
    </w:p>
    <w:p>
      <w:r>
        <w:t xml:space="preserve">    I don't like yellow roses.</w:t>
      </w:r>
    </w:p>
    <w:p>
      <w:r>
        <w:t xml:space="preserve">10. Les roses sont des fleurs très simples. </w:t>
      </w:r>
    </w:p>
    <w:p>
      <w:r>
        <w:t xml:space="preserve">   Roses are very simple flowers.</w:t>
      </w:r>
    </w:p>
    <w:p/>
    <w:p>
      <w:r>
        <w:rPr>
          <w:b/>
        </w:rPr>
        <w:t>Word: Dir | Meaning: You</w:t>
      </w:r>
    </w:p>
    <w:p/>
    <w:p>
      <w:r>
        <w:t xml:space="preserve">1.  J'ai besoin d'un stylo, **dir**. </w:t>
      </w:r>
    </w:p>
    <w:p>
      <w:r>
        <w:t xml:space="preserve">    1. I need a pen, **please.**</w:t>
      </w:r>
    </w:p>
    <w:p>
      <w:r>
        <w:t xml:space="preserve">2.  La pluie tombe vraiment fort, **dir**. </w:t>
      </w:r>
    </w:p>
    <w:p>
      <w:r>
        <w:t xml:space="preserve">    2. The rain is falling really hard, **you see.**</w:t>
      </w:r>
    </w:p>
    <w:p>
      <w:r>
        <w:t xml:space="preserve">3.  Comment est-ce que vous allez à la plage aujourd'hui? **Dir**. </w:t>
      </w:r>
    </w:p>
    <w:p>
      <w:r>
        <w:t xml:space="preserve">    3. How do you plan to go to the beach today? **Please tell me.**</w:t>
      </w:r>
    </w:p>
    <w:p>
      <w:r>
        <w:t xml:space="preserve">4.  C'est une belle journée, **dir**. </w:t>
      </w:r>
    </w:p>
    <w:p>
      <w:r>
        <w:t xml:space="preserve">    4. It's a nice day, **you know it.**</w:t>
      </w:r>
    </w:p>
    <w:p>
      <w:r>
        <w:t xml:space="preserve">5.  Je veux aller à la boulangerie, **dir**. </w:t>
      </w:r>
    </w:p>
    <w:p>
      <w:r>
        <w:t xml:space="preserve">    5. I want to go to the bakery, **tell me.**</w:t>
      </w:r>
    </w:p>
    <w:p>
      <w:r>
        <w:t xml:space="preserve">6.  Où sont les toilettes? **Dir**. </w:t>
      </w:r>
    </w:p>
    <w:p>
      <w:r>
        <w:t xml:space="preserve">   7. Where are the restrooms? **Please tell me where they are**</w:t>
      </w:r>
    </w:p>
    <w:p>
      <w:r>
        <w:t>7.  Il fait froid aujourd'hui, **dir**.</w:t>
      </w:r>
    </w:p>
    <w:p>
      <w:r>
        <w:t xml:space="preserve">    8. It is cold today, **isn’t it.**</w:t>
      </w:r>
    </w:p>
    <w:p>
      <w:r>
        <w:t xml:space="preserve">8.  Je dois aller à l'aéroport, **dir**. </w:t>
      </w:r>
    </w:p>
    <w:p>
      <w:r>
        <w:t xml:space="preserve">   9. I need to go to the airport, **please explain.**</w:t>
      </w:r>
    </w:p>
    <w:p>
      <w:r>
        <w:t>10. Il est temps de partir, **dir**.</w:t>
      </w:r>
    </w:p>
    <w:p>
      <w:r>
        <w:t xml:space="preserve">   10. It's time to leave, **don't forget.**</w:t>
      </w:r>
    </w:p>
    <w:p/>
    <w:p>
      <w:r>
        <w:rPr>
          <w:b/>
        </w:rPr>
        <w:t>Word: voler | Meaning: to fly</w:t>
      </w:r>
    </w:p>
    <w:p/>
    <w:p>
      <w:r>
        <w:t xml:space="preserve">1. J'ai vu un oiseau voler dans le ciel. </w:t>
      </w:r>
    </w:p>
    <w:p>
      <w:r>
        <w:t xml:space="preserve">    I saw an bird fly in the sky.</w:t>
      </w:r>
    </w:p>
    <w:p>
      <w:r>
        <w:t xml:space="preserve">2. Les enfants jouent au parc et vont voler sur la balançoire. </w:t>
      </w:r>
    </w:p>
    <w:p>
      <w:r>
        <w:t xml:space="preserve">    Children play at the park and are going to fly on the swing.</w:t>
      </w:r>
    </w:p>
    <w:p>
      <w:r>
        <w:t xml:space="preserve">3. La femme vole des vêtements de luxe pour son voyage. </w:t>
      </w:r>
    </w:p>
    <w:p>
      <w:r>
        <w:t xml:space="preserve">    The woman is stealing luxury clothes for her trip.</w:t>
      </w:r>
    </w:p>
    <w:p>
      <w:r>
        <w:t xml:space="preserve">4. Le chat vole une souris dans un couloir.  </w:t>
      </w:r>
    </w:p>
    <w:p>
      <w:r>
        <w:t xml:space="preserve">   The cat is stealing a mouse in a hallway.</w:t>
      </w:r>
    </w:p>
    <w:p>
      <w:r>
        <w:t xml:space="preserve">5. Les avions volent à grande vitesse et d'un point à l'autre du monde.  </w:t>
      </w:r>
    </w:p>
    <w:p>
      <w:r>
        <w:t xml:space="preserve">    Planes fly at high speed and from one point to another across the world. </w:t>
      </w:r>
    </w:p>
    <w:p>
      <w:r>
        <w:t xml:space="preserve">6. Le vent va faire voler les feuilles. </w:t>
      </w:r>
    </w:p>
    <w:p>
      <w:r>
        <w:t xml:space="preserve">    The wind is going to make the leaves fly. </w:t>
      </w:r>
    </w:p>
    <w:p>
      <w:r>
        <w:t xml:space="preserve">7. Il est difficile de voler sans une bonne formation. </w:t>
      </w:r>
    </w:p>
    <w:p>
      <w:r>
        <w:t xml:space="preserve">    It's hard to fly without good training.  </w:t>
      </w:r>
    </w:p>
    <w:p>
      <w:r>
        <w:t xml:space="preserve">8. Les enfants ont joué à la balle et il a volé le ballon. </w:t>
      </w:r>
    </w:p>
    <w:p>
      <w:r>
        <w:t xml:space="preserve">    The children played with the ball, and he stole it. </w:t>
      </w:r>
    </w:p>
    <w:p>
      <w:r>
        <w:t xml:space="preserve">9. Les oiseaux volent vers les arbres pour se nourrir. </w:t>
      </w:r>
    </w:p>
    <w:p>
      <w:r>
        <w:t xml:space="preserve">    Birds fly towards the trees to feed. </w:t>
      </w:r>
    </w:p>
    <w:p>
      <w:r>
        <w:t xml:space="preserve">10. Le dragon vole dans le ciel avec ses ailes rouges.  </w:t>
      </w:r>
    </w:p>
    <w:p>
      <w:r>
        <w:t xml:space="preserve">    The dragon flies in the sky with its red wings.</w:t>
      </w:r>
    </w:p>
    <w:p/>
    <w:p>
      <w:r>
        <w:rPr>
          <w:b/>
        </w:rPr>
        <w:t>Word: Jus | Meaning: Juice</w:t>
      </w:r>
    </w:p>
    <w:p/>
    <w:p>
      <w:r>
        <w:t>1. J'ai besoin d'un jus de fruits pour me rafraîchir.</w:t>
      </w:r>
    </w:p>
    <w:p>
      <w:r>
        <w:t xml:space="preserve">   I need some fruit juice to refresh myself.</w:t>
      </w:r>
    </w:p>
    <w:p>
      <w:r>
        <w:t>2. Le jus d'orange est délicieux, il me fait oublier le stress.</w:t>
      </w:r>
    </w:p>
    <w:p>
      <w:r>
        <w:t xml:space="preserve">   Orange juice is delicious; it helps me forget my stress.</w:t>
      </w:r>
    </w:p>
    <w:p>
      <w:r>
        <w:t>3. La salade était accompagnée d’un jus frais et aromatique.</w:t>
      </w:r>
    </w:p>
    <w:p>
      <w:r>
        <w:t xml:space="preserve">   The salad was accompanied by a fresh and aromatic juice.</w:t>
      </w:r>
    </w:p>
    <w:p>
      <w:r>
        <w:t>4. Il mélange un jus de tomate avec de l'huile d'olive pour une vinaigrette originale.</w:t>
      </w:r>
    </w:p>
    <w:p>
      <w:r>
        <w:t xml:space="preserve">   He mixes tomato juice with olive oil to make an original vinaigrette.</w:t>
      </w:r>
    </w:p>
    <w:p>
      <w:r>
        <w:t>5. Le jus de pomme est idéal pour la digestion après le repas.</w:t>
      </w:r>
    </w:p>
    <w:p>
      <w:r>
        <w:t xml:space="preserve">   Apple juice is ideal for digestion after a meal.</w:t>
      </w:r>
    </w:p>
    <w:p>
      <w:r>
        <w:t>6. Il faut ajouter du jus de citron à votre eau pour un meilleur goût.</w:t>
      </w:r>
    </w:p>
    <w:p>
      <w:r>
        <w:t xml:space="preserve">   You need to add lemon juice to your water for a better taste.</w:t>
      </w:r>
    </w:p>
    <w:p>
      <w:r>
        <w:t>7. La maison de l'artisan avait une collection d’objets en bois et de jus de fruits.</w:t>
      </w:r>
    </w:p>
    <w:p>
      <w:r>
        <w:t xml:space="preserve">   The artisan's house had a collection of wooden objects and fruit juices.</w:t>
      </w:r>
    </w:p>
    <w:p>
      <w:r>
        <w:t>8. Le jus de gingembre est utilisé dans la cuisine pour ses propriétés digestives.</w:t>
      </w:r>
    </w:p>
    <w:p>
      <w:r>
        <w:t xml:space="preserve">   Ginger juice is used in cooking for its digestive properties.</w:t>
      </w:r>
    </w:p>
    <w:p>
      <w:r>
        <w:t>9. Il était possible d’acheter un jus de pomme frais et délicieux dans le commerce.</w:t>
      </w:r>
    </w:p>
    <w:p>
      <w:r>
        <w:t xml:space="preserve">   It was possible to buy fresh and delicious apple juice at the market.</w:t>
      </w:r>
    </w:p>
    <w:p>
      <w:r>
        <w:t>10. J'ai pris du jus de raisin pour me faire une pause après la longue journée.</w:t>
      </w:r>
    </w:p>
    <w:p>
      <w:r>
        <w:t xml:space="preserve">    I took a glass of grape juice to take a break after a long day.</w:t>
      </w:r>
    </w:p>
    <w:p/>
    <w:p>
      <w:r>
        <w:rPr>
          <w:b/>
        </w:rPr>
        <w:t>Word: Tout | Meaning: All</w:t>
      </w:r>
    </w:p>
    <w:p/>
    <w:p>
      <w:r>
        <w:t>1. Il a tout compris.</w:t>
      </w:r>
    </w:p>
    <w:p>
      <w:r>
        <w:t xml:space="preserve">    He understood everything.</w:t>
      </w:r>
    </w:p>
    <w:p>
      <w:r>
        <w:t>2. Tout le monde est impatient.</w:t>
      </w:r>
    </w:p>
    <w:p>
      <w:r>
        <w:t xml:space="preserve">    Everyone is impatient. </w:t>
      </w:r>
    </w:p>
    <w:p>
      <w:r>
        <w:t>3. J'ai tout fait pour vous aider.</w:t>
      </w:r>
    </w:p>
    <w:p>
      <w:r>
        <w:t xml:space="preserve">    I did everything to help you. </w:t>
      </w:r>
    </w:p>
    <w:p>
      <w:r>
        <w:t>4.  Elle ne lui a rien dit, tout était trop compliqué.</w:t>
      </w:r>
    </w:p>
    <w:p>
      <w:r>
        <w:t xml:space="preserve">   She didn't tell him anything, everything was too complicated. </w:t>
      </w:r>
    </w:p>
    <w:p>
      <w:r>
        <w:t xml:space="preserve">5. Nous avons tout essayé. </w:t>
      </w:r>
    </w:p>
    <w:p>
      <w:r>
        <w:t xml:space="preserve">   We tried everything. </w:t>
      </w:r>
    </w:p>
    <w:p>
      <w:r>
        <w:t>6. J'ai tout perdu avec la pluie.</w:t>
      </w:r>
    </w:p>
    <w:p>
      <w:r>
        <w:t xml:space="preserve">    I lost everything with the rain.</w:t>
      </w:r>
    </w:p>
    <w:p>
      <w:r>
        <w:t xml:space="preserve">7. Tout ce que vous avez fait est parfait.  </w:t>
      </w:r>
    </w:p>
    <w:p>
      <w:r>
        <w:t xml:space="preserve">   Everything you did is perfect.</w:t>
      </w:r>
    </w:p>
    <w:p>
      <w:r>
        <w:t>8. Il a tout dit, il ne voulait pas mentir.</w:t>
      </w:r>
    </w:p>
    <w:p>
      <w:r>
        <w:t xml:space="preserve">    He told everything, he didn't want to lie. </w:t>
      </w:r>
    </w:p>
    <w:p>
      <w:r>
        <w:t xml:space="preserve">9. Tu as tout essayé pour réussir. </w:t>
      </w:r>
    </w:p>
    <w:p>
      <w:r>
        <w:t xml:space="preserve">   You tried everything to succeed. </w:t>
      </w:r>
    </w:p>
    <w:p>
      <w:r>
        <w:t xml:space="preserve">10. Tout s’est bien passé.  </w:t>
      </w:r>
    </w:p>
    <w:p>
      <w:r>
        <w:t xml:space="preserve">    Everything went well.</w:t>
      </w:r>
    </w:p>
    <w:p/>
    <w:p>
      <w:r>
        <w:rPr>
          <w:b/>
        </w:rPr>
        <w:t>Word: Soudain | Meaning: Suddenly</w:t>
      </w:r>
    </w:p>
    <w:p/>
    <w:p>
      <w:r>
        <w:t>1. Il était assis, puis Soudain, un bruit étrange s'est produit.</w:t>
      </w:r>
    </w:p>
    <w:p>
      <w:r>
        <w:t xml:space="preserve">    He was sitting when suddenly, a strange noise occurred.</w:t>
      </w:r>
    </w:p>
    <w:p>
      <w:r>
        <w:t>2.  Tout d'un coup, la lumière s'est éteinte et Soudain, nous étions plongés dans l'obscurité.</w:t>
      </w:r>
    </w:p>
    <w:p>
      <w:r>
        <w:t xml:space="preserve">   Suddenly, the light went out and we were plunged into darkness at once. </w:t>
      </w:r>
    </w:p>
    <w:p>
      <w:r>
        <w:t>3. La voiture a démarré Soudain, puis elle a ralenti.</w:t>
      </w:r>
    </w:p>
    <w:p>
      <w:r>
        <w:t xml:space="preserve">    The car started suddenly, then slowed down.</w:t>
      </w:r>
    </w:p>
    <w:p>
      <w:r>
        <w:t>4. J'ai entendu un bruit Soudain, et j'ai levé les yeux.</w:t>
      </w:r>
    </w:p>
    <w:p>
      <w:r>
        <w:t xml:space="preserve">  I heard a noise suddenly, and I lifted my eyes.</w:t>
      </w:r>
    </w:p>
    <w:p>
      <w:r>
        <w:t xml:space="preserve">5. Souvent, il s’est réveillé Soudain. </w:t>
      </w:r>
    </w:p>
    <w:p>
      <w:r>
        <w:t xml:space="preserve">   Often, he would wake up suddenly. </w:t>
      </w:r>
    </w:p>
    <w:p>
      <w:r>
        <w:t xml:space="preserve">6. Il a reçu une lettre Soudain, et il l’a lue avec surprise. </w:t>
      </w:r>
    </w:p>
    <w:p>
      <w:r>
        <w:t xml:space="preserve">    He received a letter suddenly, and he read it with surprise. </w:t>
      </w:r>
    </w:p>
    <w:p>
      <w:r>
        <w:t>7. Le soleil a soudainement commencé à tremper dans les nuages.</w:t>
      </w:r>
    </w:p>
    <w:p>
      <w:r>
        <w:t xml:space="preserve">    The sun suddenly began to sink into the clouds. </w:t>
      </w:r>
    </w:p>
    <w:p>
      <w:r>
        <w:t>8.  Ils sont entrés dans la salle Soudain et ont trouvé un beau bouquet de fleurs.</w:t>
      </w:r>
    </w:p>
    <w:p>
      <w:r>
        <w:t xml:space="preserve">   They entered the room suddenly and found a beautiful bouquet of flowers.</w:t>
      </w:r>
    </w:p>
    <w:p>
      <w:r>
        <w:t>9. La pluie s’est soudainement arrêtée, puis le ciel était clair.</w:t>
      </w:r>
    </w:p>
    <w:p>
      <w:r>
        <w:t xml:space="preserve">    The rain suddenly stopped, then the sky was clear. </w:t>
      </w:r>
    </w:p>
    <w:p>
      <w:r>
        <w:t xml:space="preserve">10.  Elle a entendu une voix Soudain et la regarde avec inquiétude. </w:t>
      </w:r>
    </w:p>
    <w:p>
      <w:r>
        <w:t xml:space="preserve">   She heard a voice suddenly and looked at it with concern.</w:t>
      </w:r>
    </w:p>
    <w:p/>
    <w:p>
      <w:r>
        <w:rPr>
          <w:b/>
        </w:rPr>
        <w:t>Word: Nourrir | Meaning: To feed</w:t>
      </w:r>
    </w:p>
    <w:p/>
    <w:p>
      <w:r>
        <w:t>1. Je nourris mes plantes de l'eau régulièrement.</w:t>
      </w:r>
    </w:p>
    <w:p>
      <w:r>
        <w:t xml:space="preserve">    I regularly water my plants with water.</w:t>
      </w:r>
    </w:p>
    <w:p>
      <w:r>
        <w:t>2. Le bébé est nourri avec du lait maternel.</w:t>
      </w:r>
    </w:p>
    <w:p>
      <w:r>
        <w:t xml:space="preserve">    The baby is fed with breast milk.</w:t>
      </w:r>
    </w:p>
    <w:p>
      <w:r>
        <w:t xml:space="preserve">3. La nourriture est essentielle pour la survie humaine. </w:t>
      </w:r>
    </w:p>
    <w:p>
      <w:r>
        <w:t xml:space="preserve">    Food is essential for human survival.</w:t>
      </w:r>
    </w:p>
    <w:p>
      <w:r>
        <w:t xml:space="preserve">4. Les enfants sont nourris dans les écoles primaires.  </w:t>
      </w:r>
    </w:p>
    <w:p>
      <w:r>
        <w:t xml:space="preserve">    Children are fed in primary schools.</w:t>
      </w:r>
    </w:p>
    <w:p>
      <w:r>
        <w:t>5. Nourrir un animal signifie le nourrir et l'abreuvoir.</w:t>
      </w:r>
    </w:p>
    <w:p>
      <w:r>
        <w:t xml:space="preserve">    To nourish an animal means to feed it and give it water. </w:t>
      </w:r>
    </w:p>
    <w:p>
      <w:r>
        <w:t xml:space="preserve">6. L'alimentation est cruciale pour la santé physique.  </w:t>
      </w:r>
    </w:p>
    <w:p>
      <w:r>
        <w:t xml:space="preserve">    Nutrition is crucial for physical health.</w:t>
      </w:r>
    </w:p>
    <w:p>
      <w:r>
        <w:t xml:space="preserve">7. Les animaux domestiques sont nourris avec des croquettes. </w:t>
      </w:r>
    </w:p>
    <w:p>
      <w:r>
        <w:t xml:space="preserve">    Domestic animals are fed with kibble.</w:t>
      </w:r>
    </w:p>
    <w:p>
      <w:r>
        <w:t xml:space="preserve">8. Il faut nourrir son imagination afin de créer. </w:t>
      </w:r>
    </w:p>
    <w:p>
      <w:r>
        <w:t xml:space="preserve">    One must nourish one’s imagination to create.</w:t>
      </w:r>
    </w:p>
    <w:p>
      <w:r>
        <w:t xml:space="preserve">9. L'eau est un élément vital pour la survie de tous les êtres vivants.  </w:t>
      </w:r>
    </w:p>
    <w:p>
      <w:r>
        <w:t xml:space="preserve">    Water is a vital element for the survival of all living beings. </w:t>
      </w:r>
    </w:p>
    <w:p>
      <w:r>
        <w:t xml:space="preserve">10. Pour une bonne santé, il faut nourrir sa tête et son corps. </w:t>
      </w:r>
    </w:p>
    <w:p>
      <w:r>
        <w:t xml:space="preserve">    To have good health, one must nourish both their mind and body.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