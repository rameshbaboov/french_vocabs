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J'aime regarder la lumière des étoiles.</w:t>
      </w:r>
    </w:p>
    <w:p>
      <w:r>
        <w:t xml:space="preserve">  I like to look at the light of the stars.</w:t>
      </w:r>
    </w:p>
    <w:p>
      <w:r>
        <w:t>3. La lampe de bureau illumine mon travail.</w:t>
      </w:r>
    </w:p>
    <w:p>
      <w:r>
        <w:t xml:space="preserve">  My desk lamp illuminates my work.</w:t>
      </w:r>
    </w:p>
    <w:p>
      <w:r>
        <w:t>4. Il y a une lumière dans la salle d'attente.</w:t>
      </w:r>
    </w:p>
    <w:p>
      <w:r>
        <w:t xml:space="preserve">  There is a light in the waiting room. </w:t>
      </w:r>
    </w:p>
    <w:p>
      <w:r>
        <w:t>5. Le soleil s'est couché et la nuit est arrivée.</w:t>
      </w:r>
    </w:p>
    <w:p>
      <w:r>
        <w:t xml:space="preserve">  The sun has set and night has arrived.</w:t>
      </w:r>
    </w:p>
    <w:p>
      <w:r>
        <w:t>6. On utilise un éclairage puissant pour l'aéroport.</w:t>
      </w:r>
    </w:p>
    <w:p>
      <w:r>
        <w:t xml:space="preserve">  Powerful lighting is used at the airport.</w:t>
      </w:r>
    </w:p>
    <w:p>
      <w:r>
        <w:t>7. La lumière du feu crée une ambiance cosy.</w:t>
      </w:r>
    </w:p>
    <w:p>
      <w:r>
        <w:t xml:space="preserve">  Firelight creates a cozy atmosphere.</w:t>
      </w:r>
    </w:p>
    <w:p>
      <w:r>
        <w:t>8. Un éclair de lumière traverse la pièce.</w:t>
      </w:r>
    </w:p>
    <w:p>
      <w:r>
        <w:t xml:space="preserve">  A flash of light crosses the room. </w:t>
      </w:r>
    </w:p>
    <w:p>
      <w:r>
        <w:t>9. Elle a apporté une lumière dans ma vie.</w:t>
      </w:r>
    </w:p>
    <w:p>
      <w:r>
        <w:t xml:space="preserve">   She brought light into my life.</w:t>
      </w:r>
    </w:p>
    <w:p>
      <w:r>
        <w:t>10. La lumière est essentielle pour voir.</w:t>
      </w:r>
    </w:p>
    <w:p>
      <w:r>
        <w:t xml:space="preserve">  Light is essential for seeing.</w:t>
      </w:r>
    </w:p>
    <w:p/>
    <w:p>
      <w:r>
        <w:t>Chat: Cat</w:t>
      </w:r>
    </w:p>
    <w:p/>
    <w:p>
      <w:r>
        <w:t>1. J'adore mon chat, il est si doux et câlin.</w:t>
      </w:r>
    </w:p>
    <w:p>
      <w:r>
        <w:t xml:space="preserve">    I adore my cat, he is so soft and cuddly.</w:t>
      </w:r>
    </w:p>
    <w:p>
      <w:r>
        <w:t>2. Le chat miaule à l'extérieur de la maison.</w:t>
      </w:r>
    </w:p>
    <w:p>
      <w:r>
        <w:t xml:space="preserve">    The cat meows outside the house.</w:t>
      </w:r>
    </w:p>
    <w:p>
      <w:r>
        <w:t xml:space="preserve">3.  Est-ce que tu aimes le chat ? </w:t>
      </w:r>
    </w:p>
    <w:p>
      <w:r>
        <w:t xml:space="preserve">    Do you like cats?</w:t>
      </w:r>
    </w:p>
    <w:p>
      <w:r>
        <w:t xml:space="preserve">4.  Le chat est très joueur et aime jouer avec moi. </w:t>
      </w:r>
    </w:p>
    <w:p>
      <w:r>
        <w:t xml:space="preserve">   The cat is very playful and likes to play with me.</w:t>
      </w:r>
    </w:p>
    <w:p>
      <w:r>
        <w:t xml:space="preserve">5.  Il dort sur la table et il se réveille facilement. </w:t>
      </w:r>
    </w:p>
    <w:p>
      <w:r>
        <w:t xml:space="preserve">   He sleeps on the table and wakes up easily.</w:t>
      </w:r>
    </w:p>
    <w:p>
      <w:r>
        <w:t>6.  Je vais chercher du chat à l'épicerie.</w:t>
      </w:r>
    </w:p>
    <w:p>
      <w:r>
        <w:t xml:space="preserve">    I am going to buy some cat food at the grocery store.</w:t>
      </w:r>
    </w:p>
    <w:p>
      <w:r>
        <w:t xml:space="preserve">7.  Chat est un animal domestique très apprécié. </w:t>
      </w:r>
    </w:p>
    <w:p>
      <w:r>
        <w:t xml:space="preserve">    Cat is a very appreciated pet. </w:t>
      </w:r>
    </w:p>
    <w:p>
      <w:r>
        <w:t>8.   La chatte est beaucoup plus petite que son chaton.</w:t>
      </w:r>
    </w:p>
    <w:p>
      <w:r>
        <w:t xml:space="preserve">   The kitten is much smaller than its kitten. </w:t>
      </w:r>
    </w:p>
    <w:p>
      <w:r>
        <w:t xml:space="preserve">9.  Le chat est un animal intelligent et curieux. </w:t>
      </w:r>
    </w:p>
    <w:p>
      <w:r>
        <w:t xml:space="preserve">   The cat is an intelligent and curious animal.</w:t>
      </w:r>
    </w:p>
    <w:p>
      <w:r>
        <w:t>10. J'ai besoin d'aide pour faire des exercices de français avec mon chat.</w:t>
      </w:r>
    </w:p>
    <w:p>
      <w:r>
        <w:t xml:space="preserve">   I need help with exercises in French with my cat.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morning/Hello, how are you?</w:t>
      </w:r>
    </w:p>
    <w:p>
      <w:r>
        <w:t>2. Je vais bien, merci. Et vous ?</w:t>
      </w:r>
    </w:p>
    <w:p>
      <w:r>
        <w:t xml:space="preserve">   I'm good, thank you. And you?</w:t>
      </w:r>
    </w:p>
    <w:p>
      <w:r>
        <w:t>3.  Bonjour à tous !</w:t>
      </w:r>
    </w:p>
    <w:p>
      <w:r>
        <w:t xml:space="preserve">    Hello everyone!</w:t>
      </w:r>
    </w:p>
    <w:p>
      <w:r>
        <w:t>4.  Avez-vous besoin de quelque chose ?</w:t>
      </w:r>
    </w:p>
    <w:p>
      <w:r>
        <w:t xml:space="preserve">   Do you need anything? </w:t>
      </w:r>
    </w:p>
    <w:p>
      <w:r>
        <w:t>5. Bonjour madame, comment allez-vous aujourd’hui ?</w:t>
      </w:r>
    </w:p>
    <w:p>
      <w:r>
        <w:t xml:space="preserve">   Good morning, Madam, how are you today?</w:t>
      </w:r>
    </w:p>
    <w:p>
      <w:r>
        <w:t>6.  Bonne journée !</w:t>
      </w:r>
    </w:p>
    <w:p>
      <w:r>
        <w:t xml:space="preserve">   Have a good day!</w:t>
      </w:r>
    </w:p>
    <w:p>
      <w:r>
        <w:t>7. Bonjour le monde !</w:t>
      </w:r>
    </w:p>
    <w:p>
      <w:r>
        <w:t xml:space="preserve">   Hello world!</w:t>
      </w:r>
    </w:p>
    <w:p>
      <w:r>
        <w:t>8.  Bonjour, je suis nouveau ici.</w:t>
      </w:r>
    </w:p>
    <w:p>
      <w:r>
        <w:t xml:space="preserve">    Hello, I'm new here. </w:t>
      </w:r>
    </w:p>
    <w:p>
      <w:r>
        <w:t>9.  Bonjour à Paris !</w:t>
      </w:r>
    </w:p>
    <w:p>
      <w:r>
        <w:t xml:space="preserve">    Hello from Paris! </w:t>
      </w:r>
    </w:p>
    <w:p>
      <w:r>
        <w:t>10.  Bonjour, comment vous appelez-vous ?</w:t>
      </w:r>
    </w:p>
    <w:p>
      <w:r>
        <w:t xml:space="preserve">    Hello, what's your name?</w:t>
      </w:r>
    </w:p>
    <w:p/>
    <w:p>
      <w:r>
        <w:rPr>
          <w:b/>
        </w:rPr>
        <w:t>Word: Maison | Meaning: House</w:t>
      </w:r>
    </w:p>
    <w:p/>
    <w:p>
      <w:r>
        <w:t>1. La maison de Jean est très spacieuse.</w:t>
      </w:r>
    </w:p>
    <w:p>
      <w:r>
        <w:t xml:space="preserve">   The house of Jean is very spacious.</w:t>
      </w:r>
    </w:p>
    <w:p>
      <w:r>
        <w:t>2. Nous avons dîné dans notre maison.</w:t>
      </w:r>
    </w:p>
    <w:p>
      <w:r>
        <w:t xml:space="preserve">   We ate dinner at our home.</w:t>
      </w:r>
    </w:p>
    <w:p>
      <w:r>
        <w:t>3.  Mon ami vit dans une petite maison sur la colline.</w:t>
      </w:r>
    </w:p>
    <w:p>
      <w:r>
        <w:t xml:space="preserve">    My friend lives in a small house on the hill.</w:t>
      </w:r>
    </w:p>
    <w:p>
      <w:r>
        <w:t xml:space="preserve">4. Vous avez besoin de votre adresse pour votre maison? </w:t>
      </w:r>
    </w:p>
    <w:p>
      <w:r>
        <w:t xml:space="preserve">   Do you need your address for your home? </w:t>
      </w:r>
    </w:p>
    <w:p>
      <w:r>
        <w:t>5. J'ai hâte d'aller visiter ma maison!</w:t>
      </w:r>
    </w:p>
    <w:p>
      <w:r>
        <w:t xml:space="preserve">   I can't wait to visit my house!</w:t>
      </w:r>
    </w:p>
    <w:p>
      <w:r>
        <w:t>6. La maison est située dans un quartier calme.</w:t>
      </w:r>
    </w:p>
    <w:p>
      <w:r>
        <w:t xml:space="preserve">    The house is located in a quiet neighborhood.</w:t>
      </w:r>
    </w:p>
    <w:p>
      <w:r>
        <w:t>7. Je suis allé à la maison de mes parents.</w:t>
      </w:r>
    </w:p>
    <w:p>
      <w:r>
        <w:t xml:space="preserve">   I went to my parents' house.</w:t>
      </w:r>
    </w:p>
    <w:p>
      <w:r>
        <w:t xml:space="preserve">8.  Il faut entretenir la maison. </w:t>
      </w:r>
    </w:p>
    <w:p>
      <w:r>
        <w:t xml:space="preserve">    You need to maintain the house. </w:t>
      </w:r>
    </w:p>
    <w:p>
      <w:r>
        <w:t xml:space="preserve">9. Nous avons besoin d’un nouveau toit pour notre maison. </w:t>
      </w:r>
    </w:p>
    <w:p>
      <w:r>
        <w:t xml:space="preserve">   We need a new roof for our home.</w:t>
      </w:r>
    </w:p>
    <w:p>
      <w:r>
        <w:t>10. La maison est une place de confort et de sécurité.</w:t>
      </w:r>
    </w:p>
    <w:p>
      <w:r>
        <w:t xml:space="preserve">   The house is a place of comfort and security.</w:t>
      </w:r>
    </w:p>
    <w:p/>
    <w:p>
      <w:r>
        <w:t>Livre: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Le livre est très intéressant, mais il est trop long.</w:t>
      </w:r>
    </w:p>
    <w:p>
      <w:r>
        <w:t xml:space="preserve">   The book is very interesting, but it is too long.</w:t>
      </w:r>
    </w:p>
    <w:p>
      <w:r>
        <w:t>3. La lecture du livre me relaxe et m'aide à mieux dormir.</w:t>
      </w:r>
    </w:p>
    <w:p>
      <w:r>
        <w:t xml:space="preserve">   Reading the book relaxes me and helps me sleep better. </w:t>
      </w:r>
    </w:p>
    <w:p>
      <w:r>
        <w:t xml:space="preserve">4. Il a lu le livre pendant des heures avant de l'arrêter. </w:t>
      </w:r>
    </w:p>
    <w:p>
      <w:r>
        <w:t xml:space="preserve">    He read the book for hours before stopping.</w:t>
      </w:r>
    </w:p>
    <w:p>
      <w:r>
        <w:t xml:space="preserve">5. Le livre avait un style très simple et facile à comprendre.  </w:t>
      </w:r>
    </w:p>
    <w:p>
      <w:r>
        <w:t xml:space="preserve">    The book had a very simple style and easy to understand. </w:t>
      </w:r>
    </w:p>
    <w:p>
      <w:r>
        <w:t xml:space="preserve">6. J'ai besoin d’un livre pour le voyage. </w:t>
      </w:r>
    </w:p>
    <w:p>
      <w:r>
        <w:t xml:space="preserve">   I need a book for the trip.</w:t>
      </w:r>
    </w:p>
    <w:p>
      <w:r>
        <w:t xml:space="preserve">7. Ce livre est un guide pratique pour les nouveaux arrivants. </w:t>
      </w:r>
    </w:p>
    <w:p>
      <w:r>
        <w:t xml:space="preserve">    This book is a practical guide for new arrivals.</w:t>
      </w:r>
    </w:p>
    <w:p>
      <w:r>
        <w:t xml:space="preserve">8.  La couverture de ce livre est magnifique et élégante. </w:t>
      </w:r>
    </w:p>
    <w:p>
      <w:r>
        <w:t xml:space="preserve">    The cover of this book is beautiful and elegant.</w:t>
      </w:r>
    </w:p>
    <w:p>
      <w:r>
        <w:t xml:space="preserve">9. J’aime bien lire des livres sur la nature. </w:t>
      </w:r>
    </w:p>
    <w:p>
      <w:r>
        <w:t xml:space="preserve">   I like to read books about nature.</w:t>
      </w:r>
    </w:p>
    <w:p>
      <w:r>
        <w:t xml:space="preserve">10. On peut utiliser le livre pour apprendre une nouvelle langue. </w:t>
      </w:r>
    </w:p>
    <w:p>
      <w:r>
        <w:t xml:space="preserve">    You can use the book to learn a new language.</w:t>
      </w:r>
    </w:p>
    <w:p/>
    <w:p>
      <w:r>
        <w:rPr>
          <w:b/>
        </w:rPr>
        <w:t>Word: manger | Meaning: to eat</w:t>
      </w:r>
    </w:p>
    <w:p/>
    <w:p>
      <w:r>
        <w:t>1. Je mange un sandwich pour le déjeuner.</w:t>
      </w:r>
    </w:p>
    <w:p>
      <w:r>
        <w:t xml:space="preserve">  I eat a sandwich for lunch.</w:t>
      </w:r>
    </w:p>
    <w:p>
      <w:r>
        <w:t>2. Vous mangez beaucoup de fruits chaque jour?</w:t>
      </w:r>
    </w:p>
    <w:p>
      <w:r>
        <w:t xml:space="preserve">  Do you eat many fruits every day?</w:t>
      </w:r>
    </w:p>
    <w:p>
      <w:r>
        <w:t>3. J'ai envie de manger une pizza maintenant.</w:t>
      </w:r>
    </w:p>
    <w:p>
      <w:r>
        <w:t xml:space="preserve">  I feel like eating a pizza now.</w:t>
      </w:r>
    </w:p>
    <w:p>
      <w:r>
        <w:t>4. Les enfants mangent des bonbons à l'école.</w:t>
      </w:r>
    </w:p>
    <w:p>
      <w:r>
        <w:t xml:space="preserve">  The children eat candies at school.</w:t>
      </w:r>
    </w:p>
    <w:p>
      <w:r>
        <w:t>5. Il m'arrive de manger dehors parfois.</w:t>
      </w:r>
    </w:p>
    <w:p>
      <w:r>
        <w:t xml:space="preserve">  Sometimes I get the chance to eat outside.</w:t>
      </w:r>
    </w:p>
    <w:p>
      <w:r>
        <w:t>6. Tu peux me parler de ton repas?</w:t>
      </w:r>
    </w:p>
    <w:p>
      <w:r>
        <w:t xml:space="preserve">  Can you tell me about your meal? </w:t>
      </w:r>
    </w:p>
    <w:p>
      <w:r>
        <w:t>7. Je suis fatigué et j'ai envie de manger quelque chose.</w:t>
      </w:r>
    </w:p>
    <w:p>
      <w:r>
        <w:t xml:space="preserve">  I am tired and want to eat something. </w:t>
      </w:r>
    </w:p>
    <w:p>
      <w:r>
        <w:t>8. On mange au restaurant tous les dimanches.</w:t>
      </w:r>
    </w:p>
    <w:p>
      <w:r>
        <w:t xml:space="preserve">  We eat at the restaurant every Sunday.</w:t>
      </w:r>
    </w:p>
    <w:p>
      <w:r>
        <w:t>9. La soupe est délicieuse, elle me fait envie de manger encore.</w:t>
      </w:r>
    </w:p>
    <w:p>
      <w:r>
        <w:t xml:space="preserve"> The soup is delicious, it makes me want to eat more. </w:t>
      </w:r>
    </w:p>
    <w:p>
      <w:r>
        <w:t>10. Nous mangeons une grande table pour la fête.</w:t>
      </w:r>
    </w:p>
    <w:p>
      <w:r>
        <w:t xml:space="preserve">   We have a big table for the party.</w:t>
      </w:r>
    </w:p>
    <w:p/>
    <w:p>
      <w:r>
        <w:rPr>
          <w:b/>
        </w:rPr>
        <w:t>Word: s'asseoir | Meaning: to sit</w:t>
      </w:r>
    </w:p>
    <w:p/>
    <w:p>
      <w:r>
        <w:t>1. Je me suis assis sur le banc.</w:t>
      </w:r>
    </w:p>
    <w:p>
      <w:r>
        <w:t xml:space="preserve">    I sat down on the bench.</w:t>
      </w:r>
    </w:p>
    <w:p>
      <w:r>
        <w:t>2. Voulez-vous vous asseoir à la table ?</w:t>
      </w:r>
    </w:p>
    <w:p>
      <w:r>
        <w:t xml:space="preserve">    Would you like to sit at the table?</w:t>
      </w:r>
    </w:p>
    <w:p>
      <w:r>
        <w:t xml:space="preserve">3. Ils s'assurent de se poser confortablement. </w:t>
      </w:r>
    </w:p>
    <w:p>
      <w:r>
        <w:t xml:space="preserve">    They make sure to settle comfortably.</w:t>
      </w:r>
    </w:p>
    <w:p>
      <w:r>
        <w:t>4. J'ai l'habitude de m'asseoir avant de lire.</w:t>
      </w:r>
    </w:p>
    <w:p>
      <w:r>
        <w:t xml:space="preserve">    I'm used to sitting down before reading.</w:t>
      </w:r>
    </w:p>
    <w:p>
      <w:r>
        <w:t xml:space="preserve">5. Tu peux t'asseoir si tu veux. </w:t>
      </w:r>
    </w:p>
    <w:p>
      <w:r>
        <w:t xml:space="preserve">    You can sit down if you want to. </w:t>
      </w:r>
    </w:p>
    <w:p>
      <w:r>
        <w:t xml:space="preserve">6. L'enfant s'est assis à la table pour manger. </w:t>
      </w:r>
    </w:p>
    <w:p>
      <w:r>
        <w:t xml:space="preserve">    The child sat at the table to eat.</w:t>
      </w:r>
    </w:p>
    <w:p>
      <w:r>
        <w:t xml:space="preserve">7. Elle s'est assise et regarda la lune.  </w:t>
      </w:r>
    </w:p>
    <w:p>
      <w:r>
        <w:t xml:space="preserve">    She sat down and looked at the moon.  </w:t>
      </w:r>
    </w:p>
    <w:p>
      <w:r>
        <w:t xml:space="preserve">8. Je me suis assis sur un banc pour écouter la musique. </w:t>
      </w:r>
    </w:p>
    <w:p>
      <w:r>
        <w:t xml:space="preserve">    I sat down on a bench to listen to the music. </w:t>
      </w:r>
    </w:p>
    <w:p>
      <w:r>
        <w:t xml:space="preserve">9. Il est important de se asseoir avant de parler. </w:t>
      </w:r>
    </w:p>
    <w:p>
      <w:r>
        <w:t xml:space="preserve">    It's important to sit before speaking. </w:t>
      </w:r>
    </w:p>
    <w:p>
      <w:r>
        <w:t xml:space="preserve">10. Les élèves s'assèrent pour commencer les cours.  </w:t>
      </w:r>
    </w:p>
    <w:p>
      <w:r>
        <w:t xml:space="preserve">    The students sat down to begin classes.</w:t>
      </w:r>
    </w:p>
    <w:p/>
    <w:p>
      <w:r>
        <w:rPr>
          <w:b/>
        </w:rPr>
        <w:t>Word: Chasse | Meaning: Hunting</w:t>
      </w:r>
    </w:p>
    <w:p/>
    <w:p>
      <w:r>
        <w:t>1. Je fais de la chasse aux champignons dans les forêts.</w:t>
      </w:r>
    </w:p>
    <w:p>
      <w:r>
        <w:t xml:space="preserve">    I go mushroom hunting in the forests.</w:t>
      </w:r>
    </w:p>
    <w:p>
      <w:r>
        <w:t>2. Les chasseurs sont habitués à observer les animaux sauvages.</w:t>
      </w:r>
    </w:p>
    <w:p>
      <w:r>
        <w:t xml:space="preserve">    Hunters are accustomed to observing wild animals. </w:t>
      </w:r>
    </w:p>
    <w:p>
      <w:r>
        <w:t>3. La chasse au sanglier est une activité dangereuse, mais excitante.</w:t>
      </w:r>
    </w:p>
    <w:p>
      <w:r>
        <w:t xml:space="preserve">    The boar hunt is a dangerous but exciting activity.</w:t>
      </w:r>
    </w:p>
    <w:p>
      <w:r>
        <w:t xml:space="preserve">4. L’homme a un rapport intime avec la nature et la chasse. </w:t>
      </w:r>
    </w:p>
    <w:p>
      <w:r>
        <w:t xml:space="preserve">    Man has an intimate relationship with nature and hunting.</w:t>
      </w:r>
    </w:p>
    <w:p>
      <w:r>
        <w:t>5. On peut utiliser différentes armes pour la chasse aux oiseaux.</w:t>
      </w:r>
    </w:p>
    <w:p>
      <w:r>
        <w:t xml:space="preserve">    We can use different weapons for bird hunting.</w:t>
      </w:r>
    </w:p>
    <w:p>
      <w:r>
        <w:t>6. La chasse à l’ours est interdite dans le parc national.</w:t>
      </w:r>
    </w:p>
    <w:p>
      <w:r>
        <w:t xml:space="preserve">   Hunting bears is prohibited in the national park.</w:t>
      </w:r>
    </w:p>
    <w:p>
      <w:r>
        <w:t xml:space="preserve">7. Le sport de la chasse a une longue tradition en France. </w:t>
      </w:r>
    </w:p>
    <w:p>
      <w:r>
        <w:t xml:space="preserve">    The practice of hunting has a long tradition in France.</w:t>
      </w:r>
    </w:p>
    <w:p>
      <w:r>
        <w:t xml:space="preserve">8. Les chasseurs doivent être prudents et respectueux de l’environnement. </w:t>
      </w:r>
    </w:p>
    <w:p>
      <w:r>
        <w:t xml:space="preserve">    Hunters must be cautious and respectful of the environment.</w:t>
      </w:r>
    </w:p>
    <w:p>
      <w:r>
        <w:t>9. La chasse joue un rôle important dans l'équilibre des écosystèmes.</w:t>
      </w:r>
    </w:p>
    <w:p>
      <w:r>
        <w:t xml:space="preserve">   Hunting plays an important role in maintaining ecosystem balance.</w:t>
      </w:r>
    </w:p>
    <w:p>
      <w:r>
        <w:t xml:space="preserve">10. En France, la chasse est soumise à des lois strictes et réglementées. </w:t>
      </w:r>
    </w:p>
    <w:p>
      <w:r>
        <w:t xml:space="preserve">    In France, hunting is subject to strict and regulated laws.</w:t>
      </w:r>
    </w:p>
    <w:p/>
    <w:p>
      <w:r>
        <w:rPr>
          <w:b/>
        </w:rPr>
        <w:t>Word: Soleil | Meaning: Sun</w:t>
      </w:r>
    </w:p>
    <w:p/>
    <w:p>
      <w:r>
        <w:t>1. Le soleil brille sur la plage aujourd'hui.</w:t>
      </w:r>
    </w:p>
    <w:p>
      <w:r>
        <w:t xml:space="preserve">   The sun shines on the beach today.</w:t>
      </w:r>
    </w:p>
    <w:p>
      <w:r>
        <w:t xml:space="preserve">2. Il y a beaucoup de soleil dans le ciel. </w:t>
      </w:r>
    </w:p>
    <w:p>
      <w:r>
        <w:t xml:space="preserve">    There is much sunshine in the sky.</w:t>
      </w:r>
    </w:p>
    <w:p>
      <w:r>
        <w:t>3. Je préfère sortir au soleil en journée.</w:t>
      </w:r>
    </w:p>
    <w:p>
      <w:r>
        <w:t xml:space="preserve">    I prefer to go out in the sunshine during the day.</w:t>
      </w:r>
    </w:p>
    <w:p>
      <w:r>
        <w:t xml:space="preserve">4. Le soleil est très chaud aujourd'hui. </w:t>
      </w:r>
    </w:p>
    <w:p>
      <w:r>
        <w:t xml:space="preserve">   The sun is very hot today.</w:t>
      </w:r>
    </w:p>
    <w:p>
      <w:r>
        <w:t>5. La lumière du soleil me fait sourire.</w:t>
      </w:r>
    </w:p>
    <w:p>
      <w:r>
        <w:t xml:space="preserve">    The light of the sun makes me smile.</w:t>
      </w:r>
    </w:p>
    <w:p>
      <w:r>
        <w:t xml:space="preserve">6.  J’adore regarder le soleil se coucher dans le soir. </w:t>
      </w:r>
    </w:p>
    <w:p>
      <w:r>
        <w:t xml:space="preserve">    I love watching the sunset as night falls.</w:t>
      </w:r>
    </w:p>
    <w:p>
      <w:r>
        <w:t>7.  Le soleil est la source de la vie sur Terre.</w:t>
      </w:r>
    </w:p>
    <w:p>
      <w:r>
        <w:t xml:space="preserve">    The sun is the source of life on Earth. </w:t>
      </w:r>
    </w:p>
    <w:p>
      <w:r>
        <w:t xml:space="preserve">8.  Il fait trop chaud, j'ai besoin de me baigner sous le soleil. </w:t>
      </w:r>
    </w:p>
    <w:p>
      <w:r>
        <w:t xml:space="preserve">   It’s too hot, I need to swim in the sunshine. </w:t>
      </w:r>
    </w:p>
    <w:p>
      <w:r>
        <w:t>9.  Le soleil est une étoile qui éclaire la terre.</w:t>
      </w:r>
    </w:p>
    <w:p>
      <w:r>
        <w:t xml:space="preserve">    The sun is a star that illuminates Earth. </w:t>
      </w:r>
    </w:p>
    <w:p>
      <w:r>
        <w:t xml:space="preserve">10.  J'aime l'idée de passer du temps ensoleillé. </w:t>
      </w:r>
    </w:p>
    <w:p>
      <w:r>
        <w:t xml:space="preserve">     I love the idea of spending time in the sunshine.</w:t>
      </w:r>
    </w:p>
    <w:p/>
    <w:p>
      <w:r>
        <w:rPr>
          <w:b/>
        </w:rPr>
        <w:t>Word: Foyer | Meaning: Hall</w:t>
      </w:r>
    </w:p>
    <w:p/>
    <w:p>
      <w:r>
        <w:t>1.  Le foyer est un lieu accueillant et convivial.</w:t>
      </w:r>
    </w:p>
    <w:p>
      <w:r>
        <w:t xml:space="preserve">    The foyer is an inviting and sociable place.</w:t>
      </w:r>
    </w:p>
    <w:p>
      <w:r>
        <w:t>2.  La famille se retrouve dans le foyer pour passer des moments ensemble.</w:t>
      </w:r>
    </w:p>
    <w:p>
      <w:r>
        <w:t xml:space="preserve">    The family gathers in the foyer to spend time together.</w:t>
      </w:r>
    </w:p>
    <w:p>
      <w:r>
        <w:t>3.  Nous avons préparé une table dans le foyer pour recevoir nos invités.</w:t>
      </w:r>
    </w:p>
    <w:p>
      <w:r>
        <w:t xml:space="preserve">   We prepared a table in the foyer to receive our guests.</w:t>
      </w:r>
    </w:p>
    <w:p>
      <w:r>
        <w:t xml:space="preserve">4.  Le décor du foyer est élégant et moderne. </w:t>
      </w:r>
    </w:p>
    <w:p>
      <w:r>
        <w:t xml:space="preserve">    The decor of the foyer is elegant and modern.</w:t>
      </w:r>
    </w:p>
    <w:p>
      <w:r>
        <w:t xml:space="preserve">5.  Il y a un canapé confortable dans le foyer pour se détendre. </w:t>
      </w:r>
    </w:p>
    <w:p>
      <w:r>
        <w:t xml:space="preserve">    There's a comfortable sofa in the foyer for relaxing.</w:t>
      </w:r>
    </w:p>
    <w:p>
      <w:r>
        <w:t>6.  L'atmosphère du foyer est apaisante et reposante.</w:t>
      </w:r>
    </w:p>
    <w:p>
      <w:r>
        <w:t xml:space="preserve">   The atmosphere of the foyer is peaceful and restful.</w:t>
      </w:r>
    </w:p>
    <w:p>
      <w:r>
        <w:t>7.  Le foyer est un espace dédié aux activités de la famille.</w:t>
      </w:r>
    </w:p>
    <w:p>
      <w:r>
        <w:t xml:space="preserve">   The foyer is a space dedicated to family activities.</w:t>
      </w:r>
    </w:p>
    <w:p>
      <w:r>
        <w:t xml:space="preserve">8.  Il est important d'installer des plantes dans le foyer pour créer un environnement agréable. </w:t>
      </w:r>
    </w:p>
    <w:p>
      <w:r>
        <w:t xml:space="preserve">   It is important to install plants in the foyer to create a pleasant environment. </w:t>
      </w:r>
    </w:p>
    <w:p>
      <w:r>
        <w:t>9.  Le foyer peut être utilisé pour des événements importants comme des fêtes et mariages.</w:t>
      </w:r>
    </w:p>
    <w:p>
      <w:r>
        <w:t xml:space="preserve">    The foyer can be used for significant events like parties and weddings.</w:t>
      </w:r>
    </w:p>
    <w:p>
      <w:r>
        <w:t>10. Dans le foyer, l'ambiance est agréable grâce à la lumière tamisée.</w:t>
      </w:r>
    </w:p>
    <w:p>
      <w:r>
        <w:t xml:space="preserve">   In the foyer, the ambiance is pleasant thanks to dim lighting.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