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Nous allons voir le ciel depuis la terrasse.</w:t>
      </w:r>
    </w:p>
    <w:p>
      <w:r>
        <w:t xml:space="preserve">   We are going to see the sky from the terrace.</w:t>
      </w:r>
    </w:p>
    <w:p>
      <w:r>
        <w:t>3. La lumière du soleil s'étend sur le ciel.</w:t>
      </w:r>
    </w:p>
    <w:p>
      <w:r>
        <w:t xml:space="preserve">   The light of the sun extends over the sky.</w:t>
      </w:r>
    </w:p>
    <w:p>
      <w:r>
        <w:t>4.  Le ciel est magnifique cette nuit.</w:t>
      </w:r>
    </w:p>
    <w:p>
      <w:r>
        <w:t xml:space="preserve">   The sky is magnificent this night.</w:t>
      </w:r>
    </w:p>
    <w:p>
      <w:r>
        <w:t>5. Il y a des nuages dans le ciel.</w:t>
      </w:r>
    </w:p>
    <w:p>
      <w:r>
        <w:t xml:space="preserve">   There are clouds in the sky.</w:t>
      </w:r>
    </w:p>
    <w:p>
      <w:r>
        <w:t>6. Le ciel était gris et sombre avant la pluie.</w:t>
      </w:r>
    </w:p>
    <w:p>
      <w:r>
        <w:t xml:space="preserve">   The sky was grey and dark before the rain.</w:t>
      </w:r>
    </w:p>
    <w:p>
      <w:r>
        <w:t xml:space="preserve">7. J'aime regarder les oiseaux voler dans le ciel. </w:t>
      </w:r>
    </w:p>
    <w:p>
      <w:r>
        <w:t xml:space="preserve">   I like to look at birds flying in the sky.</w:t>
      </w:r>
    </w:p>
    <w:p>
      <w:r>
        <w:t xml:space="preserve">8. La couleur du ciel est variable en fonction de la météo. </w:t>
      </w:r>
    </w:p>
    <w:p>
      <w:r>
        <w:t xml:space="preserve">   The colour of the sky varies according to the weather.</w:t>
      </w:r>
    </w:p>
    <w:p>
      <w:r>
        <w:t>9.  La nuit a un ciel étoilé scintillant.</w:t>
      </w:r>
    </w:p>
    <w:p>
      <w:r>
        <w:t xml:space="preserve">   The night has a sparkling starry sky.</w:t>
      </w:r>
    </w:p>
    <w:p>
      <w:r>
        <w:t>10. J'ai rêvé d'un ciel bleu et sans nuages.</w:t>
      </w:r>
    </w:p>
    <w:p>
      <w:r>
        <w:t xml:space="preserve">   I dreamed of a blue sky without clouds.</w:t>
      </w:r>
    </w:p>
    <w:p/>
    <w:p>
      <w:r>
        <w:rPr>
          <w:b/>
        </w:rPr>
        <w:t>Word: Grand | Meaning: Large, impressive</w:t>
      </w:r>
    </w:p>
    <w:p/>
    <w:p>
      <w:r>
        <w:t xml:space="preserve">1. La maison est grand et spacieuse. </w:t>
      </w:r>
    </w:p>
    <w:p>
      <w:r>
        <w:t xml:space="preserve">   The house is large and spacious.</w:t>
      </w:r>
    </w:p>
    <w:p>
      <w:r>
        <w:t>2.  Le film était grand format, il avait une résolution exceptionnelle.</w:t>
      </w:r>
    </w:p>
    <w:p>
      <w:r>
        <w:t xml:space="preserve">   The film was large format, it had exceptional resolution. </w:t>
      </w:r>
    </w:p>
    <w:p>
      <w:r>
        <w:t>3. Je suis grand et je peux facilement atteindre le plafond.</w:t>
      </w:r>
    </w:p>
    <w:p>
      <w:r>
        <w:t xml:space="preserve">   I am tall and can easily reach the ceiling. </w:t>
      </w:r>
    </w:p>
    <w:p>
      <w:r>
        <w:t>4. Il a un grand appétit pour les fruits rouges.</w:t>
      </w:r>
    </w:p>
    <w:p>
      <w:r>
        <w:t xml:space="preserve">   He has a big appetite for red fruits.</w:t>
      </w:r>
    </w:p>
    <w:p>
      <w:r>
        <w:t>5. La ville est grand, avec beaucoup de bâtiments.</w:t>
      </w:r>
    </w:p>
    <w:p>
      <w:r>
        <w:t xml:space="preserve">   The city is large with many buildings.</w:t>
      </w:r>
    </w:p>
    <w:p>
      <w:r>
        <w:t>6.  Le chat était grand et majestueux.</w:t>
      </w:r>
    </w:p>
    <w:p>
      <w:r>
        <w:t xml:space="preserve">    The cat was large and majestic. </w:t>
      </w:r>
    </w:p>
    <w:p>
      <w:r>
        <w:t>7. Nous avons un grand jardin.</w:t>
      </w:r>
    </w:p>
    <w:p>
      <w:r>
        <w:t xml:space="preserve">   We have a large garden. </w:t>
      </w:r>
    </w:p>
    <w:p>
      <w:r>
        <w:t>8. Mon ami est grand et il joue au basketball.</w:t>
      </w:r>
    </w:p>
    <w:p>
      <w:r>
        <w:t xml:space="preserve">   My friend is tall and he plays basketball.</w:t>
      </w:r>
    </w:p>
    <w:p>
      <w:r>
        <w:t>9. La nourriture était grande et savoureuse.</w:t>
      </w:r>
    </w:p>
    <w:p>
      <w:r>
        <w:t xml:space="preserve">   The food was large and delicious.</w:t>
      </w:r>
    </w:p>
    <w:p>
      <w:r>
        <w:t>10. Le chef a préparé un grand plat de pâtes pour la fête.</w:t>
      </w:r>
    </w:p>
    <w:p>
      <w:r>
        <w:t xml:space="preserve">   The chef prepared a large dish of pasta for the party.</w:t>
      </w:r>
    </w:p>
    <w:p/>
    <w:p>
      <w:r>
        <w:rPr>
          <w:b/>
        </w:rPr>
        <w:t>Word: Femme | Meaning: Woman</w:t>
      </w:r>
    </w:p>
    <w:p/>
    <w:p>
      <w:r>
        <w:t xml:space="preserve">1.  Elle est une femme intelligente et dévouée. </w:t>
      </w:r>
    </w:p>
    <w:p>
      <w:r>
        <w:t xml:space="preserve">    She is an intelligent and devoted woman.</w:t>
      </w:r>
    </w:p>
    <w:p>
      <w:r>
        <w:t xml:space="preserve">2.  La femme a une grande passion pour la musique. </w:t>
      </w:r>
    </w:p>
    <w:p>
      <w:r>
        <w:t xml:space="preserve">    The woman has a great passion for music.</w:t>
      </w:r>
    </w:p>
    <w:p>
      <w:r>
        <w:t>3.  Mesdames, il s'agit d'une question de la femme.</w:t>
      </w:r>
    </w:p>
    <w:p>
      <w:r>
        <w:t xml:space="preserve">    Ladies, this is a matter of women.</w:t>
      </w:r>
    </w:p>
    <w:p>
      <w:r>
        <w:t>4.  Je veux rencontrer des femmes inspirantes.</w:t>
      </w:r>
    </w:p>
    <w:p>
      <w:r>
        <w:t xml:space="preserve">    I want to meet inspiring women.</w:t>
      </w:r>
    </w:p>
    <w:p>
      <w:r>
        <w:t>5.  Elle est une femme libre et indépendante.</w:t>
      </w:r>
    </w:p>
    <w:p>
      <w:r>
        <w:t xml:space="preserve">    She is a free and independent woman.</w:t>
      </w:r>
    </w:p>
    <w:p>
      <w:r>
        <w:t xml:space="preserve">6.  La femme a fait la différence dans cette entreprise. </w:t>
      </w:r>
    </w:p>
    <w:p>
      <w:r>
        <w:t xml:space="preserve">    The woman made the difference in this company.</w:t>
      </w:r>
    </w:p>
    <w:p>
      <w:r>
        <w:t xml:space="preserve">7.  Je suis très reconnaissant de pouvoir rencontrer un homme si gentil et si dévoué. </w:t>
      </w:r>
    </w:p>
    <w:p>
      <w:r>
        <w:t xml:space="preserve">    I'm very grateful to be able to meet such a kind and dedicated man.</w:t>
      </w:r>
    </w:p>
    <w:p>
      <w:r>
        <w:t>8.   Ce nouveau modèle de voiture est conçu pour la femme moderne.</w:t>
      </w:r>
    </w:p>
    <w:p>
      <w:r>
        <w:t xml:space="preserve">    This new car model is designed for the modern woman.</w:t>
      </w:r>
    </w:p>
    <w:p>
      <w:r>
        <w:t xml:space="preserve">9.  La femme est une force de nature et d’inspiration. </w:t>
      </w:r>
    </w:p>
    <w:p>
      <w:r>
        <w:t xml:space="preserve">    The woman is a natural force and inspiration.</w:t>
      </w:r>
    </w:p>
    <w:p>
      <w:r>
        <w:t xml:space="preserve">10. La femme est l'âme de la maison. </w:t>
      </w:r>
    </w:p>
    <w:p>
      <w:r>
        <w:t xml:space="preserve">    The woman is the soul of the home.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He is a very kind man.</w:t>
      </w:r>
    </w:p>
    <w:p>
      <w:r>
        <w:t>2. J'ai rencontré un homme intéressant au café.</w:t>
      </w:r>
    </w:p>
    <w:p>
      <w:r>
        <w:t xml:space="preserve">   I met an interesting man at the cafe.</w:t>
      </w:r>
    </w:p>
    <w:p>
      <w:r>
        <w:t xml:space="preserve">3. L'homme porte une veste rouge. </w:t>
      </w:r>
    </w:p>
    <w:p>
      <w:r>
        <w:t xml:space="preserve">   The man wears a red jacket.</w:t>
      </w:r>
    </w:p>
    <w:p>
      <w:r>
        <w:t xml:space="preserve">4. Les hommes ont besoin de repos. </w:t>
      </w:r>
    </w:p>
    <w:p>
      <w:r>
        <w:t xml:space="preserve">   Men need rest.</w:t>
      </w:r>
    </w:p>
    <w:p>
      <w:r>
        <w:t>5.  L'homme a des yeux bleus.</w:t>
      </w:r>
    </w:p>
    <w:p>
      <w:r>
        <w:t xml:space="preserve">   The man has blue eyes.</w:t>
      </w:r>
    </w:p>
    <w:p>
      <w:r>
        <w:t>6. Le père de l'homme est un professeur.</w:t>
      </w:r>
    </w:p>
    <w:p>
      <w:r>
        <w:t xml:space="preserve">   The man's father is a professor.</w:t>
      </w:r>
    </w:p>
    <w:p>
      <w:r>
        <w:t xml:space="preserve">7.  Il a fait une erreur, mais il est resté calme. </w:t>
      </w:r>
    </w:p>
    <w:p>
      <w:r>
        <w:t xml:space="preserve">    He made a mistake but he stayed calm.</w:t>
      </w:r>
    </w:p>
    <w:p>
      <w:r>
        <w:t>8. L'homme s’est assis sur le banc.</w:t>
      </w:r>
    </w:p>
    <w:p>
      <w:r>
        <w:t xml:space="preserve">   The man sat down on the bench.</w:t>
      </w:r>
    </w:p>
    <w:p>
      <w:r>
        <w:t>9. L'homme est allé au marché acheter des fruits et légumes.</w:t>
      </w:r>
    </w:p>
    <w:p>
      <w:r>
        <w:t xml:space="preserve">   The man went to the market to buy fruit and vegetables. </w:t>
      </w:r>
    </w:p>
    <w:p>
      <w:r>
        <w:t>10. La vie d'un homme est complexe, mais elle a sa beauté.</w:t>
      </w:r>
    </w:p>
    <w:p>
      <w:r>
        <w:t xml:space="preserve">  A man's life is complex but it has its beauty.</w:t>
      </w:r>
    </w:p>
    <w:p/>
    <w:p>
      <w:r>
        <w:rPr>
          <w:i/>
        </w:rPr>
        <w:t>Vole: &lt;thief&gt; | Meaning: thief</w:t>
      </w:r>
    </w:p>
    <w:p/>
    <w:p>
      <w:r>
        <w:t>1. Le voleur est toujours en train de planifier son prochain vol.</w:t>
      </w:r>
    </w:p>
    <w:p>
      <w:r>
        <w:t xml:space="preserve">   The thief is always planning his next heist.</w:t>
      </w:r>
    </w:p>
    <w:p>
      <w:r>
        <w:t>2. La nuit, les oiseaux volent dans la forêt.</w:t>
      </w:r>
    </w:p>
    <w:p>
      <w:r>
        <w:t xml:space="preserve">   At night, birds fly in the forest. </w:t>
      </w:r>
    </w:p>
    <w:p>
      <w:r>
        <w:t>3. Je vais voler à l'aéroport demain matin.</w:t>
      </w:r>
    </w:p>
    <w:p>
      <w:r>
        <w:t xml:space="preserve">   I am going to fly to the airport tomorrow morning.</w:t>
      </w:r>
    </w:p>
    <w:p>
      <w:r>
        <w:t>4. Les enfants ont joué à cache-cache et le voleur a trouvé une petite fille.</w:t>
      </w:r>
    </w:p>
    <w:p>
      <w:r>
        <w:t xml:space="preserve">   The children played hide and seek and the thief found a little girl.</w:t>
      </w:r>
    </w:p>
    <w:p>
      <w:r>
        <w:t>5.  Mon chien vole les clés de la maison!</w:t>
      </w:r>
    </w:p>
    <w:p>
      <w:r>
        <w:t xml:space="preserve">    My dog is stealing the house keys! </w:t>
      </w:r>
    </w:p>
    <w:p>
      <w:r>
        <w:t>6. La voiture vole à travers la ville.</w:t>
      </w:r>
    </w:p>
    <w:p>
      <w:r>
        <w:t xml:space="preserve">   The car drives through the city. </w:t>
      </w:r>
    </w:p>
    <w:p>
      <w:r>
        <w:t>7. Il est trop tard pour lui, le voleur a été pris en flagrant délit.</w:t>
      </w:r>
    </w:p>
    <w:p>
      <w:r>
        <w:t xml:space="preserve">   It's too late for him, the thief was caught in the act.</w:t>
      </w:r>
    </w:p>
    <w:p>
      <w:r>
        <w:t>8.  Le petit oiseau vole dans les arbres!</w:t>
      </w:r>
    </w:p>
    <w:p>
      <w:r>
        <w:t xml:space="preserve">   The little bird flies in the trees! </w:t>
      </w:r>
    </w:p>
    <w:p>
      <w:r>
        <w:t>9.  Elle a besoin de voler pour se sentir libre.</w:t>
      </w:r>
    </w:p>
    <w:p>
      <w:r>
        <w:t xml:space="preserve">   She needs to fly to feel free. </w:t>
      </w:r>
    </w:p>
    <w:p>
      <w:r>
        <w:t xml:space="preserve">10. Le vent vole les feuilles des arbres. </w:t>
      </w:r>
    </w:p>
    <w:p>
      <w:r>
        <w:t xml:space="preserve">    The wind is carrying leaves from the trees.</w:t>
      </w:r>
    </w:p>
    <w:p/>
    <w:p>
      <w:r>
        <w:rPr>
          <w:b/>
        </w:rPr>
        <w:t>Word: Seinte | Meaning: Saint</w:t>
      </w:r>
    </w:p>
    <w:p/>
    <w:p>
      <w:r>
        <w:t xml:space="preserve">1. La fête seinte bien!  </w:t>
      </w:r>
    </w:p>
    <w:p>
      <w:r>
        <w:t>The party is going well!</w:t>
      </w:r>
    </w:p>
    <w:p>
      <w:r>
        <w:t xml:space="preserve">2. Vous avez besoin d'aide?  </w:t>
      </w:r>
    </w:p>
    <w:p>
      <w:r>
        <w:t>Do you need help?</w:t>
      </w:r>
    </w:p>
    <w:p>
      <w:r>
        <w:t xml:space="preserve">3. Le restaurant s’est senti heureux.  </w:t>
      </w:r>
    </w:p>
    <w:p>
      <w:r>
        <w:t xml:space="preserve">The restaurant felt happy. </w:t>
      </w:r>
    </w:p>
    <w:p>
      <w:r>
        <w:t xml:space="preserve">4. Il s’en va-t-il, l’homme? </w:t>
      </w:r>
    </w:p>
    <w:p>
      <w:r>
        <w:t>Is he leaving?</w:t>
      </w:r>
    </w:p>
    <w:p>
      <w:r>
        <w:t xml:space="preserve">5. La femme seinte à l'horizon.  </w:t>
      </w:r>
    </w:p>
    <w:p>
      <w:r>
        <w:t>The woman is looking at the horizon.</w:t>
      </w:r>
    </w:p>
    <w:p>
      <w:r>
        <w:t xml:space="preserve">6. Je me sens comme un nouveau.  </w:t>
      </w:r>
    </w:p>
    <w:p>
      <w:r>
        <w:t>I feel like a new person.</w:t>
      </w:r>
    </w:p>
    <w:p>
      <w:r>
        <w:t xml:space="preserve">7. J’aime les beaux paysages!  </w:t>
      </w:r>
    </w:p>
    <w:p>
      <w:r>
        <w:t xml:space="preserve">I love beautiful landscapes! </w:t>
      </w:r>
    </w:p>
    <w:p>
      <w:r>
        <w:t xml:space="preserve">8. Il s'est senti très triste.  </w:t>
      </w:r>
    </w:p>
    <w:p>
      <w:r>
        <w:t>He felt very sad.</w:t>
      </w:r>
    </w:p>
    <w:p>
      <w:r>
        <w:t xml:space="preserve">9. La musique seinte dans la maison.  </w:t>
      </w:r>
    </w:p>
    <w:p>
      <w:r>
        <w:t>The music is playing in the house.</w:t>
      </w:r>
    </w:p>
    <w:p>
      <w:r>
        <w:t xml:space="preserve">10. Je me sens bien!   </w:t>
      </w:r>
    </w:p>
    <w:p>
      <w:r>
        <w:t>I feel good!</w:t>
      </w:r>
    </w:p>
    <w:p/>
    <w:p>
      <w:r>
        <w:rPr>
          <w:b/>
        </w:rPr>
        <w:t>Word: apprendre | Meaning: to learn</w:t>
      </w:r>
    </w:p>
    <w:p/>
    <w:p>
      <w:r>
        <w:t xml:space="preserve">1.  Je cherche à apprendre la grammaire française. </w:t>
      </w:r>
    </w:p>
    <w:p>
      <w:r>
        <w:t xml:space="preserve">    Learning French grammar is a priority for me.</w:t>
      </w:r>
    </w:p>
    <w:p>
      <w:r>
        <w:t xml:space="preserve">2.  Elle apprend à parler anglais avec son professeur. </w:t>
      </w:r>
    </w:p>
    <w:p>
      <w:r>
        <w:t xml:space="preserve">    She is learning to speak English with her teacher. </w:t>
      </w:r>
    </w:p>
    <w:p>
      <w:r>
        <w:t xml:space="preserve">3.  Je pense qu'apprendre une nouvelle langue est amusant. </w:t>
      </w:r>
    </w:p>
    <w:p>
      <w:r>
        <w:t xml:space="preserve">   I think learning a new language is fun. </w:t>
      </w:r>
    </w:p>
    <w:p>
      <w:r>
        <w:t xml:space="preserve">4.  L’apprentissage de la cuisine nécessite beaucoup de patience. </w:t>
      </w:r>
    </w:p>
    <w:p>
      <w:r>
        <w:t xml:space="preserve">   Learning how to cook requires a lot of patience.</w:t>
      </w:r>
    </w:p>
    <w:p>
      <w:r>
        <w:t xml:space="preserve">5.  J’ai appris que les Français aiment boire du café. </w:t>
      </w:r>
    </w:p>
    <w:p>
      <w:r>
        <w:t xml:space="preserve">    I learned that French people like to drink coffee. </w:t>
      </w:r>
    </w:p>
    <w:p>
      <w:r>
        <w:t xml:space="preserve">6.  Mon frère apprend à jouer du piano. </w:t>
      </w:r>
    </w:p>
    <w:p>
      <w:r>
        <w:t xml:space="preserve">    My brother is learning to play the piano.</w:t>
      </w:r>
    </w:p>
    <w:p>
      <w:r>
        <w:t>7.   L'apprentissage de la musique est stimulant et enrichissant.</w:t>
      </w:r>
    </w:p>
    <w:p>
      <w:r>
        <w:t xml:space="preserve">    Learning music is stimulating and enriching.</w:t>
      </w:r>
    </w:p>
    <w:p>
      <w:r>
        <w:t xml:space="preserve">8.  Apprendre une nouvelle compétence peut être difficile, mais c’est important. </w:t>
      </w:r>
    </w:p>
    <w:p>
      <w:r>
        <w:t xml:space="preserve">   Learning a new skill can be difficult, but it is important.</w:t>
      </w:r>
    </w:p>
    <w:p>
      <w:r>
        <w:t>9.  Je pense que l’apprentissage d'une langue facilite les voyages.</w:t>
      </w:r>
    </w:p>
    <w:p>
      <w:r>
        <w:t xml:space="preserve">    I think learning a language makes traveling easier.</w:t>
      </w:r>
    </w:p>
    <w:p>
      <w:r>
        <w:t xml:space="preserve">10. Apprendre des nouvelles choses est essentiel pour progresser. </w:t>
      </w:r>
    </w:p>
    <w:p>
      <w:r>
        <w:t xml:space="preserve">    Learning new things is essential to progress.</w:t>
      </w:r>
    </w:p>
    <w:p/>
    <w:p>
      <w:r>
        <w:rPr>
          <w:b/>
        </w:rPr>
        <w:t>Word: Boire | Meaning: To drink</w:t>
      </w:r>
    </w:p>
    <w:p/>
    <w:p>
      <w:r>
        <w:t>1. Je boit beaucoup d'eau chaque jour.</w:t>
      </w:r>
    </w:p>
    <w:p>
      <w:r>
        <w:t xml:space="preserve">    I drink a lot of water every day.</w:t>
      </w:r>
    </w:p>
    <w:p>
      <w:r>
        <w:t>2. Voulez-vous boire du thé ?</w:t>
      </w:r>
    </w:p>
    <w:p>
      <w:r>
        <w:t xml:space="preserve">   Would you like to drink some tea?</w:t>
      </w:r>
    </w:p>
    <w:p>
      <w:r>
        <w:t>3. Elle boit toujours sa tasse de café à l'heure du matin.</w:t>
      </w:r>
    </w:p>
    <w:p>
      <w:r>
        <w:t xml:space="preserve">    She always drinks her cup of coffee at morning time.</w:t>
      </w:r>
    </w:p>
    <w:p>
      <w:r>
        <w:t>4. Les enfants aiment boire la limonade dans les parcs.</w:t>
      </w:r>
    </w:p>
    <w:p>
      <w:r>
        <w:t xml:space="preserve">    Children love to drink lemonade in the parks.</w:t>
      </w:r>
    </w:p>
    <w:p>
      <w:r>
        <w:t>5. Tu dois boire beaucoup d'eau pour rester hydraté.</w:t>
      </w:r>
    </w:p>
    <w:p>
      <w:r>
        <w:t xml:space="preserve">    You must drink a lot of water to stay hydrated. </w:t>
      </w:r>
    </w:p>
    <w:p>
      <w:r>
        <w:t>6. Il boit une grande tasse de café avant de commencer son travail.</w:t>
      </w:r>
    </w:p>
    <w:p>
      <w:r>
        <w:t xml:space="preserve">   He drinks a large cup of coffee before starting his work.</w:t>
      </w:r>
    </w:p>
    <w:p>
      <w:r>
        <w:t>7. Les amis boivent du vin au restaurant.</w:t>
      </w:r>
    </w:p>
    <w:p>
      <w:r>
        <w:t xml:space="preserve">    Friends drink wine at the restaurant.</w:t>
      </w:r>
    </w:p>
    <w:p>
      <w:r>
        <w:t xml:space="preserve">8. Je bois un verre d'eau pour me sentir mieux. </w:t>
      </w:r>
    </w:p>
    <w:p>
      <w:r>
        <w:t xml:space="preserve">    I drink a glass of water to feel better.</w:t>
      </w:r>
    </w:p>
    <w:p>
      <w:r>
        <w:t>9. Le garçon boit de l'eau dans une tasse.</w:t>
      </w:r>
    </w:p>
    <w:p>
      <w:r>
        <w:t xml:space="preserve">    The boy drinks water from a cup.</w:t>
      </w:r>
    </w:p>
    <w:p>
      <w:r>
        <w:t>10. Il est important de boire beaucoup d’eau tout au long de la journée.</w:t>
      </w:r>
    </w:p>
    <w:p>
      <w:r>
        <w:t xml:space="preserve">    It is important to drink a lot of water throughout the day.</w:t>
      </w:r>
    </w:p>
    <w:p/>
    <w:p>
      <w:r>
        <w:rPr>
          <w:b/>
        </w:rPr>
        <w:t>Word: Dormir | Meaning: To sleep</w:t>
      </w:r>
    </w:p>
    <w:p/>
    <w:p>
      <w:r>
        <w:t>1. Je vais me coucher tôt ce soir.</w:t>
      </w:r>
    </w:p>
    <w:p>
      <w:r>
        <w:t xml:space="preserve">  I am going to bed early tonight.</w:t>
      </w:r>
    </w:p>
    <w:p>
      <w:r>
        <w:t>2. Les enfants aiment dormir dans leur lit propre.</w:t>
      </w:r>
    </w:p>
    <w:p>
      <w:r>
        <w:t xml:space="preserve">  Children like sleeping in their own beds.</w:t>
      </w:r>
    </w:p>
    <w:p>
      <w:r>
        <w:t>3. Elle est fatiguée et veut dormir beaucoup.</w:t>
      </w:r>
    </w:p>
    <w:p>
      <w:r>
        <w:t xml:space="preserve">  She is tired and wants to sleep a lot.</w:t>
      </w:r>
    </w:p>
    <w:p>
      <w:r>
        <w:t>4. Nous dormons tous les jours à l'école.</w:t>
      </w:r>
    </w:p>
    <w:p>
      <w:r>
        <w:t xml:space="preserve">  We all sleep every day at school.</w:t>
      </w:r>
    </w:p>
    <w:p>
      <w:r>
        <w:t>5. Le chien dort toute la journée.</w:t>
      </w:r>
    </w:p>
    <w:p>
      <w:r>
        <w:t xml:space="preserve">  The dog sleeps all day long.</w:t>
      </w:r>
    </w:p>
    <w:p>
      <w:r>
        <w:t>6. Vous devriez vous coucher tôt pour avoir une bonne nuit de sommeil.</w:t>
      </w:r>
    </w:p>
    <w:p>
      <w:r>
        <w:t xml:space="preserve">  You should go to bed early to have a good night's sleep.</w:t>
      </w:r>
    </w:p>
    <w:p>
      <w:r>
        <w:t>7. J’ai besoin de dormir plus longtemps.</w:t>
      </w:r>
    </w:p>
    <w:p>
      <w:r>
        <w:t xml:space="preserve">  I need to sleep longer.</w:t>
      </w:r>
    </w:p>
    <w:p>
      <w:r>
        <w:t xml:space="preserve">8. La lumière est trop forte et je ne peux pas me concentrer pour dormir. </w:t>
      </w:r>
    </w:p>
    <w:p>
      <w:r>
        <w:t xml:space="preserve">  The light is too strong and I can't concentrate to sleep.</w:t>
      </w:r>
    </w:p>
    <w:p>
      <w:r>
        <w:t>9. C'est important de bien s'hydrater avant de dormir.</w:t>
      </w:r>
    </w:p>
    <w:p>
      <w:r>
        <w:t xml:space="preserve">  It is important to hydrate well before going to bed.</w:t>
      </w:r>
    </w:p>
    <w:p>
      <w:r>
        <w:t xml:space="preserve">10. La nuit est calme et je suis content de dormir. </w:t>
      </w:r>
    </w:p>
    <w:p>
      <w:r>
        <w:t xml:space="preserve">   Night is calm, and I am happy to be sleeping.</w:t>
      </w:r>
    </w:p>
    <w:p/>
    <w:p>
      <w:r>
        <w:rPr>
          <w:b/>
        </w:rPr>
        <w:t>Word: voyager | Meaning: to travel</w:t>
      </w:r>
    </w:p>
    <w:p/>
    <w:p>
      <w:r>
        <w:t xml:space="preserve">1. Je voyage beaucoup dans le monde.  </w:t>
      </w:r>
    </w:p>
    <w:p>
      <w:r>
        <w:t xml:space="preserve">    I travel a lot around the world.</w:t>
      </w:r>
    </w:p>
    <w:p>
      <w:r>
        <w:t xml:space="preserve">2. Ils voyagent en train pour leur destination. </w:t>
      </w:r>
    </w:p>
    <w:p>
      <w:r>
        <w:t xml:space="preserve">    They are traveling by train to their destination.</w:t>
      </w:r>
    </w:p>
    <w:p>
      <w:r>
        <w:t xml:space="preserve">3. J'ai toujours rêvé de voyager au Mexique. </w:t>
      </w:r>
    </w:p>
    <w:p>
      <w:r>
        <w:t xml:space="preserve">    I have always dreamed of traveling to Mexico. </w:t>
      </w:r>
    </w:p>
    <w:p>
      <w:r>
        <w:t xml:space="preserve">4. La famille voyage souvent à la plage. </w:t>
      </w:r>
    </w:p>
    <w:p>
      <w:r>
        <w:t xml:space="preserve">    The family often travels to the beach.</w:t>
      </w:r>
    </w:p>
    <w:p>
      <w:r>
        <w:t xml:space="preserve">5. Le voyage est une aventure qui nous apprend beaucoup.  </w:t>
      </w:r>
    </w:p>
    <w:p>
      <w:r>
        <w:t xml:space="preserve">    Travel is an adventure that teaches us a lot.</w:t>
      </w:r>
    </w:p>
    <w:p>
      <w:r>
        <w:t xml:space="preserve">6. J'ai hâte de voyager pour voir mes amis. </w:t>
      </w:r>
    </w:p>
    <w:p>
      <w:r>
        <w:t xml:space="preserve">    I can't wait to travel to see my friends.</w:t>
      </w:r>
    </w:p>
    <w:p>
      <w:r>
        <w:t xml:space="preserve">7. Voyager avec un groupe d'amis est amusant. </w:t>
      </w:r>
    </w:p>
    <w:p>
      <w:r>
        <w:t xml:space="preserve">    Traveling with a group of friends is fun.</w:t>
      </w:r>
    </w:p>
    <w:p>
      <w:r>
        <w:t xml:space="preserve">8. Ils ont voyagé dans plusieurs pays différents. </w:t>
      </w:r>
    </w:p>
    <w:p>
      <w:r>
        <w:t xml:space="preserve">    They have traveled to many different countries.</w:t>
      </w:r>
    </w:p>
    <w:p>
      <w:r>
        <w:t xml:space="preserve">9. Voyager seul peut être stressant, mais aussi enrichissant.  </w:t>
      </w:r>
    </w:p>
    <w:p>
      <w:r>
        <w:t xml:space="preserve">    Traveling alone can be stressful, but also enriching.</w:t>
      </w:r>
    </w:p>
    <w:p>
      <w:r>
        <w:t xml:space="preserve">10. Il est important de voyager pour découvrir le monde. </w:t>
      </w:r>
    </w:p>
    <w:p>
      <w:r>
        <w:t xml:space="preserve">    It is important to travel to discover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