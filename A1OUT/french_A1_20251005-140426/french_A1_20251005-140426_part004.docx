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 | Meaning: Look</w:t>
      </w:r>
    </w:p>
    <w:p/>
    <w:p>
      <w:r>
        <w:t>1. Il a un regard curieux sur les enfants.</w:t>
      </w:r>
    </w:p>
    <w:p>
      <w:r>
        <w:t xml:space="preserve">  He has a curious look at children.</w:t>
      </w:r>
    </w:p>
    <w:p>
      <w:r>
        <w:t>2. La fille regardait le coucher du soleil avec fascination.</w:t>
      </w:r>
    </w:p>
    <w:p>
      <w:r>
        <w:t xml:space="preserve">  The girl looked at sunset with fascination.</w:t>
      </w:r>
    </w:p>
    <w:p>
      <w:r>
        <w:t>3. J’ai un regard différent sur la situation.</w:t>
      </w:r>
    </w:p>
    <w:p>
      <w:r>
        <w:t xml:space="preserve">  I have a different view on the situation.</w:t>
      </w:r>
    </w:p>
    <w:p>
      <w:r>
        <w:t xml:space="preserve">4. Son regard était plein de tristesse et d'inquiétude. </w:t>
      </w:r>
    </w:p>
    <w:p>
      <w:r>
        <w:t xml:space="preserve">  His gaze was full of sadness and worry.</w:t>
      </w:r>
    </w:p>
    <w:p>
      <w:r>
        <w:t>5. Il me regarde avec une expression inconnue.</w:t>
      </w:r>
    </w:p>
    <w:p>
      <w:r>
        <w:t xml:space="preserve">  He looks at me with an unknown expression.</w:t>
      </w:r>
    </w:p>
    <w:p>
      <w:r>
        <w:t>6. Les deux étudiants ont un regard très attentif.</w:t>
      </w:r>
    </w:p>
    <w:p>
      <w:r>
        <w:t xml:space="preserve">  The two students have a very attentive look.</w:t>
      </w:r>
    </w:p>
    <w:p>
      <w:r>
        <w:t xml:space="preserve">7. La femme regarda son enfant courir dans le jardin. </w:t>
      </w:r>
    </w:p>
    <w:p>
      <w:r>
        <w:t xml:space="preserve">  The woman looked at her child running in the garden.</w:t>
      </w:r>
    </w:p>
    <w:p>
      <w:r>
        <w:t>8. Le professeur avait un regard sévère sur ses élèves.</w:t>
      </w:r>
    </w:p>
    <w:p>
      <w:r>
        <w:t xml:space="preserve">  The teacher had a severe look on his pupils.</w:t>
      </w:r>
    </w:p>
    <w:p>
      <w:r>
        <w:t>9. Avant de parler, il regardait son partenaire pour s'assurer qu'il était d’accord.</w:t>
      </w:r>
    </w:p>
    <w:p>
      <w:r>
        <w:t xml:space="preserve">  Before speaking, he looked at his partner to make sure he was agreed. </w:t>
      </w:r>
    </w:p>
    <w:p>
      <w:r>
        <w:t>10. Le regard de l'homme était plein de questionnements.</w:t>
      </w:r>
    </w:p>
    <w:p>
      <w:r>
        <w:t xml:space="preserve">  The man's gaze was full of questions.</w:t>
      </w:r>
    </w:p>
    <w:p/>
    <w:p>
      <w:r>
        <w:rPr>
          <w:b/>
        </w:rPr>
        <w:t>Word: Enfant | Meaning: Child</w:t>
      </w:r>
    </w:p>
    <w:p/>
    <w:p>
      <w:r>
        <w:t xml:space="preserve">1. J'ai un enfant qui joue dans le jardin.  </w:t>
      </w:r>
    </w:p>
    <w:p>
      <w:r>
        <w:t xml:space="preserve">    I have a child who plays in the garden.</w:t>
      </w:r>
    </w:p>
    <w:p>
      <w:r>
        <w:t>2. Les enfants sont très amusés par la piscine.</w:t>
      </w:r>
    </w:p>
    <w:p>
      <w:r>
        <w:t xml:space="preserve">   The children are very amused by the pool.</w:t>
      </w:r>
    </w:p>
    <w:p>
      <w:r>
        <w:t xml:space="preserve">3. L'enfant est très timide et il n'a pas envie de parler. </w:t>
      </w:r>
    </w:p>
    <w:p>
      <w:r>
        <w:t xml:space="preserve">   The child is very shy and he doesn't want to talk. </w:t>
      </w:r>
    </w:p>
    <w:p>
      <w:r>
        <w:t xml:space="preserve">4. Mon enfant a besoin d'un câlin avant de partir à l'école. </w:t>
      </w:r>
    </w:p>
    <w:p>
      <w:r>
        <w:t xml:space="preserve">    My child needs a cuddle before going to school. </w:t>
      </w:r>
    </w:p>
    <w:p>
      <w:r>
        <w:t xml:space="preserve">5. L'enfant est très curieux et il veut savoir où vont les oiseaux.  </w:t>
      </w:r>
    </w:p>
    <w:p>
      <w:r>
        <w:t xml:space="preserve">   The child is very curious and he wants to know where the birds go. </w:t>
      </w:r>
    </w:p>
    <w:p>
      <w:r>
        <w:t xml:space="preserve">6. Le garçon est plus grand que son enfant.  </w:t>
      </w:r>
    </w:p>
    <w:p>
      <w:r>
        <w:t xml:space="preserve">    The boy is bigger than his child. </w:t>
      </w:r>
    </w:p>
    <w:p>
      <w:r>
        <w:t xml:space="preserve">7. Les enfants sont en retard pour l'école aujourd'hui.  </w:t>
      </w:r>
    </w:p>
    <w:p>
      <w:r>
        <w:t xml:space="preserve">    The children are late for school today. </w:t>
      </w:r>
    </w:p>
    <w:p>
      <w:r>
        <w:t xml:space="preserve">8. L'enfant a faim et il veut manger quelque chose.  </w:t>
      </w:r>
    </w:p>
    <w:p>
      <w:r>
        <w:t xml:space="preserve">   The child has an appetite and wants to eat something. </w:t>
      </w:r>
    </w:p>
    <w:p>
      <w:r>
        <w:t xml:space="preserve">9. L'enfant a besoin de plus d'aide pour faire ses devoirs. </w:t>
      </w:r>
    </w:p>
    <w:p>
      <w:r>
        <w:t xml:space="preserve">   The child needs more help with their homework. </w:t>
      </w:r>
    </w:p>
    <w:p>
      <w:r>
        <w:t xml:space="preserve">10. Les enfants sont très joyeux et ils aiment jouer avec leurs amis.  </w:t>
      </w:r>
    </w:p>
    <w:p>
      <w:r>
        <w:t xml:space="preserve">    The children are very happy and they like to play with their friends.</w:t>
      </w:r>
    </w:p>
    <w:p/>
    <w:p>
      <w:r>
        <w:t>Coucher: &lt;to sleep&gt;</w:t>
      </w:r>
    </w:p>
    <w:p/>
    <w:p>
      <w:r>
        <w:t>1. Je vais me coucher tôt ce soir.</w:t>
      </w:r>
    </w:p>
    <w:p>
      <w:r>
        <w:t xml:space="preserve">   I'm going to bed early tonight.</w:t>
      </w:r>
    </w:p>
    <w:p>
      <w:r>
        <w:t>2.  Il a couché sur le lit à l'heure du coucher.</w:t>
      </w:r>
    </w:p>
    <w:p>
      <w:r>
        <w:t xml:space="preserve">   He went to bed on the bed at bedtime.</w:t>
      </w:r>
    </w:p>
    <w:p>
      <w:r>
        <w:t>3. La soirée commence par une petite collation avant de se coucher.</w:t>
      </w:r>
    </w:p>
    <w:p>
      <w:r>
        <w:t xml:space="preserve">   The evening starts with a small snack before going to bed. </w:t>
      </w:r>
    </w:p>
    <w:p>
      <w:r>
        <w:t>4. Nous avons couché pendant la nuit, grâce à un ciel bleu.</w:t>
      </w:r>
    </w:p>
    <w:p>
      <w:r>
        <w:t xml:space="preserve">   We slept all night thanks to a blue sky.</w:t>
      </w:r>
    </w:p>
    <w:p>
      <w:r>
        <w:t>5. Avant d'aller au travail, il est nécessaire de se coucher tôt.</w:t>
      </w:r>
    </w:p>
    <w:p>
      <w:r>
        <w:t xml:space="preserve">    Before going to work, it is necessary to go to bed early.</w:t>
      </w:r>
    </w:p>
    <w:p>
      <w:r>
        <w:t xml:space="preserve">6. J’ai envie de me coucher maintenant, je suis fatigué. </w:t>
      </w:r>
    </w:p>
    <w:p>
      <w:r>
        <w:t xml:space="preserve">    I feel like going to bed now, I'm tired. </w:t>
      </w:r>
    </w:p>
    <w:p>
      <w:r>
        <w:t>7.  Le soleil couchant éclaira le ciel d’un orange vif.</w:t>
      </w:r>
    </w:p>
    <w:p>
      <w:r>
        <w:t xml:space="preserve">   The sunset lit the sky with a vibrant orange. </w:t>
      </w:r>
    </w:p>
    <w:p>
      <w:r>
        <w:t>8.  Elle se couche en silence et ne fait aucun bruit.</w:t>
      </w:r>
    </w:p>
    <w:p>
      <w:r>
        <w:t xml:space="preserve">    She lies down quietly and makes no noise.</w:t>
      </w:r>
    </w:p>
    <w:p>
      <w:r>
        <w:t>9.  La nuit est tombée, il s'est couché sur son lit.</w:t>
      </w:r>
    </w:p>
    <w:p>
      <w:r>
        <w:t xml:space="preserve">    Night has fallen, he went to bed on his bed.</w:t>
      </w:r>
    </w:p>
    <w:p>
      <w:r>
        <w:t xml:space="preserve">10. Les enfants étaient fatigués et se sont endormis après leur lecture. </w:t>
      </w:r>
    </w:p>
    <w:p>
      <w:r>
        <w:t xml:space="preserve">   The children were tired and fell asleep after their reading.</w:t>
      </w:r>
    </w:p>
    <w:p/>
    <w:p>
      <w:r>
        <w:rPr>
          <w:b/>
        </w:rPr>
        <w:t>Word: Pouvoir | Meaning: Power</w:t>
      </w:r>
    </w:p>
    <w:p/>
    <w:p>
      <w:r>
        <w:t xml:space="preserve">1. Je sais que je peux aller à la plage en voiture. </w:t>
      </w:r>
    </w:p>
    <w:p>
      <w:r>
        <w:t xml:space="preserve">    I know I can go to the beach by car.</w:t>
      </w:r>
    </w:p>
    <w:p>
      <w:r>
        <w:t xml:space="preserve">2. Vous avez le pouvoir de changer votre vie. </w:t>
      </w:r>
    </w:p>
    <w:p>
      <w:r>
        <w:t xml:space="preserve">    You have the power to change your life.</w:t>
      </w:r>
    </w:p>
    <w:p>
      <w:r>
        <w:t>3. Il a le pouvoir de convaincre tout le monde.</w:t>
      </w:r>
    </w:p>
    <w:p>
      <w:r>
        <w:t xml:space="preserve">   He has the power to convince everyone.</w:t>
      </w:r>
    </w:p>
    <w:p>
      <w:r>
        <w:t xml:space="preserve">4. Elle a le pouvoir d'influencer les décisions des autres. </w:t>
      </w:r>
    </w:p>
    <w:p>
      <w:r>
        <w:t xml:space="preserve">    She has the power to influence the decisions of others.</w:t>
      </w:r>
    </w:p>
    <w:p>
      <w:r>
        <w:t>5. Nous avons le pouvoir de changer l'avenir.</w:t>
      </w:r>
    </w:p>
    <w:p>
      <w:r>
        <w:t xml:space="preserve">    We have the power to change the future.</w:t>
      </w:r>
    </w:p>
    <w:p>
      <w:r>
        <w:t xml:space="preserve">6. Le gouvernement a le pouvoir de réglementer les transports en commun. </w:t>
      </w:r>
    </w:p>
    <w:p>
      <w:r>
        <w:t xml:space="preserve">   The government has the power to regulate public transportation.</w:t>
      </w:r>
    </w:p>
    <w:p>
      <w:r>
        <w:t>7. La capacité de parler plusieurs langues est un privilège.</w:t>
      </w:r>
    </w:p>
    <w:p>
      <w:r>
        <w:t xml:space="preserve">   Being able to speak multiple languages is a privilege.</w:t>
      </w:r>
    </w:p>
    <w:p>
      <w:r>
        <w:t xml:space="preserve">8. Il n'a pas le pouvoir d'utiliser une machine à café. </w:t>
      </w:r>
    </w:p>
    <w:p>
      <w:r>
        <w:t xml:space="preserve">   He doesn't have the power to use a coffee maker.</w:t>
      </w:r>
    </w:p>
    <w:p>
      <w:r>
        <w:t xml:space="preserve">9. Je suis capable de réaliser mes rêves. </w:t>
      </w:r>
    </w:p>
    <w:p>
      <w:r>
        <w:t xml:space="preserve">    I am capable of realizing my dreams.</w:t>
      </w:r>
    </w:p>
    <w:p>
      <w:r>
        <w:t>10.  Il y a des moyens pour chaque individu de développer son potentiel.</w:t>
      </w:r>
    </w:p>
    <w:p>
      <w:r>
        <w:t xml:space="preserve">   There are ways for each individual to develop their potential.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du sport chaque jour.  </w:t>
      </w:r>
    </w:p>
    <w:p>
      <w:r>
        <w:t xml:space="preserve">    I do sports every day.</w:t>
      </w:r>
    </w:p>
    <w:p>
      <w:r>
        <w:t xml:space="preserve">2. Elle fait ses devoirs après le déjeuner.   </w:t>
      </w:r>
    </w:p>
    <w:p>
      <w:r>
        <w:t xml:space="preserve">    She does her homework after lunch.</w:t>
      </w:r>
    </w:p>
    <w:p>
      <w:r>
        <w:t xml:space="preserve">3. Nous faisons une promenade dans la forêt. </w:t>
      </w:r>
    </w:p>
    <w:p>
      <w:r>
        <w:t xml:space="preserve">    We go for a walk in the forest.</w:t>
      </w:r>
    </w:p>
    <w:p>
      <w:r>
        <w:t>4. Tu fais quoi ce soir ?</w:t>
      </w:r>
    </w:p>
    <w:p>
      <w:r>
        <w:t xml:space="preserve">    What are you doing this evening?</w:t>
      </w:r>
    </w:p>
    <w:p>
      <w:r>
        <w:t xml:space="preserve">5. Ils font un voyage en famille.  </w:t>
      </w:r>
    </w:p>
    <w:p>
      <w:r>
        <w:t xml:space="preserve">    They are taking a family trip. </w:t>
      </w:r>
    </w:p>
    <w:p>
      <w:r>
        <w:t xml:space="preserve">6. Vous faites beaucoup de bruit.   </w:t>
      </w:r>
    </w:p>
    <w:p>
      <w:r>
        <w:t xml:space="preserve">    You are making a lot of noise. </w:t>
      </w:r>
    </w:p>
    <w:p>
      <w:r>
        <w:t>7. J'aime faire des films.</w:t>
      </w:r>
    </w:p>
    <w:p>
      <w:r>
        <w:t xml:space="preserve">     I like to make movies. </w:t>
      </w:r>
    </w:p>
    <w:p>
      <w:r>
        <w:t xml:space="preserve">8. Ma mère fait la cuisine.  </w:t>
      </w:r>
    </w:p>
    <w:p>
      <w:r>
        <w:t xml:space="preserve">    My mother cooks. </w:t>
      </w:r>
    </w:p>
    <w:p>
      <w:r>
        <w:t xml:space="preserve">9. Il fait froid aujourd'hui. </w:t>
      </w:r>
    </w:p>
    <w:p>
      <w:r>
        <w:t xml:space="preserve">    It is cold today.</w:t>
      </w:r>
    </w:p>
    <w:p>
      <w:r>
        <w:t xml:space="preserve">10. On fait une réunion avec les clients. </w:t>
      </w:r>
    </w:p>
    <w:p>
      <w:r>
        <w:t xml:space="preserve">    We are having a meeting with the clients.</w:t>
      </w:r>
    </w:p>
    <w:p/>
    <w:p>
      <w:r>
        <w:t>Rentrer: &lt;To return, to come back&gt;</w:t>
      </w:r>
    </w:p>
    <w:p/>
    <w:p>
      <w:r>
        <w:t>1. Je vais rentrer à la maison après le travail.</w:t>
      </w:r>
    </w:p>
    <w:p>
      <w:r>
        <w:t xml:space="preserve">   I am going to return home after work.</w:t>
      </w:r>
    </w:p>
    <w:p>
      <w:r>
        <w:t>2.  Le train est parti, il faut rentrer au plus vite.</w:t>
      </w:r>
    </w:p>
    <w:p>
      <w:r>
        <w:t xml:space="preserve">   The train left, we must rush back as soon as possible. </w:t>
      </w:r>
    </w:p>
    <w:p>
      <w:r>
        <w:t xml:space="preserve">3. L'avion est arrivé et les passagers ont rentrée. </w:t>
      </w:r>
    </w:p>
    <w:p>
      <w:r>
        <w:t xml:space="preserve">   The plane arrived and the passengers went in.</w:t>
      </w:r>
    </w:p>
    <w:p>
      <w:r>
        <w:t>4. J’ai besoin de rentrer chez moi pour faire mes courses.</w:t>
      </w:r>
    </w:p>
    <w:p>
      <w:r>
        <w:t xml:space="preserve">   I need to go home to do my shopping. </w:t>
      </w:r>
    </w:p>
    <w:p>
      <w:r>
        <w:t>5.  Voulez-vous rentrer à l'heure?</w:t>
      </w:r>
    </w:p>
    <w:p>
      <w:r>
        <w:t xml:space="preserve">    Are you going to return at the time? </w:t>
      </w:r>
    </w:p>
    <w:p>
      <w:r>
        <w:t>6. Ils sont rentrés à Paris après leur voyage en Espagne.</w:t>
      </w:r>
    </w:p>
    <w:p>
      <w:r>
        <w:t xml:space="preserve">   They returned to Paris after their trip in Spain. </w:t>
      </w:r>
    </w:p>
    <w:p>
      <w:r>
        <w:t xml:space="preserve">7. La famille est rentrée de vacances et tout le monde est heureux. </w:t>
      </w:r>
    </w:p>
    <w:p>
      <w:r>
        <w:t xml:space="preserve">   The family returned from vacation and everyone is happy. </w:t>
      </w:r>
    </w:p>
    <w:p>
      <w:r>
        <w:t xml:space="preserve">8. Vous devez rentrer avant la fermeture du magasin. </w:t>
      </w:r>
    </w:p>
    <w:p>
      <w:r>
        <w:t xml:space="preserve">   You must return before the store closes.  </w:t>
      </w:r>
    </w:p>
    <w:p>
      <w:r>
        <w:t xml:space="preserve">9. Le voyage était fatiguant, mais nous sommes rentrés sains et saufs. </w:t>
      </w:r>
    </w:p>
    <w:p>
      <w:r>
        <w:t xml:space="preserve">   The trip was tiring, but we returned safe and sound.</w:t>
      </w:r>
    </w:p>
    <w:p>
      <w:r>
        <w:t xml:space="preserve">10. Il est temps de rentrer chez moi et d’annoncer la nouvelle à ma famille. </w:t>
      </w:r>
    </w:p>
    <w:p>
      <w:r>
        <w:t xml:space="preserve">    It's time to go home and announce the news to my family.</w:t>
      </w:r>
    </w:p>
    <w:p/>
    <w:p>
      <w:r>
        <w:rPr>
          <w:b/>
        </w:rPr>
        <w:t>Word: Lumière | Meaning: Light</w:t>
      </w:r>
    </w:p>
    <w:p/>
    <w:p>
      <w:r>
        <w:t>1. La lumière du soleil illumine le jardin.</w:t>
      </w:r>
    </w:p>
    <w:p>
      <w:r>
        <w:t xml:space="preserve">   The sunlight illuminates the garden.</w:t>
      </w:r>
    </w:p>
    <w:p>
      <w:r>
        <w:t xml:space="preserve">2. J'adore regarder la lumière dans les étoiles. </w:t>
      </w:r>
    </w:p>
    <w:p>
      <w:r>
        <w:t xml:space="preserve">    I love watching light in the stars.</w:t>
      </w:r>
    </w:p>
    <w:p>
      <w:r>
        <w:t xml:space="preserve">3.  La lumière est une source de vie. </w:t>
      </w:r>
    </w:p>
    <w:p>
      <w:r>
        <w:t xml:space="preserve">   Light is a source of life.</w:t>
      </w:r>
    </w:p>
    <w:p>
      <w:r>
        <w:t xml:space="preserve">4. La nuit est pleine de mystère et de lumière. </w:t>
      </w:r>
    </w:p>
    <w:p>
      <w:r>
        <w:t xml:space="preserve">   Night is full of mystery and light. </w:t>
      </w:r>
    </w:p>
    <w:p>
      <w:r>
        <w:t>5. Il y a beaucoup de lumière dans la salle de lecture.</w:t>
      </w:r>
    </w:p>
    <w:p>
      <w:r>
        <w:t xml:space="preserve">    There's a lot of light in the reading room.</w:t>
      </w:r>
    </w:p>
    <w:p>
      <w:r>
        <w:t xml:space="preserve">6.  Il faut utiliser une lampe pour éclairer l'espace. </w:t>
      </w:r>
    </w:p>
    <w:p>
      <w:r>
        <w:t xml:space="preserve">   We need to use a lamp to illuminate the space.</w:t>
      </w:r>
    </w:p>
    <w:p>
      <w:r>
        <w:t>7. Le ciel est couvert de lumière du jour et de nuit.</w:t>
      </w:r>
    </w:p>
    <w:p>
      <w:r>
        <w:t xml:space="preserve">    The sky is covered with light during the day and night.</w:t>
      </w:r>
    </w:p>
    <w:p>
      <w:r>
        <w:t xml:space="preserve">8. La lumière de la bougie crée une ambiance feutrée. </w:t>
      </w:r>
    </w:p>
    <w:p>
      <w:r>
        <w:t xml:space="preserve">    The candlelight creates a cozy atmosphere.</w:t>
      </w:r>
    </w:p>
    <w:p>
      <w:r>
        <w:t>9.  L'eau et la lumière sont des éléments importants pour la vie.</w:t>
      </w:r>
    </w:p>
    <w:p>
      <w:r>
        <w:t xml:space="preserve">    Water and light are important elements for life.</w:t>
      </w:r>
    </w:p>
    <w:p>
      <w:r>
        <w:t>10. J’ai besoin d’une nouvelle lampe pour l’intérieur.</w:t>
      </w:r>
    </w:p>
    <w:p>
      <w:r>
        <w:t xml:space="preserve">   I need a new lamp for inside.</w:t>
      </w:r>
    </w:p>
    <w:p/>
    <w:p>
      <w:r>
        <w:rPr>
          <w:b/>
        </w:rPr>
        <w:t>Word: Voyage | Meaning: Journey</w:t>
      </w:r>
    </w:p>
    <w:p/>
    <w:p>
      <w:r>
        <w:t>1.  J'ai toujours rêvé de faire un voyage en Europe.</w:t>
      </w:r>
    </w:p>
    <w:p>
      <w:r>
        <w:t xml:space="preserve">    Travel in Europe has always been my dream.</w:t>
      </w:r>
    </w:p>
    <w:p>
      <w:r>
        <w:t xml:space="preserve">2.  Ce voyage nous a permis d'explorer de nouvelles cultures et de rencontrer des gens formidables. </w:t>
      </w:r>
    </w:p>
    <w:p>
      <w:r>
        <w:t xml:space="preserve">    This trip allowed us to explore new cultures and meet wonderful people.</w:t>
      </w:r>
    </w:p>
    <w:p>
      <w:r>
        <w:t>3.  Mon voyage à Tokyo fut une expérience incroyable.</w:t>
      </w:r>
    </w:p>
    <w:p>
      <w:r>
        <w:t xml:space="preserve">    My trip to Tokyo was an amazing experience.</w:t>
      </w:r>
    </w:p>
    <w:p>
      <w:r>
        <w:t xml:space="preserve">4.  La famille s’est embarquée pour un voyage d'un mois en Afrique. </w:t>
      </w:r>
    </w:p>
    <w:p>
      <w:r>
        <w:t xml:space="preserve">    The family set off on a one-month trip through Africa.</w:t>
      </w:r>
    </w:p>
    <w:p>
      <w:r>
        <w:t xml:space="preserve">5.  Elle n’avait jamais fait de voyage à l’étranger avant. </w:t>
      </w:r>
    </w:p>
    <w:p>
      <w:r>
        <w:t xml:space="preserve">   She had never made an overseas trip before.</w:t>
      </w:r>
    </w:p>
    <w:p>
      <w:r>
        <w:t>6.  Le voyage était long et fatiguant, mais il valait la peine.</w:t>
      </w:r>
    </w:p>
    <w:p>
      <w:r>
        <w:t xml:space="preserve">   The trip was long and tiring, but it was worth it.</w:t>
      </w:r>
    </w:p>
    <w:p>
      <w:r>
        <w:t xml:space="preserve">7.  Avant le voyage, j'ai fait beaucoup de recherches sur les destinations possibles. </w:t>
      </w:r>
    </w:p>
    <w:p>
      <w:r>
        <w:t xml:space="preserve">    Before the trip, I did a lot of research on possible destinations.</w:t>
      </w:r>
    </w:p>
    <w:p>
      <w:r>
        <w:t xml:space="preserve">8.  Le stress du voyage était palpable dans l’air de la gare. </w:t>
      </w:r>
    </w:p>
    <w:p>
      <w:r>
        <w:t xml:space="preserve">   The stress of the trip was palpable in the air at the station.</w:t>
      </w:r>
    </w:p>
    <w:p>
      <w:r>
        <w:t xml:space="preserve">9.  Il s'est embarqué pour un voyage en solitaire à travers les Andes. </w:t>
      </w:r>
    </w:p>
    <w:p>
      <w:r>
        <w:t xml:space="preserve">    He set off on a solitary journey through the Andes.</w:t>
      </w:r>
    </w:p>
    <w:p>
      <w:r>
        <w:t>10. J’adore voyager et découvrir de nouveaux endroits chaque jour.</w:t>
      </w:r>
    </w:p>
    <w:p>
      <w:r>
        <w:t xml:space="preserve">   I love to travel and discover new places every day.</w:t>
      </w:r>
    </w:p>
    <w:p/>
    <w:p>
      <w:r>
        <w:rPr>
          <w:b/>
        </w:rPr>
        <w:t>Word: Savoir | Meaning:  Knowledge, skill, or understanding</w:t>
      </w:r>
    </w:p>
    <w:p/>
    <w:p>
      <w:r>
        <w:t>1. Je sais comment faire un gâteau.</w:t>
      </w:r>
    </w:p>
    <w:p>
      <w:r>
        <w:t xml:space="preserve">  I know how to make a cake.</w:t>
      </w:r>
    </w:p>
    <w:p>
      <w:r>
        <w:t>2. Il sait parler anglais couramment.</w:t>
      </w:r>
    </w:p>
    <w:p>
      <w:r>
        <w:t xml:space="preserve">  He knows how to speak English fluently.</w:t>
      </w:r>
    </w:p>
    <w:p>
      <w:r>
        <w:t xml:space="preserve">3. Vous savez combien de temps il a fallu pour terminer ce projet? </w:t>
      </w:r>
    </w:p>
    <w:p>
      <w:r>
        <w:t xml:space="preserve">  Do you know how much time it took to finish this project?</w:t>
      </w:r>
    </w:p>
    <w:p>
      <w:r>
        <w:t>4. Ils savent que la solution est là.</w:t>
      </w:r>
    </w:p>
    <w:p>
      <w:r>
        <w:t xml:space="preserve">  They know that the solution is there.</w:t>
      </w:r>
    </w:p>
    <w:p>
      <w:r>
        <w:t>5.  Je sais beaucoup de choses sur la France.</w:t>
      </w:r>
    </w:p>
    <w:p>
      <w:r>
        <w:t xml:space="preserve">  I know many things about France.</w:t>
      </w:r>
    </w:p>
    <w:p>
      <w:r>
        <w:t xml:space="preserve">6. Est-ce que tu sais où se trouve l'aéroport ? </w:t>
      </w:r>
    </w:p>
    <w:p>
      <w:r>
        <w:t xml:space="preserve">   Do you know where the airport is?</w:t>
      </w:r>
    </w:p>
    <w:p>
      <w:r>
        <w:t>7. Je pense que je vais savoir comment résoudre ce problème.</w:t>
      </w:r>
    </w:p>
    <w:p>
      <w:r>
        <w:t xml:space="preserve">  I think I will know how to solve this problem.</w:t>
      </w:r>
    </w:p>
    <w:p>
      <w:r>
        <w:t>8. Elle sait cuisiner très bien.</w:t>
      </w:r>
    </w:p>
    <w:p>
      <w:r>
        <w:t xml:space="preserve">  She knows how to cook very well.</w:t>
      </w:r>
    </w:p>
    <w:p>
      <w:r>
        <w:t xml:space="preserve">9.  Je ne sais pas si elle est venue à l'école aujourd'hui. </w:t>
      </w:r>
    </w:p>
    <w:p>
      <w:r>
        <w:t xml:space="preserve">   I don't know if she came to school today.</w:t>
      </w:r>
    </w:p>
    <w:p>
      <w:r>
        <w:t>10. Vous savez ce que vous devez faire?</w:t>
      </w:r>
    </w:p>
    <w:p>
      <w:r>
        <w:t xml:space="preserve">  Do you know what you need to do?</w:t>
      </w:r>
    </w:p>
    <w:p/>
    <w:p>
      <w:r>
        <w:rPr>
          <w:b/>
        </w:rPr>
        <w:t>Word: Partir | Meaning: To leave, to depart</w:t>
      </w:r>
    </w:p>
    <w:p/>
    <w:p>
      <w:r>
        <w:t>1. Je dois partir pour l'aéroport en taxi.</w:t>
      </w:r>
    </w:p>
    <w:p>
      <w:r>
        <w:t xml:space="preserve">    I have to leave for the airport by taxi.</w:t>
      </w:r>
    </w:p>
    <w:p>
      <w:r>
        <w:t>2.  La compagnie aérienne part à 18h00.</w:t>
      </w:r>
    </w:p>
    <w:p>
      <w:r>
        <w:t xml:space="preserve">    The airline departs at 6 pm.</w:t>
      </w:r>
    </w:p>
    <w:p>
      <w:r>
        <w:t>3. Elle est partie avec ses amis en soirée.</w:t>
      </w:r>
    </w:p>
    <w:p>
      <w:r>
        <w:t xml:space="preserve">    She left with her friends in the evening. </w:t>
      </w:r>
    </w:p>
    <w:p>
      <w:r>
        <w:t xml:space="preserve">4.  Le voyage commence à partir de Paris. </w:t>
      </w:r>
    </w:p>
    <w:p>
      <w:r>
        <w:t xml:space="preserve">    The journey begins from Paris.</w:t>
      </w:r>
    </w:p>
    <w:p>
      <w:r>
        <w:t>5. J’ai décidé de partir pour la campagne.</w:t>
      </w:r>
    </w:p>
    <w:p>
      <w:r>
        <w:t xml:space="preserve">    I have decided to leave for the countryside.</w:t>
      </w:r>
    </w:p>
    <w:p>
      <w:r>
        <w:t>6.  Ils partent en vacances pendant deux semaines.</w:t>
      </w:r>
    </w:p>
    <w:p>
      <w:r>
        <w:t xml:space="preserve">   They are going on a vacation for two weeks.</w:t>
      </w:r>
    </w:p>
    <w:p>
      <w:r>
        <w:t>7. Le train part à 10h00.</w:t>
      </w:r>
    </w:p>
    <w:p>
      <w:r>
        <w:t xml:space="preserve">    The train departs at 10 am.</w:t>
      </w:r>
    </w:p>
    <w:p>
      <w:r>
        <w:t>8. Je vais partir à la plage demain matin.</w:t>
      </w:r>
    </w:p>
    <w:p>
      <w:r>
        <w:t xml:space="preserve">    I'm going to leave for the beach tomorrow morning. </w:t>
      </w:r>
    </w:p>
    <w:p>
      <w:r>
        <w:t>9.  Ils ont décidé de partir en voyage d’affaires.</w:t>
      </w:r>
    </w:p>
    <w:p>
      <w:r>
        <w:t xml:space="preserve">   They have decided to go on a business trip.</w:t>
      </w:r>
    </w:p>
    <w:p>
      <w:r>
        <w:t>10. J'ai besoin de partir tôt pour éviter les embouteillages.</w:t>
      </w:r>
    </w:p>
    <w:p>
      <w:r>
        <w:t xml:space="preserve">    I need to leave early to avoid traffic.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