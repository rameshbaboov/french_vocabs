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Festival</w:t>
      </w:r>
    </w:p>
    <w:p/>
    <w:p>
      <w:r>
        <w:t>1. Nous avons beaucoup de choses à célébrer pour la Fête nationale française.</w:t>
      </w:r>
    </w:p>
    <w:p>
      <w:r>
        <w:t xml:space="preserve">   We have many things to celebrate for the French national holiday.</w:t>
      </w:r>
    </w:p>
    <w:p>
      <w:r>
        <w:t>2. J'adore les fêtes d'été, car elles sont plus animées.</w:t>
      </w:r>
    </w:p>
    <w:p>
      <w:r>
        <w:t xml:space="preserve">   I love summer festivals because they are more lively.</w:t>
      </w:r>
    </w:p>
    <w:p>
      <w:r>
        <w:t xml:space="preserve">3. La Fête des Morts est une fête religieuse qui célèbre les morts. </w:t>
      </w:r>
    </w:p>
    <w:p>
      <w:r>
        <w:t xml:space="preserve">   The Day of the Dead is a religious festival that celebrates the dead.</w:t>
      </w:r>
    </w:p>
    <w:p>
      <w:r>
        <w:t>4. Ils organisent une grande Fête de la Musique chaque année en juin.</w:t>
      </w:r>
    </w:p>
    <w:p>
      <w:r>
        <w:t xml:space="preserve">   They organize a big Fête de la Musique every year in June.</w:t>
      </w:r>
    </w:p>
    <w:p>
      <w:r>
        <w:t>5. La fête des mères est un jour spécial pour nous tous.</w:t>
      </w:r>
    </w:p>
    <w:p>
      <w:r>
        <w:t xml:space="preserve">   Mother's Day is a special day for us all.</w:t>
      </w:r>
    </w:p>
    <w:p>
      <w:r>
        <w:t xml:space="preserve">6. La ville était décorée pour la Fête de la musique. </w:t>
      </w:r>
    </w:p>
    <w:p>
      <w:r>
        <w:t xml:space="preserve">   The city was decorated for the music festival.</w:t>
      </w:r>
    </w:p>
    <w:p>
      <w:r>
        <w:t>7. Le groupe avait l’habitude d’organiser une fête chaque mois.</w:t>
      </w:r>
    </w:p>
    <w:p>
      <w:r>
        <w:t xml:space="preserve">   The group had the habit of organizing a party every month. </w:t>
      </w:r>
    </w:p>
    <w:p>
      <w:r>
        <w:t xml:space="preserve">8. J'ai hâte de participer à la fête d'anniversaire de mon ami. </w:t>
      </w:r>
    </w:p>
    <w:p>
      <w:r>
        <w:t xml:space="preserve">   I am looking forward to participating in my friend's birthday party.</w:t>
      </w:r>
    </w:p>
    <w:p>
      <w:r>
        <w:t>9. Ils ont organisé un grand repas en famille pour la Fête des rois.</w:t>
      </w:r>
    </w:p>
    <w:p>
      <w:r>
        <w:t xml:space="preserve">   They organized a big family meal for the Epiphany.</w:t>
      </w:r>
    </w:p>
    <w:p>
      <w:r>
        <w:t xml:space="preserve">10. La Fête de la Toussaint  est une fête catholique qui célèbre la mort. </w:t>
      </w:r>
    </w:p>
    <w:p>
      <w:r>
        <w:t xml:space="preserve">    The Feast of All Hallows' Day is a Catholic celebration that honors death.</w:t>
      </w:r>
    </w:p>
    <w:p/>
    <w:p>
      <w:r>
        <w:rPr>
          <w:b/>
        </w:rPr>
        <w:t>Word: Chaise | Meaning: Chair</w:t>
      </w:r>
    </w:p>
    <w:p/>
    <w:p>
      <w:r>
        <w:t>1.  J'ai besoin d'une chaise confortable pour lire dans la bibliothèque.</w:t>
      </w:r>
    </w:p>
    <w:p>
      <w:r>
        <w:t xml:space="preserve">    My need for a comfortable chair to read in the library is great.</w:t>
      </w:r>
    </w:p>
    <w:p>
      <w:r>
        <w:t xml:space="preserve">2.  La chaise du salon est très vieille et elle est en bois précieux. </w:t>
      </w:r>
    </w:p>
    <w:p>
      <w:r>
        <w:t xml:space="preserve">    The living room chair is very old and it is made of precious wood.</w:t>
      </w:r>
    </w:p>
    <w:p>
      <w:r>
        <w:t xml:space="preserve">3.  Il faut aller chercher une chaise dans la rue pour l'école. </w:t>
      </w:r>
    </w:p>
    <w:p>
      <w:r>
        <w:t xml:space="preserve">     We need to go find a chair in the street for school.</w:t>
      </w:r>
    </w:p>
    <w:p>
      <w:r>
        <w:t xml:space="preserve">4.  La chaise de bébé est en forme de dragon. </w:t>
      </w:r>
    </w:p>
    <w:p>
      <w:r>
        <w:t xml:space="preserve">    The baby chair is shaped like a dragon.</w:t>
      </w:r>
    </w:p>
    <w:p>
      <w:r>
        <w:t>5.  Je veux m'asseoir sur la chaise et regarder la télévision.</w:t>
      </w:r>
    </w:p>
    <w:p>
      <w:r>
        <w:t xml:space="preserve">   I want to sit on the chair and watch TV. </w:t>
      </w:r>
    </w:p>
    <w:p>
      <w:r>
        <w:t>6.  Il y a une chaise dans le restaurant pour nous.</w:t>
      </w:r>
    </w:p>
    <w:p>
      <w:r>
        <w:t xml:space="preserve">   There is a chair in the restaurant for us.</w:t>
      </w:r>
    </w:p>
    <w:p>
      <w:r>
        <w:t xml:space="preserve">7.  La chaise est pliée et elle est prête à être transportée. </w:t>
      </w:r>
    </w:p>
    <w:p>
      <w:r>
        <w:t xml:space="preserve">    The chair is folded and it is ready to be transported.</w:t>
      </w:r>
    </w:p>
    <w:p>
      <w:r>
        <w:t xml:space="preserve">8.  Je suis fatigué, je vais m'asseoir sur ma chaise. </w:t>
      </w:r>
    </w:p>
    <w:p>
      <w:r>
        <w:t xml:space="preserve">    I am tired, I will sit on my chair.</w:t>
      </w:r>
    </w:p>
    <w:p>
      <w:r>
        <w:t xml:space="preserve">9.   Le restaurant a des chaises confortables pour manger. </w:t>
      </w:r>
    </w:p>
    <w:p>
      <w:r>
        <w:t xml:space="preserve">     The restaurant has comfortable chairs for eating.</w:t>
      </w:r>
    </w:p>
    <w:p>
      <w:r>
        <w:t>10. Les chaises sont dans la salle de réception.</w:t>
      </w:r>
    </w:p>
    <w:p>
      <w:r>
        <w:t xml:space="preserve">   The chairs are in the reception room.</w:t>
      </w:r>
    </w:p>
    <w:p/>
    <w:p>
      <w:r>
        <w:rPr>
          <w:b/>
        </w:rPr>
        <w:t>Word: Bonheur | Meaning: Happiness</w:t>
      </w:r>
    </w:p>
    <w:p/>
    <w:p>
      <w:r>
        <w:t>1. J’ai beaucoup de bonheur dans ma vie.</w:t>
      </w:r>
    </w:p>
    <w:p>
      <w:r>
        <w:t xml:space="preserve">    I have much happiness in my life.</w:t>
      </w:r>
    </w:p>
    <w:p>
      <w:r>
        <w:t>2.  Le bonheur des autres est important pour moi.</w:t>
      </w:r>
    </w:p>
    <w:p>
      <w:r>
        <w:t xml:space="preserve">   The happiness of others is important for me.</w:t>
      </w:r>
    </w:p>
    <w:p>
      <w:r>
        <w:t>3.  Être heureux signifie être content.</w:t>
      </w:r>
    </w:p>
    <w:p>
      <w:r>
        <w:t xml:space="preserve">   Being happy means being satisfied. </w:t>
      </w:r>
    </w:p>
    <w:p>
      <w:r>
        <w:t>4.  Je suis heureux de vous voir aujourd’hui.</w:t>
      </w:r>
    </w:p>
    <w:p>
      <w:r>
        <w:t xml:space="preserve">   I am happy to see you today.</w:t>
      </w:r>
    </w:p>
    <w:p>
      <w:r>
        <w:t xml:space="preserve">5.  C'est un moment magnifique et je suis très heureux. </w:t>
      </w:r>
    </w:p>
    <w:p>
      <w:r>
        <w:t xml:space="preserve">    It is a wonderful moment and I am very happy.</w:t>
      </w:r>
    </w:p>
    <w:p>
      <w:r>
        <w:t>6.  Un bon repas et beaucoup d’amour, ce sont les deux choses qui donnent le plus de bonheur.</w:t>
      </w:r>
    </w:p>
    <w:p>
      <w:r>
        <w:t xml:space="preserve">   A good meal and lots of love are the two things that give me the most happiness.</w:t>
      </w:r>
    </w:p>
    <w:p>
      <w:r>
        <w:t xml:space="preserve">7.  Le bonheur n'est pas toujours facile à trouver. </w:t>
      </w:r>
    </w:p>
    <w:p>
      <w:r>
        <w:t xml:space="preserve">    Happiness is not always easy to find.</w:t>
      </w:r>
    </w:p>
    <w:p>
      <w:r>
        <w:t>8.  La joie, la liberté et l’amour sont des sources de bonheur.</w:t>
      </w:r>
    </w:p>
    <w:p>
      <w:r>
        <w:t xml:space="preserve">   Joy, freedom and love are sources of happiness.</w:t>
      </w:r>
    </w:p>
    <w:p>
      <w:r>
        <w:t xml:space="preserve">9.  Je ressens beaucoup de bonheur quand j'aide les autres. </w:t>
      </w:r>
    </w:p>
    <w:p>
      <w:r>
        <w:t xml:space="preserve">    I feel a lot of happiness when I help others. </w:t>
      </w:r>
    </w:p>
    <w:p>
      <w:r>
        <w:t>10. Le bonheur est un cadeau que nous pouvons offrir à nos proches.</w:t>
      </w:r>
    </w:p>
    <w:p>
      <w:r>
        <w:t xml:space="preserve">    Happiness is a gift that we can give to our loved ones.</w:t>
      </w:r>
    </w:p>
    <w:p/>
    <w:p>
      <w:r>
        <w:rPr>
          <w:b/>
        </w:rPr>
        <w:t>Word: Ville | Meaning: City</w:t>
      </w:r>
    </w:p>
    <w:p/>
    <w:p>
      <w:r>
        <w:t>1. La capitale de la France est Paris, une ville fascinante.</w:t>
      </w:r>
    </w:p>
    <w:p>
      <w:r>
        <w:t xml:space="preserve">    The capital of France is Paris, a fascinating city.</w:t>
      </w:r>
    </w:p>
    <w:p>
      <w:r>
        <w:t>2. Nous visitons souvent des villes pittoresques lors de nos voyages.</w:t>
      </w:r>
    </w:p>
    <w:p>
      <w:r>
        <w:t xml:space="preserve">    We often visit picturesque towns during our trips. </w:t>
      </w:r>
    </w:p>
    <w:p>
      <w:r>
        <w:t>3. J'aime la vie dans une ville animée et dynamique.</w:t>
      </w:r>
    </w:p>
    <w:p>
      <w:r>
        <w:t xml:space="preserve">    I like living in an animated and dynamic city.</w:t>
      </w:r>
    </w:p>
    <w:p>
      <w:r>
        <w:t>4. La ville est un lieu plein d'histoire et de culture.</w:t>
      </w:r>
    </w:p>
    <w:p>
      <w:r>
        <w:t xml:space="preserve">    The city is a place full of history and culture.</w:t>
      </w:r>
    </w:p>
    <w:p>
      <w:r>
        <w:t>5. Le musée de l'art moderne est situé dans une ville élégante.</w:t>
      </w:r>
    </w:p>
    <w:p>
      <w:r>
        <w:t xml:space="preserve">    The modern art museum is located in an elegant city.</w:t>
      </w:r>
    </w:p>
    <w:p>
      <w:r>
        <w:t>6. Les habitants des villes sont souvent plus stressés que les gens vivant en campagne.</w:t>
      </w:r>
    </w:p>
    <w:p>
      <w:r>
        <w:t xml:space="preserve">   People living in cities are often more stressed than those living in the countryside. </w:t>
      </w:r>
    </w:p>
    <w:p>
      <w:r>
        <w:t xml:space="preserve">7.  Il y a beaucoup de magasins et d'autres commerces dans la ville. </w:t>
      </w:r>
    </w:p>
    <w:p>
      <w:r>
        <w:t xml:space="preserve">    There are many shops and other businesses in the city. </w:t>
      </w:r>
    </w:p>
    <w:p>
      <w:r>
        <w:t xml:space="preserve">8.  Notre quartier est situé dans une ville avec une grande communauté internationale. </w:t>
      </w:r>
    </w:p>
    <w:p>
      <w:r>
        <w:t xml:space="preserve">     Our neighborhood is located in a city with a large international community. </w:t>
      </w:r>
    </w:p>
    <w:p>
      <w:r>
        <w:t xml:space="preserve">9.  La pollution de la ville peut être un problème important. </w:t>
      </w:r>
    </w:p>
    <w:p>
      <w:r>
        <w:t xml:space="preserve">   The air pollution of the city can be an important problem. </w:t>
      </w:r>
    </w:p>
    <w:p>
      <w:r>
        <w:t xml:space="preserve">10. J'ai hâte d'aller vivre dans une nouvelle ville avec des opportunités plus grandes. </w:t>
      </w:r>
    </w:p>
    <w:p>
      <w:r>
        <w:t xml:space="preserve">     I look forward to moving to a new city with more opportunities.</w:t>
      </w:r>
    </w:p>
    <w:p/>
    <w:p>
      <w:r>
        <w:rPr>
          <w:b/>
        </w:rPr>
        <w:t>Word: Feux | Meaning: Fires</w:t>
      </w:r>
    </w:p>
    <w:p/>
    <w:p>
      <w:r>
        <w:t xml:space="preserve">1. Il y a un feu dans la cuisine. </w:t>
      </w:r>
    </w:p>
    <w:p>
      <w:r>
        <w:t xml:space="preserve">   There is a fire in the kitchen.</w:t>
      </w:r>
    </w:p>
    <w:p>
      <w:r>
        <w:t xml:space="preserve">2. Les feux de joie sont rouges. </w:t>
      </w:r>
    </w:p>
    <w:p>
      <w:r>
        <w:t xml:space="preserve">   Fireworks are red.</w:t>
      </w:r>
    </w:p>
    <w:p>
      <w:r>
        <w:t xml:space="preserve">3.  Je ne veux pas d'un feu dans ma maison. </w:t>
      </w:r>
    </w:p>
    <w:p>
      <w:r>
        <w:t xml:space="preserve">    I don't want a fire at home.</w:t>
      </w:r>
    </w:p>
    <w:p>
      <w:r>
        <w:t xml:space="preserve">4.  Le feu de la cheminée est très chaud. </w:t>
      </w:r>
    </w:p>
    <w:p>
      <w:r>
        <w:t xml:space="preserve">   The fireplace is very hot.</w:t>
      </w:r>
    </w:p>
    <w:p>
      <w:r>
        <w:t xml:space="preserve">5. Le feu de joie a été éteint. </w:t>
      </w:r>
    </w:p>
    <w:p>
      <w:r>
        <w:t xml:space="preserve">   The firework was extinguished.</w:t>
      </w:r>
    </w:p>
    <w:p>
      <w:r>
        <w:t>6. Il faut éteindre le feu avant de partir.</w:t>
      </w:r>
    </w:p>
    <w:p>
      <w:r>
        <w:t xml:space="preserve">    You have to put out the fire before you leave.</w:t>
      </w:r>
    </w:p>
    <w:p>
      <w:r>
        <w:t xml:space="preserve">7.  La lumière du feu éclaire l'endroit. </w:t>
      </w:r>
    </w:p>
    <w:p>
      <w:r>
        <w:t xml:space="preserve">   The light of the fire illuminates the place.</w:t>
      </w:r>
    </w:p>
    <w:p>
      <w:r>
        <w:t xml:space="preserve">8. Les feux d'artifice sont magnifiques. </w:t>
      </w:r>
    </w:p>
    <w:p>
      <w:r>
        <w:t xml:space="preserve">   Fireworks are beautiful.</w:t>
      </w:r>
    </w:p>
    <w:p>
      <w:r>
        <w:t xml:space="preserve">9. Le feu de joie est un spectacle amusant. </w:t>
      </w:r>
    </w:p>
    <w:p>
      <w:r>
        <w:t xml:space="preserve">   The firework show is a fun spectacle.</w:t>
      </w:r>
    </w:p>
    <w:p>
      <w:r>
        <w:t xml:space="preserve">10.  Il y avait des feux dans les rues. </w:t>
      </w:r>
    </w:p>
    <w:p>
      <w:r>
        <w:t xml:space="preserve">    There were fires in the streets.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colline.  </w:t>
      </w:r>
    </w:p>
    <w:p>
      <w:r>
        <w:t xml:space="preserve">    The house is located on a small hill.</w:t>
      </w:r>
    </w:p>
    <w:p>
      <w:r>
        <w:t xml:space="preserve">2. Mon père et ma mère vivent dans la maison. </w:t>
      </w:r>
    </w:p>
    <w:p>
      <w:r>
        <w:t xml:space="preserve">    My father and mother live in the house.</w:t>
      </w:r>
    </w:p>
    <w:p>
      <w:r>
        <w:t xml:space="preserve">3. J'ai hâte de visiter ma maison d'enfance.  </w:t>
      </w:r>
    </w:p>
    <w:p>
      <w:r>
        <w:t xml:space="preserve">    I can't wait to visit my childhood home.</w:t>
      </w:r>
    </w:p>
    <w:p>
      <w:r>
        <w:t xml:space="preserve">4. La maison était pleine de souvenirs.   </w:t>
      </w:r>
    </w:p>
    <w:p>
      <w:r>
        <w:t xml:space="preserve">    The house was full of memories.</w:t>
      </w:r>
    </w:p>
    <w:p>
      <w:r>
        <w:t xml:space="preserve">5. Nous avons acheté la maison il y a un an. </w:t>
      </w:r>
    </w:p>
    <w:p>
      <w:r>
        <w:t xml:space="preserve">    We bought the house a year ago.</w:t>
      </w:r>
    </w:p>
    <w:p>
      <w:r>
        <w:t xml:space="preserve">6. Mon ami et moi, nous sommes allés à la maison du voisin.  </w:t>
      </w:r>
    </w:p>
    <w:p>
      <w:r>
        <w:t xml:space="preserve">    My friend and I went to our neighbor's house.</w:t>
      </w:r>
    </w:p>
    <w:p>
      <w:r>
        <w:t xml:space="preserve">7. Est-ce que la maison est en bois ?  </w:t>
      </w:r>
    </w:p>
    <w:p>
      <w:r>
        <w:t xml:space="preserve">    Is the house made of wood? </w:t>
      </w:r>
    </w:p>
    <w:p>
      <w:r>
        <w:t xml:space="preserve">8. La maison a deux chambres à coucher.  </w:t>
      </w:r>
    </w:p>
    <w:p>
      <w:r>
        <w:t xml:space="preserve">    The house has two bedrooms.</w:t>
      </w:r>
    </w:p>
    <w:p>
      <w:r>
        <w:t xml:space="preserve">9. Ils ont peint la maison de couleur bleu.   </w:t>
      </w:r>
    </w:p>
    <w:p>
      <w:r>
        <w:t xml:space="preserve">    They painted the house blue.</w:t>
      </w:r>
    </w:p>
    <w:p>
      <w:r>
        <w:t xml:space="preserve">10. La maison s'est retrouvée dans un état délabré.  </w:t>
      </w:r>
    </w:p>
    <w:p>
      <w:r>
        <w:t xml:space="preserve">    The house was left in disrepair.</w:t>
      </w:r>
    </w:p>
    <w:p/>
    <w:p>
      <w:r>
        <w:t>Rire: &lt;Laugh&gt;</w:t>
      </w:r>
    </w:p>
    <w:p/>
    <w:p>
      <w:r>
        <w:t xml:space="preserve">1.  Je rigole souvent avec mes amis. </w:t>
      </w:r>
    </w:p>
    <w:p>
      <w:r>
        <w:t xml:space="preserve">    I often laugh with my friends.</w:t>
      </w:r>
    </w:p>
    <w:p>
      <w:r>
        <w:t xml:space="preserve">2.  Elle rit de votre blague. </w:t>
      </w:r>
    </w:p>
    <w:p>
      <w:r>
        <w:t xml:space="preserve">    She laughs at your joke.</w:t>
      </w:r>
    </w:p>
    <w:p>
      <w:r>
        <w:t xml:space="preserve">3.  Le rire est une forme d'expression artistique. </w:t>
      </w:r>
    </w:p>
    <w:p>
      <w:r>
        <w:t xml:space="preserve">   Laughter is a form of artistic expression. </w:t>
      </w:r>
    </w:p>
    <w:p>
      <w:r>
        <w:t xml:space="preserve">4.  Il ne peut pas s’empêcher de rire. </w:t>
      </w:r>
    </w:p>
    <w:p>
      <w:r>
        <w:t xml:space="preserve">    He cannot help but laugh.</w:t>
      </w:r>
    </w:p>
    <w:p>
      <w:r>
        <w:t>5.  La mère rit de son enfant qui joue.</w:t>
      </w:r>
    </w:p>
    <w:p>
      <w:r>
        <w:t xml:space="preserve">    The mother laughs at her child playing.</w:t>
      </w:r>
    </w:p>
    <w:p>
      <w:r>
        <w:t xml:space="preserve">6.  Rire, c'est la meilleure façon de se détendre. </w:t>
      </w:r>
    </w:p>
    <w:p>
      <w:r>
        <w:t xml:space="preserve">    Laughing is the best way to relax.</w:t>
      </w:r>
    </w:p>
    <w:p>
      <w:r>
        <w:t xml:space="preserve">7.  Il rigole toujours quand j’écris des blagues. </w:t>
      </w:r>
    </w:p>
    <w:p>
      <w:r>
        <w:t xml:space="preserve">   He always laughs when I tell jokes. </w:t>
      </w:r>
    </w:p>
    <w:p>
      <w:r>
        <w:t>8.  Le rire est un moyen important de se connecter avec les autres.</w:t>
      </w:r>
    </w:p>
    <w:p>
      <w:r>
        <w:t xml:space="preserve">   Laughter is an important means of connecting with others. </w:t>
      </w:r>
    </w:p>
    <w:p>
      <w:r>
        <w:t xml:space="preserve">9.  Rire, c'est aussi une forme d’expression de joie. </w:t>
      </w:r>
    </w:p>
    <w:p>
      <w:r>
        <w:t xml:space="preserve">   Laughing is also a form of expression of joy.</w:t>
      </w:r>
    </w:p>
    <w:p>
      <w:r>
        <w:t xml:space="preserve">10. La musique peut nous faire rire. </w:t>
      </w:r>
    </w:p>
    <w:p>
      <w:r>
        <w:t xml:space="preserve">    Music can make us laugh.</w:t>
      </w:r>
    </w:p>
    <w:p/>
    <w:p>
      <w:r>
        <w:rPr>
          <w:b/>
        </w:rPr>
        <w:t>Word: joyeux | Meaning: happy</w:t>
      </w:r>
    </w:p>
    <w:p/>
    <w:p>
      <w:r>
        <w:t>1. Il est heureux de voir ses amis.  He is happy to see his friends.</w:t>
      </w:r>
    </w:p>
    <w:p>
      <w:r>
        <w:t>2. J'ai un moment joyeux.  I have a joyful moment.</w:t>
      </w:r>
    </w:p>
    <w:p>
      <w:r>
        <w:t xml:space="preserve">3. C'est une journée joyeuse!  It is a joyful day! </w:t>
      </w:r>
    </w:p>
    <w:p>
      <w:r>
        <w:t>4.  Le festival était joyeux et festif.  The festival was joyous and festive.</w:t>
      </w:r>
    </w:p>
    <w:p>
      <w:r>
        <w:t xml:space="preserve">5.  Elle est heureuse de son nouveau travail.  She is happy with her new job. </w:t>
      </w:r>
    </w:p>
    <w:p>
      <w:r>
        <w:t>6.  La fête a été très joyeuse.  The party was very joyous.</w:t>
      </w:r>
    </w:p>
    <w:p>
      <w:r>
        <w:t xml:space="preserve">7. C'est un moment joyeux pour tous!  It's a joyful time for everyone! </w:t>
      </w:r>
    </w:p>
    <w:p>
      <w:r>
        <w:t>8.  Je suis heureux et content.  I am happy and contented.</w:t>
      </w:r>
    </w:p>
    <w:p>
      <w:r>
        <w:t xml:space="preserve">9.  Nous avons vécu une journée joyeuse.  We had a joyful day. </w:t>
      </w:r>
    </w:p>
    <w:p>
      <w:r>
        <w:t>10.  Il a eu un joie et de la beauté dans la nature.  He has experienced joy and beauty in nature.</w:t>
      </w:r>
    </w:p>
    <w:p/>
    <w:p>
      <w:r>
        <w:rPr>
          <w:b/>
        </w:rPr>
        <w:t>Word: Bon | Meaning: Good</w:t>
      </w:r>
    </w:p>
    <w:p/>
    <w:p>
      <w:r>
        <w:t>1.  C'est bon.</w:t>
      </w:r>
    </w:p>
    <w:p>
      <w:r>
        <w:t xml:space="preserve">   Good</w:t>
      </w:r>
    </w:p>
    <w:p>
      <w:r>
        <w:t>2.  Le film est bon.</w:t>
      </w:r>
    </w:p>
    <w:p>
      <w:r>
        <w:t xml:space="preserve">   The movie is good.</w:t>
      </w:r>
    </w:p>
    <w:p>
      <w:r>
        <w:t>3.  Je suis content de la soirée.</w:t>
      </w:r>
    </w:p>
    <w:p>
      <w:r>
        <w:t xml:space="preserve">   I am happy about the evening.</w:t>
      </w:r>
    </w:p>
    <w:p>
      <w:r>
        <w:t xml:space="preserve">4.  Est-ce que ça va ? </w:t>
      </w:r>
    </w:p>
    <w:p>
      <w:r>
        <w:t xml:space="preserve">   Is everything okay?</w:t>
      </w:r>
    </w:p>
    <w:p>
      <w:r>
        <w:t xml:space="preserve">5.  C'est bon pour moi. </w:t>
      </w:r>
    </w:p>
    <w:p>
      <w:r>
        <w:t xml:space="preserve">    This is good for me. </w:t>
      </w:r>
    </w:p>
    <w:p>
      <w:r>
        <w:t xml:space="preserve">6.  Le gâteau est bon. </w:t>
      </w:r>
    </w:p>
    <w:p>
      <w:r>
        <w:t xml:space="preserve">    The cake is good.</w:t>
      </w:r>
    </w:p>
    <w:p>
      <w:r>
        <w:t>7.  Nous avons un bon plan.</w:t>
      </w:r>
    </w:p>
    <w:p>
      <w:r>
        <w:t xml:space="preserve">   We have a good plan. </w:t>
      </w:r>
    </w:p>
    <w:p>
      <w:r>
        <w:t>8.  Il est bon de s’amuser.</w:t>
      </w:r>
    </w:p>
    <w:p>
      <w:r>
        <w:t xml:space="preserve">   It is good to have fun. </w:t>
      </w:r>
    </w:p>
    <w:p>
      <w:r>
        <w:t xml:space="preserve">9.  J'aime les plats bons et simples. </w:t>
      </w:r>
    </w:p>
    <w:p>
      <w:r>
        <w:t xml:space="preserve">    I like simple, delicious food. </w:t>
      </w:r>
    </w:p>
    <w:p>
      <w:r>
        <w:t xml:space="preserve">10. Il y a un bon café près de là. </w:t>
      </w:r>
    </w:p>
    <w:p>
      <w:r>
        <w:t xml:space="preserve">    There is a good coffee shop nearby.</w:t>
      </w:r>
    </w:p>
    <w:p/>
    <w:p>
      <w:r>
        <w:rPr>
          <w:b/>
        </w:rPr>
        <w:t>Word: Jour | Meaning: Day</w:t>
      </w:r>
    </w:p>
    <w:p/>
    <w:p>
      <w:r>
        <w:t xml:space="preserve">1. Il est le jour de la fête dans notre village. </w:t>
      </w:r>
    </w:p>
    <w:p>
      <w:r>
        <w:t xml:space="preserve">    It is the day of the festival in our village. </w:t>
      </w:r>
    </w:p>
    <w:p>
      <w:r>
        <w:t xml:space="preserve">2.  J'ai beaucoup d'amis et j'adore passer mes journées avec eux. </w:t>
      </w:r>
    </w:p>
    <w:p>
      <w:r>
        <w:t xml:space="preserve">   I have many friends and I adore spending my days with them. </w:t>
      </w:r>
    </w:p>
    <w:p>
      <w:r>
        <w:t xml:space="preserve">3. Le jour est encore loin, mais nous sommes déjà prêts. </w:t>
      </w:r>
    </w:p>
    <w:p>
      <w:r>
        <w:t xml:space="preserve">    The day is still far away, but we are already ready.</w:t>
      </w:r>
    </w:p>
    <w:p>
      <w:r>
        <w:t xml:space="preserve">4.  J'ai un rendez-vous pour le jour suivant. </w:t>
      </w:r>
    </w:p>
    <w:p>
      <w:r>
        <w:t xml:space="preserve">     I have an appointment for the day after tomorrow. </w:t>
      </w:r>
    </w:p>
    <w:p>
      <w:r>
        <w:t xml:space="preserve">5.  Il fait beau aujourd'hui et il n'y a pas de vent. </w:t>
      </w:r>
    </w:p>
    <w:p>
      <w:r>
        <w:t xml:space="preserve">   It is beautiful today and there is no wind. </w:t>
      </w:r>
    </w:p>
    <w:p>
      <w:r>
        <w:t xml:space="preserve">6.  Nous avons programmé une escapade le jour de la Saint-Valentin. </w:t>
      </w:r>
    </w:p>
    <w:p>
      <w:r>
        <w:t xml:space="preserve">   We have scheduled a getaway on Valentine’s Day.</w:t>
      </w:r>
    </w:p>
    <w:p>
      <w:r>
        <w:t xml:space="preserve">7.  Qu'est-ce que tu fais le jour du marché? </w:t>
      </w:r>
    </w:p>
    <w:p>
      <w:r>
        <w:t xml:space="preserve">    What are you doing on market day? </w:t>
      </w:r>
    </w:p>
    <w:p>
      <w:r>
        <w:t xml:space="preserve">8. Le soleil est encore fort et il fait chaud aujourd'hui. </w:t>
      </w:r>
    </w:p>
    <w:p>
      <w:r>
        <w:t xml:space="preserve">   The sun is still strong and it is hot today. </w:t>
      </w:r>
    </w:p>
    <w:p>
      <w:r>
        <w:t xml:space="preserve">9. J'ai besoin de la lumière du jour pour travailler. </w:t>
      </w:r>
    </w:p>
    <w:p>
      <w:r>
        <w:t xml:space="preserve">  I need the light of day to work. </w:t>
      </w:r>
    </w:p>
    <w:p>
      <w:r>
        <w:t xml:space="preserve">10. Le jour lui-même est très important, mais l'action que nous prenons a un grand impact. </w:t>
      </w:r>
    </w:p>
    <w:p>
      <w:r>
        <w:t xml:space="preserve">   The day itself is very important, but the action we take has a great impact.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