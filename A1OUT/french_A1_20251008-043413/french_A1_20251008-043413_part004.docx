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Il y a beaucoup de soleil en été.  </w:t>
      </w:r>
    </w:p>
    <w:p>
      <w:r>
        <w:t xml:space="preserve">There is a lot of sunshine in summer. </w:t>
      </w:r>
    </w:p>
    <w:p>
      <w:r>
        <w:t>3. La lumière du soleil est importante pour la vie.</w:t>
      </w:r>
    </w:p>
    <w:p>
      <w:r>
        <w:t>The sun's light is important for life.</w:t>
      </w:r>
    </w:p>
    <w:p>
      <w:r>
        <w:t>4. Le soleil me donne de l'énergie.</w:t>
      </w:r>
    </w:p>
    <w:p>
      <w:r>
        <w:t>The sun gives me energy.</w:t>
      </w:r>
    </w:p>
    <w:p>
      <w:r>
        <w:t xml:space="preserve">5. J'aime prendre un bain de soleil sur la plage. </w:t>
      </w:r>
    </w:p>
    <w:p>
      <w:r>
        <w:t>I like to take a sun bath on the beach.</w:t>
      </w:r>
    </w:p>
    <w:p>
      <w:r>
        <w:t xml:space="preserve">6.  Le soleil est une source d'énergie importante pour notre planète.  </w:t>
      </w:r>
    </w:p>
    <w:p>
      <w:r>
        <w:t>The sun is an important source of energy for our planet.</w:t>
      </w:r>
    </w:p>
    <w:p>
      <w:r>
        <w:t xml:space="preserve">7. La journée du soleil est plus longue en été.  </w:t>
      </w:r>
    </w:p>
    <w:p>
      <w:r>
        <w:t xml:space="preserve">A day with more sunshine is longer in summer. </w:t>
      </w:r>
    </w:p>
    <w:p>
      <w:r>
        <w:t xml:space="preserve">8. Le ciel était gris et le soleil était caché.  </w:t>
      </w:r>
    </w:p>
    <w:p>
      <w:r>
        <w:t xml:space="preserve">The sky was gray and the sun was hidden. </w:t>
      </w:r>
    </w:p>
    <w:p>
      <w:r>
        <w:t xml:space="preserve">9. J'ai besoin de l'énergie du soleil pour me réveiller.   </w:t>
      </w:r>
    </w:p>
    <w:p>
      <w:r>
        <w:t>I need the energy of the sun to wake up.</w:t>
      </w:r>
    </w:p>
    <w:p>
      <w:r>
        <w:t xml:space="preserve">10. Il faut protéger la planète et le soleil.  </w:t>
      </w:r>
    </w:p>
    <w:p>
      <w:r>
        <w:t>We need to protect the planet and the sun.</w:t>
      </w:r>
    </w:p>
    <w:p/>
    <w:p>
      <w:r>
        <w:t>Livre: Book</w:t>
      </w:r>
    </w:p>
    <w:p/>
    <w:p>
      <w:r>
        <w:t xml:space="preserve">1. J'ai acheté un livre sur l'histoire de la France.  </w:t>
      </w:r>
    </w:p>
    <w:p>
      <w:r>
        <w:t xml:space="preserve">    I bought a book on the history of France.</w:t>
      </w:r>
    </w:p>
    <w:p>
      <w:r>
        <w:t xml:space="preserve">2. Le livre était très intéressant, il m’a beaucoup diverti. </w:t>
      </w:r>
    </w:p>
    <w:p>
      <w:r>
        <w:t xml:space="preserve">   The book was very interesting; it entertained me a lot.</w:t>
      </w:r>
    </w:p>
    <w:p>
      <w:r>
        <w:t>3. Je veux lire un livre à propos des voyages.</w:t>
      </w:r>
    </w:p>
    <w:p>
      <w:r>
        <w:t xml:space="preserve">   I want to read a book about travel.</w:t>
      </w:r>
    </w:p>
    <w:p>
      <w:r>
        <w:t xml:space="preserve">4. Il est important d'apprendre les bases de la langue française dans un livre.  </w:t>
      </w:r>
    </w:p>
    <w:p>
      <w:r>
        <w:t xml:space="preserve">    It is important to learn the basics of French language in a book.</w:t>
      </w:r>
    </w:p>
    <w:p>
      <w:r>
        <w:t xml:space="preserve">5. J'adore lire des histoires romanes sur la nature. </w:t>
      </w:r>
    </w:p>
    <w:p>
      <w:r>
        <w:t xml:space="preserve">    I love reading romantic stories about nature.</w:t>
      </w:r>
    </w:p>
    <w:p>
      <w:r>
        <w:t xml:space="preserve">6. Le livre est lourd, j’ai du mal à le porter. </w:t>
      </w:r>
    </w:p>
    <w:p>
      <w:r>
        <w:t xml:space="preserve">   The book is heavy; I have trouble carrying it. </w:t>
      </w:r>
    </w:p>
    <w:p>
      <w:r>
        <w:t xml:space="preserve">7. Il y a un grand livre d'histoire dans la bibliothèque.  </w:t>
      </w:r>
    </w:p>
    <w:p>
      <w:r>
        <w:t xml:space="preserve">   There is a big history book in the library.</w:t>
      </w:r>
    </w:p>
    <w:p>
      <w:r>
        <w:t xml:space="preserve">8. J’ai besoin de lire un livre pour apprendre les règles de base du jeu.  </w:t>
      </w:r>
    </w:p>
    <w:p>
      <w:r>
        <w:t xml:space="preserve">    I need to read a book to learn the basic rules of the game. </w:t>
      </w:r>
    </w:p>
    <w:p>
      <w:r>
        <w:t xml:space="preserve">9. Le livre est sur la table, peut-être qu'il y aura une réponse dans son contenu.   </w:t>
      </w:r>
    </w:p>
    <w:p>
      <w:r>
        <w:t xml:space="preserve">   The book is on the table; maybe there will be an answer in its content.</w:t>
      </w:r>
    </w:p>
    <w:p>
      <w:r>
        <w:t xml:space="preserve">10. J’ai un livre qui me donne des informations sur les plantes de la jungle.  </w:t>
      </w:r>
    </w:p>
    <w:p>
      <w:r>
        <w:t xml:space="preserve">    I have a book that gives me information about the plants of the jungle.</w:t>
      </w:r>
    </w:p>
    <w:p/>
    <w:p>
      <w:r>
        <w:rPr>
          <w:b/>
        </w:rPr>
        <w:t>Word: Fédération | Meaning: Federation</w:t>
      </w:r>
    </w:p>
    <w:p/>
    <w:p>
      <w:r>
        <w:t xml:space="preserve">1. La Fédération française est un groupe important pour les citoyens français.  </w:t>
      </w:r>
    </w:p>
    <w:p>
      <w:r>
        <w:t xml:space="preserve">   The French Federation is an important group for French citizens.</w:t>
      </w:r>
    </w:p>
    <w:p>
      <w:r>
        <w:t xml:space="preserve">2. L'Organisation des Nations Unies a créé la Fédération Internationale de Télécommunications (UIT). </w:t>
      </w:r>
    </w:p>
    <w:p>
      <w:r>
        <w:t xml:space="preserve">    The United Nations has created the International Telecommunication Union (ITU).</w:t>
      </w:r>
    </w:p>
    <w:p>
      <w:r>
        <w:t xml:space="preserve">3. Le gouvernement a créé une Fédération nationale pour l'éducation.  </w:t>
      </w:r>
    </w:p>
    <w:p>
      <w:r>
        <w:t xml:space="preserve">   The government has created a national federation for education.</w:t>
      </w:r>
    </w:p>
    <w:p>
      <w:r>
        <w:t xml:space="preserve">4. La Fédération sportive est un organisme qui coordonne les événements sportifs.  </w:t>
      </w:r>
    </w:p>
    <w:p>
      <w:r>
        <w:t xml:space="preserve">   The sports federation is an organization that coordinates sporting events. </w:t>
      </w:r>
    </w:p>
    <w:p>
      <w:r>
        <w:t>5. Elle représente les intérêts de la population dans la Fédération des entreprises.</w:t>
      </w:r>
    </w:p>
    <w:p>
      <w:r>
        <w:t xml:space="preserve">    She represents the interests of the population within the Federation of companies.</w:t>
      </w:r>
    </w:p>
    <w:p>
      <w:r>
        <w:t xml:space="preserve">6. Les membres de la Fédération ont participé à un projet de recherche commun.  </w:t>
      </w:r>
    </w:p>
    <w:p>
      <w:r>
        <w:t xml:space="preserve">   Members of the Federation participated in a common research project.</w:t>
      </w:r>
    </w:p>
    <w:p>
      <w:r>
        <w:t xml:space="preserve">7. La Fédération des associations culturelles est une structure importante pour les artistes et les intellectuels. </w:t>
      </w:r>
    </w:p>
    <w:p>
      <w:r>
        <w:t xml:space="preserve">    The Federation of cultural associations is an important structure for artists and intellectuals.</w:t>
      </w:r>
    </w:p>
    <w:p>
      <w:r>
        <w:t xml:space="preserve">8. Le chef de la Fédération a organisé un meeting avec les membres.  </w:t>
      </w:r>
    </w:p>
    <w:p>
      <w:r>
        <w:t xml:space="preserve">   The head of the Federation organized a meeting with members.</w:t>
      </w:r>
    </w:p>
    <w:p>
      <w:r>
        <w:t xml:space="preserve">9. L'objectif de la Fédération est d'améliorer les conditions de vie des citoyens. </w:t>
      </w:r>
    </w:p>
    <w:p>
      <w:r>
        <w:t xml:space="preserve">    The aim of the Federation is to improve the living conditions of citizens.</w:t>
      </w:r>
    </w:p>
    <w:p>
      <w:r>
        <w:t xml:space="preserve">10. La Fédération a organisé un appel à projets pour soutenir les initiatives locales.  </w:t>
      </w:r>
    </w:p>
    <w:p>
      <w:r>
        <w:t xml:space="preserve">   The Federation organized an appeal for projects to support local initiatives.</w:t>
      </w:r>
    </w:p>
    <w:p/>
    <w:p>
      <w:r>
        <w:t>Lumière: Light</w:t>
      </w:r>
    </w:p>
    <w:p/>
    <w:p>
      <w:r>
        <w:t>1. La lumière du soleil brille sur les montagnes.</w:t>
      </w:r>
    </w:p>
    <w:p>
      <w:r>
        <w:t xml:space="preserve">  The sunlight shines on the mountains.</w:t>
      </w:r>
    </w:p>
    <w:p>
      <w:r>
        <w:t>2. J'ai une petite lampe de poche pour la nuit.</w:t>
      </w:r>
    </w:p>
    <w:p>
      <w:r>
        <w:t xml:space="preserve">   I have a small flashlight for night.</w:t>
      </w:r>
    </w:p>
    <w:p>
      <w:r>
        <w:t>3. Il y a beaucoup de lumière dans cette salle.</w:t>
      </w:r>
    </w:p>
    <w:p>
      <w:r>
        <w:t xml:space="preserve">    There is a lot of light in this room.</w:t>
      </w:r>
    </w:p>
    <w:p>
      <w:r>
        <w:t>4. La lumière du feu a l'air magique.</w:t>
      </w:r>
    </w:p>
    <w:p>
      <w:r>
        <w:t xml:space="preserve">  The firelight looks magical. </w:t>
      </w:r>
    </w:p>
    <w:p>
      <w:r>
        <w:t>5. Il faut éteindre la lumière avant de dormir.</w:t>
      </w:r>
    </w:p>
    <w:p>
      <w:r>
        <w:t xml:space="preserve">   You have to turn off the light before sleeping.</w:t>
      </w:r>
    </w:p>
    <w:p>
      <w:r>
        <w:t>6. La lumière est importante pour voir les choses.</w:t>
      </w:r>
    </w:p>
    <w:p>
      <w:r>
        <w:t xml:space="preserve">   Light is important to see things.</w:t>
      </w:r>
    </w:p>
    <w:p>
      <w:r>
        <w:t>7. J’ai besoin d'une lampe pour éclairer mon bureau.</w:t>
      </w:r>
    </w:p>
    <w:p>
      <w:r>
        <w:t xml:space="preserve">    I need a lamp to illuminate my desk. </w:t>
      </w:r>
    </w:p>
    <w:p>
      <w:r>
        <w:t>8. Cette lampe de table éclaire la pièce.</w:t>
      </w:r>
    </w:p>
    <w:p>
      <w:r>
        <w:t xml:space="preserve">   This table lamp illuminates the room.</w:t>
      </w:r>
    </w:p>
    <w:p>
      <w:r>
        <w:t>9. La lumière du jour nous permet de travailler.</w:t>
      </w:r>
    </w:p>
    <w:p>
      <w:r>
        <w:t xml:space="preserve">   Daylight lets us work.</w:t>
      </w:r>
    </w:p>
    <w:p>
      <w:r>
        <w:t xml:space="preserve">10. On utilise la lumière pour aller au cinéma. </w:t>
      </w:r>
    </w:p>
    <w:p>
      <w:r>
        <w:t xml:space="preserve">    We use light to go to the movies.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>2. Je suis très heureux pour vous.  I am very happy for you.</w:t>
      </w:r>
    </w:p>
    <w:p>
      <w:r>
        <w:t>3. Félicitations à votre réussite!   Congratulations on your success!</w:t>
      </w:r>
    </w:p>
    <w:p>
      <w:r>
        <w:t xml:space="preserve">4. Félicitations pour cette belle performance. Congratulations on this beautiful performance. </w:t>
      </w:r>
    </w:p>
    <w:p>
      <w:r>
        <w:t xml:space="preserve">5. Félicitations à l'équipe!  Congratulations to the team! </w:t>
      </w:r>
    </w:p>
    <w:p>
      <w:r>
        <w:t xml:space="preserve">6. Félicitations pour votre nouveau travail.  Congratulations on your new job. </w:t>
      </w:r>
    </w:p>
    <w:p>
      <w:r>
        <w:t>7. Je me réjouis de vous féliciter.   I am delighted to congratulate you.</w:t>
      </w:r>
    </w:p>
    <w:p>
      <w:r>
        <w:t xml:space="preserve">8. Félicitations, tu as bien travaillé !  Congratulations, you worked well! </w:t>
      </w:r>
    </w:p>
    <w:p>
      <w:r>
        <w:t>9. Félicitations, j'ai beaucoup aimé cette présentation.  Congratulations, I enjoyed this presentation very much.</w:t>
      </w:r>
    </w:p>
    <w:p>
      <w:r>
        <w:t>10. Félicitations à la réussite de votre projet. Congratulations on the success of your project.</w:t>
      </w:r>
    </w:p>
    <w:p/>
    <w:p>
      <w:r>
        <w:rPr>
          <w:b/>
        </w:rPr>
        <w:t>Word: jour | Meaning: day</w:t>
      </w:r>
    </w:p>
    <w:p/>
    <w:p>
      <w:r>
        <w:t>1. Il y a beaucoup de jours de soleil en été.</w:t>
      </w:r>
    </w:p>
    <w:p>
      <w:r>
        <w:t xml:space="preserve">    There are many sunny days in summer.</w:t>
      </w:r>
    </w:p>
    <w:p>
      <w:r>
        <w:t>2. J'ai passé plusieurs jours à faire du shopping.</w:t>
      </w:r>
    </w:p>
    <w:p>
      <w:r>
        <w:t xml:space="preserve">    I spent several days doing some shopping. </w:t>
      </w:r>
    </w:p>
    <w:p>
      <w:r>
        <w:t>3. Le jour de la fête de l'amitié est le 1er mai.</w:t>
      </w:r>
    </w:p>
    <w:p>
      <w:r>
        <w:t xml:space="preserve">    The day of the friendship festival is May 1st.</w:t>
      </w:r>
    </w:p>
    <w:p>
      <w:r>
        <w:t>4. Il était temps de partir, j’avais beaucoup d’autres jours à vivre.</w:t>
      </w:r>
    </w:p>
    <w:p>
      <w:r>
        <w:t xml:space="preserve">    It was time to go, I had many other days to live. </w:t>
      </w:r>
    </w:p>
    <w:p>
      <w:r>
        <w:t xml:space="preserve">5. Le soleil brille sur tous les jours. </w:t>
      </w:r>
    </w:p>
    <w:p>
      <w:r>
        <w:t xml:space="preserve">   The sun shines on every day. </w:t>
      </w:r>
    </w:p>
    <w:p>
      <w:r>
        <w:t>6. J'aime passer mes journées en faisant du vélo.</w:t>
      </w:r>
    </w:p>
    <w:p>
      <w:r>
        <w:t xml:space="preserve">    I like spending my days biking. </w:t>
      </w:r>
    </w:p>
    <w:p>
      <w:r>
        <w:t xml:space="preserve">7.  Il a passé plusieurs jours à la plage avant de partir pour l’Europe. </w:t>
      </w:r>
    </w:p>
    <w:p>
      <w:r>
        <w:t xml:space="preserve">   He spent several days at the beach before going to Europe.  </w:t>
      </w:r>
    </w:p>
    <w:p>
      <w:r>
        <w:t xml:space="preserve">8. Vous avez envie d'aller faire une promenade ? </w:t>
      </w:r>
    </w:p>
    <w:p>
      <w:r>
        <w:t xml:space="preserve">   Would you like to go for a walk? </w:t>
      </w:r>
    </w:p>
    <w:p>
      <w:r>
        <w:t>9. Le dernier jour de la semaine est vendredi.</w:t>
      </w:r>
    </w:p>
    <w:p>
      <w:r>
        <w:t xml:space="preserve">    The last day of the week is Friday.</w:t>
      </w:r>
    </w:p>
    <w:p>
      <w:r>
        <w:t>10. J’espère que vous passerez un bon jour !</w:t>
      </w:r>
    </w:p>
    <w:p>
      <w:r>
        <w:t xml:space="preserve">    I hope you have a good day!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société. </w:t>
      </w:r>
    </w:p>
    <w:p>
      <w:r>
        <w:t xml:space="preserve">   I love playing board games.</w:t>
      </w:r>
    </w:p>
    <w:p>
      <w:r>
        <w:t xml:space="preserve">2. Le jeu de cartes est très amusant. </w:t>
      </w:r>
    </w:p>
    <w:p>
      <w:r>
        <w:t xml:space="preserve">   Card game is very fun.</w:t>
      </w:r>
    </w:p>
    <w:p>
      <w:r>
        <w:t>3. Nous jouions au football dans le parc.</w:t>
      </w:r>
    </w:p>
    <w:p>
      <w:r>
        <w:t xml:space="preserve">   We were playing football in the park.</w:t>
      </w:r>
    </w:p>
    <w:p>
      <w:r>
        <w:t>4. Il a un jeu de construction fascinant.</w:t>
      </w:r>
    </w:p>
    <w:p>
      <w:r>
        <w:t xml:space="preserve">   He has a fascinating building toy.</w:t>
      </w:r>
    </w:p>
    <w:p>
      <w:r>
        <w:t xml:space="preserve">5.  Le jeu d’échecs est une activité relaxante. </w:t>
      </w:r>
    </w:p>
    <w:p>
      <w:r>
        <w:t xml:space="preserve">    Chess game is a relaxing activity.</w:t>
      </w:r>
    </w:p>
    <w:p>
      <w:r>
        <w:t xml:space="preserve">6. J'ai besoin d'un nouveau jeu pour mon téléphone. </w:t>
      </w:r>
    </w:p>
    <w:p>
      <w:r>
        <w:t xml:space="preserve">    I need a new game for my phone.</w:t>
      </w:r>
    </w:p>
    <w:p>
      <w:r>
        <w:t xml:space="preserve">7. La petite fille jouait avec des peluches. </w:t>
      </w:r>
    </w:p>
    <w:p>
      <w:r>
        <w:t xml:space="preserve">   The little girl was playing with dolls.</w:t>
      </w:r>
    </w:p>
    <w:p>
      <w:r>
        <w:t xml:space="preserve">8. Il est temps de jouer à un jeu vidéo.  </w:t>
      </w:r>
    </w:p>
    <w:p>
      <w:r>
        <w:t xml:space="preserve">   It's time to play a video game.</w:t>
      </w:r>
    </w:p>
    <w:p>
      <w:r>
        <w:t>9. Le jeu d’éveil peut aider les enfants à se développer.</w:t>
      </w:r>
    </w:p>
    <w:p>
      <w:r>
        <w:t xml:space="preserve">    The playful activity can help children develop.</w:t>
      </w:r>
    </w:p>
    <w:p>
      <w:r>
        <w:t xml:space="preserve">10. Le jeu de société est une excellente activité pour passer le temps. </w:t>
      </w:r>
    </w:p>
    <w:p>
      <w:r>
        <w:t xml:space="preserve">   Board games are an excellent activity for spending time.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J'ai beaucoup aimé l'été ensoleillé. </w:t>
      </w:r>
    </w:p>
    <w:p>
      <w:r>
        <w:t xml:space="preserve">I loved the sunny summer. </w:t>
      </w:r>
    </w:p>
    <w:p>
      <w:r>
        <w:t xml:space="preserve">3. La météo est très bonne aujourd'hui, le soleil est magnifique. </w:t>
      </w:r>
    </w:p>
    <w:p>
      <w:r>
        <w:t xml:space="preserve">The weather is very good today, the sun is beautiful. </w:t>
      </w:r>
    </w:p>
    <w:p>
      <w:r>
        <w:t xml:space="preserve">4. Il y a un ciel bleu et il y a du soleil.  </w:t>
      </w:r>
    </w:p>
    <w:p>
      <w:r>
        <w:t xml:space="preserve">There is blue sky and sunshine. </w:t>
      </w:r>
    </w:p>
    <w:p>
      <w:r>
        <w:t xml:space="preserve">5. J'aime regarder le soleil couchant depuis ma fenêtre.   </w:t>
      </w:r>
    </w:p>
    <w:p>
      <w:r>
        <w:t xml:space="preserve">I like watching the sunset from my window.  </w:t>
      </w:r>
    </w:p>
    <w:p>
      <w:r>
        <w:t xml:space="preserve">6. La plage est parfaite pour se détendre et profiter du soleil. </w:t>
      </w:r>
    </w:p>
    <w:p>
      <w:r>
        <w:t xml:space="preserve">The beach is perfect for relaxing and enjoying the sun. </w:t>
      </w:r>
    </w:p>
    <w:p>
      <w:r>
        <w:t xml:space="preserve">7. Le soleil est important pour la vie sur Terre. </w:t>
      </w:r>
    </w:p>
    <w:p>
      <w:r>
        <w:t xml:space="preserve">The sun is important for life on Earth. </w:t>
      </w:r>
    </w:p>
    <w:p>
      <w:r>
        <w:t xml:space="preserve">8. Les rayons du soleil peuvent nous faire du mal.  </w:t>
      </w:r>
    </w:p>
    <w:p>
      <w:r>
        <w:t xml:space="preserve">Sun rays can harm us. </w:t>
      </w:r>
    </w:p>
    <w:p>
      <w:r>
        <w:t xml:space="preserve">9. La lumière du soleil est douce et agréable. </w:t>
      </w:r>
    </w:p>
    <w:p>
      <w:r>
        <w:t xml:space="preserve">The sunlight is gentle and pleasant. </w:t>
      </w:r>
    </w:p>
    <w:p>
      <w:r>
        <w:t xml:space="preserve">10. J'ai hâte d'aller au parc et de profiter du soleil.   </w:t>
      </w:r>
    </w:p>
    <w:p>
      <w:r>
        <w:t>I am looking forward to going to the park and enjoying the sunshine.</w:t>
      </w:r>
    </w:p>
    <w:p/>
    <w:p>
      <w:r>
        <w:rPr>
          <w:b/>
        </w:rPr>
        <w:t>Word: chat | Meaning: cat</w:t>
      </w:r>
    </w:p>
    <w:p/>
    <w:p>
      <w:r>
        <w:t>1.  J'ai un chat qui aime jouer avec une balle.</w:t>
      </w:r>
    </w:p>
    <w:p>
      <w:r>
        <w:t xml:space="preserve">    My cat likes to play with a ball.</w:t>
      </w:r>
    </w:p>
    <w:p>
      <w:r>
        <w:t>2.  Le chat est dans la pièce et il dort sur le canapé.</w:t>
      </w:r>
    </w:p>
    <w:p>
      <w:r>
        <w:t xml:space="preserve">    The cat is in the room and he sleeps on the couch.</w:t>
      </w:r>
    </w:p>
    <w:p>
      <w:r>
        <w:t>3.  La femme a acheté un chat adorable pour l'appartement.</w:t>
      </w:r>
    </w:p>
    <w:p>
      <w:r>
        <w:t xml:space="preserve">    The woman bought an adorable cat for the apartment.</w:t>
      </w:r>
    </w:p>
    <w:p>
      <w:r>
        <w:t>4.  Mon chat ronronne quand je lui parle.</w:t>
      </w:r>
    </w:p>
    <w:p>
      <w:r>
        <w:t xml:space="preserve">   My cat makes a purring sound when I talk to him. </w:t>
      </w:r>
    </w:p>
    <w:p>
      <w:r>
        <w:t xml:space="preserve">5.  Il est difficile de faire la sieste avec un chat qui joue. </w:t>
      </w:r>
    </w:p>
    <w:p>
      <w:r>
        <w:t xml:space="preserve">    It's difficult to take a nap with a cat that plays.</w:t>
      </w:r>
    </w:p>
    <w:p>
      <w:r>
        <w:t xml:space="preserve">6.  On voit souvent les chats dans les rues et dans les jardins. </w:t>
      </w:r>
    </w:p>
    <w:p>
      <w:r>
        <w:t xml:space="preserve">    Cats are often seen in the streets and in the gardens.</w:t>
      </w:r>
    </w:p>
    <w:p>
      <w:r>
        <w:t>7.  Les chats sont des animaux très intelligents.</w:t>
      </w:r>
    </w:p>
    <w:p>
      <w:r>
        <w:t xml:space="preserve">   Cats are very intelligent animals. </w:t>
      </w:r>
    </w:p>
    <w:p>
      <w:r>
        <w:t xml:space="preserve">8.  Le chat a mangé ses croquettes avec plaisir. </w:t>
      </w:r>
    </w:p>
    <w:p>
      <w:r>
        <w:t xml:space="preserve">    The cat ate its kibble with pleasure. </w:t>
      </w:r>
    </w:p>
    <w:p>
      <w:r>
        <w:t>9.  J'ai besoin d'un peu de calme avant de me coucher, mon chat dort déjà.</w:t>
      </w:r>
    </w:p>
    <w:p>
      <w:r>
        <w:t xml:space="preserve">   I need some calm before I go to bed, my cat is already sleeping. </w:t>
      </w:r>
    </w:p>
    <w:p>
      <w:r>
        <w:t>10. Le chat est le meilleur ami qu'on puisse avoir.</w:t>
      </w:r>
    </w:p>
    <w:p>
      <w:r>
        <w:t xml:space="preserve">    The cat is the best friend one can have.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The sun's light shines on the sea. </w:t>
      </w:r>
    </w:p>
    <w:p>
      <w:r>
        <w:t xml:space="preserve">2. Il y a une lumière dans la pièce.  </w:t>
      </w:r>
    </w:p>
    <w:p>
      <w:r>
        <w:t xml:space="preserve">There is some light in the room. </w:t>
      </w:r>
    </w:p>
    <w:p>
      <w:r>
        <w:t xml:space="preserve">3. L'heure de la lumière est arrivée. </w:t>
      </w:r>
    </w:p>
    <w:p>
      <w:r>
        <w:t xml:space="preserve">It's time for the light to come. </w:t>
      </w:r>
    </w:p>
    <w:p>
      <w:r>
        <w:t xml:space="preserve">4. La lune nous éclaire avec sa lumière.  </w:t>
      </w:r>
    </w:p>
    <w:p>
      <w:r>
        <w:t xml:space="preserve">The moon illuminates us with its light. </w:t>
      </w:r>
    </w:p>
    <w:p>
      <w:r>
        <w:t xml:space="preserve">5. On a besoin de plus de lumière pour lire.  </w:t>
      </w:r>
    </w:p>
    <w:p>
      <w:r>
        <w:t>We need more light to read.</w:t>
      </w:r>
    </w:p>
    <w:p>
      <w:r>
        <w:t xml:space="preserve">6. Le feu produit une lumière intense.  </w:t>
      </w:r>
    </w:p>
    <w:p>
      <w:r>
        <w:t>Fire produces strong light.</w:t>
      </w:r>
    </w:p>
    <w:p>
      <w:r>
        <w:t xml:space="preserve">7. La lampe est allumée et donne une lumière douce.  </w:t>
      </w:r>
    </w:p>
    <w:p>
      <w:r>
        <w:t xml:space="preserve">The lamp is on and gives soft light. </w:t>
      </w:r>
    </w:p>
    <w:p>
      <w:r>
        <w:t xml:space="preserve">8. La lumière naturelle est très importante pour nous.   </w:t>
      </w:r>
    </w:p>
    <w:p>
      <w:r>
        <w:t xml:space="preserve">Natural light is very important to us. </w:t>
      </w:r>
    </w:p>
    <w:p>
      <w:r>
        <w:t xml:space="preserve">9. Il y a de la lumière dans l'air pendant la nuit.  </w:t>
      </w:r>
    </w:p>
    <w:p>
      <w:r>
        <w:t xml:space="preserve">There is some light in the air at night. </w:t>
      </w:r>
    </w:p>
    <w:p>
      <w:r>
        <w:t xml:space="preserve">10. Les lampadaires éclairent le boulevard.  </w:t>
      </w:r>
    </w:p>
    <w:p>
      <w:r>
        <w:t>Streetlights illuminate the boulevard.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