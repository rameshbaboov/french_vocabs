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 La ville est très animée en fin de journée.</w:t>
      </w:r>
    </w:p>
    <w:p>
      <w:r>
        <w:t xml:space="preserve">    The city is very lively in the evening.</w:t>
      </w:r>
    </w:p>
    <w:p>
      <w:r>
        <w:t>2.  Je vais visiter la ville demain.</w:t>
      </w:r>
    </w:p>
    <w:p>
      <w:r>
        <w:t xml:space="preserve">    I am going to visit the city tomorrow.</w:t>
      </w:r>
    </w:p>
    <w:p>
      <w:r>
        <w:t>3.  Mon ami vit dans une petite ville.</w:t>
      </w:r>
    </w:p>
    <w:p>
      <w:r>
        <w:t xml:space="preserve">    My friend lives in a small town.</w:t>
      </w:r>
    </w:p>
    <w:p>
      <w:r>
        <w:t>4.  J'ai beaucoup aimé visiter la ville de Paris.</w:t>
      </w:r>
    </w:p>
    <w:p>
      <w:r>
        <w:t xml:space="preserve">    I really enjoyed visiting the city of Paris.</w:t>
      </w:r>
    </w:p>
    <w:p>
      <w:r>
        <w:t>5.  La ville est située au sud de l’océan.</w:t>
      </w:r>
    </w:p>
    <w:p>
      <w:r>
        <w:t xml:space="preserve">    The city is located south of the ocean.</w:t>
      </w:r>
    </w:p>
    <w:p>
      <w:r>
        <w:t>6.  Le marché de la ville est très fréquenté.</w:t>
      </w:r>
    </w:p>
    <w:p>
      <w:r>
        <w:t xml:space="preserve">    The market in the city is very busy.</w:t>
      </w:r>
    </w:p>
    <w:p>
      <w:r>
        <w:t>7.  Il y a beaucoup d'habitants dans cette ville.</w:t>
      </w:r>
    </w:p>
    <w:p>
      <w:r>
        <w:t xml:space="preserve">    There are many inhabitants in this city. </w:t>
      </w:r>
    </w:p>
    <w:p>
      <w:r>
        <w:t>8.  La ville offre de nombreux restaurants et cafés.</w:t>
      </w:r>
    </w:p>
    <w:p>
      <w:r>
        <w:t xml:space="preserve">    The city offers numerous restaurants and cafes.</w:t>
      </w:r>
    </w:p>
    <w:p>
      <w:r>
        <w:t>9.  Les habitants de la ville ont un style de vie très différent.</w:t>
      </w:r>
    </w:p>
    <w:p>
      <w:r>
        <w:t xml:space="preserve">   The inhabitants of the city have a very different lifestyle. </w:t>
      </w:r>
    </w:p>
    <w:p>
      <w:r>
        <w:t>10. J'aime les paysages de la ville.</w:t>
      </w:r>
    </w:p>
    <w:p>
      <w:r>
        <w:t xml:space="preserve">   I like the scenery of the city.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Tu as fait une bonne impression.</w:t>
      </w:r>
    </w:p>
    <w:p>
      <w:r>
        <w:t xml:space="preserve">   You made a good impression.</w:t>
      </w:r>
    </w:p>
    <w:p>
      <w:r>
        <w:t xml:space="preserve">3. Il a fait une pause avant de recommencer. </w:t>
      </w:r>
    </w:p>
    <w:p>
      <w:r>
        <w:t xml:space="preserve">   He took a break before starting again.</w:t>
      </w:r>
    </w:p>
    <w:p>
      <w:r>
        <w:t xml:space="preserve">4.  Mes parents ont fait l'achat du matériel pour la maison. </w:t>
      </w:r>
    </w:p>
    <w:p>
      <w:r>
        <w:t xml:space="preserve">   My parents bought the equipment for the house.</w:t>
      </w:r>
    </w:p>
    <w:p>
      <w:r>
        <w:t>5. Le chat a fait son toilettage dans le salon.</w:t>
      </w:r>
    </w:p>
    <w:p>
      <w:r>
        <w:t xml:space="preserve">   The cat did its grooming in the living room.</w:t>
      </w:r>
    </w:p>
    <w:p>
      <w:r>
        <w:t xml:space="preserve">6. J'ai fait un gâteau de chocolat. </w:t>
      </w:r>
    </w:p>
    <w:p>
      <w:r>
        <w:t xml:space="preserve">   I made chocolate cake. </w:t>
      </w:r>
    </w:p>
    <w:p>
      <w:r>
        <w:t>7.  Elle a fait ses devoirs avant de regarder la télévision.</w:t>
      </w:r>
    </w:p>
    <w:p>
      <w:r>
        <w:t xml:space="preserve">    She finished her homework before watching television. </w:t>
      </w:r>
    </w:p>
    <w:p>
      <w:r>
        <w:t xml:space="preserve">8. Il est fait pour une carrière dans l'art. </w:t>
      </w:r>
    </w:p>
    <w:p>
      <w:r>
        <w:t xml:space="preserve">   He is destined for an art career.</w:t>
      </w:r>
    </w:p>
    <w:p>
      <w:r>
        <w:t>9. Je fais souvent des randonnées en forêt.</w:t>
      </w:r>
    </w:p>
    <w:p>
      <w:r>
        <w:t xml:space="preserve">   I often take hiking trips in the forest.</w:t>
      </w:r>
    </w:p>
    <w:p>
      <w:r>
        <w:t xml:space="preserve">10.  Les enfants ont fait un dessin de leur ville préférée. </w:t>
      </w:r>
    </w:p>
    <w:p>
      <w:r>
        <w:t xml:space="preserve">    Children made a drawing of their favorite city.</w:t>
      </w:r>
    </w:p>
    <w:p/>
    <w:p>
      <w:r>
        <w:rPr>
          <w:b/>
        </w:rPr>
        <w:t>Word: Jouer | Meaning: Play</w:t>
      </w:r>
    </w:p>
    <w:p/>
    <w:p>
      <w:r>
        <w:t xml:space="preserve">1. Je joue au football tous les week-ends. </w:t>
      </w:r>
    </w:p>
    <w:p>
      <w:r>
        <w:t xml:space="preserve">    I play football every weekend.</w:t>
      </w:r>
    </w:p>
    <w:p>
      <w:r>
        <w:t>2. Il aime jouer aux jeux de société.</w:t>
      </w:r>
    </w:p>
    <w:p>
      <w:r>
        <w:t xml:space="preserve">    He enjoys playing board games.</w:t>
      </w:r>
    </w:p>
    <w:p>
      <w:r>
        <w:t xml:space="preserve">3.  Les enfants jouent dehors pendant le jeu d'air libre. </w:t>
      </w:r>
    </w:p>
    <w:p>
      <w:r>
        <w:t xml:space="preserve">    The children play outside during free air time.</w:t>
      </w:r>
    </w:p>
    <w:p>
      <w:r>
        <w:t xml:space="preserve">4. Vous jouez à la musique ? </w:t>
      </w:r>
    </w:p>
    <w:p>
      <w:r>
        <w:t xml:space="preserve">    Do you play music?</w:t>
      </w:r>
    </w:p>
    <w:p>
      <w:r>
        <w:t>5. Elle joue un rôle dans une pièce de théâtre.</w:t>
      </w:r>
    </w:p>
    <w:p>
      <w:r>
        <w:t xml:space="preserve">    She plays a role in a theater play. </w:t>
      </w:r>
    </w:p>
    <w:p>
      <w:r>
        <w:t xml:space="preserve">6. Nous jouons souvent au jeux vidéo en ligne.  </w:t>
      </w:r>
    </w:p>
    <w:p>
      <w:r>
        <w:t xml:space="preserve">    We often play video games online.</w:t>
      </w:r>
    </w:p>
    <w:p>
      <w:r>
        <w:t xml:space="preserve">7. Le chat est très calme et il joue avec son jouet.  </w:t>
      </w:r>
    </w:p>
    <w:p>
      <w:r>
        <w:t xml:space="preserve">    The cat is very calm and it plays with its toy.</w:t>
      </w:r>
    </w:p>
    <w:p>
      <w:r>
        <w:t xml:space="preserve">8. J'adore jouer à la piano. </w:t>
      </w:r>
    </w:p>
    <w:p>
      <w:r>
        <w:t xml:space="preserve">    I love playing the piano. </w:t>
      </w:r>
    </w:p>
    <w:p>
      <w:r>
        <w:t xml:space="preserve">9. Les adultes jouent de cartes pendant la fête d'anniversaire.  </w:t>
      </w:r>
    </w:p>
    <w:p>
      <w:r>
        <w:t xml:space="preserve">    Adults play cards during the birthday party. </w:t>
      </w:r>
    </w:p>
    <w:p>
      <w:r>
        <w:t xml:space="preserve">10. Il est temps de jouer à l'arcade.  </w:t>
      </w:r>
    </w:p>
    <w:p>
      <w:r>
        <w:t xml:space="preserve">    It’s time to play at the arcade.</w:t>
      </w:r>
    </w:p>
    <w:p/>
    <w:p>
      <w:r>
        <w:rPr>
          <w:b/>
        </w:rPr>
        <w:t>Word: Chasse | Meaning: Hunting</w:t>
      </w:r>
    </w:p>
    <w:p/>
    <w:p>
      <w:r>
        <w:t>1. Je participe à une chasse au trésor dans le parc ce week-end.</w:t>
      </w:r>
    </w:p>
    <w:p>
      <w:r>
        <w:t xml:space="preserve">  - I am participating in a treasure hunt in the park this weekend.</w:t>
      </w:r>
    </w:p>
    <w:p>
      <w:r>
        <w:t xml:space="preserve">2. Les enfants sont enthousiastes pour la chasse aux papillons. </w:t>
      </w:r>
    </w:p>
    <w:p>
      <w:r>
        <w:t xml:space="preserve">   - The children are excited for butterfly hunting.</w:t>
      </w:r>
    </w:p>
    <w:p>
      <w:r>
        <w:t xml:space="preserve">3. La chasse au gibier est réglementée et protégée par les lois du pays. </w:t>
      </w:r>
    </w:p>
    <w:p>
      <w:r>
        <w:t xml:space="preserve">   - Hunting game is regulated and protected by the laws of the country.</w:t>
      </w:r>
    </w:p>
    <w:p>
      <w:r>
        <w:t xml:space="preserve">4. Les animaux sauvages sont parfois difficiles à chasser. </w:t>
      </w:r>
    </w:p>
    <w:p>
      <w:r>
        <w:t xml:space="preserve">   - Wild animals can sometimes be difficult to hunt.</w:t>
      </w:r>
    </w:p>
    <w:p>
      <w:r>
        <w:t xml:space="preserve">5. Le groupe de chasseurs a trouvé une vieille bête dans la forêt. </w:t>
      </w:r>
    </w:p>
    <w:p>
      <w:r>
        <w:t xml:space="preserve">   - The hunting group found an old beast in the forest.</w:t>
      </w:r>
    </w:p>
    <w:p>
      <w:r>
        <w:t xml:space="preserve">6. Les chasseurs se préparent pour une longue et ardue excursion. </w:t>
      </w:r>
    </w:p>
    <w:p>
      <w:r>
        <w:t xml:space="preserve">   - Hunters prepare for a long and arduous expedition.</w:t>
      </w:r>
    </w:p>
    <w:p>
      <w:r>
        <w:t xml:space="preserve">7. L'approche du chasseur était silencieuse et furtive.  </w:t>
      </w:r>
    </w:p>
    <w:p>
      <w:r>
        <w:t xml:space="preserve">    - The hunter's approach was silent and stealthy. </w:t>
      </w:r>
    </w:p>
    <w:p>
      <w:r>
        <w:t>8. Le chasseur a tiré un arc en flèche pour tuer le monstre.</w:t>
      </w:r>
    </w:p>
    <w:p>
      <w:r>
        <w:t xml:space="preserve">   - The hunter fired an arrow to kill the monster.</w:t>
      </w:r>
    </w:p>
    <w:p>
      <w:r>
        <w:t xml:space="preserve">9. La chasse au lapin est une tradition ancestrale dans notre pays. </w:t>
      </w:r>
    </w:p>
    <w:p>
      <w:r>
        <w:t xml:space="preserve">    - Hunting rabbits is a traditional practice in our country.</w:t>
      </w:r>
    </w:p>
    <w:p>
      <w:r>
        <w:t xml:space="preserve">10. Les chasseurs ont fait leur défilé avant de partir en randonnée.  </w:t>
      </w:r>
    </w:p>
    <w:p>
      <w:r>
        <w:t xml:space="preserve">   - The hunters had their parade before going for a hike.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un rendez-vous à l'hôpital aujourd'hui.</w:t>
      </w:r>
    </w:p>
    <w:p>
      <w:r>
        <w:t xml:space="preserve">    I have an appointment at the hospital today.</w:t>
      </w:r>
    </w:p>
    <w:p>
      <w:r>
        <w:t xml:space="preserve">3.  Bonjour Madame! </w:t>
      </w:r>
    </w:p>
    <w:p>
      <w:r>
        <w:t xml:space="preserve">   Good morning/Mrs.</w:t>
      </w:r>
    </w:p>
    <w:p>
      <w:r>
        <w:t>4.  Quelle heure est-il ?</w:t>
      </w:r>
    </w:p>
    <w:p>
      <w:r>
        <w:t xml:space="preserve">    What time is it?</w:t>
      </w:r>
    </w:p>
    <w:p>
      <w:r>
        <w:t>5.  Je suis fatiguée.</w:t>
      </w:r>
    </w:p>
    <w:p>
      <w:r>
        <w:t xml:space="preserve">     I am tired. </w:t>
      </w:r>
    </w:p>
    <w:p>
      <w:r>
        <w:t>6.  Bonjour, comment vous appelez-vous ?</w:t>
      </w:r>
    </w:p>
    <w:p>
      <w:r>
        <w:t xml:space="preserve">    Hello, what's your name? </w:t>
      </w:r>
    </w:p>
    <w:p>
      <w:r>
        <w:t>7. Bonjour, je voudrais un café, s’il vous plaît.</w:t>
      </w:r>
    </w:p>
    <w:p>
      <w:r>
        <w:t xml:space="preserve">   Hello, I would like a coffee, please.</w:t>
      </w:r>
    </w:p>
    <w:p>
      <w:r>
        <w:t xml:space="preserve">8.  Bonjour à tous ! </w:t>
      </w:r>
    </w:p>
    <w:p>
      <w:r>
        <w:t xml:space="preserve">    Hello everyone!</w:t>
      </w:r>
    </w:p>
    <w:p>
      <w:r>
        <w:t>9.  Le soleil brille aujourd'hui.</w:t>
      </w:r>
    </w:p>
    <w:p>
      <w:r>
        <w:t xml:space="preserve">    The sun is shining today.</w:t>
      </w:r>
    </w:p>
    <w:p>
      <w:r>
        <w:t xml:space="preserve">10.  Bonjour à toi. </w:t>
      </w:r>
    </w:p>
    <w:p>
      <w:r>
        <w:t xml:space="preserve">     Hello to you.</w:t>
      </w:r>
    </w:p>
    <w:p/>
    <w:p>
      <w:r>
        <w:rPr>
          <w:b/>
        </w:rPr>
        <w:t>Word: Feuille | Meaning: Leaf</w:t>
      </w:r>
    </w:p>
    <w:p/>
    <w:p>
      <w:r>
        <w:t>1. J'ai besoin d'une feuille pour écrire mes notes.</w:t>
      </w:r>
    </w:p>
    <w:p>
      <w:r>
        <w:t xml:space="preserve">   I need a sheet of paper to write my notes.</w:t>
      </w:r>
    </w:p>
    <w:p>
      <w:r>
        <w:t>2. La feuille de la table est en bois.</w:t>
      </w:r>
    </w:p>
    <w:p>
      <w:r>
        <w:t xml:space="preserve">   The table leaf is made of wood.</w:t>
      </w:r>
    </w:p>
    <w:p>
      <w:r>
        <w:t>3.  La feuille d'érable est très belle.</w:t>
      </w:r>
    </w:p>
    <w:p>
      <w:r>
        <w:t xml:space="preserve">    The maple leaf is very beautiful.</w:t>
      </w:r>
    </w:p>
    <w:p>
      <w:r>
        <w:t xml:space="preserve">4. J'ai besoin de feuille de papier pour faire mes devoirs. </w:t>
      </w:r>
    </w:p>
    <w:p>
      <w:r>
        <w:t xml:space="preserve">    I need a sheet of paper to do my homework. </w:t>
      </w:r>
    </w:p>
    <w:p>
      <w:r>
        <w:t xml:space="preserve">5. La feuille était verte et brillante. </w:t>
      </w:r>
    </w:p>
    <w:p>
      <w:r>
        <w:t xml:space="preserve">   The leaf was green and shiny.</w:t>
      </w:r>
    </w:p>
    <w:p>
      <w:r>
        <w:t>6.  Elle regarde la feuille d’arbre avec attention.</w:t>
      </w:r>
    </w:p>
    <w:p>
      <w:r>
        <w:t xml:space="preserve">    She looks at the tree leaf with attention. </w:t>
      </w:r>
    </w:p>
    <w:p>
      <w:r>
        <w:t>7. La feuille s'est déplacée sur le sol.</w:t>
      </w:r>
    </w:p>
    <w:p>
      <w:r>
        <w:t xml:space="preserve">   The leaf moved to the floor.</w:t>
      </w:r>
    </w:p>
    <w:p>
      <w:r>
        <w:t>8.  Je voudrais une feuille de salade pour ma soupe.</w:t>
      </w:r>
    </w:p>
    <w:p>
      <w:r>
        <w:t xml:space="preserve">    I would like a salad leaf for my soup.</w:t>
      </w:r>
    </w:p>
    <w:p>
      <w:r>
        <w:t xml:space="preserve">9.  Je garde une feuille de papier à côté de mon lit. </w:t>
      </w:r>
    </w:p>
    <w:p>
      <w:r>
        <w:t xml:space="preserve">   I keep a piece of paper next to my bed.</w:t>
      </w:r>
    </w:p>
    <w:p>
      <w:r>
        <w:t>10. La feuille est importante dans le processus d'apprentissage.</w:t>
      </w:r>
    </w:p>
    <w:p>
      <w:r>
        <w:t xml:space="preserve">   The leaf is important in the learning process.</w:t>
      </w:r>
    </w:p>
    <w:p/>
    <w:p>
      <w:r>
        <w:rPr>
          <w:b/>
        </w:rPr>
        <w:t>Word: Vivre | Meaning: To live</w:t>
      </w:r>
    </w:p>
    <w:p/>
    <w:p>
      <w:r>
        <w:t>1. Je suis vivant, et je vais bien.</w:t>
      </w:r>
    </w:p>
    <w:p>
      <w:r>
        <w:t xml:space="preserve">   I am alive and doing well.</w:t>
      </w:r>
    </w:p>
    <w:p>
      <w:r>
        <w:t xml:space="preserve">2.  On vit dans une ville magnifique. </w:t>
      </w:r>
    </w:p>
    <w:p>
      <w:r>
        <w:t xml:space="preserve">   We live in a beautiful city.</w:t>
      </w:r>
    </w:p>
    <w:p>
      <w:r>
        <w:t xml:space="preserve">3.  La vie est belle lorsque tu la vis pleinement. </w:t>
      </w:r>
    </w:p>
    <w:p>
      <w:r>
        <w:t xml:space="preserve">   Life is beautiful when you experience it fully.</w:t>
      </w:r>
    </w:p>
    <w:p>
      <w:r>
        <w:t xml:space="preserve">4.  Il est important de vivre sa vie au maximum. </w:t>
      </w:r>
    </w:p>
    <w:p>
      <w:r>
        <w:t xml:space="preserve">   It's important to live your life to the fullest.</w:t>
      </w:r>
    </w:p>
    <w:p>
      <w:r>
        <w:t xml:space="preserve">5.  Les gens vivent en communauté et s’entraident. </w:t>
      </w:r>
    </w:p>
    <w:p>
      <w:r>
        <w:t xml:space="preserve">   People live in community and support each other.</w:t>
      </w:r>
    </w:p>
    <w:p>
      <w:r>
        <w:t>6.  Elle vit à Paris depuis trois ans.</w:t>
      </w:r>
    </w:p>
    <w:p>
      <w:r>
        <w:t xml:space="preserve">    She has lived in Paris for three years. </w:t>
      </w:r>
    </w:p>
    <w:p>
      <w:r>
        <w:t xml:space="preserve">7.  Tu dois vivre tes propres rêves. </w:t>
      </w:r>
    </w:p>
    <w:p>
      <w:r>
        <w:t xml:space="preserve">    You must live your own dreams.</w:t>
      </w:r>
    </w:p>
    <w:p>
      <w:r>
        <w:t xml:space="preserve">8.   Vivre une vie simple et paisible est important. </w:t>
      </w:r>
    </w:p>
    <w:p>
      <w:r>
        <w:t xml:space="preserve">   Living a simple and peaceful life is important.</w:t>
      </w:r>
    </w:p>
    <w:p>
      <w:r>
        <w:t xml:space="preserve">9.  Il était difficile de se sentir vivant à l'intérieur de la solitude. </w:t>
      </w:r>
    </w:p>
    <w:p>
      <w:r>
        <w:t xml:space="preserve">   It was difficult to feel alive inside the solitude. </w:t>
      </w:r>
    </w:p>
    <w:p>
      <w:r>
        <w:t xml:space="preserve">10.  La joie de vivre est essentielle pour être heureux. </w:t>
      </w:r>
    </w:p>
    <w:p>
      <w:r>
        <w:t xml:space="preserve">   The joy of living is essential to be happy.</w:t>
      </w:r>
    </w:p>
    <w:p/>
    <w:p>
      <w:r>
        <w:rPr>
          <w:b/>
        </w:rPr>
        <w:t>Word: Féte | Meaning: Party</w:t>
      </w:r>
    </w:p>
    <w:p/>
    <w:p>
      <w:r>
        <w:t xml:space="preserve">1.  La fête de la Saint-Valentin est une fête très festive. </w:t>
      </w:r>
    </w:p>
    <w:p>
      <w:r>
        <w:t xml:space="preserve">    The Valentine's Day party is a very festive party.</w:t>
      </w:r>
    </w:p>
    <w:p>
      <w:r>
        <w:t xml:space="preserve">2.  J'aime beaucoup les fetes d'anniversaire. </w:t>
      </w:r>
    </w:p>
    <w:p>
      <w:r>
        <w:t xml:space="preserve">    I like birthday parties a lot.</w:t>
      </w:r>
    </w:p>
    <w:p>
      <w:r>
        <w:t xml:space="preserve">3.  Il y a une fête pour célébrer l'arrivée de la nouvelle année. </w:t>
      </w:r>
    </w:p>
    <w:p>
      <w:r>
        <w:t xml:space="preserve">    There is a party to celebrate the arrival of the new year.</w:t>
      </w:r>
    </w:p>
    <w:p>
      <w:r>
        <w:t xml:space="preserve">4.  Nous allons à la fête de quartier ce week-end. </w:t>
      </w:r>
    </w:p>
    <w:p>
      <w:r>
        <w:t xml:space="preserve">    We are going to the neighborhood festival this weekend. </w:t>
      </w:r>
    </w:p>
    <w:p>
      <w:r>
        <w:t xml:space="preserve">5.  La fête du village sera très spéciale. </w:t>
      </w:r>
    </w:p>
    <w:p>
      <w:r>
        <w:t xml:space="preserve">    The village festival will be very special. </w:t>
      </w:r>
    </w:p>
    <w:p>
      <w:r>
        <w:t xml:space="preserve">6.  J'ai hâte de participer à la fête de musique. </w:t>
      </w:r>
    </w:p>
    <w:p>
      <w:r>
        <w:t xml:space="preserve">    I can't wait to participate in the music festival. </w:t>
      </w:r>
    </w:p>
    <w:p>
      <w:r>
        <w:t xml:space="preserve">7.  Les enfants ont beaucoup d'amis et ils vont à la fête. </w:t>
      </w:r>
    </w:p>
    <w:p>
      <w:r>
        <w:t xml:space="preserve">    The children have a lot of friends, and they are going to the party.</w:t>
      </w:r>
    </w:p>
    <w:p>
      <w:r>
        <w:t>8.  La fête était animée avec des jeux et une musique festive.</w:t>
      </w:r>
    </w:p>
    <w:p>
      <w:r>
        <w:t xml:space="preserve">    The party was lively with games and festive music. </w:t>
      </w:r>
    </w:p>
    <w:p>
      <w:r>
        <w:t xml:space="preserve">9.  Il y avait beaucoup de gens et de nourriture à la fête. </w:t>
      </w:r>
    </w:p>
    <w:p>
      <w:r>
        <w:t xml:space="preserve">    There were a lot of people and food at the party.</w:t>
      </w:r>
    </w:p>
    <w:p>
      <w:r>
        <w:t>10.  Elle aime les fêtes et elle est toujours excitée par elles.</w:t>
      </w:r>
    </w:p>
    <w:p>
      <w:r>
        <w:t xml:space="preserve">    She loves parties and she is always excited about them.</w:t>
      </w:r>
    </w:p>
    <w:p/>
    <w:p>
      <w:r>
        <w:rPr>
          <w:b/>
        </w:rPr>
        <w:t>Word: train | Meaning: locomotive or passenger vehicle</w:t>
      </w:r>
    </w:p>
    <w:p/>
    <w:p>
      <w:r>
        <w:t>1. J'aime voyager en train.</w:t>
      </w:r>
    </w:p>
    <w:p>
      <w:r>
        <w:t xml:space="preserve">   I like to travel by train.</w:t>
      </w:r>
    </w:p>
    <w:p>
      <w:r>
        <w:t>2. Le train part à 18h30.</w:t>
      </w:r>
    </w:p>
    <w:p>
      <w:r>
        <w:t xml:space="preserve">   The train departs at 6:30 pm.</w:t>
      </w:r>
    </w:p>
    <w:p>
      <w:r>
        <w:t>3. Les billets de train sont très chers.</w:t>
      </w:r>
    </w:p>
    <w:p>
      <w:r>
        <w:t xml:space="preserve">   Train tickets are very expensive.</w:t>
      </w:r>
    </w:p>
    <w:p>
      <w:r>
        <w:t>4. Il y a beaucoup de monde sur le train.</w:t>
      </w:r>
    </w:p>
    <w:p>
      <w:r>
        <w:t xml:space="preserve">   There are many people on the train.</w:t>
      </w:r>
    </w:p>
    <w:p>
      <w:r>
        <w:t>5. Nous sommes partis pour un voyage en train.</w:t>
      </w:r>
    </w:p>
    <w:p>
      <w:r>
        <w:t xml:space="preserve">   We're going on a train trip.</w:t>
      </w:r>
    </w:p>
    <w:p>
      <w:r>
        <w:t>6. Le train arrive à Paris en fin d'après-midi.</w:t>
      </w:r>
    </w:p>
    <w:p>
      <w:r>
        <w:t xml:space="preserve">   The train arrives in Paris at the end of the afternoon.</w:t>
      </w:r>
    </w:p>
    <w:p>
      <w:r>
        <w:t xml:space="preserve">7. J'ai hâte de prendre le train demain. </w:t>
      </w:r>
    </w:p>
    <w:p>
      <w:r>
        <w:t xml:space="preserve">    I'm looking forward to taking the train tomorrow. </w:t>
      </w:r>
    </w:p>
    <w:p>
      <w:r>
        <w:t>8. La gare est une place très animée.</w:t>
      </w:r>
    </w:p>
    <w:p>
      <w:r>
        <w:t xml:space="preserve">   The station is a very lively place. </w:t>
      </w:r>
    </w:p>
    <w:p>
      <w:r>
        <w:t>9. Le train roulait à grande vitesse.</w:t>
      </w:r>
    </w:p>
    <w:p>
      <w:r>
        <w:t xml:space="preserve">   The train was traveling at high speed. </w:t>
      </w:r>
    </w:p>
    <w:p>
      <w:r>
        <w:t>10. Il faut réserver les billets de train en avance.</w:t>
      </w:r>
    </w:p>
    <w:p>
      <w:r>
        <w:t xml:space="preserve">  You need to book train tickets in advance.</w:t>
      </w:r>
    </w:p>
    <w:p/>
    <w:p>
      <w:r>
        <w:rPr>
          <w:b/>
        </w:rPr>
        <w:t>Word: fete | Meaning: celebration</w:t>
      </w:r>
    </w:p>
    <w:p/>
    <w:p>
      <w:r>
        <w:t>1.  J'ai eu une fête d'anniversaire mémorable cette année.</w:t>
      </w:r>
    </w:p>
    <w:p>
      <w:r>
        <w:t xml:space="preserve">    My birthday party this year was memorable.</w:t>
      </w:r>
    </w:p>
    <w:p>
      <w:r>
        <w:t>2.  La fête de Noël est l'une des fêtes les plus joyeuses de l'année.</w:t>
      </w:r>
    </w:p>
    <w:p>
      <w:r>
        <w:t xml:space="preserve">    Christmas festivities are one of the most joyful events of the year. </w:t>
      </w:r>
    </w:p>
    <w:p>
      <w:r>
        <w:t>3.  Les enfants ont participé à la fête en jouant à plein d'activités.</w:t>
      </w:r>
    </w:p>
    <w:p>
      <w:r>
        <w:t xml:space="preserve">   The children participated in the party by playing a variety of activities. </w:t>
      </w:r>
    </w:p>
    <w:p>
      <w:r>
        <w:t>4.  Elle était contente de participer à la fête des voisins.</w:t>
      </w:r>
    </w:p>
    <w:p>
      <w:r>
        <w:t xml:space="preserve">    She was happy to participate in the neighbor’s party. </w:t>
      </w:r>
    </w:p>
    <w:p>
      <w:r>
        <w:t>5.  Il y aura une grande fête d'accueil pour les nouveaux habitants.</w:t>
      </w:r>
    </w:p>
    <w:p>
      <w:r>
        <w:t xml:space="preserve">    There will be a big welcome party for new residents.</w:t>
      </w:r>
    </w:p>
    <w:p>
      <w:r>
        <w:t>6.  La fête nationale est célébrée chaque année en France.</w:t>
      </w:r>
    </w:p>
    <w:p>
      <w:r>
        <w:t xml:space="preserve">    National holiday is celebrated every year in France.</w:t>
      </w:r>
    </w:p>
    <w:p>
      <w:r>
        <w:t xml:space="preserve">7.  Les amis ont organisé une fête dans leur maison. </w:t>
      </w:r>
    </w:p>
    <w:p>
      <w:r>
        <w:t xml:space="preserve">   Friends organized a party at their house.</w:t>
      </w:r>
    </w:p>
    <w:p>
      <w:r>
        <w:t>8.  J'ai invité des amis à la fête et nous avons mangé un repas convivial.</w:t>
      </w:r>
    </w:p>
    <w:p>
      <w:r>
        <w:t xml:space="preserve">   I invited friends to the party and we ate a delicious meal together. </w:t>
      </w:r>
    </w:p>
    <w:p>
      <w:r>
        <w:t xml:space="preserve">9.  La fête de l'automne est une célébration festive de la nature. </w:t>
      </w:r>
    </w:p>
    <w:p>
      <w:r>
        <w:t xml:space="preserve">    The autumn festival is a festive celebration of nature. </w:t>
      </w:r>
    </w:p>
    <w:p>
      <w:r>
        <w:t>10.  Le festival de musique aura lieu le week-end prochain.</w:t>
      </w:r>
    </w:p>
    <w:p>
      <w:r>
        <w:t xml:space="preserve">   Music festival will take place next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