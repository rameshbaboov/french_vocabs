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 et plein de vie.</w:t>
      </w:r>
    </w:p>
    <w:p>
      <w:r>
        <w:t xml:space="preserve">    I have an adorable and lively cat.</w:t>
      </w:r>
    </w:p>
    <w:p>
      <w:r>
        <w:t>2. Le chat dort tranquillement sur le tapis.</w:t>
      </w:r>
    </w:p>
    <w:p>
      <w:r>
        <w:t xml:space="preserve">    The cat is sleeping peacefully on the rug.</w:t>
      </w:r>
    </w:p>
    <w:p>
      <w:r>
        <w:t>3. Il est fascinant à observer comment le chat se déplace.</w:t>
      </w:r>
    </w:p>
    <w:p>
      <w:r>
        <w:t xml:space="preserve">    It’s fascinating to observe how the cat moves.</w:t>
      </w:r>
    </w:p>
    <w:p>
      <w:r>
        <w:t>4. La chatte miaule en attendant son repas.</w:t>
      </w:r>
    </w:p>
    <w:p>
      <w:r>
        <w:t xml:space="preserve">    The cat meows while waiting for its meal.</w:t>
      </w:r>
    </w:p>
    <w:p>
      <w:r>
        <w:t xml:space="preserve">5. Vous avez un chat ? </w:t>
      </w:r>
    </w:p>
    <w:p>
      <w:r>
        <w:t xml:space="preserve">    Do you have a cat?</w:t>
      </w:r>
    </w:p>
    <w:p>
      <w:r>
        <w:t xml:space="preserve">6. Il est difficile de trouver un chat qui n'est pas timide. </w:t>
      </w:r>
    </w:p>
    <w:p>
      <w:r>
        <w:t xml:space="preserve">    It’s difficult to find a cat that isn’t shy.</w:t>
      </w:r>
    </w:p>
    <w:p>
      <w:r>
        <w:t>7. Le chat aime jouer avec une balle de jeu.</w:t>
      </w:r>
    </w:p>
    <w:p>
      <w:r>
        <w:t xml:space="preserve">    The cat loves playing with a toy ball.</w:t>
      </w:r>
    </w:p>
    <w:p>
      <w:r>
        <w:t>8. J'ai appris à connaître le comportement du chat.</w:t>
      </w:r>
    </w:p>
    <w:p>
      <w:r>
        <w:t xml:space="preserve">    I have learned about the behaviour of the cat. </w:t>
      </w:r>
    </w:p>
    <w:p>
      <w:r>
        <w:t xml:space="preserve">9.  Le chat est un compagnon fidèle et doux. </w:t>
      </w:r>
    </w:p>
    <w:p>
      <w:r>
        <w:t xml:space="preserve">    The cat is a faithful and kind companion.</w:t>
      </w:r>
    </w:p>
    <w:p>
      <w:r>
        <w:t xml:space="preserve">10.  Chatter, c’est une activité amusante. </w:t>
      </w:r>
    </w:p>
    <w:p>
      <w:r>
        <w:t xml:space="preserve">     Chitchatting is an enjoyable activity.</w:t>
      </w:r>
    </w:p>
    <w:p/>
    <w:p>
      <w:r>
        <w:rPr>
          <w:b/>
        </w:rPr>
        <w:t>Word: Feu | Meaning: Fire</w:t>
      </w:r>
    </w:p>
    <w:p/>
    <w:p>
      <w:r>
        <w:t>1. Il y a un feu dans le four.</w:t>
      </w:r>
    </w:p>
    <w:p>
      <w:r>
        <w:t xml:space="preserve">    There is a fire in the oven.</w:t>
      </w:r>
    </w:p>
    <w:p>
      <w:r>
        <w:t>2. La soirée était animée, avec une fête de feu d'artifice.</w:t>
      </w:r>
    </w:p>
    <w:p>
      <w:r>
        <w:t xml:space="preserve">   The evening was lively, with a fireworks display.</w:t>
      </w:r>
    </w:p>
    <w:p>
      <w:r>
        <w:t>3. Le feu des étoiles brillait dans le ciel nocturne.</w:t>
      </w:r>
    </w:p>
    <w:p>
      <w:r>
        <w:t xml:space="preserve">   The stars blazed brightly in the night sky.</w:t>
      </w:r>
    </w:p>
    <w:p>
      <w:r>
        <w:t>4. Il m'a dit que la maison avait un feu rouge.</w:t>
      </w:r>
    </w:p>
    <w:p>
      <w:r>
        <w:t xml:space="preserve">    He told me that the house had a red fire. </w:t>
      </w:r>
    </w:p>
    <w:p>
      <w:r>
        <w:t>5. Les flammes du feu brûlaient avec une intensité importante.</w:t>
      </w:r>
    </w:p>
    <w:p>
      <w:r>
        <w:t xml:space="preserve">   The flames of the fire burned with significant intensity.</w:t>
      </w:r>
    </w:p>
    <w:p>
      <w:r>
        <w:t>6. J’ai peur de l’feu dans le bois qui se propage rapidement.</w:t>
      </w:r>
    </w:p>
    <w:p>
      <w:r>
        <w:t xml:space="preserve">    I am afraid of the fire in the forest spreading quickly. </w:t>
      </w:r>
    </w:p>
    <w:p>
      <w:r>
        <w:t>7. Le feu d'un barbecue était un excellent moyen de cuisiner la viande.</w:t>
      </w:r>
    </w:p>
    <w:p>
      <w:r>
        <w:t xml:space="preserve">   The grill fire was an excellent way to cook meat. </w:t>
      </w:r>
    </w:p>
    <w:p>
      <w:r>
        <w:t>8. La flamme du feu s’est envolée dans l’air frais.</w:t>
      </w:r>
    </w:p>
    <w:p>
      <w:r>
        <w:t xml:space="preserve">    The fire's flame flew into the fresh air. </w:t>
      </w:r>
    </w:p>
    <w:p>
      <w:r>
        <w:t xml:space="preserve">9. Les enfants ont joué avec des briquettes et un feu de camp. </w:t>
      </w:r>
    </w:p>
    <w:p>
      <w:r>
        <w:t xml:space="preserve">   Children played with firewood and a campfire.</w:t>
      </w:r>
    </w:p>
    <w:p>
      <w:r>
        <w:t>10. Le feu se décomposait progressivement pour donner place à la nuit.</w:t>
      </w:r>
    </w:p>
    <w:p>
      <w:r>
        <w:t xml:space="preserve">    The fire gradually decomposes to give way to night.</w:t>
      </w:r>
    </w:p>
    <w:p/>
    <w:p>
      <w:r>
        <w:rPr>
          <w:i/>
        </w:rPr>
        <w:t>Jeu: &lt;Game&gt; | Meaning: &lt;The activity of play or competition; a game&gt;</w:t>
      </w:r>
    </w:p>
    <w:p/>
    <w:p>
      <w:r>
        <w:t>1. J'adore jouer aux jeux vidéo.</w:t>
      </w:r>
    </w:p>
    <w:p>
      <w:r>
        <w:t xml:space="preserve">  I love playing video games.</w:t>
      </w:r>
    </w:p>
    <w:p>
      <w:r>
        <w:t>2. Il joue au football tous les week-ends.</w:t>
      </w:r>
    </w:p>
    <w:p>
      <w:r>
        <w:t xml:space="preserve">  He plays soccer every weekend.</w:t>
      </w:r>
    </w:p>
    <w:p>
      <w:r>
        <w:t xml:space="preserve">3. Les enfants jouent dans le parc. </w:t>
      </w:r>
    </w:p>
    <w:p>
      <w:r>
        <w:t xml:space="preserve">   The children are playing in the park.</w:t>
      </w:r>
    </w:p>
    <w:p>
      <w:r>
        <w:t>4. La musique est un jeu d'harmonie.</w:t>
      </w:r>
    </w:p>
    <w:p>
      <w:r>
        <w:t xml:space="preserve">  Music is a game of harmony.</w:t>
      </w:r>
    </w:p>
    <w:p>
      <w:r>
        <w:t>5. Le jeu de la boule a commencé.</w:t>
      </w:r>
    </w:p>
    <w:p>
      <w:r>
        <w:t xml:space="preserve">  The game of boules has started.</w:t>
      </w:r>
    </w:p>
    <w:p>
      <w:r>
        <w:t xml:space="preserve">6. Tu veux jouer à des jeux de société? </w:t>
      </w:r>
    </w:p>
    <w:p>
      <w:r>
        <w:t xml:space="preserve">  Do you want to play board games?</w:t>
      </w:r>
    </w:p>
    <w:p>
      <w:r>
        <w:t>7. Je joue souvent aux cartes en famille.</w:t>
      </w:r>
    </w:p>
    <w:p>
      <w:r>
        <w:t xml:space="preserve">  I often play cards with my family.</w:t>
      </w:r>
    </w:p>
    <w:p>
      <w:r>
        <w:t>8. Jeu d'eau, jeu d'esprit!</w:t>
      </w:r>
    </w:p>
    <w:p>
      <w:r>
        <w:t xml:space="preserve">   Water game, game of mind! </w:t>
      </w:r>
    </w:p>
    <w:p>
      <w:r>
        <w:t xml:space="preserve">9. Le jeu est une activité relaxante. </w:t>
      </w:r>
    </w:p>
    <w:p>
      <w:r>
        <w:t xml:space="preserve">   Playing is a relaxing activity. </w:t>
      </w:r>
    </w:p>
    <w:p>
      <w:r>
        <w:t xml:space="preserve">10. J’aime les jeux de société pour les enfants.  </w:t>
      </w:r>
    </w:p>
    <w:p>
      <w:r>
        <w:t xml:space="preserve">   I like board games for children.</w:t>
      </w:r>
    </w:p>
    <w:p/>
    <w:p>
      <w:r>
        <w:rPr>
          <w:i/>
        </w:rPr>
        <w:t>Rose: &lt;Flower&gt; | Meaning: Flower</w:t>
      </w:r>
    </w:p>
    <w:p/>
    <w:p>
      <w:r>
        <w:t>1. J'aime beaucoup les roses rouges.</w:t>
      </w:r>
    </w:p>
    <w:p>
      <w:r>
        <w:t xml:space="preserve">    I love red roses very much.</w:t>
      </w:r>
    </w:p>
    <w:p>
      <w:r>
        <w:t>2. La rose est une fleur magnifique.</w:t>
      </w:r>
    </w:p>
    <w:p>
      <w:r>
        <w:t xml:space="preserve">    The rose is a beautiful flower.</w:t>
      </w:r>
    </w:p>
    <w:p>
      <w:r>
        <w:t>3. Les roses symbolisent l'amour et la passion.</w:t>
      </w:r>
    </w:p>
    <w:p>
      <w:r>
        <w:t xml:space="preserve">    Roses symbolize love and passion.</w:t>
      </w:r>
    </w:p>
    <w:p>
      <w:r>
        <w:t>4. J'ai une rose pour toi.</w:t>
      </w:r>
    </w:p>
    <w:p>
      <w:r>
        <w:t xml:space="preserve">    I have a rose for you.</w:t>
      </w:r>
    </w:p>
    <w:p>
      <w:r>
        <w:t>5. L'odeur des roses me rappelle ma grand-mère.</w:t>
      </w:r>
    </w:p>
    <w:p>
      <w:r>
        <w:t xml:space="preserve">   The scent of roses reminds me of my grandmother.</w:t>
      </w:r>
    </w:p>
    <w:p>
      <w:r>
        <w:t>6. La fleur de rose est souvent utilisée dans les décorations.</w:t>
      </w:r>
    </w:p>
    <w:p>
      <w:r>
        <w:t xml:space="preserve">    Rose flower is often used in decorations.</w:t>
      </w:r>
    </w:p>
    <w:p>
      <w:r>
        <w:t xml:space="preserve">7. Rose, c'est un joli nom! </w:t>
      </w:r>
    </w:p>
    <w:p>
      <w:r>
        <w:t xml:space="preserve">    Rose, it’s a beautiful name!</w:t>
      </w:r>
    </w:p>
    <w:p>
      <w:r>
        <w:t xml:space="preserve">8. Tu as une belle rose verte sur ta table. </w:t>
      </w:r>
    </w:p>
    <w:p>
      <w:r>
        <w:t xml:space="preserve">    You have a pretty green rose on your table.</w:t>
      </w:r>
    </w:p>
    <w:p>
      <w:r>
        <w:t xml:space="preserve">9. Le jardin est rempli de roses jaunes et blanches. </w:t>
      </w:r>
    </w:p>
    <w:p>
      <w:r>
        <w:t xml:space="preserve">    The garden is filled with yellow and white roses.</w:t>
      </w:r>
    </w:p>
    <w:p>
      <w:r>
        <w:t>10. La rose sauvage pousse dans les prairies sauvages.</w:t>
      </w:r>
    </w:p>
    <w:p>
      <w:r>
        <w:t xml:space="preserve">   Wild roses grow in wild meadows.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>The sun's light shines upon the sea.</w:t>
      </w:r>
    </w:p>
    <w:p>
      <w:r>
        <w:t xml:space="preserve">2. Il y a une petite lampe de table dans la chambre. </w:t>
      </w:r>
    </w:p>
    <w:p>
      <w:r>
        <w:t>There is a small table lamp in the room.</w:t>
      </w:r>
    </w:p>
    <w:p>
      <w:r>
        <w:t xml:space="preserve">3. Le ciel est couvert de nuages, il fait sombre. </w:t>
      </w:r>
    </w:p>
    <w:p>
      <w:r>
        <w:t>The sky is covered with clouds, it is dark.</w:t>
      </w:r>
    </w:p>
    <w:p>
      <w:r>
        <w:t xml:space="preserve">4. La lumière du feu réchauffe les visiteurs.  </w:t>
      </w:r>
    </w:p>
    <w:p>
      <w:r>
        <w:t>The firelight warms the visitors.</w:t>
      </w:r>
    </w:p>
    <w:p>
      <w:r>
        <w:t xml:space="preserve">5. J'ai besoin d'une lumière pour lire.  </w:t>
      </w:r>
    </w:p>
    <w:p>
      <w:r>
        <w:t>I need a light to read.</w:t>
      </w:r>
    </w:p>
    <w:p>
      <w:r>
        <w:t xml:space="preserve">6. Le lampadaire éclaire la rue. </w:t>
      </w:r>
    </w:p>
    <w:p>
      <w:r>
        <w:t>The street lamp illuminates the street.</w:t>
      </w:r>
    </w:p>
    <w:p>
      <w:r>
        <w:t xml:space="preserve">7. Les yeux de la chatte se sont illuminés.   </w:t>
      </w:r>
    </w:p>
    <w:p>
      <w:r>
        <w:t>The cat’s eyes have lit up.</w:t>
      </w:r>
    </w:p>
    <w:p>
      <w:r>
        <w:t xml:space="preserve">8. La lumière est importante pour la vie.  </w:t>
      </w:r>
    </w:p>
    <w:p>
      <w:r>
        <w:t>Light is important for life.</w:t>
      </w:r>
    </w:p>
    <w:p>
      <w:r>
        <w:t xml:space="preserve">9. On ne peut pas voir la lune sans lumière.  </w:t>
      </w:r>
    </w:p>
    <w:p>
      <w:r>
        <w:t>We can't see the moon without light.</w:t>
      </w:r>
    </w:p>
    <w:p>
      <w:r>
        <w:t xml:space="preserve">10.  La lumière du jour nous donne de l'énergie. </w:t>
      </w:r>
    </w:p>
    <w:p>
      <w:r>
        <w:t>The daylight gives us energy.</w:t>
      </w:r>
    </w:p>
    <w:p/>
    <w:p>
      <w:r>
        <w:rPr>
          <w:b/>
        </w:rPr>
        <w:t>Word: Route | Meaning: Road</w:t>
      </w:r>
    </w:p>
    <w:p/>
    <w:p>
      <w:r>
        <w:t xml:space="preserve">1.  J'ai besoin de connaître la route pour aller au marché. </w:t>
      </w:r>
    </w:p>
    <w:p>
      <w:r>
        <w:t xml:space="preserve">   I need to know the route to go to the market.</w:t>
      </w:r>
    </w:p>
    <w:p>
      <w:r>
        <w:t>2.  La voiture de location était sur une route étroite.</w:t>
      </w:r>
    </w:p>
    <w:p>
      <w:r>
        <w:t xml:space="preserve">   The rental car was on a narrow road.</w:t>
      </w:r>
    </w:p>
    <w:p>
      <w:r>
        <w:t>3.  Il nous faut prendre une route plus longue pour atteindre l'aéroport.</w:t>
      </w:r>
    </w:p>
    <w:p>
      <w:r>
        <w:t xml:space="preserve">   We need to take a longer route to reach the airport.</w:t>
      </w:r>
    </w:p>
    <w:p>
      <w:r>
        <w:t xml:space="preserve">4.  Je suis à la recherche d'une route accessible aux personnes handicapées. </w:t>
      </w:r>
    </w:p>
    <w:p>
      <w:r>
        <w:t xml:space="preserve">    I am looking for a route accessible to people with disabilities.</w:t>
      </w:r>
    </w:p>
    <w:p>
      <w:r>
        <w:t xml:space="preserve">5.  Les enfants ont dessiné une route sur leur feuille de papier. </w:t>
      </w:r>
    </w:p>
    <w:p>
      <w:r>
        <w:t xml:space="preserve">   The children drew a route on their paper.</w:t>
      </w:r>
    </w:p>
    <w:p>
      <w:r>
        <w:t xml:space="preserve">6.  Un voyage en train traverse une route panoramique. </w:t>
      </w:r>
    </w:p>
    <w:p>
      <w:r>
        <w:t xml:space="preserve">   A train journey passes through a scenic route.</w:t>
      </w:r>
    </w:p>
    <w:p>
      <w:r>
        <w:t>7.  Elle a choisi la route la plus longue pour éviter les embouteillages.</w:t>
      </w:r>
    </w:p>
    <w:p>
      <w:r>
        <w:t xml:space="preserve">   She chose the longest route to avoid traffic jams.</w:t>
      </w:r>
    </w:p>
    <w:p>
      <w:r>
        <w:t xml:space="preserve">8.  Le guide touristique nous a montré la route vers le château. </w:t>
      </w:r>
    </w:p>
    <w:p>
      <w:r>
        <w:t xml:space="preserve">   The tourist guide showed us the route to the castle.</w:t>
      </w:r>
    </w:p>
    <w:p>
      <w:r>
        <w:t>9.  Nous avons décidé de prendre la route par le bord de la mer.</w:t>
      </w:r>
    </w:p>
    <w:p>
      <w:r>
        <w:t xml:space="preserve">    We decided to take the road by the sea.</w:t>
      </w:r>
    </w:p>
    <w:p>
      <w:r>
        <w:t>10. La route offre une vue magnifique sur les collines verdoyantes.</w:t>
      </w:r>
    </w:p>
    <w:p>
      <w:r>
        <w:t xml:space="preserve">   The road offers a beautiful view of the green hills.</w:t>
      </w:r>
    </w:p>
    <w:p/>
    <w:p>
      <w:r>
        <w:rPr>
          <w:b/>
        </w:rPr>
        <w:t>Word: Bonne | Meaning: Good</w:t>
      </w:r>
    </w:p>
    <w:p/>
    <w:p>
      <w:r>
        <w:t>1.  C'est une belle journée, bonne journée !</w:t>
      </w:r>
    </w:p>
    <w:p>
      <w:r>
        <w:t xml:space="preserve">    Good day!</w:t>
      </w:r>
    </w:p>
    <w:p>
      <w:r>
        <w:t>2.  Elle est très contente de vous rencontrer, Bonne soirée !</w:t>
      </w:r>
    </w:p>
    <w:p>
      <w:r>
        <w:t xml:space="preserve">   She is very pleased to meet you, Good evening!</w:t>
      </w:r>
    </w:p>
    <w:p>
      <w:r>
        <w:t xml:space="preserve">3.  La météo est excellente aujourd’hui, bonne chance ! </w:t>
      </w:r>
    </w:p>
    <w:p>
      <w:r>
        <w:t xml:space="preserve">   The weather is great today, good luck! </w:t>
      </w:r>
    </w:p>
    <w:p>
      <w:r>
        <w:t xml:space="preserve">4.  Il a mangé une bonne salade et un bon sandwich. </w:t>
      </w:r>
    </w:p>
    <w:p>
      <w:r>
        <w:t xml:space="preserve">    He ate a good salad and a good sandwich. </w:t>
      </w:r>
    </w:p>
    <w:p>
      <w:r>
        <w:t xml:space="preserve">5.  Est-ce que vous avez eu une bonne nuit de sommeil ? </w:t>
      </w:r>
    </w:p>
    <w:p>
      <w:r>
        <w:t xml:space="preserve">   Did you have a good night’s sleep?</w:t>
      </w:r>
    </w:p>
    <w:p>
      <w:r>
        <w:t xml:space="preserve">6.  Je vais faire une bonne chose aujourd'hui. </w:t>
      </w:r>
    </w:p>
    <w:p>
      <w:r>
        <w:t xml:space="preserve">    I am going to do a good thing today.</w:t>
      </w:r>
    </w:p>
    <w:p>
      <w:r>
        <w:t xml:space="preserve">7.  Le gâteau est délicieux, Bonne dégustation ! </w:t>
      </w:r>
    </w:p>
    <w:p>
      <w:r>
        <w:t xml:space="preserve">    The cake is delicious, Good tasting!</w:t>
      </w:r>
    </w:p>
    <w:p>
      <w:r>
        <w:t xml:space="preserve">8.  Il faut être patient et ne pas se départir de ses bonnes habitudes. </w:t>
      </w:r>
    </w:p>
    <w:p>
      <w:r>
        <w:t xml:space="preserve">   One must be patient and not lose their good habits. </w:t>
      </w:r>
    </w:p>
    <w:p>
      <w:r>
        <w:t xml:space="preserve">9.  J'ai besoin d’une bonne solution pour ce problème. </w:t>
      </w:r>
    </w:p>
    <w:p>
      <w:r>
        <w:t xml:space="preserve">    I need a good solution for this problem. </w:t>
      </w:r>
    </w:p>
    <w:p>
      <w:r>
        <w:t xml:space="preserve">10. Il fait beau aujourd'hui, Bonne journée ! </w:t>
      </w:r>
    </w:p>
    <w:p>
      <w:r>
        <w:t xml:space="preserve">     It’s beautiful outside today, Good day!</w:t>
      </w:r>
    </w:p>
    <w:p/>
    <w:p>
      <w:r>
        <w:rPr>
          <w:b/>
        </w:rPr>
        <w:t>Word: Voyage | Meaning: Trip</w:t>
      </w:r>
    </w:p>
    <w:p/>
    <w:p>
      <w:r>
        <w:t>1. J'ai un voyage à la France bientôt.</w:t>
      </w:r>
    </w:p>
    <w:p>
      <w:r>
        <w:t xml:space="preserve">  I have a trip to France soon.</w:t>
      </w:r>
    </w:p>
    <w:p>
      <w:r>
        <w:t>2. Il est parti pour un voyage d'un mois en Italie.</w:t>
      </w:r>
    </w:p>
    <w:p>
      <w:r>
        <w:t xml:space="preserve">  He went on a one-month trip in Italy.</w:t>
      </w:r>
    </w:p>
    <w:p>
      <w:r>
        <w:t>3. La famille a organisé un voyage aux montagnes.</w:t>
      </w:r>
    </w:p>
    <w:p>
      <w:r>
        <w:t xml:space="preserve">  The family organized a trip to the mountains.</w:t>
      </w:r>
    </w:p>
    <w:p>
      <w:r>
        <w:t>4. Le voyage à l'étranger est une expérience enrichissante.</w:t>
      </w:r>
    </w:p>
    <w:p>
      <w:r>
        <w:t xml:space="preserve">  Traveling abroad is an enriching experience.</w:t>
      </w:r>
    </w:p>
    <w:p>
      <w:r>
        <w:t>5. J'ai hâte de partir en voyage dans le monde entier.</w:t>
      </w:r>
    </w:p>
    <w:p>
      <w:r>
        <w:t xml:space="preserve">   I can’t wait to go on a journey around the world.</w:t>
      </w:r>
    </w:p>
    <w:p>
      <w:r>
        <w:t>6. La jeune fille a un grand voyage à faire.</w:t>
      </w:r>
    </w:p>
    <w:p>
      <w:r>
        <w:t xml:space="preserve">   The young girl has a big trip to take.</w:t>
      </w:r>
    </w:p>
    <w:p>
      <w:r>
        <w:t xml:space="preserve">7. Les étudiants ont participé à un voyage scolaire en Espagne. </w:t>
      </w:r>
    </w:p>
    <w:p>
      <w:r>
        <w:t xml:space="preserve">  Students participated in a school trip to Spain.</w:t>
      </w:r>
    </w:p>
    <w:p>
      <w:r>
        <w:t xml:space="preserve">8. Le voyage est une occasion de découvrir de nouvelles cultures. </w:t>
      </w:r>
    </w:p>
    <w:p>
      <w:r>
        <w:t xml:space="preserve">  Travel is an opportunity to discover new cultures.</w:t>
      </w:r>
    </w:p>
    <w:p>
      <w:r>
        <w:t xml:space="preserve">9. J'ai envie de faire un voyage en mer pour me détendre. </w:t>
      </w:r>
    </w:p>
    <w:p>
      <w:r>
        <w:t xml:space="preserve">   I want to go on a sea journey to relax.</w:t>
      </w:r>
    </w:p>
    <w:p>
      <w:r>
        <w:t xml:space="preserve">10. Il est important de planifier son voyage avant de partir. </w:t>
      </w:r>
    </w:p>
    <w:p>
      <w:r>
        <w:t xml:space="preserve">  It is important to plan your trip before leaving.</w:t>
      </w:r>
    </w:p>
    <w:p/>
    <w:p>
      <w:r>
        <w:rPr>
          <w:b/>
        </w:rPr>
        <w:t>Word: Belle | Meaning: Beautiful</w:t>
      </w:r>
    </w:p>
    <w:p/>
    <w:p>
      <w:r>
        <w:t xml:space="preserve">1. La maison est belle et confortable.  </w:t>
      </w:r>
    </w:p>
    <w:p>
      <w:r>
        <w:t xml:space="preserve">    The house is beautiful and comfortable.</w:t>
      </w:r>
    </w:p>
    <w:p>
      <w:r>
        <w:t xml:space="preserve">2. Il a une belle femme. </w:t>
      </w:r>
    </w:p>
    <w:p>
      <w:r>
        <w:t xml:space="preserve">    He has a beautiful wife.</w:t>
      </w:r>
    </w:p>
    <w:p>
      <w:r>
        <w:t xml:space="preserve">3. Cette robe est belle! </w:t>
      </w:r>
    </w:p>
    <w:p>
      <w:r>
        <w:t xml:space="preserve">    This dress is beautiful!</w:t>
      </w:r>
    </w:p>
    <w:p>
      <w:r>
        <w:t xml:space="preserve">4. Votre sourire est belle.  </w:t>
      </w:r>
    </w:p>
    <w:p>
      <w:r>
        <w:t xml:space="preserve">    Your smile is beautiful.</w:t>
      </w:r>
    </w:p>
    <w:p>
      <w:r>
        <w:t xml:space="preserve">5. Les fleurs sont belles dans la nature.  </w:t>
      </w:r>
    </w:p>
    <w:p>
      <w:r>
        <w:t xml:space="preserve">    The flowers are beautiful in nature.</w:t>
      </w:r>
    </w:p>
    <w:p>
      <w:r>
        <w:t xml:space="preserve">6. Elle a une belle voix.  </w:t>
      </w:r>
    </w:p>
    <w:p>
      <w:r>
        <w:t xml:space="preserve">    She has a beautiful voice.</w:t>
      </w:r>
    </w:p>
    <w:p>
      <w:r>
        <w:t xml:space="preserve">7. Le soleil brille avec beauté. </w:t>
      </w:r>
    </w:p>
    <w:p>
      <w:r>
        <w:t xml:space="preserve">    The sun shines with beauty.</w:t>
      </w:r>
    </w:p>
    <w:p>
      <w:r>
        <w:t xml:space="preserve">8. Ce livre est belle et intéressant à lire.  </w:t>
      </w:r>
    </w:p>
    <w:p>
      <w:r>
        <w:t xml:space="preserve">    This book is beautiful and interesting to read.</w:t>
      </w:r>
    </w:p>
    <w:p>
      <w:r>
        <w:t xml:space="preserve">9. J'aime les belles choses de la vie. </w:t>
      </w:r>
    </w:p>
    <w:p>
      <w:r>
        <w:t xml:space="preserve">   I like beautiful things in life.</w:t>
      </w:r>
    </w:p>
    <w:p>
      <w:r>
        <w:t xml:space="preserve">10. Le ciel est belle ce soir. </w:t>
      </w:r>
    </w:p>
    <w:p>
      <w:r>
        <w:t xml:space="preserve">    The sky is beautiful this evening.</w:t>
      </w:r>
    </w:p>
    <w:p/>
    <w:p>
      <w:r>
        <w:rPr>
          <w:b/>
        </w:rPr>
        <w:t>Word: Douce | Meaning: Sweet</w:t>
      </w:r>
    </w:p>
    <w:p/>
    <w:p>
      <w:r>
        <w:t>1. La vie est douce et agréable.</w:t>
      </w:r>
    </w:p>
    <w:p>
      <w:r>
        <w:t xml:space="preserve">    Life is sweet and pleasant.</w:t>
      </w:r>
    </w:p>
    <w:p>
      <w:r>
        <w:t>2. Il a un sourire doux sur le visage.</w:t>
      </w:r>
    </w:p>
    <w:p>
      <w:r>
        <w:t xml:space="preserve">    He has a gentle smile on his face.</w:t>
      </w:r>
    </w:p>
    <w:p>
      <w:r>
        <w:t>3. Vous avez une douceur dans votre voix.</w:t>
      </w:r>
    </w:p>
    <w:p>
      <w:r>
        <w:t xml:space="preserve">    You have sweetness in your voice.</w:t>
      </w:r>
    </w:p>
    <w:p>
      <w:r>
        <w:t>4. J'aime la douce musique de Chopin.</w:t>
      </w:r>
    </w:p>
    <w:p>
      <w:r>
        <w:t xml:space="preserve">    I like the sweet music of Chopin. </w:t>
      </w:r>
    </w:p>
    <w:p>
      <w:r>
        <w:t>5. La nuit est douce et paisible.</w:t>
      </w:r>
    </w:p>
    <w:p>
      <w:r>
        <w:t xml:space="preserve">    Night is calm and peaceful.</w:t>
      </w:r>
    </w:p>
    <w:p>
      <w:r>
        <w:t>6.  C'est doux de penser à la famille.</w:t>
      </w:r>
    </w:p>
    <w:p>
      <w:r>
        <w:t xml:space="preserve">   It’s nice to think about family.</w:t>
      </w:r>
    </w:p>
    <w:p>
      <w:r>
        <w:t>7. La douceur d'une journée d'été.</w:t>
      </w:r>
    </w:p>
    <w:p>
      <w:r>
        <w:t xml:space="preserve">    The sweetness of a summer day. </w:t>
      </w:r>
    </w:p>
    <w:p>
      <w:r>
        <w:t>8. Elle était douce et gentille avec moi.</w:t>
      </w:r>
    </w:p>
    <w:p>
      <w:r>
        <w:t xml:space="preserve">    She was sweet and kind with me.</w:t>
      </w:r>
    </w:p>
    <w:p>
      <w:r>
        <w:t>9. Le gâteau est délicieux, doux et moelleux.</w:t>
      </w:r>
    </w:p>
    <w:p>
      <w:r>
        <w:t xml:space="preserve">   The cake is delicious, sweet, and soft.  </w:t>
      </w:r>
    </w:p>
    <w:p>
      <w:r>
        <w:t>10. L'air frais de la montagne est doux.</w:t>
      </w:r>
    </w:p>
    <w:p>
      <w:r>
        <w:t xml:space="preserve">   The fresh air of the mountains is sweet.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