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Château: &lt;Castle&gt;</w:t>
      </w:r>
    </w:p>
    <w:p/>
    <w:p>
      <w:r>
        <w:t>1. Ce château est magnifique, il possède un jardin magnifique et une vue imprenable sur la vallée.</w:t>
      </w:r>
    </w:p>
    <w:p>
      <w:r>
        <w:t xml:space="preserve">    This castle is magnificent, it has a beautiful garden and an unbeatable view of the valley.</w:t>
      </w:r>
    </w:p>
    <w:p>
      <w:r>
        <w:t xml:space="preserve">2. La famille royale habite dans ce château depuis plusieurs générations. </w:t>
      </w:r>
    </w:p>
    <w:p>
      <w:r>
        <w:t xml:space="preserve">    The royal family lives in this castle for several generations.</w:t>
      </w:r>
    </w:p>
    <w:p>
      <w:r>
        <w:t>3. Le château de Versailles est l'un des plus grands châteaux d'Europe.</w:t>
      </w:r>
    </w:p>
    <w:p>
      <w:r>
        <w:t xml:space="preserve">    Château de Versailles is one of the largest castles in Europe.</w:t>
      </w:r>
    </w:p>
    <w:p>
      <w:r>
        <w:t xml:space="preserve">4. Nous avons visité le château et avons apprécié la richesse de son architecture historique. </w:t>
      </w:r>
    </w:p>
    <w:p>
      <w:r>
        <w:t xml:space="preserve">    We visited the castle and appreciated the richness of its historical architecture.</w:t>
      </w:r>
    </w:p>
    <w:p>
      <w:r>
        <w:t>5. Le château a été construit au 16ème siècle.</w:t>
      </w:r>
    </w:p>
    <w:p>
      <w:r>
        <w:t xml:space="preserve">    The castle was built in the 16th century.</w:t>
      </w:r>
    </w:p>
    <w:p>
      <w:r>
        <w:t xml:space="preserve">6. Les gardes du château surveillent les visiteurs et protègent la propriété. </w:t>
      </w:r>
    </w:p>
    <w:p>
      <w:r>
        <w:t xml:space="preserve">    The guards at the castle watch over visitors and protect the property.</w:t>
      </w:r>
    </w:p>
    <w:p>
      <w:r>
        <w:t>7. L'intérieur du château est décoré de magnifiques œuvres d'art.</w:t>
      </w:r>
    </w:p>
    <w:p>
      <w:r>
        <w:t xml:space="preserve">    The interior of the castle is decorated with beautiful works of art.</w:t>
      </w:r>
    </w:p>
    <w:p>
      <w:r>
        <w:t xml:space="preserve">8. Il est possible de visiter le château en dehors des heures d'ouverture. </w:t>
      </w:r>
    </w:p>
    <w:p>
      <w:r>
        <w:t xml:space="preserve">    It is possible to visit the castle outside of opening hours.</w:t>
      </w:r>
    </w:p>
    <w:p>
      <w:r>
        <w:t xml:space="preserve">9. La légende raconte que la reine Marie-Antoinette a vécu dans ce château pendant sa dernière année. </w:t>
      </w:r>
    </w:p>
    <w:p>
      <w:r>
        <w:t xml:space="preserve">   The legend tells that Queen Marie Antoinette lived in this castle during her last year.</w:t>
      </w:r>
    </w:p>
    <w:p>
      <w:r>
        <w:t xml:space="preserve">10. Le château est un monument historique important pour les français. </w:t>
      </w:r>
    </w:p>
    <w:p>
      <w:r>
        <w:t xml:space="preserve">    The castle is an important historical monument for the French.</w:t>
      </w:r>
    </w:p>
    <w:p/>
    <w:p>
      <w:r>
        <w:t>Rires:  **Laughter**</w:t>
      </w:r>
    </w:p>
    <w:p/>
    <w:p>
      <w:r>
        <w:t>1. Les enfants ritent joyeusement dans le parc.</w:t>
      </w:r>
    </w:p>
    <w:p>
      <w:r>
        <w:t xml:space="preserve">  The children are laughing happily in the park.</w:t>
      </w:r>
    </w:p>
    <w:p>
      <w:r>
        <w:t>2. Il y a beaucoup de rires au festival.</w:t>
      </w:r>
    </w:p>
    <w:p>
      <w:r>
        <w:t xml:space="preserve">  There are a lot of laughs at the festival. </w:t>
      </w:r>
    </w:p>
    <w:p>
      <w:r>
        <w:t>3. Nous avons des rires avec nos amis.</w:t>
      </w:r>
    </w:p>
    <w:p>
      <w:r>
        <w:t xml:space="preserve">  We have laughter with our friends.</w:t>
      </w:r>
    </w:p>
    <w:p>
      <w:r>
        <w:t>4. Les rires sont un remède pour les peines.</w:t>
      </w:r>
    </w:p>
    <w:p>
      <w:r>
        <w:t xml:space="preserve">  Laughter is a remedy for sorrows.</w:t>
      </w:r>
    </w:p>
    <w:p>
      <w:r>
        <w:t xml:space="preserve">5. Vous devez rire de l'absurde. </w:t>
      </w:r>
    </w:p>
    <w:p>
      <w:r>
        <w:t xml:space="preserve">   You should laugh at the absurd.</w:t>
      </w:r>
    </w:p>
    <w:p>
      <w:r>
        <w:t>6. Il faut savoir rire même dans des moments difficiles.</w:t>
      </w:r>
    </w:p>
    <w:p>
      <w:r>
        <w:t xml:space="preserve">    It’s important to know how to laugh even in difficult times. </w:t>
      </w:r>
    </w:p>
    <w:p>
      <w:r>
        <w:t xml:space="preserve">7. Rires peuvent aider à apaiser les tensions. </w:t>
      </w:r>
    </w:p>
    <w:p>
      <w:r>
        <w:t xml:space="preserve">  Laughter can help calm tensions. </w:t>
      </w:r>
    </w:p>
    <w:p>
      <w:r>
        <w:t>8. Le film était plein de rires et d'émotions.</w:t>
      </w:r>
    </w:p>
    <w:p>
      <w:r>
        <w:t xml:space="preserve">   The movie was full of laughter and emotions. </w:t>
      </w:r>
    </w:p>
    <w:p>
      <w:r>
        <w:t>9. Il faut s'amuser et rire!</w:t>
      </w:r>
    </w:p>
    <w:p>
      <w:r>
        <w:t xml:space="preserve">    We must have fun and laugh! </w:t>
      </w:r>
    </w:p>
    <w:p>
      <w:r>
        <w:t>10. Les rires sont contagieux, ils nous rendent heureux.</w:t>
      </w:r>
    </w:p>
    <w:p>
      <w:r>
        <w:t xml:space="preserve">  Laughter is contagious, it makes us happy.</w:t>
      </w:r>
    </w:p>
    <w:p/>
    <w:p>
      <w:r>
        <w:rPr>
          <w:b/>
        </w:rPr>
        <w:t>Word: Froid | Meaning: Cold</w:t>
      </w:r>
    </w:p>
    <w:p/>
    <w:p>
      <w:r>
        <w:t>1. Il fait froid dehors aujourd'hui.</w:t>
      </w:r>
    </w:p>
    <w:p>
      <w:r>
        <w:t xml:space="preserve">  It is cold outside today.</w:t>
      </w:r>
    </w:p>
    <w:p>
      <w:r>
        <w:t xml:space="preserve">2. La nuit est froide. </w:t>
      </w:r>
    </w:p>
    <w:p>
      <w:r>
        <w:t xml:space="preserve">  The night is cold.</w:t>
      </w:r>
    </w:p>
    <w:p>
      <w:r>
        <w:t xml:space="preserve">3. Les températures sont très froides cette année. </w:t>
      </w:r>
    </w:p>
    <w:p>
      <w:r>
        <w:t xml:space="preserve">  Temperatures are very cold this year. </w:t>
      </w:r>
    </w:p>
    <w:p>
      <w:r>
        <w:t xml:space="preserve">4. Je porte une veste chaude pour être confortable. </w:t>
      </w:r>
    </w:p>
    <w:p>
      <w:r>
        <w:t xml:space="preserve">  I wear a warm jacket to be comfortable. </w:t>
      </w:r>
    </w:p>
    <w:p>
      <w:r>
        <w:t xml:space="preserve">5. Froid, mais il y a du soleil dans la maison. </w:t>
      </w:r>
    </w:p>
    <w:p>
      <w:r>
        <w:t xml:space="preserve">  Cold, but there's sunshine inside the house. </w:t>
      </w:r>
    </w:p>
    <w:p>
      <w:r>
        <w:t xml:space="preserve">6. Vous devez vous habiller en conséquence du froid. </w:t>
      </w:r>
    </w:p>
    <w:p>
      <w:r>
        <w:t xml:space="preserve">  You must dress for the cold. </w:t>
      </w:r>
    </w:p>
    <w:p>
      <w:r>
        <w:t xml:space="preserve">7. L’hiver est une période de froid. </w:t>
      </w:r>
    </w:p>
    <w:p>
      <w:r>
        <w:t xml:space="preserve">  Winter is a period of cold. </w:t>
      </w:r>
    </w:p>
    <w:p>
      <w:r>
        <w:t xml:space="preserve">8. Le vent est froid et il me gène la peau. </w:t>
      </w:r>
    </w:p>
    <w:p>
      <w:r>
        <w:t xml:space="preserve">  The wind is cold and it bothers my skin. </w:t>
      </w:r>
    </w:p>
    <w:p>
      <w:r>
        <w:t xml:space="preserve">9. Je ne peux pas aller dehors sans un bonnet chaud, il est trop froid.  </w:t>
      </w:r>
    </w:p>
    <w:p>
      <w:r>
        <w:t xml:space="preserve">   I can't go outside without a warm hat, it's too cold. </w:t>
      </w:r>
    </w:p>
    <w:p>
      <w:r>
        <w:t xml:space="preserve">10. La glace se déplace lentement et elle est très froide. </w:t>
      </w:r>
    </w:p>
    <w:p>
      <w:r>
        <w:t xml:space="preserve">    The ice is moving slowly and it’s very cold.</w:t>
      </w:r>
    </w:p>
    <w:p/>
    <w:p>
      <w:r>
        <w:rPr>
          <w:b/>
        </w:rPr>
        <w:t>Word: Fête | Meaning: Party</w:t>
      </w:r>
    </w:p>
    <w:p/>
    <w:p>
      <w:r>
        <w:t xml:space="preserve">1.  J'ai envie de célébrer la fête nationale française. </w:t>
      </w:r>
    </w:p>
    <w:p>
      <w:r>
        <w:t xml:space="preserve">   I feel like celebrating France's national holiday. </w:t>
      </w:r>
    </w:p>
    <w:p>
      <w:r>
        <w:t>2.  La fête de Noël est une tradition importante dans beaucoup de familles.</w:t>
      </w:r>
    </w:p>
    <w:p>
      <w:r>
        <w:t xml:space="preserve">   Christmas celebrations are an important tradition in many families. </w:t>
      </w:r>
    </w:p>
    <w:p>
      <w:r>
        <w:t>3.  Il y a une fête pour les enfants tous les dimanches.</w:t>
      </w:r>
    </w:p>
    <w:p>
      <w:r>
        <w:t xml:space="preserve">    There is a party for the children every Sunday. </w:t>
      </w:r>
    </w:p>
    <w:p>
      <w:r>
        <w:t>4.  Le feu d'artifice était magnifique et coloré à la fête.</w:t>
      </w:r>
    </w:p>
    <w:p>
      <w:r>
        <w:t xml:space="preserve">   The fireworks were magnificent and colorful at the celebration. </w:t>
      </w:r>
    </w:p>
    <w:p>
      <w:r>
        <w:t>5.  On est invités à participer à la fête de la musique.</w:t>
      </w:r>
    </w:p>
    <w:p>
      <w:r>
        <w:t xml:space="preserve">   We are invited to participate in the music festival. </w:t>
      </w:r>
    </w:p>
    <w:p>
      <w:r>
        <w:t>6.  La fête est toujours plus belle avec des amis.</w:t>
      </w:r>
    </w:p>
    <w:p>
      <w:r>
        <w:t xml:space="preserve">    The party is always more beautiful with friends. </w:t>
      </w:r>
    </w:p>
    <w:p>
      <w:r>
        <w:t>7.  Nous allons à la fête des voisins tous les ans.</w:t>
      </w:r>
    </w:p>
    <w:p>
      <w:r>
        <w:t xml:space="preserve">    We go to our neighbors' party every year. </w:t>
      </w:r>
    </w:p>
    <w:p>
      <w:r>
        <w:t xml:space="preserve">8.  Elle a passé la soirée à faire la fête. </w:t>
      </w:r>
    </w:p>
    <w:p>
      <w:r>
        <w:t xml:space="preserve">   She spent the evening partying. </w:t>
      </w:r>
    </w:p>
    <w:p>
      <w:r>
        <w:t xml:space="preserve">9.  Le festival de musique est très populaire dans la ville. </w:t>
      </w:r>
    </w:p>
    <w:p>
      <w:r>
        <w:t xml:space="preserve">   The music festival is very popular in the city. </w:t>
      </w:r>
    </w:p>
    <w:p>
      <w:r>
        <w:t xml:space="preserve">10. La fête d'Halloween était pleine de surprises et de divertissements. </w:t>
      </w:r>
    </w:p>
    <w:p>
      <w:r>
        <w:t xml:space="preserve">    The Halloween party was full of surprises and fun.</w:t>
      </w:r>
    </w:p>
    <w:p/>
    <w:p>
      <w:r>
        <w:rPr>
          <w:b/>
        </w:rPr>
        <w:t>Word: joie | Meaning: joy</w:t>
      </w:r>
    </w:p>
    <w:p/>
    <w:p>
      <w:r>
        <w:t xml:space="preserve">1. Je trouve **joie** dans la nature. </w:t>
      </w:r>
    </w:p>
    <w:p>
      <w:r>
        <w:t xml:space="preserve">    I find joy in nature.</w:t>
      </w:r>
    </w:p>
    <w:p>
      <w:r>
        <w:t xml:space="preserve">2. Elle est heureuse et **joye** de vivre à Paris. </w:t>
      </w:r>
    </w:p>
    <w:p>
      <w:r>
        <w:t xml:space="preserve">    She is happy and joyful to live in Paris. </w:t>
      </w:r>
    </w:p>
    <w:p>
      <w:r>
        <w:t xml:space="preserve">3. Le concert **joue** un rôle important dans ma vie. </w:t>
      </w:r>
    </w:p>
    <w:p>
      <w:r>
        <w:t xml:space="preserve">    The concert plays an important role in my life.</w:t>
      </w:r>
    </w:p>
    <w:p>
      <w:r>
        <w:t xml:space="preserve">4. Ils ont une **joie** profonde de voir leurs enfants grandir.  </w:t>
      </w:r>
    </w:p>
    <w:p>
      <w:r>
        <w:t xml:space="preserve">    They have a deep joy of seeing their children grow. </w:t>
      </w:r>
    </w:p>
    <w:p>
      <w:r>
        <w:t xml:space="preserve">5. J'ai besoin d’une dose de **joie** pour surmonter cette période difficile. </w:t>
      </w:r>
    </w:p>
    <w:p>
      <w:r>
        <w:t xml:space="preserve">    I need a dose of joy to overcome this difficult period.  </w:t>
      </w:r>
    </w:p>
    <w:p>
      <w:r>
        <w:t xml:space="preserve">6. La musique a une façon unique de nous faire **jouer**.  </w:t>
      </w:r>
    </w:p>
    <w:p>
      <w:r>
        <w:t xml:space="preserve">    Music has a unique way of making us feel joyful. </w:t>
      </w:r>
    </w:p>
    <w:p>
      <w:r>
        <w:t xml:space="preserve">7.  Le soleil brille, et cela me donne une **joie** particulière. </w:t>
      </w:r>
    </w:p>
    <w:p>
      <w:r>
        <w:t xml:space="preserve">    The sun shines brightly, giving me a particular joy.   </w:t>
      </w:r>
    </w:p>
    <w:p>
      <w:r>
        <w:t xml:space="preserve">8. Il aime la vie et il est constamment **joyeux**. </w:t>
      </w:r>
    </w:p>
    <w:p>
      <w:r>
        <w:t xml:space="preserve">    He loves life and he is constantly joyful. </w:t>
      </w:r>
    </w:p>
    <w:p>
      <w:r>
        <w:t xml:space="preserve">9. La joie de vivre est essentielle pour le bonheur.  </w:t>
      </w:r>
    </w:p>
    <w:p>
      <w:r>
        <w:t xml:space="preserve">    The joy of living is essential for happiness.  </w:t>
      </w:r>
    </w:p>
    <w:p>
      <w:r>
        <w:t xml:space="preserve">10. Elle se réjouit de son voyage à l’étranger.  </w:t>
      </w:r>
    </w:p>
    <w:p>
      <w:r>
        <w:t xml:space="preserve">    She rejoices in her trip abroad.</w:t>
      </w:r>
    </w:p>
    <w:p/>
    <w:p>
      <w:r>
        <w:rPr>
          <w:b/>
        </w:rPr>
        <w:t>Word: Rue | Meaning: Street</w:t>
      </w:r>
    </w:p>
    <w:p/>
    <w:p>
      <w:r>
        <w:t xml:space="preserve">1. J'habite sur une rue piétonne. </w:t>
      </w:r>
    </w:p>
    <w:p>
      <w:r>
        <w:t xml:space="preserve">   I live on a pedestrian street.</w:t>
      </w:r>
    </w:p>
    <w:p>
      <w:r>
        <w:t xml:space="preserve">2. La rue est très bruyante la nuit. </w:t>
      </w:r>
    </w:p>
    <w:p>
      <w:r>
        <w:t xml:space="preserve">   The street is very noisy at night.</w:t>
      </w:r>
    </w:p>
    <w:p>
      <w:r>
        <w:t xml:space="preserve">3. Il s'arrête devant la boulangerie, à la rue principale. </w:t>
      </w:r>
    </w:p>
    <w:p>
      <w:r>
        <w:t xml:space="preserve">   He stops in front of the bakery, on the main street.</w:t>
      </w:r>
    </w:p>
    <w:p>
      <w:r>
        <w:t xml:space="preserve">4. Le parc se trouve sur une rue peu fréquentée. </w:t>
      </w:r>
    </w:p>
    <w:p>
      <w:r>
        <w:t xml:space="preserve">   The park is located on a seldom-frequented street.</w:t>
      </w:r>
    </w:p>
    <w:p>
      <w:r>
        <w:t xml:space="preserve">5. Les enfants jouent dans la rue le soir. </w:t>
      </w:r>
    </w:p>
    <w:p>
      <w:r>
        <w:t xml:space="preserve">   Children play in the street in the evening.</w:t>
      </w:r>
    </w:p>
    <w:p>
      <w:r>
        <w:t xml:space="preserve">6. Nous avons marché dans la rue pour trouver un café. </w:t>
      </w:r>
    </w:p>
    <w:p>
      <w:r>
        <w:t xml:space="preserve">   We walked down the street to find a cafe.</w:t>
      </w:r>
    </w:p>
    <w:p>
      <w:r>
        <w:t xml:space="preserve">7. La lumière du soleil illumine la rue avec ses rayons. </w:t>
      </w:r>
    </w:p>
    <w:p>
      <w:r>
        <w:t xml:space="preserve">   The sunlight illuminates the street with its rays.</w:t>
      </w:r>
    </w:p>
    <w:p>
      <w:r>
        <w:t xml:space="preserve">8. J'aime les rues pittoresques et animées de Paris. </w:t>
      </w:r>
    </w:p>
    <w:p>
      <w:r>
        <w:t xml:space="preserve">   I love the picturesque and lively streets of Paris.</w:t>
      </w:r>
    </w:p>
    <w:p>
      <w:r>
        <w:t xml:space="preserve">9. Elle traverse la rue à pied, sans regarder autour d'elle. </w:t>
      </w:r>
    </w:p>
    <w:p>
      <w:r>
        <w:t xml:space="preserve">   She crosses the street on foot, without looking around.</w:t>
      </w:r>
    </w:p>
    <w:p>
      <w:r>
        <w:t xml:space="preserve">10. La rue est bordée de maisons colorées et d’arbres. </w:t>
      </w:r>
    </w:p>
    <w:p>
      <w:r>
        <w:t xml:space="preserve">   The street is bordered by colorful houses and trees.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feu de l'intersection est rouge.</w:t>
      </w:r>
    </w:p>
    <w:p>
      <w:r>
        <w:t xml:space="preserve">   The traffic light at the intersection is red.</w:t>
      </w:r>
    </w:p>
    <w:p>
      <w:r>
        <w:t xml:space="preserve">3. J’aime les vêtements rouges. </w:t>
      </w:r>
    </w:p>
    <w:p>
      <w:r>
        <w:t xml:space="preserve">   I like red clothes. </w:t>
      </w:r>
    </w:p>
    <w:p>
      <w:r>
        <w:t xml:space="preserve">4. Il y a un rouge sur le tableau. </w:t>
      </w:r>
    </w:p>
    <w:p>
      <w:r>
        <w:t xml:space="preserve">   There is a red spot on the table.</w:t>
      </w:r>
    </w:p>
    <w:p>
      <w:r>
        <w:t>5. La pomme est rouge.</w:t>
      </w:r>
    </w:p>
    <w:p>
      <w:r>
        <w:t xml:space="preserve">    The apple is red.</w:t>
      </w:r>
    </w:p>
    <w:p>
      <w:r>
        <w:t xml:space="preserve">6. Le drapeau français est rouge, blanc et bleu. </w:t>
      </w:r>
    </w:p>
    <w:p>
      <w:r>
        <w:t xml:space="preserve">   The French flag is red, white, and blue. </w:t>
      </w:r>
    </w:p>
    <w:p>
      <w:r>
        <w:t xml:space="preserve">7.  La tomate est rouge. </w:t>
      </w:r>
    </w:p>
    <w:p>
      <w:r>
        <w:t xml:space="preserve">   The tomato is red.</w:t>
      </w:r>
    </w:p>
    <w:p>
      <w:r>
        <w:t>8. Il a une robe rouge.</w:t>
      </w:r>
    </w:p>
    <w:p>
      <w:r>
        <w:t xml:space="preserve">   He has a red coat. </w:t>
      </w:r>
    </w:p>
    <w:p>
      <w:r>
        <w:t>9. La fleur est rouge et belle.</w:t>
      </w:r>
    </w:p>
    <w:p>
      <w:r>
        <w:t xml:space="preserve">   The flower is red and beautiful. </w:t>
      </w:r>
    </w:p>
    <w:p>
      <w:r>
        <w:t>10. Le sang est rouge.</w:t>
      </w:r>
    </w:p>
    <w:p>
      <w:r>
        <w:t xml:space="preserve">    Blood is red.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puissant qui nous guide dans nos choix. </w:t>
      </w:r>
    </w:p>
    <w:p>
      <w:r>
        <w:t xml:space="preserve">    Love is a powerful feeling that guides us in our choices.</w:t>
      </w:r>
    </w:p>
    <w:p>
      <w:r>
        <w:t>2. Je crois que l'amour est une force incroyable qui peut changer les vies.</w:t>
      </w:r>
    </w:p>
    <w:p>
      <w:r>
        <w:t xml:space="preserve">   I believe love is an incredible force that can change lives.</w:t>
      </w:r>
    </w:p>
    <w:p>
      <w:r>
        <w:t xml:space="preserve">3. L'amour est la clé d'une relation durable et saine. </w:t>
      </w:r>
    </w:p>
    <w:p>
      <w:r>
        <w:t xml:space="preserve">    Love is the key to a lasting and healthy relationship. </w:t>
      </w:r>
    </w:p>
    <w:p>
      <w:r>
        <w:t xml:space="preserve">4. Il faut prendre soin de l'amour afin qu'il continue à grandir. </w:t>
      </w:r>
    </w:p>
    <w:p>
      <w:r>
        <w:t xml:space="preserve">    We need to take care of love so that it continues to grow.</w:t>
      </w:r>
    </w:p>
    <w:p>
      <w:r>
        <w:t xml:space="preserve">5. L'amour est un voyage qui commence avec le premier contact entre deux personnes. </w:t>
      </w:r>
    </w:p>
    <w:p>
      <w:r>
        <w:t xml:space="preserve">    Love is a journey that begins with the first contact between two people.</w:t>
      </w:r>
    </w:p>
    <w:p>
      <w:r>
        <w:t xml:space="preserve">6. L'amour peut être un source de joie immense, mais il peut aussi être source de douleur et d'incertitude.  </w:t>
      </w:r>
    </w:p>
    <w:p>
      <w:r>
        <w:t xml:space="preserve">    Love can be an immense source of joy, but it can also be a source of great pain and uncertainty. </w:t>
      </w:r>
    </w:p>
    <w:p>
      <w:r>
        <w:t xml:space="preserve">7. Les enfants sont naturellement attachés à leur amour pour leurs parents. </w:t>
      </w:r>
    </w:p>
    <w:p>
      <w:r>
        <w:t xml:space="preserve">    Children are naturally attached to their love for their parents.</w:t>
      </w:r>
    </w:p>
    <w:p>
      <w:r>
        <w:t xml:space="preserve">8. Il est important d'exprimer l'amour de façon sincère et authentique.  </w:t>
      </w:r>
    </w:p>
    <w:p>
      <w:r>
        <w:t xml:space="preserve">    It is important to express love in a sincere and authentic way. </w:t>
      </w:r>
    </w:p>
    <w:p>
      <w:r>
        <w:t>9. L'amour peut être un moteur puissant pour réaliser nos ambitions.</w:t>
      </w:r>
    </w:p>
    <w:p>
      <w:r>
        <w:t xml:space="preserve">   Love can be a powerful engine for achieving our aspirations.  </w:t>
      </w:r>
    </w:p>
    <w:p>
      <w:r>
        <w:t>10. La passion, l’amour, la tendresse sont des sentiments qui nous touchent profondément.</w:t>
      </w:r>
    </w:p>
    <w:p>
      <w:r>
        <w:t xml:space="preserve">    Passion, love, tenderness are feelings that deeply affect us.</w:t>
      </w:r>
    </w:p>
    <w:p/>
    <w:p>
      <w:r>
        <w:t>Boîte: &lt;Box&gt;</w:t>
      </w:r>
    </w:p>
    <w:p/>
    <w:p>
      <w:r>
        <w:t xml:space="preserve">1. J'ai une petite boîte pour ranger mes crayons.  </w:t>
      </w:r>
    </w:p>
    <w:p>
      <w:r>
        <w:t xml:space="preserve">   I have a small box for storing my pencils.</w:t>
      </w:r>
    </w:p>
    <w:p>
      <w:r>
        <w:t xml:space="preserve">2. La boîte est en carton et elle est rouge.  </w:t>
      </w:r>
    </w:p>
    <w:p>
      <w:r>
        <w:t xml:space="preserve">   The box is made of cardboard and it is red.</w:t>
      </w:r>
    </w:p>
    <w:p>
      <w:r>
        <w:t xml:space="preserve">3. Il y a beaucoup de choses dans la boîte.  </w:t>
      </w:r>
    </w:p>
    <w:p>
      <w:r>
        <w:t xml:space="preserve">   There are many things in the box.</w:t>
      </w:r>
    </w:p>
    <w:p>
      <w:r>
        <w:t xml:space="preserve">4. La boîte à bijoux me fait penser à ma maman.  </w:t>
      </w:r>
    </w:p>
    <w:p>
      <w:r>
        <w:t xml:space="preserve">   The jewelry box reminds me of my mom.</w:t>
      </w:r>
    </w:p>
    <w:p>
      <w:r>
        <w:t xml:space="preserve">5. L'enfant dépose ses crayons dans la boîte.  </w:t>
      </w:r>
    </w:p>
    <w:p>
      <w:r>
        <w:t xml:space="preserve">   The child deposits his crayons into the box. </w:t>
      </w:r>
    </w:p>
    <w:p>
      <w:r>
        <w:t xml:space="preserve">6. Les boîtes de rangement sont très pratiques.  </w:t>
      </w:r>
    </w:p>
    <w:p>
      <w:r>
        <w:t xml:space="preserve">   Storage boxes are very practical. </w:t>
      </w:r>
    </w:p>
    <w:p>
      <w:r>
        <w:t xml:space="preserve">7. La boîte a deux ouvertures pour les crayons et la bille.  </w:t>
      </w:r>
    </w:p>
    <w:p>
      <w:r>
        <w:t xml:space="preserve">   The box has two openings for pencils and a ballpoint pen.</w:t>
      </w:r>
    </w:p>
    <w:p>
      <w:r>
        <w:t xml:space="preserve">8. L'école a une grande boîte à livres.  </w:t>
      </w:r>
    </w:p>
    <w:p>
      <w:r>
        <w:t xml:space="preserve">   School has a large box of books. </w:t>
      </w:r>
    </w:p>
    <w:p>
      <w:r>
        <w:t xml:space="preserve">9. Je recherche ma boîte de cosmétiques dans le dressing.  </w:t>
      </w:r>
    </w:p>
    <w:p>
      <w:r>
        <w:t xml:space="preserve">   I am searching for my makeup box in the dressing room. </w:t>
      </w:r>
    </w:p>
    <w:p>
      <w:r>
        <w:t xml:space="preserve">10. La boîte est trop petite pour les fournitures scolaires.  </w:t>
      </w:r>
    </w:p>
    <w:p>
      <w:r>
        <w:t xml:space="preserve">   The box is too small for school supplies.</w:t>
      </w:r>
    </w:p>
    <w:p/>
    <w:p>
      <w:r>
        <w:rPr>
          <w:b/>
        </w:rPr>
        <w:t>Word: Boite | Meaning: Box</w:t>
      </w:r>
    </w:p>
    <w:p/>
    <w:p>
      <w:r>
        <w:t xml:space="preserve">1. J'ai une petite boîte de rangement pour mes affaires. </w:t>
      </w:r>
    </w:p>
    <w:p>
      <w:r>
        <w:t xml:space="preserve">    I have a small box for storing my belongings.</w:t>
      </w:r>
    </w:p>
    <w:p>
      <w:r>
        <w:t xml:space="preserve">2. La boîte est remplie de documents importants. </w:t>
      </w:r>
    </w:p>
    <w:p>
      <w:r>
        <w:t xml:space="preserve">    The box is filled with important documents. </w:t>
      </w:r>
    </w:p>
    <w:p>
      <w:r>
        <w:t xml:space="preserve">3. Il y avait une boîte de chocolat dans la table basse. </w:t>
      </w:r>
    </w:p>
    <w:p>
      <w:r>
        <w:t xml:space="preserve">    There was a box of chocolate on the coffee table. </w:t>
      </w:r>
    </w:p>
    <w:p>
      <w:r>
        <w:t xml:space="preserve">4. Je cherche ma boîte d'outils dans le garage. </w:t>
      </w:r>
    </w:p>
    <w:p>
      <w:r>
        <w:t xml:space="preserve">    I am looking for my toolbox in the garage. </w:t>
      </w:r>
    </w:p>
    <w:p>
      <w:r>
        <w:t xml:space="preserve">5. La boîte de nuit est un endroit cosy et confortable. </w:t>
      </w:r>
    </w:p>
    <w:p>
      <w:r>
        <w:t xml:space="preserve">    The nightbox is a cozy and comfortable place.</w:t>
      </w:r>
    </w:p>
    <w:p>
      <w:r>
        <w:t xml:space="preserve">6. Vous avez besoin d’une boîte pour votre courrier? </w:t>
      </w:r>
    </w:p>
    <w:p>
      <w:r>
        <w:t xml:space="preserve">    Do you need a box for your mail? </w:t>
      </w:r>
    </w:p>
    <w:p>
      <w:r>
        <w:t xml:space="preserve">7. La boîte à musique fait partie des objets familiers. </w:t>
      </w:r>
    </w:p>
    <w:p>
      <w:r>
        <w:t xml:space="preserve">    The music box is one of the familiar objects.</w:t>
      </w:r>
    </w:p>
    <w:p>
      <w:r>
        <w:t xml:space="preserve">8. La boîte aux lettres est toujours pleine de courriers. </w:t>
      </w:r>
    </w:p>
    <w:p>
      <w:r>
        <w:t xml:space="preserve">    The mailbox is always full of letters. </w:t>
      </w:r>
    </w:p>
    <w:p>
      <w:r>
        <w:t xml:space="preserve">9. Il y a une petite boîte d'électronique sur le bureau. </w:t>
      </w:r>
    </w:p>
    <w:p>
      <w:r>
        <w:t xml:space="preserve">    There is a small box of electronics on the desk. </w:t>
      </w:r>
    </w:p>
    <w:p>
      <w:r>
        <w:t xml:space="preserve">10. Les enfants aiment jouer avec des boîtes de couleur. </w:t>
      </w:r>
    </w:p>
    <w:p>
      <w:r>
        <w:t xml:space="preserve">   Children love to play with colorful boxes.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