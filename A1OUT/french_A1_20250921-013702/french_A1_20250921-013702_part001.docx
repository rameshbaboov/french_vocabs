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 xml:space="preserve">2. Le ballon est rouge.  </w:t>
      </w:r>
    </w:p>
    <w:p>
      <w:r>
        <w:t>The ball is red.</w:t>
      </w:r>
    </w:p>
    <w:p>
      <w:r>
        <w:t xml:space="preserve">3. J'aime les vêtements rouges.  </w:t>
      </w:r>
    </w:p>
    <w:p>
      <w:r>
        <w:t>I like red clothes.</w:t>
      </w:r>
    </w:p>
    <w:p>
      <w:r>
        <w:t xml:space="preserve">4. Il y a un feu rouge dans la ville.  </w:t>
      </w:r>
    </w:p>
    <w:p>
      <w:r>
        <w:t>There is a red traffic light in the city.</w:t>
      </w:r>
    </w:p>
    <w:p>
      <w:r>
        <w:t xml:space="preserve">5. La pomme est rouge et belle. </w:t>
      </w:r>
    </w:p>
    <w:p>
      <w:r>
        <w:t>The apple is red and beautiful.</w:t>
      </w:r>
    </w:p>
    <w:p>
      <w:r>
        <w:t xml:space="preserve">6. La femme a des cheveux rouges.   </w:t>
      </w:r>
    </w:p>
    <w:p>
      <w:r>
        <w:t>The woman has red hair.</w:t>
      </w:r>
    </w:p>
    <w:p>
      <w:r>
        <w:t xml:space="preserve">7. Le drapeau français est rouge, blanc et bleu.  </w:t>
      </w:r>
    </w:p>
    <w:p>
      <w:r>
        <w:t>The French flag is red, white, and blue.</w:t>
      </w:r>
    </w:p>
    <w:p>
      <w:r>
        <w:t xml:space="preserve">8. Les tomates sont rouges et juteuses.  </w:t>
      </w:r>
    </w:p>
    <w:p>
      <w:r>
        <w:t>Tomatoes are red and juicy.</w:t>
      </w:r>
    </w:p>
    <w:p>
      <w:r>
        <w:t xml:space="preserve">9. Il faut éviter les choses rouges dans la cuisine.  </w:t>
      </w:r>
    </w:p>
    <w:p>
      <w:r>
        <w:t>We need to avoid red things in the kitchen.</w:t>
      </w:r>
    </w:p>
    <w:p>
      <w:r>
        <w:t xml:space="preserve">10. La grenouille est rouge.   </w:t>
      </w:r>
    </w:p>
    <w:p>
      <w:r>
        <w:t>The frog is red.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 The woman is beautiful.</w:t>
      </w:r>
    </w:p>
    <w:p>
      <w:r>
        <w:t>2. Cette voiture est belle.</w:t>
      </w:r>
    </w:p>
    <w:p>
      <w:r>
        <w:t xml:space="preserve">    This car is beautiful.</w:t>
      </w:r>
    </w:p>
    <w:p>
      <w:r>
        <w:t>3. Le chien est belle.</w:t>
      </w:r>
    </w:p>
    <w:p>
      <w:r>
        <w:t xml:space="preserve">    The dog is pretty.</w:t>
      </w:r>
    </w:p>
    <w:p>
      <w:r>
        <w:t>4. Tu es belle aujourd'hui.</w:t>
      </w:r>
    </w:p>
    <w:p>
      <w:r>
        <w:t xml:space="preserve">    You are beautiful today.</w:t>
      </w:r>
    </w:p>
    <w:p>
      <w:r>
        <w:t xml:space="preserve">5. C'est une belle journée! </w:t>
      </w:r>
    </w:p>
    <w:p>
      <w:r>
        <w:t xml:space="preserve">    It's a beautiful day!</w:t>
      </w:r>
    </w:p>
    <w:p>
      <w:r>
        <w:t xml:space="preserve">6. La ville est belle et paisible. </w:t>
      </w:r>
    </w:p>
    <w:p>
      <w:r>
        <w:t xml:space="preserve">    The city is beautiful and peaceful.</w:t>
      </w:r>
    </w:p>
    <w:p>
      <w:r>
        <w:t>7. Il a une belle maison.</w:t>
      </w:r>
    </w:p>
    <w:p>
      <w:r>
        <w:t xml:space="preserve">    He has a beautiful house.</w:t>
      </w:r>
    </w:p>
    <w:p>
      <w:r>
        <w:t xml:space="preserve">8.  Ce gâteau est vraiment belle. </w:t>
      </w:r>
    </w:p>
    <w:p>
      <w:r>
        <w:t xml:space="preserve">   This cake is really beautiful.</w:t>
      </w:r>
    </w:p>
    <w:p>
      <w:r>
        <w:t>9. Elle porte un bel ensemble.</w:t>
      </w:r>
    </w:p>
    <w:p>
      <w:r>
        <w:t xml:space="preserve">   She's wearing a nice outfit. </w:t>
      </w:r>
    </w:p>
    <w:p>
      <w:r>
        <w:t>10. La lumière du soleil est belle.</w:t>
      </w:r>
    </w:p>
    <w:p>
      <w:r>
        <w:t xml:space="preserve">    The sunlight is beautiful.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Oui, je veux aller au cinéma.</w:t>
      </w:r>
    </w:p>
    <w:p>
      <w:r>
        <w:t xml:space="preserve">    Yes, I want to go to the cinema.</w:t>
      </w:r>
    </w:p>
    <w:p>
      <w:r>
        <w:t>3.  Je suis d'accord, oui.</w:t>
      </w:r>
    </w:p>
    <w:p>
      <w:r>
        <w:t xml:space="preserve">   I agree, yes.</w:t>
      </w:r>
    </w:p>
    <w:p>
      <w:r>
        <w:t xml:space="preserve">4.  Oui, c’est un bon film. </w:t>
      </w:r>
    </w:p>
    <w:p>
      <w:r>
        <w:t xml:space="preserve">   Yes, it is a good movie.</w:t>
      </w:r>
    </w:p>
    <w:p>
      <w:r>
        <w:t xml:space="preserve">5.  Est-ce que tu es d'accord, oui ? </w:t>
      </w:r>
    </w:p>
    <w:p>
      <w:r>
        <w:t xml:space="preserve">    Are you in agreement, yes?</w:t>
      </w:r>
    </w:p>
    <w:p>
      <w:r>
        <w:t xml:space="preserve">6.  Oui, merci beaucoup ! </w:t>
      </w:r>
    </w:p>
    <w:p>
      <w:r>
        <w:t xml:space="preserve">    Yes, thank you very much!</w:t>
      </w:r>
    </w:p>
    <w:p>
      <w:r>
        <w:t>7.  Le train est parti, oui.</w:t>
      </w:r>
    </w:p>
    <w:p>
      <w:r>
        <w:t xml:space="preserve">    The train has left, yes.</w:t>
      </w:r>
    </w:p>
    <w:p>
      <w:r>
        <w:t>8.  Oui, j’apprends le français.</w:t>
      </w:r>
    </w:p>
    <w:p>
      <w:r>
        <w:t xml:space="preserve">   Yes, I am learning French.</w:t>
      </w:r>
    </w:p>
    <w:p>
      <w:r>
        <w:t>9.  Tu es de bonne humeur, oui ?</w:t>
      </w:r>
    </w:p>
    <w:p>
      <w:r>
        <w:t xml:space="preserve">   You are in a good mood, yes? </w:t>
      </w:r>
    </w:p>
    <w:p>
      <w:r>
        <w:t xml:space="preserve">10. Oui, je suis fatigué. </w:t>
      </w:r>
    </w:p>
    <w:p>
      <w:r>
        <w:t xml:space="preserve">    Yes, I am tired.</w:t>
      </w:r>
    </w:p>
    <w:p/>
    <w:p>
      <w:r>
        <w:rPr>
          <w:b/>
        </w:rPr>
        <w:t>Word: merci | Meaning: thank you</w:t>
      </w:r>
    </w:p>
    <w:p/>
    <w:p>
      <w:r>
        <w:t>1.  Merci de l'aide, c'était très utile.</w:t>
      </w:r>
    </w:p>
    <w:p>
      <w:r>
        <w:t xml:space="preserve">    Thank you for your help, it was very useful.</w:t>
      </w:r>
    </w:p>
    <w:p>
      <w:r>
        <w:t>2.  Je suis reconnaissant(e) pour votre gentillesse.</w:t>
      </w:r>
    </w:p>
    <w:p>
      <w:r>
        <w:t xml:space="preserve">    I am grateful for your kindness. </w:t>
      </w:r>
    </w:p>
    <w:p>
      <w:r>
        <w:t>3.  Vous m'avez vraiment aidé.</w:t>
      </w:r>
    </w:p>
    <w:p>
      <w:r>
        <w:t xml:space="preserve">    You really helped me.</w:t>
      </w:r>
    </w:p>
    <w:p>
      <w:r>
        <w:t xml:space="preserve">4.  Merci de partager ce gâteau avec moi. </w:t>
      </w:r>
    </w:p>
    <w:p>
      <w:r>
        <w:t xml:space="preserve">   Thank you for sharing this cake with me.</w:t>
      </w:r>
    </w:p>
    <w:p>
      <w:r>
        <w:t xml:space="preserve">5.  Je vous remercie pour votre patience. </w:t>
      </w:r>
    </w:p>
    <w:p>
      <w:r>
        <w:t xml:space="preserve">   Thank you for your patience. </w:t>
      </w:r>
    </w:p>
    <w:p>
      <w:r>
        <w:t>6.  La conversation a été agréable. Merci!</w:t>
      </w:r>
    </w:p>
    <w:p>
      <w:r>
        <w:t xml:space="preserve">   The conversation was pleasant. Thank you! </w:t>
      </w:r>
    </w:p>
    <w:p>
      <w:r>
        <w:t xml:space="preserve">7.  Merci de votre aide dans la maison. </w:t>
      </w:r>
    </w:p>
    <w:p>
      <w:r>
        <w:t xml:space="preserve">    Thank you for your help around the house.</w:t>
      </w:r>
    </w:p>
    <w:p>
      <w:r>
        <w:t>8.  C'est gentil que vous soyez venu. Merci.</w:t>
      </w:r>
    </w:p>
    <w:p>
      <w:r>
        <w:t xml:space="preserve">    It's nice that you came. Thanks. </w:t>
      </w:r>
    </w:p>
    <w:p>
      <w:r>
        <w:t xml:space="preserve">9.  Je suis reconnaissant pour ton soutien. </w:t>
      </w:r>
    </w:p>
    <w:p>
      <w:r>
        <w:t xml:space="preserve">   I am grateful for your support.</w:t>
      </w:r>
    </w:p>
    <w:p>
      <w:r>
        <w:t>10.  Merci de m'avoir laissé la place.</w:t>
      </w:r>
    </w:p>
    <w:p>
      <w:r>
        <w:t xml:space="preserve">   Thank you for letting me have the space.</w:t>
      </w:r>
    </w:p>
    <w:p/>
    <w:p>
      <w:r>
        <w:rPr>
          <w:b/>
        </w:rPr>
        <w:t>Word: Chat | Meaning: Cat</w:t>
      </w:r>
    </w:p>
    <w:p/>
    <w:p>
      <w:r>
        <w:t>1. Il y a un chat dans la pièce.</w:t>
      </w:r>
    </w:p>
    <w:p>
      <w:r>
        <w:t xml:space="preserve">    There is a cat in the room.</w:t>
      </w:r>
    </w:p>
    <w:p>
      <w:r>
        <w:t>2. J'ai deux chats à la maison.</w:t>
      </w:r>
    </w:p>
    <w:p>
      <w:r>
        <w:t xml:space="preserve">   I have two cats at home.</w:t>
      </w:r>
    </w:p>
    <w:p>
      <w:r>
        <w:t>3. Le chat est très gentil.</w:t>
      </w:r>
    </w:p>
    <w:p>
      <w:r>
        <w:t xml:space="preserve">   The cat is very nice.</w:t>
      </w:r>
    </w:p>
    <w:p>
      <w:r>
        <w:t xml:space="preserve">4. Les chats aiment dormir beaucoup. </w:t>
      </w:r>
    </w:p>
    <w:p>
      <w:r>
        <w:t xml:space="preserve">  Cats like to sleep a lot.</w:t>
      </w:r>
    </w:p>
    <w:p>
      <w:r>
        <w:t>5. Il s’est endormi sur le canapé.</w:t>
      </w:r>
    </w:p>
    <w:p>
      <w:r>
        <w:t xml:space="preserve">   He fell asleep on the sofa.</w:t>
      </w:r>
    </w:p>
    <w:p>
      <w:r>
        <w:t>6. Le chat miaule de façon insistante.</w:t>
      </w:r>
    </w:p>
    <w:p>
      <w:r>
        <w:t xml:space="preserve">    The cat meows insistently. </w:t>
      </w:r>
    </w:p>
    <w:p>
      <w:r>
        <w:t>7. Est-ce que vous avez un chat ?</w:t>
      </w:r>
    </w:p>
    <w:p>
      <w:r>
        <w:t xml:space="preserve">   Do you have a cat?</w:t>
      </w:r>
    </w:p>
    <w:p>
      <w:r>
        <w:t xml:space="preserve">8. La chatte est trop belle. </w:t>
      </w:r>
    </w:p>
    <w:p>
      <w:r>
        <w:t xml:space="preserve">   The cat is too beautiful.</w:t>
      </w:r>
    </w:p>
    <w:p>
      <w:r>
        <w:t>9. Nous avons rencontré un chat à la rue.</w:t>
      </w:r>
    </w:p>
    <w:p>
      <w:r>
        <w:t xml:space="preserve">  We met a cat on the street.</w:t>
      </w:r>
    </w:p>
    <w:p>
      <w:r>
        <w:t>10. Le chat était très triste.</w:t>
      </w:r>
    </w:p>
    <w:p>
      <w:r>
        <w:t xml:space="preserve">  The cat was very sad.</w:t>
      </w:r>
    </w:p>
    <w:p/>
    <w:p>
      <w:r>
        <w:rPr>
          <w:b/>
        </w:rPr>
        <w:t>Word: Maison | Meaning: House</w:t>
      </w:r>
    </w:p>
    <w:p/>
    <w:p>
      <w:r>
        <w:t xml:space="preserve">1. La maison est grande et confortable. </w:t>
      </w:r>
    </w:p>
    <w:p>
      <w:r>
        <w:t xml:space="preserve">    The house is big and comfortable.</w:t>
      </w:r>
    </w:p>
    <w:p>
      <w:r>
        <w:t xml:space="preserve">2. Je suis allé à la maison de ma grand-mère hier soir. </w:t>
      </w:r>
    </w:p>
    <w:p>
      <w:r>
        <w:t xml:space="preserve">    I went to my grandmother's house last night.</w:t>
      </w:r>
    </w:p>
    <w:p>
      <w:r>
        <w:t>3. Ma maison est située sur une colline.</w:t>
      </w:r>
    </w:p>
    <w:p>
      <w:r>
        <w:t xml:space="preserve">    My house is located on a hill. </w:t>
      </w:r>
    </w:p>
    <w:p>
      <w:r>
        <w:t>4. La famille vit dans une maison avec beaucoup d'espace.</w:t>
      </w:r>
    </w:p>
    <w:p>
      <w:r>
        <w:t xml:space="preserve">   The family lives in a house with plenty of space.  </w:t>
      </w:r>
    </w:p>
    <w:p>
      <w:r>
        <w:t xml:space="preserve">5. Les fenêtres de la maison donnent sur un jardin magnifique. </w:t>
      </w:r>
    </w:p>
    <w:p>
      <w:r>
        <w:t xml:space="preserve">    The windows of the house face a magnificent garden. </w:t>
      </w:r>
    </w:p>
    <w:p>
      <w:r>
        <w:t xml:space="preserve">6. L'intérieur de la maison est décoré avec des beaux meubles vintage. </w:t>
      </w:r>
    </w:p>
    <w:p>
      <w:r>
        <w:t xml:space="preserve">     The interior of the house is decorated with beautiful old furniture.   </w:t>
      </w:r>
    </w:p>
    <w:p>
      <w:r>
        <w:t xml:space="preserve">7. J'aime beaucoup manger au bord de la terrasse de ma maison. </w:t>
      </w:r>
    </w:p>
    <w:p>
      <w:r>
        <w:t xml:space="preserve">    I love to eat by the terrace of my house.  </w:t>
      </w:r>
    </w:p>
    <w:p>
      <w:r>
        <w:t xml:space="preserve">8. Le quartier où il habite est calme et paisible. </w:t>
      </w:r>
    </w:p>
    <w:p>
      <w:r>
        <w:t xml:space="preserve">    The neighborhood where he lives is quiet and peaceful.</w:t>
      </w:r>
    </w:p>
    <w:p>
      <w:r>
        <w:t xml:space="preserve">9. Elle a hâte d'aller chez elle après le travail. </w:t>
      </w:r>
    </w:p>
    <w:p>
      <w:r>
        <w:t xml:space="preserve">    She can't wait to go home after work. </w:t>
      </w:r>
    </w:p>
    <w:p>
      <w:r>
        <w:t xml:space="preserve">10. La maison est un lieu de sécurité et de confort pour moi.  </w:t>
      </w:r>
    </w:p>
    <w:p>
      <w:r>
        <w:t xml:space="preserve">    My house is a place of security and comfort for me.</w:t>
      </w:r>
    </w:p>
    <w:p/>
    <w:p>
      <w:r>
        <w:rPr>
          <w:b/>
        </w:rPr>
        <w:t>Word: Fleur | Meaning: Flower</w:t>
      </w:r>
    </w:p>
    <w:p/>
    <w:p>
      <w:r>
        <w:t>1. J'aime beaucoup les fleurs en été.</w:t>
      </w:r>
    </w:p>
    <w:p>
      <w:r>
        <w:t xml:space="preserve">  I love flowers in summer.</w:t>
      </w:r>
    </w:p>
    <w:p>
      <w:r>
        <w:t>2. La fleur est un symbole important de la vie.</w:t>
      </w:r>
    </w:p>
    <w:p>
      <w:r>
        <w:t xml:space="preserve">  The flower is an important symbol of life.</w:t>
      </w:r>
    </w:p>
    <w:p>
      <w:r>
        <w:t xml:space="preserve">3. Elle a une fleur dans son chapeau. </w:t>
      </w:r>
    </w:p>
    <w:p>
      <w:r>
        <w:t xml:space="preserve">  She has a flower in her hat.</w:t>
      </w:r>
    </w:p>
    <w:p>
      <w:r>
        <w:t>4. Le jardin est rempli de fleurs colorées.</w:t>
      </w:r>
    </w:p>
    <w:p>
      <w:r>
        <w:t xml:space="preserve">  The garden is filled with colorful flowers.</w:t>
      </w:r>
    </w:p>
    <w:p>
      <w:r>
        <w:t xml:space="preserve">5. Les pétales de la fleur sont délicatement sculptés. </w:t>
      </w:r>
    </w:p>
    <w:p>
      <w:r>
        <w:t xml:space="preserve">  The petals of the flower are delicately sculpted.</w:t>
      </w:r>
    </w:p>
    <w:p>
      <w:r>
        <w:t>6. Cette fleur représente l'amour et la fidélité.</w:t>
      </w:r>
    </w:p>
    <w:p>
      <w:r>
        <w:t xml:space="preserve">   This flower represents love and fidelity.</w:t>
      </w:r>
    </w:p>
    <w:p>
      <w:r>
        <w:t>7. La fleur est symbole d’espoir dans la nature.</w:t>
      </w:r>
    </w:p>
    <w:p>
      <w:r>
        <w:t xml:space="preserve">  The flower is a symbol of hope in nature.</w:t>
      </w:r>
    </w:p>
    <w:p>
      <w:r>
        <w:t xml:space="preserve">8. Les fleurs sont souvent utilisées dans les décorations de fête. </w:t>
      </w:r>
    </w:p>
    <w:p>
      <w:r>
        <w:t xml:space="preserve">  Flowers are often used in party decorations. </w:t>
      </w:r>
    </w:p>
    <w:p>
      <w:r>
        <w:t>9. J'apprécie l'odeur des fleurs fraîches.</w:t>
      </w:r>
    </w:p>
    <w:p>
      <w:r>
        <w:t xml:space="preserve">   I appreciate the smell of fresh flowers.</w:t>
      </w:r>
    </w:p>
    <w:p>
      <w:r>
        <w:t>10. La fleur a une signification symbolique importante.</w:t>
      </w:r>
    </w:p>
    <w:p>
      <w:r>
        <w:t xml:space="preserve">  The flower has an important symbolic meaning.</w:t>
      </w:r>
    </w:p>
    <w:p/>
    <w:p>
      <w:r>
        <w:rPr>
          <w:b/>
        </w:rPr>
        <w:t>Word: Chandelier | Meaning: Lamp or lighting fixture</w:t>
      </w:r>
    </w:p>
    <w:p/>
    <w:p>
      <w:r>
        <w:t>1.  Le grand chandelier illumine la salle à manger.</w:t>
      </w:r>
    </w:p>
    <w:p>
      <w:r>
        <w:t xml:space="preserve">    The large chandelier illuminates the dining room.</w:t>
      </w:r>
    </w:p>
    <w:p>
      <w:r>
        <w:t>2.  J'adore les chandeliers avec des cristaux.</w:t>
      </w:r>
    </w:p>
    <w:p>
      <w:r>
        <w:t xml:space="preserve">    I love chandeliers with crystals.</w:t>
      </w:r>
    </w:p>
    <w:p>
      <w:r>
        <w:t xml:space="preserve">3.  La cathédrale possède un magnifique chandelier d'époque. </w:t>
      </w:r>
    </w:p>
    <w:p>
      <w:r>
        <w:t xml:space="preserve">    The cathedral has a magnificent chandelier from the era.</w:t>
      </w:r>
    </w:p>
    <w:p>
      <w:r>
        <w:t>4.  Dans la pièce, il y avait un chandelier en bois doré.</w:t>
      </w:r>
    </w:p>
    <w:p>
      <w:r>
        <w:t xml:space="preserve">    In the room, there was a wooden gilded chandelier.</w:t>
      </w:r>
    </w:p>
    <w:p>
      <w:r>
        <w:t xml:space="preserve">5.  Les chandeliers sont souvent décorés de fleurs. </w:t>
      </w:r>
    </w:p>
    <w:p>
      <w:r>
        <w:t xml:space="preserve">    Chandeliers are often adorned with flowers.</w:t>
      </w:r>
    </w:p>
    <w:p>
      <w:r>
        <w:t xml:space="preserve">6.  Le chandelier est trop lourd pour l'arbre. </w:t>
      </w:r>
    </w:p>
    <w:p>
      <w:r>
        <w:t xml:space="preserve">    The chandelier is too heavy for the tree.</w:t>
      </w:r>
    </w:p>
    <w:p>
      <w:r>
        <w:t>7.  J'ai oublié de retirer le chandelier de la fenêtre.</w:t>
      </w:r>
    </w:p>
    <w:p>
      <w:r>
        <w:t xml:space="preserve">    I forgot to take the chandelier off the window. </w:t>
      </w:r>
    </w:p>
    <w:p>
      <w:r>
        <w:t xml:space="preserve">8.  On a décoré la salle avec un nouveau chandelier. </w:t>
      </w:r>
    </w:p>
    <w:p>
      <w:r>
        <w:t xml:space="preserve">    We decorated the room with a new chandelier.</w:t>
      </w:r>
    </w:p>
    <w:p>
      <w:r>
        <w:t xml:space="preserve">9.  Il y a une lumière douce sur les chandeliers. </w:t>
      </w:r>
    </w:p>
    <w:p>
      <w:r>
        <w:t xml:space="preserve">    There is a soft light on the chandeliers. </w:t>
      </w:r>
    </w:p>
    <w:p>
      <w:r>
        <w:t xml:space="preserve">10. Les chandeliers créent une atmosphère romantique. </w:t>
      </w:r>
    </w:p>
    <w:p>
      <w:r>
        <w:t xml:space="preserve">    Chandeliers create a romantic atmosphere.</w:t>
      </w:r>
    </w:p>
    <w:p/>
    <w:p>
      <w:r>
        <w:rPr>
          <w:b/>
        </w:rPr>
        <w:t>Word: Terre | Meaning: Earth</w:t>
      </w:r>
    </w:p>
    <w:p/>
    <w:p>
      <w:r>
        <w:t xml:space="preserve">1. La Terre est une planète unique. </w:t>
      </w:r>
    </w:p>
    <w:p>
      <w:r>
        <w:t xml:space="preserve">   The Earth is a unique planet.</w:t>
      </w:r>
    </w:p>
    <w:p>
      <w:r>
        <w:t>2. Les humains ont besoin de la terre pour vivre.</w:t>
      </w:r>
    </w:p>
    <w:p>
      <w:r>
        <w:t xml:space="preserve">   Humans need the earth to live.</w:t>
      </w:r>
    </w:p>
    <w:p>
      <w:r>
        <w:t xml:space="preserve">3.  La pollution nuit à la Terre. </w:t>
      </w:r>
    </w:p>
    <w:p>
      <w:r>
        <w:t xml:space="preserve">   Pollution harms the Earth.</w:t>
      </w:r>
    </w:p>
    <w:p>
      <w:r>
        <w:t>4. Il y a beaucoup d'animaux sur la Terre.</w:t>
      </w:r>
    </w:p>
    <w:p>
      <w:r>
        <w:t xml:space="preserve">   There are many animals on Earth.</w:t>
      </w:r>
    </w:p>
    <w:p>
      <w:r>
        <w:t xml:space="preserve">5. La Terre est plus grande que le Soleil. </w:t>
      </w:r>
    </w:p>
    <w:p>
      <w:r>
        <w:t xml:space="preserve">   Earth is bigger than the Sun.</w:t>
      </w:r>
    </w:p>
    <w:p>
      <w:r>
        <w:t xml:space="preserve">6. Le soleil nourrit la Terre avec de l'énergie solaire.  </w:t>
      </w:r>
    </w:p>
    <w:p>
      <w:r>
        <w:t>The sun nourishes the earth with solar energy.</w:t>
      </w:r>
    </w:p>
    <w:p>
      <w:r>
        <w:t xml:space="preserve">7. Les arbres poussent sur la terre. </w:t>
      </w:r>
    </w:p>
    <w:p>
      <w:r>
        <w:t>Trees grow on land.</w:t>
      </w:r>
    </w:p>
    <w:p>
      <w:r>
        <w:t xml:space="preserve">8. Nous devons protéger la Terre pour les générations futures. </w:t>
      </w:r>
    </w:p>
    <w:p>
      <w:r>
        <w:t xml:space="preserve">   We must protect the Earth for future generations.</w:t>
      </w:r>
    </w:p>
    <w:p>
      <w:r>
        <w:t>9.  La Terre est un environnement précieux à préserver.</w:t>
      </w:r>
    </w:p>
    <w:p>
      <w:r>
        <w:t xml:space="preserve">   Earth is a precious environment to preserve.</w:t>
      </w:r>
    </w:p>
    <w:p>
      <w:r>
        <w:t xml:space="preserve">10. La Terre est belle et riche en ressources. </w:t>
      </w:r>
    </w:p>
    <w:p>
      <w:r>
        <w:t xml:space="preserve">   The Earth is beautiful and rich in resources.</w:t>
      </w:r>
    </w:p>
    <w:p/>
    <w:p>
      <w:r>
        <w:rPr>
          <w:b/>
        </w:rPr>
        <w:t>Word: Aide | Meaning: Help</w:t>
      </w:r>
    </w:p>
    <w:p/>
    <w:p>
      <w:r>
        <w:t>1. J'ai besoin d'aide pour remplir ce formulaire.</w:t>
      </w:r>
    </w:p>
    <w:p>
      <w:r>
        <w:t xml:space="preserve">    I need help filling out this form.</w:t>
      </w:r>
    </w:p>
    <w:p>
      <w:r>
        <w:t>2. L'enfant a besoin d'une aide pour monter sur la balançoire.</w:t>
      </w:r>
    </w:p>
    <w:p>
      <w:r>
        <w:t xml:space="preserve">    The child needs assistance climbing onto the swing. </w:t>
      </w:r>
    </w:p>
    <w:p>
      <w:r>
        <w:t>3.  Elle demande de l'aide à son ami pour trouver un restaurant.</w:t>
      </w:r>
    </w:p>
    <w:p>
      <w:r>
        <w:t xml:space="preserve">    She asks her friend for help finding a restaurant.</w:t>
      </w:r>
    </w:p>
    <w:p>
      <w:r>
        <w:t xml:space="preserve">4. Je peux vous aider avec les calculs, si vous le souhaitez. </w:t>
      </w:r>
    </w:p>
    <w:p>
      <w:r>
        <w:t xml:space="preserve">   I can help you with calculations if you wish.</w:t>
      </w:r>
    </w:p>
    <w:p>
      <w:r>
        <w:t>5. Les enfants ont besoin d'aide pour réussir leurs devoirs.</w:t>
      </w:r>
    </w:p>
    <w:p>
      <w:r>
        <w:t xml:space="preserve">   Children need assistance to succeed in their homework. </w:t>
      </w:r>
    </w:p>
    <w:p>
      <w:r>
        <w:t xml:space="preserve">6.  L’homme a besoin d’une aide pour se déplacer. </w:t>
      </w:r>
    </w:p>
    <w:p>
      <w:r>
        <w:t xml:space="preserve">    The man needs help moving. </w:t>
      </w:r>
    </w:p>
    <w:p>
      <w:r>
        <w:t>7. L'application propose un service d'aide à la clientèle en ligne.</w:t>
      </w:r>
    </w:p>
    <w:p>
      <w:r>
        <w:t xml:space="preserve">    The application provides online customer support. </w:t>
      </w:r>
    </w:p>
    <w:p>
      <w:r>
        <w:t>8.  Avez-vous besoin d'aide avec votre projet?</w:t>
      </w:r>
    </w:p>
    <w:p>
      <w:r>
        <w:t xml:space="preserve">   Do you need help with your project? </w:t>
      </w:r>
    </w:p>
    <w:p>
      <w:r>
        <w:t xml:space="preserve">9. Le gouvernement a mis en place des aides au logement pour les familles. </w:t>
      </w:r>
    </w:p>
    <w:p>
      <w:r>
        <w:t xml:space="preserve">    The government has set up housing aid programs for families. </w:t>
      </w:r>
    </w:p>
    <w:p>
      <w:r>
        <w:t xml:space="preserve">10.  Je suis prêt à vous aider si vous avez besoin d’aide. </w:t>
      </w:r>
    </w:p>
    <w:p>
      <w:r>
        <w:t xml:space="preserve">    I'm ready to help you if you need assistance.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