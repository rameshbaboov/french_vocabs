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est blanche.</w:t>
      </w:r>
    </w:p>
    <w:p>
      <w:r>
        <w:t xml:space="preserve">   Marie's dress is white.</w:t>
      </w:r>
    </w:p>
    <w:p>
      <w:r>
        <w:t>3. Il a des cheveux blancs.</w:t>
      </w:r>
    </w:p>
    <w:p>
      <w:r>
        <w:t xml:space="preserve">   He has white hair.</w:t>
      </w:r>
    </w:p>
    <w:p>
      <w:r>
        <w:t xml:space="preserve">4. J'ai besoin d'un crayon blanc. </w:t>
      </w:r>
    </w:p>
    <w:p>
      <w:r>
        <w:t xml:space="preserve">   I need a white pencil.</w:t>
      </w:r>
    </w:p>
    <w:p>
      <w:r>
        <w:t>5. Les nuages sont blancs.</w:t>
      </w:r>
    </w:p>
    <w:p>
      <w:r>
        <w:t xml:space="preserve">   The clouds are white.</w:t>
      </w:r>
    </w:p>
    <w:p>
      <w:r>
        <w:t>6. Il faut un papier blanc pour écrire.</w:t>
      </w:r>
    </w:p>
    <w:p>
      <w:r>
        <w:t xml:space="preserve">   You need blank paper to write.</w:t>
      </w:r>
    </w:p>
    <w:p>
      <w:r>
        <w:t>7. Un verre de jus de fruits est blanc.</w:t>
      </w:r>
    </w:p>
    <w:p>
      <w:r>
        <w:t xml:space="preserve">   A glass of fruit juice is white.</w:t>
      </w:r>
    </w:p>
    <w:p>
      <w:r>
        <w:t xml:space="preserve">8. La fleur était blanche et belle. </w:t>
      </w:r>
    </w:p>
    <w:p>
      <w:r>
        <w:t xml:space="preserve">   The flower was white and beautiful.</w:t>
      </w:r>
    </w:p>
    <w:p>
      <w:r>
        <w:t xml:space="preserve">9. Nous sommes partis sur une plage blanche. </w:t>
      </w:r>
    </w:p>
    <w:p>
      <w:r>
        <w:t xml:space="preserve">   We went to a white beach.</w:t>
      </w:r>
    </w:p>
    <w:p>
      <w:r>
        <w:t xml:space="preserve">10. Il y a du sucre blanc dans la tasse. </w:t>
      </w:r>
    </w:p>
    <w:p>
      <w:r>
        <w:t xml:space="preserve">    There is white sugar in the cup.</w:t>
      </w:r>
    </w:p>
    <w:p/>
    <w:p>
      <w:r>
        <w:rPr>
          <w:b/>
        </w:rPr>
        <w:t>Word: Noir | Meaning: Black</w:t>
      </w:r>
    </w:p>
    <w:p/>
    <w:p>
      <w:r>
        <w:t>1. Le chapeau est noir.</w:t>
      </w:r>
    </w:p>
    <w:p>
      <w:r>
        <w:t xml:space="preserve">  The hat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 xml:space="preserve">3. Il a les yeux noirs. </w:t>
      </w:r>
    </w:p>
    <w:p>
      <w:r>
        <w:t xml:space="preserve">  He has black eyes. </w:t>
      </w:r>
    </w:p>
    <w:p>
      <w:r>
        <w:t>4. Les arbres sont noirs.</w:t>
      </w:r>
    </w:p>
    <w:p>
      <w:r>
        <w:t xml:space="preserve">  The trees are black. </w:t>
      </w:r>
    </w:p>
    <w:p>
      <w:r>
        <w:t>5. Le chien noir est toujours heureux.</w:t>
      </w:r>
    </w:p>
    <w:p>
      <w:r>
        <w:t xml:space="preserve">  The black dog is always happy.</w:t>
      </w:r>
    </w:p>
    <w:p>
      <w:r>
        <w:t>6. La nuit est noire.</w:t>
      </w:r>
    </w:p>
    <w:p>
      <w:r>
        <w:t xml:space="preserve">  Night is dark.</w:t>
      </w:r>
    </w:p>
    <w:p>
      <w:r>
        <w:t>7. J'ai besoin de trouver un café noir.</w:t>
      </w:r>
    </w:p>
    <w:p>
      <w:r>
        <w:t xml:space="preserve">  I need to find a black coffee.</w:t>
      </w:r>
    </w:p>
    <w:p>
      <w:r>
        <w:t xml:space="preserve">8.  Le tableau est noir et blanc. </w:t>
      </w:r>
    </w:p>
    <w:p>
      <w:r>
        <w:t xml:space="preserve">  The painting is black and white. </w:t>
      </w:r>
    </w:p>
    <w:p>
      <w:r>
        <w:t>9. Le thé noir est délicieux.</w:t>
      </w:r>
    </w:p>
    <w:p>
      <w:r>
        <w:t xml:space="preserve">  Black tea is delicious. </w:t>
      </w:r>
    </w:p>
    <w:p>
      <w:r>
        <w:t xml:space="preserve">10.  La ville est noire et brumeuse. </w:t>
      </w:r>
    </w:p>
    <w:p>
      <w:r>
        <w:t xml:space="preserve">   The city is dark and foggy.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J'ai une grande sœur.</w:t>
      </w:r>
    </w:p>
    <w:p>
      <w:r>
        <w:t xml:space="preserve">    I have a big sister.</w:t>
      </w:r>
    </w:p>
    <w:p>
      <w:r>
        <w:t>3. Cette maison est grande.</w:t>
      </w:r>
    </w:p>
    <w:p>
      <w:r>
        <w:t xml:space="preserve">    This house is large.</w:t>
      </w:r>
    </w:p>
    <w:p>
      <w:r>
        <w:t>4. Il y a beaucoup de grands arbres.</w:t>
      </w:r>
    </w:p>
    <w:p>
      <w:r>
        <w:t xml:space="preserve">    There are many big trees.</w:t>
      </w:r>
    </w:p>
    <w:p>
      <w:r>
        <w:t>5. Le film était très grand.</w:t>
      </w:r>
    </w:p>
    <w:p>
      <w:r>
        <w:t xml:space="preserve">    The movie was very long.</w:t>
      </w:r>
    </w:p>
    <w:p>
      <w:r>
        <w:t>6. La montagne est grande et belle.</w:t>
      </w:r>
    </w:p>
    <w:p>
      <w:r>
        <w:t xml:space="preserve">    The mountain is big and beautiful.</w:t>
      </w:r>
    </w:p>
    <w:p>
      <w:r>
        <w:t>7. Elle avait une grande imagination.</w:t>
      </w:r>
    </w:p>
    <w:p>
      <w:r>
        <w:t xml:space="preserve">    She had a large imagination.</w:t>
      </w:r>
    </w:p>
    <w:p>
      <w:r>
        <w:t>8.  Le gâteau est grand, mais il n'est pas trop sucré.</w:t>
      </w:r>
    </w:p>
    <w:p>
      <w:r>
        <w:t xml:space="preserve">    The cake is big, but it isn't too sweet. </w:t>
      </w:r>
    </w:p>
    <w:p>
      <w:r>
        <w:t>9. La ville est grande et bruyante.</w:t>
      </w:r>
    </w:p>
    <w:p>
      <w:r>
        <w:t xml:space="preserve">    The city is large and noisy.</w:t>
      </w:r>
    </w:p>
    <w:p>
      <w:r>
        <w:t>10. Nous sommes en voyage d'un long voyage.</w:t>
      </w:r>
    </w:p>
    <w:p>
      <w:r>
        <w:t xml:space="preserve">    We are on a long journey.</w:t>
      </w:r>
    </w:p>
    <w:p/>
    <w:p>
      <w:r>
        <w:rPr>
          <w:b/>
        </w:rPr>
        <w:t>Word: Lune | Meaning: Moon</w:t>
      </w:r>
    </w:p>
    <w:p/>
    <w:p>
      <w:r>
        <w:t>1. La lune était pleine et brillante dans le ciel nocturne.</w:t>
      </w:r>
    </w:p>
    <w:p>
      <w:r>
        <w:t xml:space="preserve">    The moon was full and bright in the night sky.</w:t>
      </w:r>
    </w:p>
    <w:p>
      <w:r>
        <w:t>2. La nuit lunaire est une période de calme et de sérénité.</w:t>
      </w:r>
    </w:p>
    <w:p>
      <w:r>
        <w:t xml:space="preserve">    Lunar night is a time of calm and serenity.</w:t>
      </w:r>
    </w:p>
    <w:p>
      <w:r>
        <w:t>3. Les enfants ont admiré la lune depuis leur balcon.</w:t>
      </w:r>
    </w:p>
    <w:p>
      <w:r>
        <w:t xml:space="preserve">    The children admired the moon from their balcony.</w:t>
      </w:r>
    </w:p>
    <w:p>
      <w:r>
        <w:t>4. Le soleil se couche derrière les montagnes, l'ombre de la lune s'est étendue sur la terre.</w:t>
      </w:r>
    </w:p>
    <w:p>
      <w:r>
        <w:t xml:space="preserve">   The sun sets behind the mountains, the shadow of the moon has spread across the earth.</w:t>
      </w:r>
    </w:p>
    <w:p>
      <w:r>
        <w:t>5. La lune rouge a illuminé la forêt d’un éclat particulier.</w:t>
      </w:r>
    </w:p>
    <w:p>
      <w:r>
        <w:t xml:space="preserve">    The red moon illuminated the forest with a special glow.</w:t>
      </w:r>
    </w:p>
    <w:p>
      <w:r>
        <w:t>6. Il était fasciné par l'influence de la lune sur les océans.</w:t>
      </w:r>
    </w:p>
    <w:p>
      <w:r>
        <w:t xml:space="preserve">    He was fascinated by the influence of the moon on oceans.</w:t>
      </w:r>
    </w:p>
    <w:p>
      <w:r>
        <w:t xml:space="preserve">7. Le spectacle nocturne de la lune et des étoiles est incomparable. </w:t>
      </w:r>
    </w:p>
    <w:p>
      <w:r>
        <w:t xml:space="preserve">    The nocturnal spectacle of the moon and stars is incomparable.</w:t>
      </w:r>
    </w:p>
    <w:p>
      <w:r>
        <w:t>8. L’expression "lune rouge" est souvent utilisée pour décrire une situation délicate.</w:t>
      </w:r>
    </w:p>
    <w:p>
      <w:r>
        <w:t xml:space="preserve">    The expression "red moon" is often used to describe a delicate situation.</w:t>
      </w:r>
    </w:p>
    <w:p>
      <w:r>
        <w:t xml:space="preserve">9. La lune était visible depuis le jardin, mais elle était cachée derrière les arbres. </w:t>
      </w:r>
    </w:p>
    <w:p>
      <w:r>
        <w:t xml:space="preserve">    The moon was visible from the garden, but it was hidden behind the trees.</w:t>
      </w:r>
    </w:p>
    <w:p>
      <w:r>
        <w:t>10. La lune est un symbole important dans l’histoire et la culture de nombreuses civilisations.</w:t>
      </w:r>
    </w:p>
    <w:p>
      <w:r>
        <w:t xml:space="preserve">    The moon is an important symbol in the history and culture of many civilizations.</w:t>
      </w:r>
    </w:p>
    <w:p/>
    <w:p>
      <w:r>
        <w:rPr>
          <w:b/>
        </w:rPr>
        <w:t>Word: Amour | Meaning: Love</w:t>
      </w:r>
    </w:p>
    <w:p/>
    <w:p>
      <w:r>
        <w:t>1. L'amour est une force puissante et constante.</w:t>
      </w:r>
    </w:p>
    <w:p>
      <w:r>
        <w:t xml:space="preserve">  Love is a powerful and constant force.</w:t>
      </w:r>
    </w:p>
    <w:p>
      <w:r>
        <w:t xml:space="preserve">2. J'ai toujours eu un amour profond pour la France. </w:t>
      </w:r>
    </w:p>
    <w:p>
      <w:r>
        <w:t xml:space="preserve">   I have always had a profound love for France. </w:t>
      </w:r>
    </w:p>
    <w:p>
      <w:r>
        <w:t>3. Son amour pour l'art était inconditionnel.</w:t>
      </w:r>
    </w:p>
    <w:p>
      <w:r>
        <w:t xml:space="preserve">   His love for art was unconditional.</w:t>
      </w:r>
    </w:p>
    <w:p>
      <w:r>
        <w:t>4. L'amour de ses enfants lui donnait une joie immense.</w:t>
      </w:r>
    </w:p>
    <w:p>
      <w:r>
        <w:t xml:space="preserve">   The love of his children gave him immense joy.</w:t>
      </w:r>
    </w:p>
    <w:p>
      <w:r>
        <w:t xml:space="preserve">5.  L'amour est un cadeau précieux que l'on ne peut pas acheter. </w:t>
      </w:r>
    </w:p>
    <w:p>
      <w:r>
        <w:t xml:space="preserve">   Love is a precious gift that you cannot buy.</w:t>
      </w:r>
    </w:p>
    <w:p>
      <w:r>
        <w:t xml:space="preserve">6.  Il était amoureux du pays et de ses traditions. </w:t>
      </w:r>
    </w:p>
    <w:p>
      <w:r>
        <w:t xml:space="preserve">    He was in love with the country and its traditions.</w:t>
      </w:r>
    </w:p>
    <w:p>
      <w:r>
        <w:t xml:space="preserve">7.   Je suis amoureuse de la beauté des paysages français. </w:t>
      </w:r>
    </w:p>
    <w:p>
      <w:r>
        <w:t xml:space="preserve">    I love the beauty of French landscapes.</w:t>
      </w:r>
    </w:p>
    <w:p>
      <w:r>
        <w:t>8.  L'amour est une force qui nous donne la motivation à vivre.</w:t>
      </w:r>
    </w:p>
    <w:p>
      <w:r>
        <w:t xml:space="preserve">   Love is a force that gives us the motivation to live.</w:t>
      </w:r>
    </w:p>
    <w:p>
      <w:r>
        <w:t xml:space="preserve">9.  Le couple était amoureux depuis des années. </w:t>
      </w:r>
    </w:p>
    <w:p>
      <w:r>
        <w:t xml:space="preserve">    The couple had been in love for years. </w:t>
      </w:r>
    </w:p>
    <w:p>
      <w:r>
        <w:t xml:space="preserve">10. L’amour de ses amis lui donnait beaucoup de réconfort. </w:t>
      </w:r>
    </w:p>
    <w:p>
      <w:r>
        <w:t xml:space="preserve">   His friends' love gave him a lot of comfort.</w:t>
      </w:r>
    </w:p>
    <w:p/>
    <w:p>
      <w:r>
        <w:rPr>
          <w:b/>
        </w:rPr>
        <w:t>Word: apport | Meaning: contribution, addition</w:t>
      </w:r>
    </w:p>
    <w:p/>
    <w:p>
      <w:r>
        <w:t>1.  J'apporte mon stylo à la réunion.</w:t>
      </w:r>
    </w:p>
    <w:p>
      <w:r>
        <w:t xml:space="preserve">   I bring my pen to the meeting.</w:t>
      </w:r>
    </w:p>
    <w:p>
      <w:r>
        <w:t>2.  L’apport de l’intelligence artificielle est important pour le futur.</w:t>
      </w:r>
    </w:p>
    <w:p>
      <w:r>
        <w:t xml:space="preserve">   The contribution of artificial intelligence is important for the future. </w:t>
      </w:r>
    </w:p>
    <w:p>
      <w:r>
        <w:t>3.  L’ apport d’une bonne alimentation est essentiel pour une santé optimale.</w:t>
      </w:r>
    </w:p>
    <w:p>
      <w:r>
        <w:t xml:space="preserve">   The provision of good nutrition is essential for optimal health. </w:t>
      </w:r>
    </w:p>
    <w:p>
      <w:r>
        <w:t xml:space="preserve">4.  Un apport d’énergie est nécessaire après un effort physique intense. </w:t>
      </w:r>
    </w:p>
    <w:p>
      <w:r>
        <w:t xml:space="preserve">   An energy boost is needed after an intense physical exertion. </w:t>
      </w:r>
    </w:p>
    <w:p>
      <w:r>
        <w:t>5.  L'apport de la culture étrangère enrichit notre vie quotidienne.</w:t>
      </w:r>
    </w:p>
    <w:p>
      <w:r>
        <w:t xml:space="preserve">   The contribution of foreign cultures enriches our daily lives. </w:t>
      </w:r>
    </w:p>
    <w:p>
      <w:r>
        <w:t xml:space="preserve">6.  Le prix de l’immobilier est une variable importante dans le calcul d’un apport personnel. </w:t>
      </w:r>
    </w:p>
    <w:p>
      <w:r>
        <w:t xml:space="preserve">    The real estate price is a significant factor in calculating individual financial input. </w:t>
      </w:r>
    </w:p>
    <w:p>
      <w:r>
        <w:t xml:space="preserve">7.  J'apporte des idées pour améliorer notre projet. </w:t>
      </w:r>
    </w:p>
    <w:p>
      <w:r>
        <w:t xml:space="preserve">   I bring some ideas to improve our project. </w:t>
      </w:r>
    </w:p>
    <w:p>
      <w:r>
        <w:t xml:space="preserve">8.  L’apport de la nature est essentiel pour le bien-être des gens. </w:t>
      </w:r>
    </w:p>
    <w:p>
      <w:r>
        <w:t xml:space="preserve">    The contribution of nature is essential for people's well-being. </w:t>
      </w:r>
    </w:p>
    <w:p>
      <w:r>
        <w:t xml:space="preserve">9.  Le gouvernement a besoin d'un apport important de finance pour soutenir l’économie nationale. </w:t>
      </w:r>
    </w:p>
    <w:p>
      <w:r>
        <w:t xml:space="preserve">   The government needs a substantial financial input to support the national economy. </w:t>
      </w:r>
    </w:p>
    <w:p>
      <w:r>
        <w:t>10. L’apport du travail humain est crucial pour la réussite de projets.</w:t>
      </w:r>
    </w:p>
    <w:p>
      <w:r>
        <w:t xml:space="preserve">    Human work contributes significantly to the success of projects.</w:t>
      </w:r>
    </w:p>
    <w:p/>
    <w:p>
      <w:r>
        <w:rPr>
          <w:b/>
        </w:rPr>
        <w:t>Word: Aider | Meaning: To help</w:t>
      </w:r>
    </w:p>
    <w:p/>
    <w:p>
      <w:r>
        <w:t>1. Je peux aider tes devoirs.</w:t>
      </w:r>
    </w:p>
    <w:p>
      <w:r>
        <w:t xml:space="preserve">    I can help with your homework.</w:t>
      </w:r>
    </w:p>
    <w:p>
      <w:r>
        <w:t>2. Il est important d'aider les personnes en difficulté.</w:t>
      </w:r>
    </w:p>
    <w:p>
      <w:r>
        <w:t xml:space="preserve">    It is important to help those in need.</w:t>
      </w:r>
    </w:p>
    <w:p>
      <w:r>
        <w:t>3. Les bénévoles aident les enfants malades à l’hôpital.</w:t>
      </w:r>
    </w:p>
    <w:p>
      <w:r>
        <w:t xml:space="preserve">    Volunteers help sick children at the hospital.</w:t>
      </w:r>
    </w:p>
    <w:p>
      <w:r>
        <w:t xml:space="preserve">4. Nous avons besoin de votre aide pour la fête. </w:t>
      </w:r>
    </w:p>
    <w:p>
      <w:r>
        <w:t xml:space="preserve">    We need your help for the party.</w:t>
      </w:r>
    </w:p>
    <w:p>
      <w:r>
        <w:t xml:space="preserve">5. Elle a aidé son père à réparer le vélo. </w:t>
      </w:r>
    </w:p>
    <w:p>
      <w:r>
        <w:t xml:space="preserve">    She helped her father fix his bicycle.</w:t>
      </w:r>
    </w:p>
    <w:p>
      <w:r>
        <w:t xml:space="preserve">6.  Il est venu aider les voisins à déménager. </w:t>
      </w:r>
    </w:p>
    <w:p>
      <w:r>
        <w:t xml:space="preserve">    He came to help neighbors move. </w:t>
      </w:r>
    </w:p>
    <w:p>
      <w:r>
        <w:t>7.  On peut se soutenir et aider nos amis en temps de besoin.</w:t>
      </w:r>
    </w:p>
    <w:p>
      <w:r>
        <w:t xml:space="preserve">    We can support and help our friends in need.</w:t>
      </w:r>
    </w:p>
    <w:p>
      <w:r>
        <w:t>8.  Avez-vous besoin d'aide pour le projet?</w:t>
      </w:r>
    </w:p>
    <w:p>
      <w:r>
        <w:t xml:space="preserve">   Do you need help with the project?</w:t>
      </w:r>
    </w:p>
    <w:p>
      <w:r>
        <w:t xml:space="preserve">9.  Le médecin a aidé la patiente à comprendre son traitement. </w:t>
      </w:r>
    </w:p>
    <w:p>
      <w:r>
        <w:t xml:space="preserve">    The doctor helped the patient understand her treatment. </w:t>
      </w:r>
    </w:p>
    <w:p>
      <w:r>
        <w:t>10.  J'aime aider les autres.</w:t>
      </w:r>
    </w:p>
    <w:p>
      <w:r>
        <w:t xml:space="preserve">    I like to help others.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 The tree is large and majestic.</w:t>
      </w:r>
    </w:p>
    <w:p>
      <w:r>
        <w:t>2.  J'adore observer les arbres dans la forêt.</w:t>
      </w:r>
    </w:p>
    <w:p>
      <w:r>
        <w:t xml:space="preserve">   I love observing trees in the forest.</w:t>
      </w:r>
    </w:p>
    <w:p>
      <w:r>
        <w:t>3. Le chêne est un arbre très important.</w:t>
      </w:r>
    </w:p>
    <w:p>
      <w:r>
        <w:t xml:space="preserve">    The oak is an important tree.</w:t>
      </w:r>
    </w:p>
    <w:p>
      <w:r>
        <w:t>4. L'arbre a besoin de l'eau pour pousser.</w:t>
      </w:r>
    </w:p>
    <w:p>
      <w:r>
        <w:t xml:space="preserve">   The tree needs water to grow.</w:t>
      </w:r>
    </w:p>
    <w:p>
      <w:r>
        <w:t>5. J'ai appris que les arbres peuvent être verts, jaunes ou rouges.</w:t>
      </w:r>
    </w:p>
    <w:p>
      <w:r>
        <w:t xml:space="preserve">   I learned that trees can be green, yellow, or red.</w:t>
      </w:r>
    </w:p>
    <w:p>
      <w:r>
        <w:t>6.  L'arbre nous donne de l'air frais et pur.</w:t>
      </w:r>
    </w:p>
    <w:p>
      <w:r>
        <w:t xml:space="preserve">    The tree gives us fresh and pure air. </w:t>
      </w:r>
    </w:p>
    <w:p>
      <w:r>
        <w:t>7. Les arbres sont des éléments importants de la nature.</w:t>
      </w:r>
    </w:p>
    <w:p>
      <w:r>
        <w:t xml:space="preserve">    Trees are important elements of nature.</w:t>
      </w:r>
    </w:p>
    <w:p>
      <w:r>
        <w:t xml:space="preserve">8.  Il est important de protéger les arbres. </w:t>
      </w:r>
    </w:p>
    <w:p>
      <w:r>
        <w:t xml:space="preserve">   It is important to protect the trees.</w:t>
      </w:r>
    </w:p>
    <w:p>
      <w:r>
        <w:t>9. Le petit garçon a dessiné un arbre sur son cahier.</w:t>
      </w:r>
    </w:p>
    <w:p>
      <w:r>
        <w:t xml:space="preserve">   The little boy drew an tree on his notebook.</w:t>
      </w:r>
    </w:p>
    <w:p>
      <w:r>
        <w:t xml:space="preserve">10. L'arbre est une source d'inspiration. </w:t>
      </w:r>
    </w:p>
    <w:p>
      <w:r>
        <w:t xml:space="preserve">    The tree is a source of inspiration.</w:t>
      </w:r>
    </w:p>
    <w:p/>
    <w:p>
      <w:r>
        <w:t>Chante: &lt;Sing&gt;</w:t>
      </w:r>
    </w:p>
    <w:p/>
    <w:p>
      <w:r>
        <w:t>1.  Elle chante tout le jour.</w:t>
      </w:r>
    </w:p>
    <w:p>
      <w:r>
        <w:t xml:space="preserve">    She sings all day long.</w:t>
      </w:r>
    </w:p>
    <w:p>
      <w:r>
        <w:t>2.  Le chat chante une mélodie douce.</w:t>
      </w:r>
    </w:p>
    <w:p>
      <w:r>
        <w:t xml:space="preserve">    The cat sings a sweet melody.</w:t>
      </w:r>
    </w:p>
    <w:p>
      <w:r>
        <w:t>3.  Les enfants chantent dans la cour.</w:t>
      </w:r>
    </w:p>
    <w:p>
      <w:r>
        <w:t xml:space="preserve">    The children sing in the courtyard. </w:t>
      </w:r>
    </w:p>
    <w:p>
      <w:r>
        <w:t>4.  La chanteuse chante avec beaucoup de passion.</w:t>
      </w:r>
    </w:p>
    <w:p>
      <w:r>
        <w:t xml:space="preserve">    The singer sings with much passion. </w:t>
      </w:r>
    </w:p>
    <w:p>
      <w:r>
        <w:t>5.  Il chante une chanson amoureuse.</w:t>
      </w:r>
    </w:p>
    <w:p>
      <w:r>
        <w:t xml:space="preserve">    He sings a love song.</w:t>
      </w:r>
    </w:p>
    <w:p>
      <w:r>
        <w:t>6.  Vous chantez des chansons amusantes?</w:t>
      </w:r>
    </w:p>
    <w:p>
      <w:r>
        <w:t xml:space="preserve">    Do you sing fun songs?</w:t>
      </w:r>
    </w:p>
    <w:p>
      <w:r>
        <w:t>7.  Chante pour nous et nous chantaremos aussi.</w:t>
      </w:r>
    </w:p>
    <w:p>
      <w:r>
        <w:t xml:space="preserve">   Sing for us and we will sing too. </w:t>
      </w:r>
    </w:p>
    <w:p>
      <w:r>
        <w:t>8.  La musique chante dans la maison.</w:t>
      </w:r>
    </w:p>
    <w:p>
      <w:r>
        <w:t xml:space="preserve">    Music sings in the house.</w:t>
      </w:r>
    </w:p>
    <w:p>
      <w:r>
        <w:t xml:space="preserve">9.  J’aime chanter avec mes amis. </w:t>
      </w:r>
    </w:p>
    <w:p>
      <w:r>
        <w:t xml:space="preserve">   I love singing with my friends.</w:t>
      </w:r>
    </w:p>
    <w:p>
      <w:r>
        <w:t>10. La pluie chante sur les toits.</w:t>
      </w:r>
    </w:p>
    <w:p>
      <w:r>
        <w:t xml:space="preserve">    Rain sings on roofs.</w:t>
      </w:r>
    </w:p>
    <w:p/>
    <w:p>
      <w:r>
        <w:t>Champs: &lt;Fields&gt;</w:t>
      </w:r>
    </w:p>
    <w:p/>
    <w:p>
      <w:r>
        <w:t>1. Les champs sont magnifiques en ce moment.</w:t>
      </w:r>
    </w:p>
    <w:p>
      <w:r>
        <w:t xml:space="preserve">   The fields are beautiful right now.</w:t>
      </w:r>
    </w:p>
    <w:p>
      <w:r>
        <w:t>2. J'aime aller se promener dans les champs.</w:t>
      </w:r>
    </w:p>
    <w:p>
      <w:r>
        <w:t xml:space="preserve">   I like to go for walks in the fields.</w:t>
      </w:r>
    </w:p>
    <w:p>
      <w:r>
        <w:t>3.  Il y a beaucoup de fleurs dans les champs.</w:t>
      </w:r>
    </w:p>
    <w:p>
      <w:r>
        <w:t xml:space="preserve">   There are many flowers in the fields.</w:t>
      </w:r>
    </w:p>
    <w:p>
      <w:r>
        <w:t xml:space="preserve">4. Les champs sont plus grands que les maisons. </w:t>
      </w:r>
    </w:p>
    <w:p>
      <w:r>
        <w:t xml:space="preserve">   The fields are bigger than the houses.</w:t>
      </w:r>
    </w:p>
    <w:p>
      <w:r>
        <w:t xml:space="preserve">5. On a beaucoup d'énergie au champ. </w:t>
      </w:r>
    </w:p>
    <w:p>
      <w:r>
        <w:t xml:space="preserve">   We have lots of energy at the field.</w:t>
      </w:r>
    </w:p>
    <w:p>
      <w:r>
        <w:t xml:space="preserve">6. Vous pouvez voir les champs depuis la maison.  </w:t>
      </w:r>
    </w:p>
    <w:p>
      <w:r>
        <w:t xml:space="preserve">   You can see the fields from the house.</w:t>
      </w:r>
    </w:p>
    <w:p>
      <w:r>
        <w:t>7. Les champs sont très importants pour les agriculteurs.</w:t>
      </w:r>
    </w:p>
    <w:p>
      <w:r>
        <w:t xml:space="preserve">   The fields are very important for farmers.</w:t>
      </w:r>
    </w:p>
    <w:p>
      <w:r>
        <w:t xml:space="preserve">8. On peut planter beaucoup de choses dans les champs. </w:t>
      </w:r>
    </w:p>
    <w:p>
      <w:r>
        <w:t xml:space="preserve">   We can plant a lot of things in the fields.</w:t>
      </w:r>
    </w:p>
    <w:p>
      <w:r>
        <w:t xml:space="preserve">9. J'ai passé une journée à jouer dans les champs. </w:t>
      </w:r>
    </w:p>
    <w:p>
      <w:r>
        <w:t xml:space="preserve">    I spent a day playing in the fields.</w:t>
      </w:r>
    </w:p>
    <w:p>
      <w:r>
        <w:t xml:space="preserve">10. Les champs sont un lieu calme et paisible. </w:t>
      </w:r>
    </w:p>
    <w:p>
      <w:r>
        <w:t xml:space="preserve">    The fields are a calm and peaceful place.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