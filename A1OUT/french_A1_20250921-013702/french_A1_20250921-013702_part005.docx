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Planter: &lt;Plant&gt;</w:t>
      </w:r>
    </w:p>
    <w:p/>
    <w:p>
      <w:r>
        <w:t>1. J'ai acheté un **planter** pour mettre les fleurs de ma chambre.</w:t>
      </w:r>
    </w:p>
    <w:p>
      <w:r>
        <w:t xml:space="preserve">    I bought a planter to put flowers in my bedroom.</w:t>
      </w:r>
    </w:p>
    <w:p>
      <w:r>
        <w:t xml:space="preserve">2. La **planter** est en terre cuite et elle a une forme ronde. </w:t>
      </w:r>
    </w:p>
    <w:p>
      <w:r>
        <w:t xml:space="preserve">    The planter is made of terracotta and has a round shape.</w:t>
      </w:r>
    </w:p>
    <w:p>
      <w:r>
        <w:t xml:space="preserve">3. Mon **planter** contient des tomates, des aubergines et des poivrons. </w:t>
      </w:r>
    </w:p>
    <w:p>
      <w:r>
        <w:t xml:space="preserve">    My planter contains tomatoes, eggplants, and peppers.</w:t>
      </w:r>
    </w:p>
    <w:p>
      <w:r>
        <w:t>4. La **planter** est très grande et elle peut contenir beaucoup de plantes.</w:t>
      </w:r>
    </w:p>
    <w:p>
      <w:r>
        <w:t xml:space="preserve">   The planter is very large and can contain many plants.</w:t>
      </w:r>
    </w:p>
    <w:p>
      <w:r>
        <w:t xml:space="preserve">5. Il y a deux **planter** sur le balcon, l’un pour les fleurs et l’autre pour les herbes aromatiques. </w:t>
      </w:r>
    </w:p>
    <w:p>
      <w:r>
        <w:t xml:space="preserve">    There are two planters on the balcony, one for flowers and the other for aromatic herbs.</w:t>
      </w:r>
    </w:p>
    <w:p>
      <w:r>
        <w:t xml:space="preserve">6. Je vais mettre des graines de carottes dans mon **planter**. </w:t>
      </w:r>
    </w:p>
    <w:p>
      <w:r>
        <w:t xml:space="preserve">    I am going to put carrot seeds in my planter.</w:t>
      </w:r>
    </w:p>
    <w:p>
      <w:r>
        <w:t xml:space="preserve">7. La **planter** est une belle décoration pour la maison et elle donne un peu d'éclat à l’intérieur.  </w:t>
      </w:r>
    </w:p>
    <w:p>
      <w:r>
        <w:t xml:space="preserve">    The planter is a beautiful decoration for the house and gives a bit of brightness inside.</w:t>
      </w:r>
    </w:p>
    <w:p>
      <w:r>
        <w:t xml:space="preserve">8. J’aime les **planters** avec des motifs colorés et j’en ai plusieurs dans ma maison. </w:t>
      </w:r>
    </w:p>
    <w:p>
      <w:r>
        <w:t xml:space="preserve">    I like planters with colorful patterns, and I have several of them in my home.</w:t>
      </w:r>
    </w:p>
    <w:p>
      <w:r>
        <w:t xml:space="preserve">9. Les **planter** de terre cuite sont très populaires en France et elles sont souvent utilisées pour planter des fleurs.  </w:t>
      </w:r>
    </w:p>
    <w:p>
      <w:r>
        <w:t xml:space="preserve">   Terracotta planters are very popular in France and are often used to plant flowers. </w:t>
      </w:r>
    </w:p>
    <w:p>
      <w:r>
        <w:t xml:space="preserve">10. La **planter** est l’un des éléments essentiels pour les jardins et les balcons. </w:t>
      </w:r>
    </w:p>
    <w:p>
      <w:r>
        <w:t xml:space="preserve">    The planter is one of the essential elements for gardens and balconies.</w:t>
      </w:r>
    </w:p>
    <w:p/>
    <w:p>
      <w:r>
        <w:rPr>
          <w:b/>
        </w:rPr>
        <w:t>Word: Sourire | Meaning: Smile</w:t>
      </w:r>
    </w:p>
    <w:p/>
    <w:p>
      <w:r>
        <w:t>1.  Je souris souvent quand je fais quelque chose de drôle.</w:t>
      </w:r>
    </w:p>
    <w:p>
      <w:r>
        <w:t xml:space="preserve">    I often smile when I do something funny.</w:t>
      </w:r>
    </w:p>
    <w:p>
      <w:r>
        <w:t>2.  Elle souriait aux enfants avec une grande joie.</w:t>
      </w:r>
    </w:p>
    <w:p>
      <w:r>
        <w:t xml:space="preserve">    She was smiling at the children with great joy. </w:t>
      </w:r>
    </w:p>
    <w:p>
      <w:r>
        <w:t>3.  Il s'est souvenu d'une histoire amusante et a souri.</w:t>
      </w:r>
    </w:p>
    <w:p>
      <w:r>
        <w:t xml:space="preserve">   He remembered a funny story and smiled. </w:t>
      </w:r>
    </w:p>
    <w:p>
      <w:r>
        <w:t>4.  Un sourire peut illuminer une journée triste.</w:t>
      </w:r>
    </w:p>
    <w:p>
      <w:r>
        <w:t xml:space="preserve">    A smile can brighten a sad day. </w:t>
      </w:r>
    </w:p>
    <w:p>
      <w:r>
        <w:t xml:space="preserve">5.  Le sourire est une expression de bonheur. </w:t>
      </w:r>
    </w:p>
    <w:p>
      <w:r>
        <w:t xml:space="preserve">    Smiling is an expression of happiness. </w:t>
      </w:r>
    </w:p>
    <w:p>
      <w:r>
        <w:t>6.   Mes parents me regardent avec un sourire tendre.</w:t>
      </w:r>
    </w:p>
    <w:p>
      <w:r>
        <w:t xml:space="preserve">     My parents look at me with a tender smile.</w:t>
      </w:r>
    </w:p>
    <w:p>
      <w:r>
        <w:t xml:space="preserve">7.   C’est toujours agréable de voir quelqu'un sourire. </w:t>
      </w:r>
    </w:p>
    <w:p>
      <w:r>
        <w:t xml:space="preserve">     It's always pleasant to see someone smiling. </w:t>
      </w:r>
    </w:p>
    <w:p>
      <w:r>
        <w:t xml:space="preserve">8.  Il sourit en regardant la lune dans le ciel nocturne. </w:t>
      </w:r>
    </w:p>
    <w:p>
      <w:r>
        <w:t xml:space="preserve">    He smiles while looking at the moon in the night sky.  </w:t>
      </w:r>
    </w:p>
    <w:p>
      <w:r>
        <w:t xml:space="preserve">9.  La beauté d'une fleur est souvent accompagnée d'un sourire. </w:t>
      </w:r>
    </w:p>
    <w:p>
      <w:r>
        <w:t xml:space="preserve">   The beauty of a flower is often accompanied by a smile. </w:t>
      </w:r>
    </w:p>
    <w:p>
      <w:r>
        <w:t xml:space="preserve">10. L'expression du visage change, mais le sourire reste constant. </w:t>
      </w:r>
    </w:p>
    <w:p>
      <w:r>
        <w:t xml:space="preserve">    Facial expression changes, but the smile remains constant.</w:t>
      </w:r>
    </w:p>
    <w:p/>
    <w:p>
      <w:r>
        <w:rPr>
          <w:b/>
        </w:rPr>
        <w:t>Word: Féerie | Meaning: Fairy tale, fantasy</w:t>
      </w:r>
    </w:p>
    <w:p/>
    <w:p>
      <w:r>
        <w:t>1.  La féerie de la ville était incroyable, avec des lumières scintillantes et des musiques enchantées.</w:t>
      </w:r>
    </w:p>
    <w:p>
      <w:r>
        <w:t xml:space="preserve">    The magic of the city was incredible, with shimmering lights and enchanting music.</w:t>
      </w:r>
    </w:p>
    <w:p>
      <w:r>
        <w:t>2.  J'ai rêvé d'une féérie sur les rives du lac, avec des oiseaux en vol et une lumière douce.</w:t>
      </w:r>
    </w:p>
    <w:p>
      <w:r>
        <w:t xml:space="preserve">    I dreamt of a fairy tale on the banks of the lake, with birds in flight and gentle light. </w:t>
      </w:r>
    </w:p>
    <w:p>
      <w:r>
        <w:t>3.  Il voulait créer une féerie dans sa chambre pour lui rappeler la beauté de la nature.</w:t>
      </w:r>
    </w:p>
    <w:p>
      <w:r>
        <w:t xml:space="preserve">    He wanted to create a fairy tale in his room to remember the beauty of nature.</w:t>
      </w:r>
    </w:p>
    <w:p>
      <w:r>
        <w:t xml:space="preserve">4.  La féerie des arbres était magnifique, avec leurs feuilles qui brillaient d'un vert éclatant. </w:t>
      </w:r>
    </w:p>
    <w:p>
      <w:r>
        <w:t xml:space="preserve">   The magic of the trees was magnificent, with their leaves shining emerald green.</w:t>
      </w:r>
    </w:p>
    <w:p>
      <w:r>
        <w:t xml:space="preserve">5.  Le concert de musique enchantée nous a transportés dans une féérie imaginaire. </w:t>
      </w:r>
    </w:p>
    <w:p>
      <w:r>
        <w:t xml:space="preserve">    The enchanted music concert transported us into an imaginary fairy tale. </w:t>
      </w:r>
    </w:p>
    <w:p>
      <w:r>
        <w:t xml:space="preserve">6.  La féerie du carnaval était très amusante, avec des costumes extravagants et des jeux plein d'énergie. </w:t>
      </w:r>
    </w:p>
    <w:p>
      <w:r>
        <w:t xml:space="preserve">   The carnival magic was very fun, with extravagant costumes and games full of energy.</w:t>
      </w:r>
    </w:p>
    <w:p>
      <w:r>
        <w:t>7.  J'adore les contes de fées qui évoquent une féerie enchanteresse.</w:t>
      </w:r>
    </w:p>
    <w:p>
      <w:r>
        <w:t xml:space="preserve">    I love fairy tales that evoke an enchanting magical world.</w:t>
      </w:r>
    </w:p>
    <w:p>
      <w:r>
        <w:t xml:space="preserve">8.  La féérie était remplie d'une énergie mystérieuse et des couleurs vibrantes. </w:t>
      </w:r>
    </w:p>
    <w:p>
      <w:r>
        <w:t xml:space="preserve">   The magic was filled with mysterious energy and vibrant colors.</w:t>
      </w:r>
    </w:p>
    <w:p>
      <w:r>
        <w:t xml:space="preserve">9.  L'artiste a peint une féerie qui résonnait avec la beauté de la nature. </w:t>
      </w:r>
    </w:p>
    <w:p>
      <w:r>
        <w:t xml:space="preserve">    The artist painted a fairy tale that resonated with the beauty of nature.</w:t>
      </w:r>
    </w:p>
    <w:p>
      <w:r>
        <w:t>10. Le petit garçon rêvait d’une féérie et voulait aller à la forêt enchantée.</w:t>
      </w:r>
    </w:p>
    <w:p>
      <w:r>
        <w:t xml:space="preserve">   The little boy dreamed of a fairy tale and wanted to go to the enchanted forest.</w:t>
      </w:r>
    </w:p>
    <w:p/>
    <w:p>
      <w:r>
        <w:rPr>
          <w:b/>
        </w:rPr>
        <w:t>Word: Vivre | Meaning: To live</w:t>
      </w:r>
    </w:p>
    <w:p/>
    <w:p>
      <w:r>
        <w:t>1. Je **vIVE** une vie agréable.</w:t>
      </w:r>
    </w:p>
    <w:p>
      <w:r>
        <w:t xml:space="preserve">    I live a pleasant life.</w:t>
      </w:r>
    </w:p>
    <w:p>
      <w:r>
        <w:t>2.  Ils **vivent** à Paris.</w:t>
      </w:r>
    </w:p>
    <w:p>
      <w:r>
        <w:t xml:space="preserve">   They live in Paris.</w:t>
      </w:r>
    </w:p>
    <w:p>
      <w:r>
        <w:t xml:space="preserve">3. J'ai envie de **vivre** ma vie pleinement. </w:t>
      </w:r>
    </w:p>
    <w:p>
      <w:r>
        <w:t xml:space="preserve">   I want to live my life fully.</w:t>
      </w:r>
    </w:p>
    <w:p>
      <w:r>
        <w:t>4. Les enfants **vivent** dans une ambiance joyeuse.</w:t>
      </w:r>
    </w:p>
    <w:p>
      <w:r>
        <w:t xml:space="preserve">   The children are living in a joyful atmosphere.</w:t>
      </w:r>
    </w:p>
    <w:p>
      <w:r>
        <w:t>5.  Est-ce que tu **vlives** à la campagne?</w:t>
      </w:r>
    </w:p>
    <w:p>
      <w:r>
        <w:t xml:space="preserve">   Do you live in the countryside?</w:t>
      </w:r>
    </w:p>
    <w:p>
      <w:r>
        <w:t xml:space="preserve">6. Nous **vivons** avec nos parents. </w:t>
      </w:r>
    </w:p>
    <w:p>
      <w:r>
        <w:t xml:space="preserve">   We live with our parents. </w:t>
      </w:r>
    </w:p>
    <w:p>
      <w:r>
        <w:t>7. **Vivre** est important pour nous tous.</w:t>
      </w:r>
    </w:p>
    <w:p>
      <w:r>
        <w:t xml:space="preserve">    Living is important for all of us.</w:t>
      </w:r>
    </w:p>
    <w:p>
      <w:r>
        <w:t>8. La vie est une belle aventure, et il faut la **vvivire**.</w:t>
      </w:r>
    </w:p>
    <w:p>
      <w:r>
        <w:t xml:space="preserve">    Life is a beautiful adventure, and it must be lived.</w:t>
      </w:r>
    </w:p>
    <w:p>
      <w:r>
        <w:t>9. Il veut apprendre à **v viv** les règles de base du français.</w:t>
      </w:r>
    </w:p>
    <w:p>
      <w:r>
        <w:t xml:space="preserve">   He wants to learn how to live the basic rules of French. </w:t>
      </w:r>
    </w:p>
    <w:p>
      <w:r>
        <w:t xml:space="preserve">10. J'ai besoin d’un nouveau programme pour **vivre** plus sereinement.  </w:t>
      </w:r>
    </w:p>
    <w:p>
      <w:r>
        <w:t xml:space="preserve">   I need a new program for living more serenely.</w:t>
      </w:r>
    </w:p>
    <w:p/>
    <w:p>
      <w:r>
        <w:t>Rose: &lt;flower&gt;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 symbole de beauté et d'amour.</w:t>
      </w:r>
    </w:p>
    <w:p>
      <w:r>
        <w:t xml:space="preserve">  The rose is a symbol of beauty and love.</w:t>
      </w:r>
    </w:p>
    <w:p>
      <w:r>
        <w:t>3. Les roses jaunes sont très agréables à l'œil.</w:t>
      </w:r>
    </w:p>
    <w:p>
      <w:r>
        <w:t xml:space="preserve">  Yellow roses are very pleasant to the eye.</w:t>
      </w:r>
    </w:p>
    <w:p>
      <w:r>
        <w:t>4. J'ai une rose dans ma chambre.</w:t>
      </w:r>
    </w:p>
    <w:p>
      <w:r>
        <w:t xml:space="preserve">  I have a rose in my room.</w:t>
      </w:r>
    </w:p>
    <w:p>
      <w:r>
        <w:t>5. La rose de Mai est une fleur extraordinaire.</w:t>
      </w:r>
    </w:p>
    <w:p>
      <w:r>
        <w:t xml:space="preserve">  The Rose of May is an extraordinary flower.</w:t>
      </w:r>
    </w:p>
    <w:p>
      <w:r>
        <w:t>6. Elle aime les roses parfumées.</w:t>
      </w:r>
    </w:p>
    <w:p>
      <w:r>
        <w:t xml:space="preserve">  She likes scented roses.</w:t>
      </w:r>
    </w:p>
    <w:p>
      <w:r>
        <w:t>7. Le bouquet de roses était magnifique.</w:t>
      </w:r>
    </w:p>
    <w:p>
      <w:r>
        <w:t xml:space="preserve">  The bouquet of roses was magnificent.</w:t>
      </w:r>
    </w:p>
    <w:p>
      <w:r>
        <w:t>8. Le jardinier a coupé les fleurs de rose.</w:t>
      </w:r>
    </w:p>
    <w:p>
      <w:r>
        <w:t xml:space="preserve">  The gardener has cut the rose flowers.</w:t>
      </w:r>
    </w:p>
    <w:p>
      <w:r>
        <w:t>9. Les enfants ont fait une couronne de roses.</w:t>
      </w:r>
    </w:p>
    <w:p>
      <w:r>
        <w:t xml:space="preserve">  Children made a crown of roses.</w:t>
      </w:r>
    </w:p>
    <w:p>
      <w:r>
        <w:t>10. J'ai acheté une rose pour ma mère.</w:t>
      </w:r>
    </w:p>
    <w:p>
      <w:r>
        <w:t xml:space="preserve">  I bought a rose for my mom.</w:t>
      </w:r>
    </w:p>
    <w:p/>
    <w:p>
      <w:r>
        <w:rPr>
          <w:b/>
        </w:rPr>
        <w:t>Word: Sentir | Meaning: To feel</w:t>
      </w:r>
    </w:p>
    <w:p/>
    <w:p>
      <w:r>
        <w:t xml:space="preserve">1. J'ai **sentir** la joie de mon ami. </w:t>
      </w:r>
    </w:p>
    <w:p>
      <w:r>
        <w:t xml:space="preserve">   I felt my friend's joy.</w:t>
      </w:r>
    </w:p>
    <w:p>
      <w:r>
        <w:t>2. Nous **sentir** la pluie tomber sur la ville.</w:t>
      </w:r>
    </w:p>
    <w:p>
      <w:r>
        <w:t xml:space="preserve">   We felt the rain falling on the city.</w:t>
      </w:r>
    </w:p>
    <w:p>
      <w:r>
        <w:t>3. Elle **sentir** la chaleur du soleil.</w:t>
      </w:r>
    </w:p>
    <w:p>
      <w:r>
        <w:t xml:space="preserve">   She felt the warmth of the sun.</w:t>
      </w:r>
    </w:p>
    <w:p>
      <w:r>
        <w:t>4. J'ai **sentir** le vent dans mes cheveux.</w:t>
      </w:r>
    </w:p>
    <w:p>
      <w:r>
        <w:t xml:space="preserve">   I felt the wind in my hair. </w:t>
      </w:r>
    </w:p>
    <w:p>
      <w:r>
        <w:t xml:space="preserve">5. Les enfants **sentir** l’excitation de la fête. </w:t>
      </w:r>
    </w:p>
    <w:p>
      <w:r>
        <w:t xml:space="preserve">   The children felt the excitement of the party.</w:t>
      </w:r>
    </w:p>
    <w:p>
      <w:r>
        <w:t xml:space="preserve">6. Ils **sentir** un frisson à la vue du spectacle. </w:t>
      </w:r>
    </w:p>
    <w:p>
      <w:r>
        <w:t xml:space="preserve">   They felt a shiver at the sight of the show.  </w:t>
      </w:r>
    </w:p>
    <w:p>
      <w:r>
        <w:t>7. Tu **sentir** la tristesse de ce deuil.</w:t>
      </w:r>
    </w:p>
    <w:p>
      <w:r>
        <w:t xml:space="preserve">   You feel the sadness of this mourning.  </w:t>
      </w:r>
    </w:p>
    <w:p>
      <w:r>
        <w:t xml:space="preserve">8. J'ai **sentir** la fatigue après le voyage. </w:t>
      </w:r>
    </w:p>
    <w:p>
      <w:r>
        <w:t xml:space="preserve">   I felt fatigue after the journey.  </w:t>
      </w:r>
    </w:p>
    <w:p>
      <w:r>
        <w:t>9. Les animaux **sentir** l’énergie de leur maître.</w:t>
      </w:r>
    </w:p>
    <w:p>
      <w:r>
        <w:t xml:space="preserve">   The animals felt the energy of their master. </w:t>
      </w:r>
    </w:p>
    <w:p>
      <w:r>
        <w:t xml:space="preserve">10. Il **sentir** le besoin d'un repos bien mérité.  </w:t>
      </w:r>
    </w:p>
    <w:p>
      <w:r>
        <w:t xml:space="preserve">    He felt the need for a well-deserved rest.</w:t>
      </w:r>
    </w:p>
    <w:p/>
    <w:p>
      <w:r>
        <w:rPr>
          <w:b/>
        </w:rPr>
        <w:t>Word: Beau | Meaning: Beautiful</w:t>
      </w:r>
    </w:p>
    <w:p/>
    <w:p>
      <w:r>
        <w:t>1. Le film est beau.</w:t>
      </w:r>
    </w:p>
    <w:p>
      <w:r>
        <w:t xml:space="preserve">    The film is beautiful.</w:t>
      </w:r>
    </w:p>
    <w:p>
      <w:r>
        <w:t>2. La nature est belle et pleine de beauté.</w:t>
      </w:r>
    </w:p>
    <w:p>
      <w:r>
        <w:t xml:space="preserve">    Nature is beautiful and full of beauty.</w:t>
      </w:r>
    </w:p>
    <w:p>
      <w:r>
        <w:t xml:space="preserve">3. Il a une belle maison. </w:t>
      </w:r>
    </w:p>
    <w:p>
      <w:r>
        <w:t xml:space="preserve">    He has a nice house.</w:t>
      </w:r>
    </w:p>
    <w:p>
      <w:r>
        <w:t xml:space="preserve">4. Elle est une femme magnifique.  </w:t>
      </w:r>
    </w:p>
    <w:p>
      <w:r>
        <w:t xml:space="preserve">   She is a beautiful woman.</w:t>
      </w:r>
    </w:p>
    <w:p>
      <w:r>
        <w:t xml:space="preserve">5. Le soleil était beau ce matin.  </w:t>
      </w:r>
    </w:p>
    <w:p>
      <w:r>
        <w:t xml:space="preserve">   The sun was beautiful this morning.</w:t>
      </w:r>
    </w:p>
    <w:p>
      <w:r>
        <w:t>6. Tu es magnifique.</w:t>
      </w:r>
    </w:p>
    <w:p>
      <w:r>
        <w:t xml:space="preserve">   You are beautiful.</w:t>
      </w:r>
    </w:p>
    <w:p>
      <w:r>
        <w:t xml:space="preserve">7. L'arbre est très beau. </w:t>
      </w:r>
    </w:p>
    <w:p>
      <w:r>
        <w:t xml:space="preserve">    The tree is very beautiful.</w:t>
      </w:r>
    </w:p>
    <w:p>
      <w:r>
        <w:t>8. Cette robe est belle et élégante.</w:t>
      </w:r>
    </w:p>
    <w:p>
      <w:r>
        <w:t xml:space="preserve">    This dress is beautiful and elegant.</w:t>
      </w:r>
    </w:p>
    <w:p>
      <w:r>
        <w:t xml:space="preserve">9. La cuisine était décorée de manière belle.  </w:t>
      </w:r>
    </w:p>
    <w:p>
      <w:r>
        <w:t xml:space="preserve">    The kitchen was decorated in a beautiful way.</w:t>
      </w:r>
    </w:p>
    <w:p>
      <w:r>
        <w:t xml:space="preserve">10. J’adore cette ville, c'est beau! </w:t>
      </w:r>
    </w:p>
    <w:p>
      <w:r>
        <w:t xml:space="preserve">    I love this city, it's pretty!</w:t>
      </w:r>
    </w:p>
    <w:p/>
    <w:p>
      <w:r>
        <w:rPr>
          <w:b/>
        </w:rPr>
        <w:t>Word: Chanteur | Meaning: Singer</w:t>
      </w:r>
    </w:p>
    <w:p/>
    <w:p>
      <w:r>
        <w:t>1.  Le chanteur était très talentueux et avait une voix magnifique.</w:t>
      </w:r>
    </w:p>
    <w:p>
      <w:r>
        <w:t xml:space="preserve">    The singer was very talented and had a beautiful voice.</w:t>
      </w:r>
    </w:p>
    <w:p>
      <w:r>
        <w:t>2.  Il chante des chansons mélodiques et joyeuses.</w:t>
      </w:r>
    </w:p>
    <w:p>
      <w:r>
        <w:t xml:space="preserve">   He sings melodious and joyful songs.</w:t>
      </w:r>
    </w:p>
    <w:p>
      <w:r>
        <w:t xml:space="preserve">3.  La chanteuse célèbre a beaucoup d’admirateurs. </w:t>
      </w:r>
    </w:p>
    <w:p>
      <w:r>
        <w:t xml:space="preserve">    The famous singer has many admirers. </w:t>
      </w:r>
    </w:p>
    <w:p>
      <w:r>
        <w:t>4.  Le chanteur interprète ses morceaux à la perfection.</w:t>
      </w:r>
    </w:p>
    <w:p>
      <w:r>
        <w:t xml:space="preserve">    The singer performs his pieces perfectly.</w:t>
      </w:r>
    </w:p>
    <w:p>
      <w:r>
        <w:t>5.  Une chanson de jazz est une œuvre musicale qui mélange le chant et l'instrumentation.</w:t>
      </w:r>
    </w:p>
    <w:p>
      <w:r>
        <w:t xml:space="preserve">   A jazz song is a musical work that blends singing and instrumentation. </w:t>
      </w:r>
    </w:p>
    <w:p>
      <w:r>
        <w:t>6.  Le chanteur était très enthousiaste lors de son concert à la salle.</w:t>
      </w:r>
    </w:p>
    <w:p>
      <w:r>
        <w:t xml:space="preserve">    The singer was very enthusiastic during his concert at the hall.</w:t>
      </w:r>
    </w:p>
    <w:p>
      <w:r>
        <w:t>7.  La chanteuse adore chanter en public, elle est très expressive.</w:t>
      </w:r>
    </w:p>
    <w:p>
      <w:r>
        <w:t xml:space="preserve">     The singer loves to sing in public; she is very expressive.</w:t>
      </w:r>
    </w:p>
    <w:p>
      <w:r>
        <w:t xml:space="preserve">8.  Il a composé une chanson pour un film d'animation. </w:t>
      </w:r>
    </w:p>
    <w:p>
      <w:r>
        <w:t xml:space="preserve">    He composed a song for an animated film. </w:t>
      </w:r>
    </w:p>
    <w:p>
      <w:r>
        <w:t xml:space="preserve">9.  Le chanteur était le star de la soirée grâce à son talent et sa performance. </w:t>
      </w:r>
    </w:p>
    <w:p>
      <w:r>
        <w:t xml:space="preserve">   The singer was the star of the evening thanks to his talent and his performance.  </w:t>
      </w:r>
    </w:p>
    <w:p>
      <w:r>
        <w:t xml:space="preserve">10. Il est souvent invité à des soirées privées où il délecte les invités avec ses chansons. </w:t>
      </w:r>
    </w:p>
    <w:p>
      <w:r>
        <w:t xml:space="preserve">    He is often invited to private parties where he delights guests with his songs.</w:t>
      </w:r>
    </w:p>
    <w:p/>
    <w:p>
      <w:r>
        <w:rPr>
          <w:b/>
        </w:rPr>
        <w:t>Word: Commence | Meaning: Begin</w:t>
      </w:r>
    </w:p>
    <w:p/>
    <w:p>
      <w:r>
        <w:t>1.  La voiture commence à rouler.</w:t>
      </w:r>
    </w:p>
    <w:p>
      <w:r>
        <w:t xml:space="preserve">    The car starts to roll.</w:t>
      </w:r>
    </w:p>
    <w:p>
      <w:r>
        <w:t>2.  Le voyage commence demain.</w:t>
      </w:r>
    </w:p>
    <w:p>
      <w:r>
        <w:t xml:space="preserve">    The trip begins tomorrow.</w:t>
      </w:r>
    </w:p>
    <w:p>
      <w:r>
        <w:t>3.  Commencez par prendre une bonne douche.</w:t>
      </w:r>
    </w:p>
    <w:p>
      <w:r>
        <w:t xml:space="preserve">    Start with taking a good shower. </w:t>
      </w:r>
    </w:p>
    <w:p>
      <w:r>
        <w:t>4.  Elle commence à apprendre le français.</w:t>
      </w:r>
    </w:p>
    <w:p>
      <w:r>
        <w:t xml:space="preserve">    She is starting to learn French.</w:t>
      </w:r>
    </w:p>
    <w:p>
      <w:r>
        <w:t>5.  Commencez votre journée en faisant des exercices de yoga.</w:t>
      </w:r>
    </w:p>
    <w:p>
      <w:r>
        <w:t xml:space="preserve">    Begin your day with doing some yoga exercises. </w:t>
      </w:r>
    </w:p>
    <w:p>
      <w:r>
        <w:t>6.  Il commence à chanter une chanson triste.</w:t>
      </w:r>
    </w:p>
    <w:p>
      <w:r>
        <w:t xml:space="preserve">    He starts to sing a sad song. </w:t>
      </w:r>
    </w:p>
    <w:p>
      <w:r>
        <w:t>7.  Le soleil commence à se lever.</w:t>
      </w:r>
    </w:p>
    <w:p>
      <w:r>
        <w:t xml:space="preserve">    The sun begins to rise.</w:t>
      </w:r>
    </w:p>
    <w:p>
      <w:r>
        <w:t>8.  La conversation commence avec un simple "Bonjour".</w:t>
      </w:r>
    </w:p>
    <w:p>
      <w:r>
        <w:t xml:space="preserve">    The conversation starts with a simple "Hello".</w:t>
      </w:r>
    </w:p>
    <w:p>
      <w:r>
        <w:t>9.  Commencez la lecture de ce livre.</w:t>
      </w:r>
    </w:p>
    <w:p>
      <w:r>
        <w:t xml:space="preserve">    Start reading this book. </w:t>
      </w:r>
    </w:p>
    <w:p>
      <w:r>
        <w:t>10. Vous commencez à devenir plus mature.</w:t>
      </w:r>
    </w:p>
    <w:p>
      <w:r>
        <w:t xml:space="preserve">    You are starting to become more mature.</w:t>
      </w:r>
    </w:p>
    <w:p/>
    <w:p>
      <w:r>
        <w:rPr>
          <w:b/>
        </w:rPr>
        <w:t>Word: Sens | Meaning: sense</w:t>
      </w:r>
    </w:p>
    <w:p/>
    <w:p>
      <w:r>
        <w:t>1. J'ai un sens de l'humour très développé.</w:t>
      </w:r>
    </w:p>
    <w:p>
      <w:r>
        <w:t xml:space="preserve">   I have a very developed sense of humor.</w:t>
      </w:r>
    </w:p>
    <w:p>
      <w:r>
        <w:t>2. Le sens de la vie est une question profonde.</w:t>
      </w:r>
    </w:p>
    <w:p>
      <w:r>
        <w:t xml:space="preserve">   The meaning of life is a profound question. </w:t>
      </w:r>
    </w:p>
    <w:p>
      <w:r>
        <w:t>3. La musique a un sens profond pour moi.</w:t>
      </w:r>
    </w:p>
    <w:p>
      <w:r>
        <w:t xml:space="preserve">  Music has a deep meaning for me.</w:t>
      </w:r>
    </w:p>
    <w:p>
      <w:r>
        <w:t xml:space="preserve">4. Il n'a pas de sens de le faire comme ça. </w:t>
      </w:r>
    </w:p>
    <w:p>
      <w:r>
        <w:t xml:space="preserve">   There's no point in doing it like that. </w:t>
      </w:r>
    </w:p>
    <w:p>
      <w:r>
        <w:t xml:space="preserve">5. Le livre avait un sens très clair. </w:t>
      </w:r>
    </w:p>
    <w:p>
      <w:r>
        <w:t xml:space="preserve">    The book had a very clear meaning. </w:t>
      </w:r>
    </w:p>
    <w:p>
      <w:r>
        <w:t xml:space="preserve">6. J’ai besoin d’un sens unique dans ma vie. </w:t>
      </w:r>
    </w:p>
    <w:p>
      <w:r>
        <w:t xml:space="preserve">    I need a sense of uniqueness in my life.</w:t>
      </w:r>
    </w:p>
    <w:p>
      <w:r>
        <w:t xml:space="preserve">7. La nature a un sens extraordinaire. </w:t>
      </w:r>
    </w:p>
    <w:p>
      <w:r>
        <w:t xml:space="preserve">   Nature has an extraordinary meaning.  </w:t>
      </w:r>
    </w:p>
    <w:p>
      <w:r>
        <w:t>8. L'objectif de ce voyage était de trouver le sens de la vie.</w:t>
      </w:r>
    </w:p>
    <w:p>
      <w:r>
        <w:t xml:space="preserve">   The goal of this journey was to find the meaning of life.</w:t>
      </w:r>
    </w:p>
    <w:p>
      <w:r>
        <w:t xml:space="preserve">9. Le sens du devoir est important dans notre société. </w:t>
      </w:r>
    </w:p>
    <w:p>
      <w:r>
        <w:t xml:space="preserve">   The sense of duty is important in our society.</w:t>
      </w:r>
    </w:p>
    <w:p>
      <w:r>
        <w:t xml:space="preserve">10. La beauté a un sens immense pour moi. </w:t>
      </w:r>
    </w:p>
    <w:p>
      <w:r>
        <w:t xml:space="preserve">  Beauty has an immense meaning for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