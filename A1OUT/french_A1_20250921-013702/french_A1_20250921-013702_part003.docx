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>2. Il y a beaucoup de lumière dans la salle.</w:t>
      </w:r>
    </w:p>
    <w:p>
      <w:r>
        <w:t xml:space="preserve">   There's a lot of light in the room.</w:t>
      </w:r>
    </w:p>
    <w:p>
      <w:r>
        <w:t>3. Je veux un peu de lumière pour lire.</w:t>
      </w:r>
    </w:p>
    <w:p>
      <w:r>
        <w:t xml:space="preserve">   I want some light to read.</w:t>
      </w:r>
    </w:p>
    <w:p>
      <w:r>
        <w:t>4. La lumière de la lampe est douce.</w:t>
      </w:r>
    </w:p>
    <w:p>
      <w:r>
        <w:t xml:space="preserve">   The lamplight is gentle.</w:t>
      </w:r>
    </w:p>
    <w:p>
      <w:r>
        <w:t>5.  Il n’y a pas beaucoup de lumière après le crépuscule.</w:t>
      </w:r>
    </w:p>
    <w:p>
      <w:r>
        <w:t xml:space="preserve">   There isn't much light after dusk.</w:t>
      </w:r>
    </w:p>
    <w:p>
      <w:r>
        <w:t>6. Les lumières des voitures sont très brillantes.</w:t>
      </w:r>
    </w:p>
    <w:p>
      <w:r>
        <w:t xml:space="preserve">   Car headlights are very bright.</w:t>
      </w:r>
    </w:p>
    <w:p>
      <w:r>
        <w:t xml:space="preserve">7. La lumière du feu éclaire l'intérieur. </w:t>
      </w:r>
    </w:p>
    <w:p>
      <w:r>
        <w:t xml:space="preserve">   The firelight illuminates the interior. </w:t>
      </w:r>
    </w:p>
    <w:p>
      <w:r>
        <w:t xml:space="preserve">8. On a besoin de lumière pour voir les choses. </w:t>
      </w:r>
    </w:p>
    <w:p>
      <w:r>
        <w:t xml:space="preserve">    We need light to see things.</w:t>
      </w:r>
    </w:p>
    <w:p>
      <w:r>
        <w:t xml:space="preserve">9.  La lune brille dans la nuit. </w:t>
      </w:r>
    </w:p>
    <w:p>
      <w:r>
        <w:t xml:space="preserve">   The moon shines in the night. </w:t>
      </w:r>
    </w:p>
    <w:p>
      <w:r>
        <w:t xml:space="preserve">10. La lumière est importante pour notre bien-être. </w:t>
      </w:r>
    </w:p>
    <w:p>
      <w:r>
        <w:t xml:space="preserve">   Light is important for our well-being.</w:t>
      </w:r>
    </w:p>
    <w:p/>
    <w:p>
      <w:r>
        <w:rPr>
          <w:b/>
        </w:rPr>
        <w:t>Word: Faire | Meaning: To do, to make, to create</w:t>
      </w:r>
    </w:p>
    <w:p/>
    <w:p>
      <w:r>
        <w:t>1. Je fais de l'exercice tous les jours.</w:t>
      </w:r>
    </w:p>
    <w:p>
      <w:r>
        <w:t xml:space="preserve">  I do exercise every day.</w:t>
      </w:r>
    </w:p>
    <w:p>
      <w:r>
        <w:t>2. Elle fait une salade pour le dîner.</w:t>
      </w:r>
    </w:p>
    <w:p>
      <w:r>
        <w:t xml:space="preserve">  She makes salad for dinner.</w:t>
      </w:r>
    </w:p>
    <w:p>
      <w:r>
        <w:t>3. Nous faisons du shopping chaque semaine.</w:t>
      </w:r>
    </w:p>
    <w:p>
      <w:r>
        <w:t xml:space="preserve">  We go shopping each week. </w:t>
      </w:r>
    </w:p>
    <w:p>
      <w:r>
        <w:t>4. Le chien fait pipi sur la pelouse.</w:t>
      </w:r>
    </w:p>
    <w:p>
      <w:r>
        <w:t xml:space="preserve">  The dog pees on the lawn. </w:t>
      </w:r>
    </w:p>
    <w:p>
      <w:r>
        <w:t>5. Ils font un voyage en famille l'été prochain.</w:t>
      </w:r>
    </w:p>
    <w:p>
      <w:r>
        <w:t xml:space="preserve">  They will take a family trip in the summer next year. </w:t>
      </w:r>
    </w:p>
    <w:p>
      <w:r>
        <w:t xml:space="preserve">6. La fille fait une blague à son ami. </w:t>
      </w:r>
    </w:p>
    <w:p>
      <w:r>
        <w:t xml:space="preserve">  The girl makes a joke to her friend.</w:t>
      </w:r>
    </w:p>
    <w:p>
      <w:r>
        <w:t>7. J'ai besoin de faire mes courses.</w:t>
      </w:r>
    </w:p>
    <w:p>
      <w:r>
        <w:t xml:space="preserve">  I need to go shopping.</w:t>
      </w:r>
    </w:p>
    <w:p>
      <w:r>
        <w:t>8. Tu fais du bruit, s'il te plaît!</w:t>
      </w:r>
    </w:p>
    <w:p>
      <w:r>
        <w:t xml:space="preserve">  You are making noise, please!</w:t>
      </w:r>
    </w:p>
    <w:p>
      <w:r>
        <w:t xml:space="preserve">9. Les enfants font beaucoup d'activités après l'école. </w:t>
      </w:r>
    </w:p>
    <w:p>
      <w:r>
        <w:t xml:space="preserve">  The children do a lot of activities after school.</w:t>
      </w:r>
    </w:p>
    <w:p>
      <w:r>
        <w:t xml:space="preserve">10. On fait face à un nouveau challenge. </w:t>
      </w:r>
    </w:p>
    <w:p>
      <w:r>
        <w:t xml:space="preserve">   We face a new challenge.</w:t>
      </w:r>
    </w:p>
    <w:p/>
    <w:p>
      <w:r>
        <w:rPr>
          <w:b/>
        </w:rPr>
        <w:t>Word: s'asseoir | Meaning: to sit</w:t>
      </w:r>
    </w:p>
    <w:p/>
    <w:p>
      <w:r>
        <w:t>1. J'ai besoin de me asseoir sur le siège.</w:t>
      </w:r>
    </w:p>
    <w:p>
      <w:r>
        <w:t xml:space="preserve">   I need to sit down on the seat.</w:t>
      </w:r>
    </w:p>
    <w:p>
      <w:r>
        <w:t>2.  Il s'est assis à la table.</w:t>
      </w:r>
    </w:p>
    <w:p>
      <w:r>
        <w:t xml:space="preserve">   He sat at the table.</w:t>
      </w:r>
    </w:p>
    <w:p>
      <w:r>
        <w:t>3. Vous avez l'habitude de vous asseoir et de lire.</w:t>
      </w:r>
    </w:p>
    <w:p>
      <w:r>
        <w:t xml:space="preserve">   You are used to sitting and reading.</w:t>
      </w:r>
    </w:p>
    <w:p>
      <w:r>
        <w:t>4. Je me suis assis sur le banc.</w:t>
      </w:r>
    </w:p>
    <w:p>
      <w:r>
        <w:t xml:space="preserve">   I sat on the bench. </w:t>
      </w:r>
    </w:p>
    <w:p>
      <w:r>
        <w:t>5. Le garçon s'est assoir à la maison.</w:t>
      </w:r>
    </w:p>
    <w:p>
      <w:r>
        <w:t xml:space="preserve">   The boy sat at home.</w:t>
      </w:r>
    </w:p>
    <w:p>
      <w:r>
        <w:t>6.  Elle a décidé de se faire asseoir dans les chaises.</w:t>
      </w:r>
    </w:p>
    <w:p>
      <w:r>
        <w:t xml:space="preserve">   She decided to sit down in the chairs.</w:t>
      </w:r>
    </w:p>
    <w:p>
      <w:r>
        <w:t>7. Nous nous sommes assis pour écouter le concert.</w:t>
      </w:r>
    </w:p>
    <w:p>
      <w:r>
        <w:t xml:space="preserve">   We sat down to listen to the concert. </w:t>
      </w:r>
    </w:p>
    <w:p>
      <w:r>
        <w:t>8. Vous devez vous asseoir au bureau.</w:t>
      </w:r>
    </w:p>
    <w:p>
      <w:r>
        <w:t xml:space="preserve">   You must sit at your desk. </w:t>
      </w:r>
    </w:p>
    <w:p>
      <w:r>
        <w:t>9. Ils s'assirent sur le tapis et regardaient la télévision.</w:t>
      </w:r>
    </w:p>
    <w:p>
      <w:r>
        <w:t xml:space="preserve">    They sat on the rug and watched television.</w:t>
      </w:r>
    </w:p>
    <w:p>
      <w:r>
        <w:t xml:space="preserve">10.  La femme s'est assit en attendant le bus. </w:t>
      </w:r>
    </w:p>
    <w:p>
      <w:r>
        <w:t xml:space="preserve">   The woman sat down while waiting for the bus.</w:t>
      </w:r>
    </w:p>
    <w:p/>
    <w:p>
      <w:r>
        <w:rPr>
          <w:b/>
        </w:rPr>
        <w:t>Word: Chant | Meaning: Song</w:t>
      </w:r>
    </w:p>
    <w:p/>
    <w:p>
      <w:r>
        <w:t>1. Il chante souvent des chansons françaises.</w:t>
      </w:r>
    </w:p>
    <w:p>
      <w:r>
        <w:t xml:space="preserve">  He often sings French songs.</w:t>
      </w:r>
    </w:p>
    <w:p>
      <w:r>
        <w:t xml:space="preserve">2. La chanson de l'amitié est très belle. </w:t>
      </w:r>
    </w:p>
    <w:p>
      <w:r>
        <w:t xml:space="preserve">  The song of friendship is very beautiful.</w:t>
      </w:r>
    </w:p>
    <w:p>
      <w:r>
        <w:t>3. Les enfants chantent dans la cour.</w:t>
      </w:r>
    </w:p>
    <w:p>
      <w:r>
        <w:t xml:space="preserve">  Children sing in the courtyard. </w:t>
      </w:r>
    </w:p>
    <w:p>
      <w:r>
        <w:t xml:space="preserve">4. Un chant joyeux résonne dans la rue. </w:t>
      </w:r>
    </w:p>
    <w:p>
      <w:r>
        <w:t xml:space="preserve">  A cheerful song resounds in the street.</w:t>
      </w:r>
    </w:p>
    <w:p>
      <w:r>
        <w:t>5. Je chante un peu pour moi-même.</w:t>
      </w:r>
    </w:p>
    <w:p>
      <w:r>
        <w:t xml:space="preserve">   I sing a little for myself.</w:t>
      </w:r>
    </w:p>
    <w:p>
      <w:r>
        <w:t xml:space="preserve">6. Le chant de l'oiseau est enchanteur. </w:t>
      </w:r>
    </w:p>
    <w:p>
      <w:r>
        <w:t xml:space="preserve">   The bird song is enchanting.</w:t>
      </w:r>
    </w:p>
    <w:p>
      <w:r>
        <w:t xml:space="preserve">7. Tu peux chanter en suivant ces notes. </w:t>
      </w:r>
    </w:p>
    <w:p>
      <w:r>
        <w:t xml:space="preserve">  You can sing following these notes.</w:t>
      </w:r>
    </w:p>
    <w:p>
      <w:r>
        <w:t>8. Chantons ensemble une chanson populaire.</w:t>
      </w:r>
    </w:p>
    <w:p>
      <w:r>
        <w:t xml:space="preserve">  Let's sing a popular song together.</w:t>
      </w:r>
    </w:p>
    <w:p>
      <w:r>
        <w:t xml:space="preserve">9. Le chant de la pluie nous calme. </w:t>
      </w:r>
    </w:p>
    <w:p>
      <w:r>
        <w:t xml:space="preserve">  Rainsong calms us down. </w:t>
      </w:r>
    </w:p>
    <w:p>
      <w:r>
        <w:t>10. Il chante la mélodie du film.</w:t>
      </w:r>
    </w:p>
    <w:p>
      <w:r>
        <w:t xml:space="preserve">   He sings the melody from the movie.</w:t>
      </w:r>
    </w:p>
    <w:p/>
    <w:p>
      <w:r>
        <w:rPr>
          <w:b/>
        </w:rPr>
        <w:t>Word: apporter | Meaning: to bring</w:t>
      </w:r>
    </w:p>
    <w:p/>
    <w:p>
      <w:r>
        <w:t>1. Je dois apporter des documents à la réunion.</w:t>
      </w:r>
    </w:p>
    <w:p>
      <w:r>
        <w:t xml:space="preserve">   I have to bring some documents to the meeting.</w:t>
      </w:r>
    </w:p>
    <w:p>
      <w:r>
        <w:t>2. Elle apporte toujours une petite amie quand elle sort.</w:t>
      </w:r>
    </w:p>
    <w:p>
      <w:r>
        <w:t xml:space="preserve">   She always brings a little friend when she goes out. </w:t>
      </w:r>
    </w:p>
    <w:p>
      <w:r>
        <w:t>3. Nous allons apporter un gâteau pour le goûter.</w:t>
      </w:r>
    </w:p>
    <w:p>
      <w:r>
        <w:t xml:space="preserve">   We are going to bring a cake for afternoon snack.</w:t>
      </w:r>
    </w:p>
    <w:p>
      <w:r>
        <w:t>4. Il est important d'apporter des solutions aux problèmes.</w:t>
      </w:r>
    </w:p>
    <w:p>
      <w:r>
        <w:t xml:space="preserve">  It is important to bring solutions to the problems.</w:t>
      </w:r>
    </w:p>
    <w:p>
      <w:r>
        <w:t>5. Le service apporte la nourriture aux clients.</w:t>
      </w:r>
    </w:p>
    <w:p>
      <w:r>
        <w:t xml:space="preserve">   The service brings food to the clients. </w:t>
      </w:r>
    </w:p>
    <w:p>
      <w:r>
        <w:t>6. Vous devez apporter votre propre stylo à l’école.</w:t>
      </w:r>
    </w:p>
    <w:p>
      <w:r>
        <w:t xml:space="preserve">   You must bring your own pen to school.</w:t>
      </w:r>
    </w:p>
    <w:p>
      <w:r>
        <w:t>7. Les enfants apportent une grande variété de jouets.</w:t>
      </w:r>
    </w:p>
    <w:p>
      <w:r>
        <w:t xml:space="preserve">   Children bring a wide variety of toys. </w:t>
      </w:r>
    </w:p>
    <w:p>
      <w:r>
        <w:t>8. La police apporte les suspects à la police.</w:t>
      </w:r>
    </w:p>
    <w:p>
      <w:r>
        <w:t xml:space="preserve">  The police bring the suspects to the police station.</w:t>
      </w:r>
    </w:p>
    <w:p>
      <w:r>
        <w:t>9. Vous devez apporter votre téléphone pour l'appel vidéo.</w:t>
      </w:r>
    </w:p>
    <w:p>
      <w:r>
        <w:t xml:space="preserve">  You must bring your phone for the video call.</w:t>
      </w:r>
    </w:p>
    <w:p>
      <w:r>
        <w:t>10. Je vais apporter des vêtements plus confortables dans ma nouvelle maison.</w:t>
      </w:r>
    </w:p>
    <w:p>
      <w:r>
        <w:t xml:space="preserve">   I will bring more comfortable clothes to my new house.</w:t>
      </w:r>
    </w:p>
    <w:p/>
    <w:p>
      <w:r>
        <w:rPr>
          <w:b/>
        </w:rPr>
        <w:t>Word: Accueillir | Meaning: To welcome</w:t>
      </w:r>
    </w:p>
    <w:p/>
    <w:p>
      <w:r>
        <w:t>1.  Je vais l'accueillir à la gare.</w:t>
      </w:r>
    </w:p>
    <w:p>
      <w:r>
        <w:t xml:space="preserve">    I am going to welcome him at the station.</w:t>
      </w:r>
    </w:p>
    <w:p>
      <w:r>
        <w:t>2.  Les amis vont accueillir le nouveau membre de la famille.</w:t>
      </w:r>
    </w:p>
    <w:p>
      <w:r>
        <w:t xml:space="preserve">    Friends will welcome the new member of the family. </w:t>
      </w:r>
    </w:p>
    <w:p>
      <w:r>
        <w:t>3.  Avez-vous envie d'être accueilli dans un restaurant?</w:t>
      </w:r>
    </w:p>
    <w:p>
      <w:r>
        <w:t xml:space="preserve">    Would you like to be welcomed in a restaurant?</w:t>
      </w:r>
    </w:p>
    <w:p>
      <w:r>
        <w:t>4.  Elle est venue l'accueillir à notre maison.</w:t>
      </w:r>
    </w:p>
    <w:p>
      <w:r>
        <w:t xml:space="preserve">    She came to welcome us at our house.</w:t>
      </w:r>
    </w:p>
    <w:p>
      <w:r>
        <w:t xml:space="preserve">5.  La famille s'est préparée à accueillir les invités. </w:t>
      </w:r>
    </w:p>
    <w:p>
      <w:r>
        <w:t xml:space="preserve">    The family prepared to welcome the guests. </w:t>
      </w:r>
    </w:p>
    <w:p>
      <w:r>
        <w:t xml:space="preserve">6.  Le chauffeur l'attendait pour l'accueillir. </w:t>
      </w:r>
    </w:p>
    <w:p>
      <w:r>
        <w:t xml:space="preserve">    The driver was waiting to welcome him. </w:t>
      </w:r>
    </w:p>
    <w:p>
      <w:r>
        <w:t>7.  C’est important de l’accueillir avec respect.</w:t>
      </w:r>
    </w:p>
    <w:p>
      <w:r>
        <w:t xml:space="preserve">    It is important to welcome them with respect.</w:t>
      </w:r>
    </w:p>
    <w:p>
      <w:r>
        <w:t xml:space="preserve">8.  Il nous a accueilli chaleureusement. </w:t>
      </w:r>
    </w:p>
    <w:p>
      <w:r>
        <w:t xml:space="preserve">   He welcomed us warmly. </w:t>
      </w:r>
    </w:p>
    <w:p>
      <w:r>
        <w:t>9.  Le personnel d'accueil est là pour l'accueillir.</w:t>
      </w:r>
    </w:p>
    <w:p>
      <w:r>
        <w:t xml:space="preserve">    The reception staff is there to welcome him. </w:t>
      </w:r>
    </w:p>
    <w:p>
      <w:r>
        <w:t>10. La ville a accueilli les touristes avec joie.</w:t>
      </w:r>
    </w:p>
    <w:p>
      <w:r>
        <w:t xml:space="preserve">   The city greeted the tourists with joy.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vais bien, merci. Et vous ?</w:t>
      </w:r>
    </w:p>
    <w:p>
      <w:r>
        <w:t xml:space="preserve">   I'm doing well, thank you. And you?</w:t>
      </w:r>
    </w:p>
    <w:p>
      <w:r>
        <w:t xml:space="preserve">3.  Bonjour, je m'appelle [Your Name]. </w:t>
      </w:r>
    </w:p>
    <w:p>
      <w:r>
        <w:t xml:space="preserve">   Hello, my name is [Your Name].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 Mon nom est [Your Name] et je suis d’origine française.</w:t>
      </w:r>
    </w:p>
    <w:p>
      <w:r>
        <w:t xml:space="preserve">   My name is [Your Name] and I am French. </w:t>
      </w:r>
    </w:p>
    <w:p>
      <w:r>
        <w:t>6.  Bonjour, comment vous appelez-vous ?</w:t>
      </w:r>
    </w:p>
    <w:p>
      <w:r>
        <w:t xml:space="preserve">    Hello, what's your name?</w:t>
      </w:r>
    </w:p>
    <w:p>
      <w:r>
        <w:t xml:space="preserve">7.  J'adore la France! </w:t>
      </w:r>
    </w:p>
    <w:p>
      <w:r>
        <w:t xml:space="preserve">    I love France!</w:t>
      </w:r>
    </w:p>
    <w:p>
      <w:r>
        <w:t>8.  Je voudrais un café, s’il vous plaît.</w:t>
      </w:r>
    </w:p>
    <w:p>
      <w:r>
        <w:t xml:space="preserve">   I would like a coffee, please.</w:t>
      </w:r>
    </w:p>
    <w:p>
      <w:r>
        <w:t xml:space="preserve">9.  Merci beaucoup pour votre aide. </w:t>
      </w:r>
    </w:p>
    <w:p>
      <w:r>
        <w:t xml:space="preserve">   Thank you very much for your help.</w:t>
      </w:r>
    </w:p>
    <w:p>
      <w:r>
        <w:t xml:space="preserve">10. Bonjour ! Que puis-je faire pour vous ? </w:t>
      </w:r>
    </w:p>
    <w:p>
      <w:r>
        <w:t xml:space="preserve">    Hello! What can I do for you?</w:t>
      </w:r>
    </w:p>
    <w:p/>
    <w:p>
      <w:r>
        <w:rPr>
          <w:b/>
        </w:rPr>
        <w:t>Word: Grand | Meaning: Large, great</w:t>
      </w:r>
    </w:p>
    <w:p/>
    <w:p>
      <w:r>
        <w:t xml:space="preserve">1.  Le gâteau est grand. </w:t>
      </w:r>
    </w:p>
    <w:p>
      <w:r>
        <w:t xml:space="preserve">   The cake is big.</w:t>
      </w:r>
    </w:p>
    <w:p>
      <w:r>
        <w:t>2.  Je suis grand et ma maman est grande aussi.</w:t>
      </w:r>
    </w:p>
    <w:p>
      <w:r>
        <w:t xml:space="preserve">    I am tall, and my mom is tall too.</w:t>
      </w:r>
    </w:p>
    <w:p>
      <w:r>
        <w:t>3.  Ce chien est un grand Labrador.</w:t>
      </w:r>
    </w:p>
    <w:p>
      <w:r>
        <w:t xml:space="preserve">    This dog is a big Labrador.</w:t>
      </w:r>
    </w:p>
    <w:p>
      <w:r>
        <w:t xml:space="preserve">4.  La ville est très grande. </w:t>
      </w:r>
    </w:p>
    <w:p>
      <w:r>
        <w:t xml:space="preserve">    The city is very big.</w:t>
      </w:r>
    </w:p>
    <w:p>
      <w:r>
        <w:t xml:space="preserve">5.  Il a une grande maison. </w:t>
      </w:r>
    </w:p>
    <w:p>
      <w:r>
        <w:t xml:space="preserve">    He has a large house.</w:t>
      </w:r>
    </w:p>
    <w:p>
      <w:r>
        <w:t xml:space="preserve">6.  Le bateau est grand et lourd. </w:t>
      </w:r>
    </w:p>
    <w:p>
      <w:r>
        <w:t xml:space="preserve">   The boat is big and heavy.</w:t>
      </w:r>
    </w:p>
    <w:p>
      <w:r>
        <w:t>7.  J'ai un grand ami, il est toujours là pour moi.</w:t>
      </w:r>
    </w:p>
    <w:p>
      <w:r>
        <w:t xml:space="preserve">   I have a big friend, he is always there for me. </w:t>
      </w:r>
    </w:p>
    <w:p>
      <w:r>
        <w:t xml:space="preserve">8.  Il a une grande famille. </w:t>
      </w:r>
    </w:p>
    <w:p>
      <w:r>
        <w:t xml:space="preserve">    He has a large family.</w:t>
      </w:r>
    </w:p>
    <w:p>
      <w:r>
        <w:t>9.  Le soleil est grand aujourd'hui.</w:t>
      </w:r>
    </w:p>
    <w:p>
      <w:r>
        <w:t xml:space="preserve">   The sun is big today.</w:t>
      </w:r>
    </w:p>
    <w:p>
      <w:r>
        <w:t xml:space="preserve">10. Vous avez un grand sourire! </w:t>
      </w:r>
    </w:p>
    <w:p>
      <w:r>
        <w:t xml:space="preserve">   You have a big smile!</w:t>
      </w:r>
    </w:p>
    <w:p/>
    <w:p>
      <w:r>
        <w:rPr>
          <w:b/>
        </w:rPr>
        <w:t>Word: Petit | Meaning: Small</w:t>
      </w:r>
    </w:p>
    <w:p/>
    <w:p>
      <w:r>
        <w:t>1. Il est petit, mais il est courageux.</w:t>
      </w:r>
    </w:p>
    <w:p>
      <w:r>
        <w:t xml:space="preserve">    He is small, but he is brave.</w:t>
      </w:r>
    </w:p>
    <w:p>
      <w:r>
        <w:t>2. La fille est petite et elle préfère les jeux de société.</w:t>
      </w:r>
    </w:p>
    <w:p>
      <w:r>
        <w:t xml:space="preserve">    The girl is little and she prefers board games. </w:t>
      </w:r>
    </w:p>
    <w:p>
      <w:r>
        <w:t>3. Le chat est petit et il dort beaucoup.</w:t>
      </w:r>
    </w:p>
    <w:p>
      <w:r>
        <w:t xml:space="preserve">    The cat is small and it sleeps a lot.</w:t>
      </w:r>
    </w:p>
    <w:p>
      <w:r>
        <w:t>4. Je suis petit, mais je veux faire grand.</w:t>
      </w:r>
    </w:p>
    <w:p>
      <w:r>
        <w:t xml:space="preserve">    I am small, but I want to be big.</w:t>
      </w:r>
    </w:p>
    <w:p>
      <w:r>
        <w:t xml:space="preserve">5. Les arbres sont petits devant le ciel bleu. </w:t>
      </w:r>
    </w:p>
    <w:p>
      <w:r>
        <w:t xml:space="preserve">    The trees are small in front of the blue sky. </w:t>
      </w:r>
    </w:p>
    <w:p>
      <w:r>
        <w:t xml:space="preserve">6. Mon frère est un petit garçon, il a besoin de beaucoup d'attention. </w:t>
      </w:r>
    </w:p>
    <w:p>
      <w:r>
        <w:t xml:space="preserve">    My brother is a little boy, he needs a lot of attention. </w:t>
      </w:r>
    </w:p>
    <w:p>
      <w:r>
        <w:t xml:space="preserve">7. La petite fille porte un joli chapeau rouge. </w:t>
      </w:r>
    </w:p>
    <w:p>
      <w:r>
        <w:t xml:space="preserve">    The little girl wears a pretty red hat.</w:t>
      </w:r>
    </w:p>
    <w:p>
      <w:r>
        <w:t xml:space="preserve">8. Les petits oiseaux chantent une mélodie douce. </w:t>
      </w:r>
    </w:p>
    <w:p>
      <w:r>
        <w:t xml:space="preserve">    The small birds sing a sweet melody.</w:t>
      </w:r>
    </w:p>
    <w:p>
      <w:r>
        <w:t xml:space="preserve">9. Je crois que le petit chien va se coucher bientôt. </w:t>
      </w:r>
    </w:p>
    <w:p>
      <w:r>
        <w:t xml:space="preserve">    I think the little dog is going to go to sleep soon. </w:t>
      </w:r>
    </w:p>
    <w:p>
      <w:r>
        <w:t xml:space="preserve">10.  Le petit garçon est très heureux de jouer avec ses amis. </w:t>
      </w:r>
    </w:p>
    <w:p>
      <w:r>
        <w:t xml:space="preserve">    The little boy is very happy playing with his friends.</w:t>
      </w:r>
    </w:p>
    <w:p/>
    <w:p>
      <w:r>
        <w:rPr>
          <w:b/>
        </w:rPr>
        <w:t>Word: Apporte | Meaning: brings</w:t>
      </w:r>
    </w:p>
    <w:p/>
    <w:p>
      <w:r>
        <w:t>1. Je apporte des fruits à la fête.</w:t>
      </w:r>
    </w:p>
    <w:p>
      <w:r>
        <w:t xml:space="preserve">    I bring fruit to the party.</w:t>
      </w:r>
    </w:p>
    <w:p>
      <w:r>
        <w:t>2.  L'aide apportée est essentielle pour la réussite de l'entreprise.</w:t>
      </w:r>
    </w:p>
    <w:p>
      <w:r>
        <w:t xml:space="preserve">    The aid provided is essential for the success of the company. </w:t>
      </w:r>
    </w:p>
    <w:p>
      <w:r>
        <w:t xml:space="preserve">3. L'eau que vous apportez me fait plaisir. </w:t>
      </w:r>
    </w:p>
    <w:p>
      <w:r>
        <w:t xml:space="preserve">    The water you bring me makes me happy. </w:t>
      </w:r>
    </w:p>
    <w:p>
      <w:r>
        <w:t xml:space="preserve">4. Le chef apporte des plats différents à chaque table. </w:t>
      </w:r>
    </w:p>
    <w:p>
      <w:r>
        <w:t xml:space="preserve">   The chef brings different dishes to each table. </w:t>
      </w:r>
    </w:p>
    <w:p>
      <w:r>
        <w:t xml:space="preserve">5.  Elle apporte toujours une touche de couleur dans les choses simples. </w:t>
      </w:r>
    </w:p>
    <w:p>
      <w:r>
        <w:t xml:space="preserve">    She always brings a touch of colour to simple things. </w:t>
      </w:r>
    </w:p>
    <w:p>
      <w:r>
        <w:t xml:space="preserve">6.  Il apportera des documents demain matin. </w:t>
      </w:r>
    </w:p>
    <w:p>
      <w:r>
        <w:t xml:space="preserve">    He will bring documents tomorrow morning. </w:t>
      </w:r>
    </w:p>
    <w:p>
      <w:r>
        <w:t xml:space="preserve">7. Tu dois apporter ton propre stylo. </w:t>
      </w:r>
    </w:p>
    <w:p>
      <w:r>
        <w:t xml:space="preserve">    You must bring your own pen.</w:t>
      </w:r>
    </w:p>
    <w:p>
      <w:r>
        <w:t xml:space="preserve">8.  Le médecin apporte son expertise pour aider les patients. </w:t>
      </w:r>
    </w:p>
    <w:p>
      <w:r>
        <w:t xml:space="preserve">    The doctor brings his expertise to help the patients.</w:t>
      </w:r>
    </w:p>
    <w:p>
      <w:r>
        <w:t xml:space="preserve">9.  Mon père apporte un soutien constant dans ma vie. </w:t>
      </w:r>
    </w:p>
    <w:p>
      <w:r>
        <w:t xml:space="preserve">   My father brings constant support in my life.</w:t>
      </w:r>
    </w:p>
    <w:p>
      <w:r>
        <w:t xml:space="preserve">10.  Ils apportent la joie et la lumière à notre famille. </w:t>
      </w:r>
    </w:p>
    <w:p>
      <w:r>
        <w:t xml:space="preserve">    They bring joy and light to our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