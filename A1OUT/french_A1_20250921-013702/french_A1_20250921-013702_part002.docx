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 | Meaning: help</w:t>
      </w:r>
    </w:p>
    <w:p/>
    <w:p>
      <w:r>
        <w:t>1. J'ai besoin d'aide pour faire mes devoirs.</w:t>
      </w:r>
    </w:p>
    <w:p>
      <w:r>
        <w:t xml:space="preserve">   I need help with my homework.</w:t>
      </w:r>
    </w:p>
    <w:p>
      <w:r>
        <w:t>2. L'architecte a aidé les habitants à construire leur maison.</w:t>
      </w:r>
    </w:p>
    <w:p>
      <w:r>
        <w:t xml:space="preserve">   The architect helped the residents build their house.</w:t>
      </w:r>
    </w:p>
    <w:p>
      <w:r>
        <w:t>3.  La police est venue aider les victimes du naufrage.</w:t>
      </w:r>
    </w:p>
    <w:p>
      <w:r>
        <w:t xml:space="preserve">   The police came to help the victims of the shipwreck. </w:t>
      </w:r>
    </w:p>
    <w:p>
      <w:r>
        <w:t>4. Ils ont besoin d’aide pour voyager.</w:t>
      </w:r>
    </w:p>
    <w:p>
      <w:r>
        <w:t xml:space="preserve">    They need help travelling. </w:t>
      </w:r>
    </w:p>
    <w:p>
      <w:r>
        <w:t>5. J'ai besoin d'aide pour traduire ce document.</w:t>
      </w:r>
    </w:p>
    <w:p>
      <w:r>
        <w:t xml:space="preserve">    I need help translating this document. </w:t>
      </w:r>
    </w:p>
    <w:p>
      <w:r>
        <w:t>6.  La mère de l'enfant a demandé l'aide du médecin.</w:t>
      </w:r>
    </w:p>
    <w:p>
      <w:r>
        <w:t xml:space="preserve">    The child's mother asked for the doctor's help. </w:t>
      </w:r>
    </w:p>
    <w:p>
      <w:r>
        <w:t xml:space="preserve">7.  L'école propose des cours d’aide aux devoirs. </w:t>
      </w:r>
    </w:p>
    <w:p>
      <w:r>
        <w:t xml:space="preserve">    School offers tutoring courses in homework help. </w:t>
      </w:r>
    </w:p>
    <w:p>
      <w:r>
        <w:t>8. L'homme a appelé la police pour obtenir de l'aide.</w:t>
      </w:r>
    </w:p>
    <w:p>
      <w:r>
        <w:t xml:space="preserve">   The man called the police to get assistance. </w:t>
      </w:r>
    </w:p>
    <w:p>
      <w:r>
        <w:t xml:space="preserve">9. La dame a besoin d'aide pour ranger sa maison. </w:t>
      </w:r>
    </w:p>
    <w:p>
      <w:r>
        <w:t xml:space="preserve">    The woman needs help cleaning her house. </w:t>
      </w:r>
    </w:p>
    <w:p>
      <w:r>
        <w:t xml:space="preserve">10.  L’employeur peut fournir une aide aux employés dans la recherche d'emploi. </w:t>
      </w:r>
    </w:p>
    <w:p>
      <w:r>
        <w:t xml:space="preserve">     The employer can provide assistance to employees in job search.</w:t>
      </w:r>
    </w:p>
    <w:p/>
    <w:p>
      <w:r>
        <w:rPr>
          <w:b/>
        </w:rPr>
        <w:t>Word: chat | Meaning: cat</w:t>
      </w:r>
    </w:p>
    <w:p/>
    <w:p>
      <w:r>
        <w:t>1.  J'ai un chat adorable.</w:t>
      </w:r>
    </w:p>
    <w:p>
      <w:r>
        <w:t xml:space="preserve">    My cat is adorable.</w:t>
      </w:r>
    </w:p>
    <w:p>
      <w:r>
        <w:t>2.  Le chat est très calme.</w:t>
      </w:r>
    </w:p>
    <w:p>
      <w:r>
        <w:t xml:space="preserve">    The cat is very calm.</w:t>
      </w:r>
    </w:p>
    <w:p>
      <w:r>
        <w:t>3.  Il faut nourrir le chat tous les jours.</w:t>
      </w:r>
    </w:p>
    <w:p>
      <w:r>
        <w:t xml:space="preserve">    You need to feed the cat every day. </w:t>
      </w:r>
    </w:p>
    <w:p>
      <w:r>
        <w:t>4.  La chat se promèner sur la table.</w:t>
      </w:r>
    </w:p>
    <w:p>
      <w:r>
        <w:t xml:space="preserve">    The cat is walking on the table. </w:t>
      </w:r>
    </w:p>
    <w:p>
      <w:r>
        <w:t>5.  Le chat est content de jouer avec moi.</w:t>
      </w:r>
    </w:p>
    <w:p>
      <w:r>
        <w:t xml:space="preserve">    The cat is happy to play with me. </w:t>
      </w:r>
    </w:p>
    <w:p>
      <w:r>
        <w:t>6.  Avez-vous un chat ?</w:t>
      </w:r>
    </w:p>
    <w:p>
      <w:r>
        <w:t xml:space="preserve">    Do you have a cat?</w:t>
      </w:r>
    </w:p>
    <w:p>
      <w:r>
        <w:t>7.   La chat est très intelligente.</w:t>
      </w:r>
    </w:p>
    <w:p>
      <w:r>
        <w:t xml:space="preserve">    The cat is very intelligent.</w:t>
      </w:r>
    </w:p>
    <w:p>
      <w:r>
        <w:t>8.  Il faut mettre le chat dans son panier.</w:t>
      </w:r>
    </w:p>
    <w:p>
      <w:r>
        <w:t xml:space="preserve">    You need to put the cat in its basket. </w:t>
      </w:r>
    </w:p>
    <w:p>
      <w:r>
        <w:t>9.  Le chat se trouve dans la pièce.</w:t>
      </w:r>
    </w:p>
    <w:p>
      <w:r>
        <w:t xml:space="preserve">    The cat is found in the room.</w:t>
      </w:r>
    </w:p>
    <w:p>
      <w:r>
        <w:t>10. Je ne peux pas dire que je ne veux pas de chat.</w:t>
      </w:r>
    </w:p>
    <w:p>
      <w:r>
        <w:t xml:space="preserve">   I can't say that I don't want a cat.</w:t>
      </w:r>
    </w:p>
    <w:p/>
    <w:p>
      <w:r>
        <w:rPr>
          <w:b/>
        </w:rPr>
        <w:t>Word: maison | Meaning: house</w:t>
      </w:r>
    </w:p>
    <w:p/>
    <w:p>
      <w:r>
        <w:t>1. Ma maison est petite et confortable.</w:t>
      </w:r>
    </w:p>
    <w:p>
      <w:r>
        <w:t xml:space="preserve">   My home is small and comfortable.</w:t>
      </w:r>
    </w:p>
    <w:p>
      <w:r>
        <w:t>2. La maison de mes parents est située en campagne.</w:t>
      </w:r>
    </w:p>
    <w:p>
      <w:r>
        <w:t xml:space="preserve">   My parent's house is located in the countryside.</w:t>
      </w:r>
    </w:p>
    <w:p>
      <w:r>
        <w:t>3. J'ai besoin d’un nouvel appartement pour me installer.</w:t>
      </w:r>
    </w:p>
    <w:p>
      <w:r>
        <w:t xml:space="preserve">   I need a new apartment to move into.</w:t>
      </w:r>
    </w:p>
    <w:p>
      <w:r>
        <w:t>4. Le grand jardin de la maison offre un espace vert magnifique.</w:t>
      </w:r>
    </w:p>
    <w:p>
      <w:r>
        <w:t xml:space="preserve">   The large garden of the house offers a beautiful green space.</w:t>
      </w:r>
    </w:p>
    <w:p>
      <w:r>
        <w:t xml:space="preserve">5.  La maison est située à proximité du marché central. </w:t>
      </w:r>
    </w:p>
    <w:p>
      <w:r>
        <w:t xml:space="preserve">   The house is located near the central market.</w:t>
      </w:r>
    </w:p>
    <w:p>
      <w:r>
        <w:t>6. Les enfants jouent dans la cour de la maison.</w:t>
      </w:r>
    </w:p>
    <w:p>
      <w:r>
        <w:t xml:space="preserve">    Children play in the yard of the house.</w:t>
      </w:r>
    </w:p>
    <w:p>
      <w:r>
        <w:t>7. La décoration de ma maison met en valeur les couleurs pastel.</w:t>
      </w:r>
    </w:p>
    <w:p>
      <w:r>
        <w:t xml:space="preserve">   My house's decoration highlights the pastel colors.</w:t>
      </w:r>
    </w:p>
    <w:p>
      <w:r>
        <w:t xml:space="preserve">8.  Je pense à mes voyages et j’ai envie d’aller chez moi. </w:t>
      </w:r>
    </w:p>
    <w:p>
      <w:r>
        <w:t xml:space="preserve">   I think about my trips and I feel like going back home.</w:t>
      </w:r>
    </w:p>
    <w:p>
      <w:r>
        <w:t>9.  Le propriétaire de la maison a fait des travaux de rénovation.</w:t>
      </w:r>
    </w:p>
    <w:p>
      <w:r>
        <w:t xml:space="preserve">    The homeowner of the house had done renovation work.</w:t>
      </w:r>
    </w:p>
    <w:p>
      <w:r>
        <w:t xml:space="preserve">10. J'aime beaucoup la maison de mes grands-parents. </w:t>
      </w:r>
    </w:p>
    <w:p>
      <w:r>
        <w:t xml:space="preserve">   I love my grandparents' house very much.</w:t>
      </w:r>
    </w:p>
    <w:p/>
    <w:p>
      <w:r>
        <w:rPr>
          <w:b/>
        </w:rPr>
        <w:t>Word: fleur | Meaning: flower</w:t>
      </w:r>
    </w:p>
    <w:p/>
    <w:p>
      <w:r>
        <w:t>1.  La fleur de la rose est belle.</w:t>
      </w:r>
    </w:p>
    <w:p>
      <w:r>
        <w:t xml:space="preserve">    The rose flower is beautiful.</w:t>
      </w:r>
    </w:p>
    <w:p>
      <w:r>
        <w:t>2.  J'aime beaucoup les fleurs qui poussent dans le jardin.</w:t>
      </w:r>
    </w:p>
    <w:p>
      <w:r>
        <w:t xml:space="preserve">    I love flowers that grow in the garden. </w:t>
      </w:r>
    </w:p>
    <w:p>
      <w:r>
        <w:t>3.  Le bouquet de fleurs était magnifique.</w:t>
      </w:r>
    </w:p>
    <w:p>
      <w:r>
        <w:t xml:space="preserve">   The flower arrangement was magnificent. </w:t>
      </w:r>
    </w:p>
    <w:p>
      <w:r>
        <w:t>4.  Elle a offert une fleur à son ami.</w:t>
      </w:r>
    </w:p>
    <w:p>
      <w:r>
        <w:t xml:space="preserve">    She gave a flower to her friend.</w:t>
      </w:r>
    </w:p>
    <w:p>
      <w:r>
        <w:t>5.  Les fleurs symbolisent la beauté et l'amour.</w:t>
      </w:r>
    </w:p>
    <w:p>
      <w:r>
        <w:t xml:space="preserve">   Flowers symbolize beauty and love.</w:t>
      </w:r>
    </w:p>
    <w:p>
      <w:r>
        <w:t>6.  On peut observer les différentes couleurs des fleurs.</w:t>
      </w:r>
    </w:p>
    <w:p>
      <w:r>
        <w:t xml:space="preserve">    We can observe the different colors of flowers. </w:t>
      </w:r>
    </w:p>
    <w:p>
      <w:r>
        <w:t>7.  La fleur de lys est une fleur emblématique du drapeau français.</w:t>
      </w:r>
    </w:p>
    <w:p>
      <w:r>
        <w:t xml:space="preserve">   The fleur-de-lis is an iconic flower in the French flag.</w:t>
      </w:r>
    </w:p>
    <w:p>
      <w:r>
        <w:t>8.  Les fleurs ont besoin d'eau et de lumière pour grandir.</w:t>
      </w:r>
    </w:p>
    <w:p>
      <w:r>
        <w:t xml:space="preserve">    Flowers need water and light to grow.</w:t>
      </w:r>
    </w:p>
    <w:p>
      <w:r>
        <w:t xml:space="preserve">9.  Le jardinier s’est occupé des fleurs en les arrosant. </w:t>
      </w:r>
    </w:p>
    <w:p>
      <w:r>
        <w:t xml:space="preserve">   The gardener took care of the flowers by watering them.</w:t>
      </w:r>
    </w:p>
    <w:p>
      <w:r>
        <w:t>10.  Les fleurs sont une source de beauté dans notre environnement.</w:t>
      </w:r>
    </w:p>
    <w:p>
      <w:r>
        <w:t xml:space="preserve">   Flowers are a source of beauty in our environment.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La lune offre une lumière douce à la nuit.</w:t>
      </w:r>
    </w:p>
    <w:p>
      <w:r>
        <w:t xml:space="preserve">   The moon offers gentle light to night.</w:t>
      </w:r>
    </w:p>
    <w:p>
      <w:r>
        <w:t>3. Il y a beaucoup de lumière dans la salle.</w:t>
      </w:r>
    </w:p>
    <w:p>
      <w:r>
        <w:t xml:space="preserve">    There is much light in the room.</w:t>
      </w:r>
    </w:p>
    <w:p>
      <w:r>
        <w:t xml:space="preserve">4. J'aime regarder la lumière du feu dans le salon. </w:t>
      </w:r>
    </w:p>
    <w:p>
      <w:r>
        <w:t xml:space="preserve">    I love watching the firelight in the living room. </w:t>
      </w:r>
    </w:p>
    <w:p>
      <w:r>
        <w:t>5. La lumière est importante pour nos vies quotidiennes.</w:t>
      </w:r>
    </w:p>
    <w:p>
      <w:r>
        <w:t xml:space="preserve">   Light is important for our daily lives.</w:t>
      </w:r>
    </w:p>
    <w:p>
      <w:r>
        <w:t>6.  J’ai besoin de plus de lumière pour lire ce livre.</w:t>
      </w:r>
    </w:p>
    <w:p>
      <w:r>
        <w:t xml:space="preserve">    I need more light to read this book.</w:t>
      </w:r>
    </w:p>
    <w:p>
      <w:r>
        <w:t xml:space="preserve">7. Il y a une lumière rouge sur la voiture. </w:t>
      </w:r>
    </w:p>
    <w:p>
      <w:r>
        <w:t xml:space="preserve">    There is a red light on the car.</w:t>
      </w:r>
    </w:p>
    <w:p>
      <w:r>
        <w:t>8. L'électricité est un moyen important d'obtenir la lumière.</w:t>
      </w:r>
    </w:p>
    <w:p>
      <w:r>
        <w:t xml:space="preserve">   Electricity is an important way to obtain light.</w:t>
      </w:r>
    </w:p>
    <w:p>
      <w:r>
        <w:t>9. La lumière de ces étoiles éclaire l'espace.</w:t>
      </w:r>
    </w:p>
    <w:p>
      <w:r>
        <w:t xml:space="preserve">   The light of these stars illuminates space.</w:t>
      </w:r>
    </w:p>
    <w:p>
      <w:r>
        <w:t xml:space="preserve">10.  Elle a besoin d'une lumière plus forte pour voir les détails. </w:t>
      </w:r>
    </w:p>
    <w:p>
      <w:r>
        <w:t xml:space="preserve">    She needs more powerful light to see the details.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J'adore les choses rouges.</w:t>
      </w:r>
    </w:p>
    <w:p>
      <w:r>
        <w:t xml:space="preserve">  I love things that are red.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La tomate est rouge.</w:t>
      </w:r>
    </w:p>
    <w:p>
      <w:r>
        <w:t xml:space="preserve">  The tomato is red.</w:t>
      </w:r>
    </w:p>
    <w:p>
      <w:r>
        <w:t>5. Il a un costume rouge pour la fête.</w:t>
      </w:r>
    </w:p>
    <w:p>
      <w:r>
        <w:t xml:space="preserve">  He has a red costume for the party.</w:t>
      </w:r>
    </w:p>
    <w:p>
      <w:r>
        <w:t>6. La fleur est rouge et belle.</w:t>
      </w:r>
    </w:p>
    <w:p>
      <w:r>
        <w:t xml:space="preserve">  The flower is red and beautiful.</w:t>
      </w:r>
    </w:p>
    <w:p>
      <w:r>
        <w:t>7. Le tableau affiche un paysage rougeâtre.</w:t>
      </w:r>
    </w:p>
    <w:p>
      <w:r>
        <w:t xml:space="preserve">  The painting shows a reddish landscape.</w:t>
      </w:r>
    </w:p>
    <w:p>
      <w:r>
        <w:t>8. Elle a des yeux rouges de colère.</w:t>
      </w:r>
    </w:p>
    <w:p>
      <w:r>
        <w:t xml:space="preserve">  She has red eyes from anger. </w:t>
      </w:r>
    </w:p>
    <w:p>
      <w:r>
        <w:t>9. Il avait une écharpe rouge.</w:t>
      </w:r>
    </w:p>
    <w:p>
      <w:r>
        <w:t xml:space="preserve">  He had a red scarf.</w:t>
      </w:r>
    </w:p>
    <w:p>
      <w:r>
        <w:t>10. La pomme est rouge et juteuse.</w:t>
      </w:r>
    </w:p>
    <w:p>
      <w:r>
        <w:t xml:space="preserve">  The apple is red and juicy.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Les fleurs sont blanches.</w:t>
      </w:r>
    </w:p>
    <w:p>
      <w:r>
        <w:t xml:space="preserve">   The flowers are white.</w:t>
      </w:r>
    </w:p>
    <w:p>
      <w:r>
        <w:t>3. Il a des yeux blancs.</w:t>
      </w:r>
    </w:p>
    <w:p>
      <w:r>
        <w:t xml:space="preserve">   He has white eyes.</w:t>
      </w:r>
    </w:p>
    <w:p>
      <w:r>
        <w:t>4. Un tableau blanc est idéal pour la présentation.</w:t>
      </w:r>
    </w:p>
    <w:p>
      <w:r>
        <w:t xml:space="preserve">   A blank slate is ideal for presentations.</w:t>
      </w:r>
    </w:p>
    <w:p>
      <w:r>
        <w:t xml:space="preserve">5. Le papier est blanc et mince. </w:t>
      </w:r>
    </w:p>
    <w:p>
      <w:r>
        <w:t xml:space="preserve">   The paper is white and thin.</w:t>
      </w:r>
    </w:p>
    <w:p>
      <w:r>
        <w:t xml:space="preserve">6. La neige est blanche et froide. </w:t>
      </w:r>
    </w:p>
    <w:p>
      <w:r>
        <w:t xml:space="preserve">   Snow is white and cold.</w:t>
      </w:r>
    </w:p>
    <w:p>
      <w:r>
        <w:t>7. J'ai besoin de trouver un stylo blanc.</w:t>
      </w:r>
    </w:p>
    <w:p>
      <w:r>
        <w:t xml:space="preserve">   I need to find a white pen.</w:t>
      </w:r>
    </w:p>
    <w:p>
      <w:r>
        <w:t>8. Le gâteau était blanc et moelleux.</w:t>
      </w:r>
    </w:p>
    <w:p>
      <w:r>
        <w:t xml:space="preserve">   The cake was white and fluffy.</w:t>
      </w:r>
    </w:p>
    <w:p>
      <w:r>
        <w:t xml:space="preserve">9.  La robe de la mariée est blanche. </w:t>
      </w:r>
    </w:p>
    <w:p>
      <w:r>
        <w:t xml:space="preserve">    The bride's dress is white.</w:t>
      </w:r>
    </w:p>
    <w:p>
      <w:r>
        <w:t>10. Il a une fleur blanche sur son t-shirt.</w:t>
      </w:r>
    </w:p>
    <w:p>
      <w:r>
        <w:t xml:space="preserve">    He has a white flower on his shirt.</w:t>
      </w:r>
    </w:p>
    <w:p/>
    <w:p>
      <w:r>
        <w:rPr>
          <w:b/>
        </w:rPr>
        <w:t>Word: terre | Meaning: land</w:t>
      </w:r>
    </w:p>
    <w:p/>
    <w:p>
      <w:r>
        <w:t>1. La terre est belle et fertile.</w:t>
      </w:r>
    </w:p>
    <w:p>
      <w:r>
        <w:t xml:space="preserve">    The earth is beautiful and fertile.</w:t>
      </w:r>
    </w:p>
    <w:p>
      <w:r>
        <w:t>2. J'aime la terre, elle me nourrit.</w:t>
      </w:r>
    </w:p>
    <w:p>
      <w:r>
        <w:t xml:space="preserve">    I love the earth; it feeds me.</w:t>
      </w:r>
    </w:p>
    <w:p>
      <w:r>
        <w:t>3. Les agriculteurs cultivent la terre pour produire des aliments.</w:t>
      </w:r>
    </w:p>
    <w:p>
      <w:r>
        <w:t xml:space="preserve">    Farmers cultivate land to produce food. </w:t>
      </w:r>
    </w:p>
    <w:p>
      <w:r>
        <w:t>4. La terre est un élément essentiel de notre vie.</w:t>
      </w:r>
    </w:p>
    <w:p>
      <w:r>
        <w:t xml:space="preserve">    Earth is an essential element in our life.</w:t>
      </w:r>
    </w:p>
    <w:p>
      <w:r>
        <w:t>5. L'eau et la terre sont les éléments fondamentaux de la vie.</w:t>
      </w:r>
    </w:p>
    <w:p>
      <w:r>
        <w:t xml:space="preserve">    Water and earth are the fundamental elements of life.</w:t>
      </w:r>
    </w:p>
    <w:p>
      <w:r>
        <w:t xml:space="preserve">6. J'ai besoin d'un terrain pour construire une maison. </w:t>
      </w:r>
    </w:p>
    <w:p>
      <w:r>
        <w:t xml:space="preserve">    I need a piece of land to build a house.</w:t>
      </w:r>
    </w:p>
    <w:p>
      <w:r>
        <w:t>7. La terre nous donne des fruits, des légumes et des céréales.</w:t>
      </w:r>
    </w:p>
    <w:p>
      <w:r>
        <w:t xml:space="preserve">    The earth gives us fruit, vegetables and grains.</w:t>
      </w:r>
    </w:p>
    <w:p>
      <w:r>
        <w:t>8.  La pollution de la terre est un problème important.</w:t>
      </w:r>
    </w:p>
    <w:p>
      <w:r>
        <w:t xml:space="preserve">     Pollution of the Earth is an important problem. </w:t>
      </w:r>
    </w:p>
    <w:p>
      <w:r>
        <w:t>9. L'homme doit protéger la terre pour les générations futures.</w:t>
      </w:r>
    </w:p>
    <w:p>
      <w:r>
        <w:t xml:space="preserve">    Man must protect the Earth for future generations.</w:t>
      </w:r>
    </w:p>
    <w:p>
      <w:r>
        <w:t>10. La terre est fragile et nous devons l'entretenir avec soin.</w:t>
      </w:r>
    </w:p>
    <w:p>
      <w:r>
        <w:t xml:space="preserve">    The earth is delicate and we must care for it with attention.</w:t>
      </w:r>
    </w:p>
    <w:p/>
    <w:p>
      <w:r>
        <w:rPr>
          <w:b/>
        </w:rPr>
        <w:t>Word: arbre | Meaning: tree</w:t>
      </w:r>
    </w:p>
    <w:p/>
    <w:p>
      <w:r>
        <w:t>1. J'ai un grand arbre dans le jardin.</w:t>
      </w:r>
    </w:p>
    <w:p>
      <w:r>
        <w:t xml:space="preserve">   I have a large tree in the garden.</w:t>
      </w:r>
    </w:p>
    <w:p>
      <w:r>
        <w:t>2.  L’arbre est important pour l’environnement.</w:t>
      </w:r>
    </w:p>
    <w:p>
      <w:r>
        <w:t xml:space="preserve">    The tree is important for the environment.</w:t>
      </w:r>
    </w:p>
    <w:p>
      <w:r>
        <w:t xml:space="preserve">3. L'arbre est très vieux et robuste. </w:t>
      </w:r>
    </w:p>
    <w:p>
      <w:r>
        <w:t xml:space="preserve">    The tree is very old and strong. </w:t>
      </w:r>
    </w:p>
    <w:p>
      <w:r>
        <w:t>4. Les arbres sont magnifiques en automne.</w:t>
      </w:r>
    </w:p>
    <w:p>
      <w:r>
        <w:t xml:space="preserve">   Trees are magnificent in autumn.</w:t>
      </w:r>
    </w:p>
    <w:p>
      <w:r>
        <w:t>5. J'aime aller faire une promenade dans les arbres.</w:t>
      </w:r>
    </w:p>
    <w:p>
      <w:r>
        <w:t xml:space="preserve">    I like to go for a walk through the trees.</w:t>
      </w:r>
    </w:p>
    <w:p>
      <w:r>
        <w:t>6. Le bois des arbres peut être utilisé pour construire des maisons.</w:t>
      </w:r>
    </w:p>
    <w:p>
      <w:r>
        <w:t xml:space="preserve">    The wood from the trees can be used to build houses. </w:t>
      </w:r>
    </w:p>
    <w:p>
      <w:r>
        <w:t>7. Tu peux observer la faune et la flore autour de l'arbre.</w:t>
      </w:r>
    </w:p>
    <w:p>
      <w:r>
        <w:t xml:space="preserve">   You can observe the fauna and flora around the tree.</w:t>
      </w:r>
    </w:p>
    <w:p>
      <w:r>
        <w:t xml:space="preserve">8. L’arbre est un symbole de vie et de force. </w:t>
      </w:r>
    </w:p>
    <w:p>
      <w:r>
        <w:t xml:space="preserve">   The tree is a symbol of life and strength.  </w:t>
      </w:r>
    </w:p>
    <w:p>
      <w:r>
        <w:t>9.  Je veux planter un arbre dans le jardin pour l'avenir.</w:t>
      </w:r>
    </w:p>
    <w:p>
      <w:r>
        <w:t xml:space="preserve">    I want to plant a tree in the garden for the future. </w:t>
      </w:r>
    </w:p>
    <w:p>
      <w:r>
        <w:t>10.  L'arbre représente la prospérité et la longévité.</w:t>
      </w:r>
    </w:p>
    <w:p>
      <w:r>
        <w:t xml:space="preserve">   The tree represents prosperity and longevity.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I like red roses very much.</w:t>
      </w:r>
    </w:p>
    <w:p>
      <w:r>
        <w:t>2. La rose est un symbole de la beauté.</w:t>
      </w:r>
    </w:p>
    <w:p>
      <w:r>
        <w:t xml:space="preserve">  The rose is a symbol of beauty.</w:t>
      </w:r>
    </w:p>
    <w:p>
      <w:r>
        <w:t>3. Il y a une rose dans ma chambre.</w:t>
      </w:r>
    </w:p>
    <w:p>
      <w:r>
        <w:t xml:space="preserve">  There is a rose in my room.</w:t>
      </w:r>
    </w:p>
    <w:p>
      <w:r>
        <w:t>4. Les roses sont très fragantes.</w:t>
      </w:r>
    </w:p>
    <w:p>
      <w:r>
        <w:t xml:space="preserve">  Roses are very fragrant.</w:t>
      </w:r>
    </w:p>
    <w:p>
      <w:r>
        <w:t>5. Elle offre une rose à son ami.</w:t>
      </w:r>
    </w:p>
    <w:p>
      <w:r>
        <w:t xml:space="preserve">  She offers a rose to her friend.</w:t>
      </w:r>
    </w:p>
    <w:p>
      <w:r>
        <w:t>6. La rose de mon jardin est magnifique.</w:t>
      </w:r>
    </w:p>
    <w:p>
      <w:r>
        <w:t xml:space="preserve">  The rose from my garden is magnificent.</w:t>
      </w:r>
    </w:p>
    <w:p>
      <w:r>
        <w:t>7. J'ai reçu une rose en cadeau d'anniversaire.</w:t>
      </w:r>
    </w:p>
    <w:p>
      <w:r>
        <w:t xml:space="preserve">  I received a rose as a birthday present.</w:t>
      </w:r>
    </w:p>
    <w:p>
      <w:r>
        <w:t>8. Les roses sont cultivées dans les jardins.</w:t>
      </w:r>
    </w:p>
    <w:p>
      <w:r>
        <w:t xml:space="preserve">  Roses are cultivated in gardens.</w:t>
      </w:r>
    </w:p>
    <w:p>
      <w:r>
        <w:t>9. La fleur de rose est très populaire.</w:t>
      </w:r>
    </w:p>
    <w:p>
      <w:r>
        <w:t xml:space="preserve">  The rose flower is very popular.</w:t>
      </w:r>
    </w:p>
    <w:p>
      <w:r>
        <w:t>10. J'ai acheté une belle rose pour ma maman.</w:t>
      </w:r>
    </w:p>
    <w:p>
      <w:r>
        <w:t xml:space="preserve">  I bought a beautiful rose for my mother.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