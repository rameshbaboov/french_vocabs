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J'aime les vêtements verts.</w:t>
      </w:r>
    </w:p>
    <w:p>
      <w:r>
        <w:t xml:space="preserve">  I like green clothes.</w:t>
      </w:r>
    </w:p>
    <w:p>
      <w:r>
        <w:t xml:space="preserve">3. Le ciel est vert aujourd'hui. </w:t>
      </w:r>
    </w:p>
    <w:p>
      <w:r>
        <w:t xml:space="preserve">   The sky is green today.</w:t>
      </w:r>
    </w:p>
    <w:p>
      <w:r>
        <w:t>4. Un bouquet de fleurs vertes.</w:t>
      </w:r>
    </w:p>
    <w:p>
      <w:r>
        <w:t xml:space="preserve">   A bouquet of green flowers.</w:t>
      </w:r>
    </w:p>
    <w:p>
      <w:r>
        <w:t>5. La forêt est verte et il y a beaucoup d'herbe.</w:t>
      </w:r>
    </w:p>
    <w:p>
      <w:r>
        <w:t xml:space="preserve">    The forest is green and there is a lot of grass.</w:t>
      </w:r>
    </w:p>
    <w:p>
      <w:r>
        <w:t xml:space="preserve">6. Le poisson est vert dans l'eau. </w:t>
      </w:r>
    </w:p>
    <w:p>
      <w:r>
        <w:t xml:space="preserve">    The fish is green in the water.</w:t>
      </w:r>
    </w:p>
    <w:p>
      <w:r>
        <w:t xml:space="preserve">7. Les feuilles de la plante sont vertes. </w:t>
      </w:r>
    </w:p>
    <w:p>
      <w:r>
        <w:t xml:space="preserve">   The leaves of the plant are green.</w:t>
      </w:r>
    </w:p>
    <w:p>
      <w:r>
        <w:t>8. Un vert pâle.</w:t>
      </w:r>
    </w:p>
    <w:p>
      <w:r>
        <w:t xml:space="preserve">   A pale green.</w:t>
      </w:r>
    </w:p>
    <w:p>
      <w:r>
        <w:t>9. La couleur verte représente la nature.</w:t>
      </w:r>
    </w:p>
    <w:p>
      <w:r>
        <w:t xml:space="preserve">   Green color represents nature.</w:t>
      </w:r>
    </w:p>
    <w:p>
      <w:r>
        <w:t xml:space="preserve">10. J'ai besoin d'un verre d'eau verte. </w:t>
      </w:r>
    </w:p>
    <w:p>
      <w:r>
        <w:t xml:space="preserve">   I need a glass of green water.</w:t>
      </w:r>
    </w:p>
    <w:p/>
    <w:p>
      <w:r>
        <w:rPr>
          <w:b/>
        </w:rPr>
        <w:t>Word: faire | Meaning: to do, make, perform</w:t>
      </w:r>
    </w:p>
    <w:p/>
    <w:p>
      <w:r>
        <w:t>1. Je fais une promenade chaque matin.</w:t>
      </w:r>
    </w:p>
    <w:p>
      <w:r>
        <w:t xml:space="preserve">   I make a walk every morning.</w:t>
      </w:r>
    </w:p>
    <w:p>
      <w:r>
        <w:t xml:space="preserve">2. Elle fait des exercices de fitness tous les jours. </w:t>
      </w:r>
    </w:p>
    <w:p>
      <w:r>
        <w:t xml:space="preserve">   She does fitness exercises every day.</w:t>
      </w:r>
    </w:p>
    <w:p>
      <w:r>
        <w:t xml:space="preserve">3. Nous faisons notre shopping au marché. </w:t>
      </w:r>
    </w:p>
    <w:p>
      <w:r>
        <w:t xml:space="preserve">   We do our shopping at the market.</w:t>
      </w:r>
    </w:p>
    <w:p>
      <w:r>
        <w:t xml:space="preserve">4. Il faut faire attention à la sécurité. </w:t>
      </w:r>
    </w:p>
    <w:p>
      <w:r>
        <w:t xml:space="preserve">   It is necessary to be careful about safety.</w:t>
      </w:r>
    </w:p>
    <w:p>
      <w:r>
        <w:t xml:space="preserve">5. Je fais mes courses tous les jours. </w:t>
      </w:r>
    </w:p>
    <w:p>
      <w:r>
        <w:t xml:space="preserve">   I do my grocery shopping every day.</w:t>
      </w:r>
    </w:p>
    <w:p>
      <w:r>
        <w:t xml:space="preserve">6. Ils font un voyage en voiture. </w:t>
      </w:r>
    </w:p>
    <w:p>
      <w:r>
        <w:t xml:space="preserve">   They make a trip by car. </w:t>
      </w:r>
    </w:p>
    <w:p>
      <w:r>
        <w:t xml:space="preserve">7. Tu dois faire tes devoirs. </w:t>
      </w:r>
    </w:p>
    <w:p>
      <w:r>
        <w:t xml:space="preserve">   You must do your homework.</w:t>
      </w:r>
    </w:p>
    <w:p>
      <w:r>
        <w:t xml:space="preserve">8.  Est-ce que tu fais des études à l’université ? </w:t>
      </w:r>
    </w:p>
    <w:p>
      <w:r>
        <w:t xml:space="preserve">   Do you study at university?</w:t>
      </w:r>
    </w:p>
    <w:p>
      <w:r>
        <w:t>9. Je fais un café chaque matin.</w:t>
      </w:r>
    </w:p>
    <w:p>
      <w:r>
        <w:t xml:space="preserve">    I have a coffee every morning.</w:t>
      </w:r>
    </w:p>
    <w:p>
      <w:r>
        <w:t xml:space="preserve">10. Il fait du shopping avec son amie. </w:t>
      </w:r>
    </w:p>
    <w:p>
      <w:r>
        <w:t xml:space="preserve">    He is doing shopping with his friend.</w:t>
      </w:r>
    </w:p>
    <w:p/>
    <w:p>
      <w:r>
        <w:rPr>
          <w:b/>
        </w:rPr>
        <w:t>Word: voir | Meaning: to see</w:t>
      </w:r>
    </w:p>
    <w:p/>
    <w:p>
      <w:r>
        <w:t>1. Je peux voir les nuages en ce moment.</w:t>
      </w:r>
    </w:p>
    <w:p>
      <w:r>
        <w:t xml:space="preserve">    I can see the clouds right now.</w:t>
      </w:r>
    </w:p>
    <w:p>
      <w:r>
        <w:t>2. Vous pouvez voir la mer à l'horizon.</w:t>
      </w:r>
    </w:p>
    <w:p>
      <w:r>
        <w:t xml:space="preserve">    You can see the sea at the horizon.</w:t>
      </w:r>
    </w:p>
    <w:p>
      <w:r>
        <w:t>3. Ils ont regardé le film et ils ont trouvé ça intéressant.</w:t>
      </w:r>
    </w:p>
    <w:p>
      <w:r>
        <w:t xml:space="preserve">    They watched the movie and they found it interesting.</w:t>
      </w:r>
    </w:p>
    <w:p>
      <w:r>
        <w:t>4. Nous avons appris à voir les choses de manière différente.</w:t>
      </w:r>
    </w:p>
    <w:p>
      <w:r>
        <w:t xml:space="preserve">    We learned to see things differently.</w:t>
      </w:r>
    </w:p>
    <w:p>
      <w:r>
        <w:t xml:space="preserve">5.  Je vois une fleur rouge dans la nature. </w:t>
      </w:r>
    </w:p>
    <w:p>
      <w:r>
        <w:t xml:space="preserve">    I see a red flower in nature.</w:t>
      </w:r>
    </w:p>
    <w:p>
      <w:r>
        <w:t xml:space="preserve">6. Tu veux voir un concert ? </w:t>
      </w:r>
    </w:p>
    <w:p>
      <w:r>
        <w:t xml:space="preserve">    Do you want to see a concert?</w:t>
      </w:r>
    </w:p>
    <w:p>
      <w:r>
        <w:t>7. La lumière du soleil nous permet de voir plus loin.</w:t>
      </w:r>
    </w:p>
    <w:p>
      <w:r>
        <w:t xml:space="preserve">    The light of the sun allows us to see further.</w:t>
      </w:r>
    </w:p>
    <w:p>
      <w:r>
        <w:t>8.  Ils ont besoin de la vue pour faire des choses bien.</w:t>
      </w:r>
    </w:p>
    <w:p>
      <w:r>
        <w:t xml:space="preserve">    They need to see well to do things well.</w:t>
      </w:r>
    </w:p>
    <w:p>
      <w:r>
        <w:t xml:space="preserve">9.  Je ne peux pas voir à travers cette fumée. </w:t>
      </w:r>
    </w:p>
    <w:p>
      <w:r>
        <w:t xml:space="preserve">    I can’t see through this smoke.</w:t>
      </w:r>
    </w:p>
    <w:p>
      <w:r>
        <w:t>10.  Il a vu une vache sur le terrain et il a souri.</w:t>
      </w:r>
    </w:p>
    <w:p>
      <w:r>
        <w:t xml:space="preserve">    He saw a cow on the field and he smiled.</w:t>
      </w:r>
    </w:p>
    <w:p/>
    <w:p>
      <w:r>
        <w:rPr>
          <w:b/>
        </w:rPr>
        <w:t>Word: prendre | Meaning: take</w:t>
      </w:r>
    </w:p>
    <w:p/>
    <w:p>
      <w:r>
        <w:t>1. Je prends le bus pour aller au travail.</w:t>
      </w:r>
    </w:p>
    <w:p>
      <w:r>
        <w:t xml:space="preserve">  I take the bus to go to work.</w:t>
      </w:r>
    </w:p>
    <w:p>
      <w:r>
        <w:t>2. Il prend une tasse de café chaque matin.</w:t>
      </w:r>
    </w:p>
    <w:p>
      <w:r>
        <w:t xml:space="preserve">  He takes a cup of coffee every morning.</w:t>
      </w:r>
    </w:p>
    <w:p>
      <w:r>
        <w:t xml:space="preserve">3. Elle prend son téléphone et appelle ses parents. </w:t>
      </w:r>
    </w:p>
    <w:p>
      <w:r>
        <w:t xml:space="preserve">  She takes her phone and calls her parents. </w:t>
      </w:r>
    </w:p>
    <w:p>
      <w:r>
        <w:t xml:space="preserve">4. Tu dois prendre un rendez-vous avec le docteur. </w:t>
      </w:r>
    </w:p>
    <w:p>
      <w:r>
        <w:t xml:space="preserve">  You must make an appointment with the doctor.</w:t>
      </w:r>
    </w:p>
    <w:p>
      <w:r>
        <w:t>5. Nous prenons soin de nos animaux domestiques.</w:t>
      </w:r>
    </w:p>
    <w:p>
      <w:r>
        <w:t xml:space="preserve">  We take care of our pets. </w:t>
      </w:r>
    </w:p>
    <w:p>
      <w:r>
        <w:t xml:space="preserve">6. Le petit garçon prend une grande photo. </w:t>
      </w:r>
    </w:p>
    <w:p>
      <w:r>
        <w:t xml:space="preserve">  The little boy takes a big photo.</w:t>
      </w:r>
    </w:p>
    <w:p>
      <w:r>
        <w:t>7. Est-ce que vous pouvez prendre l'air frais ?</w:t>
      </w:r>
    </w:p>
    <w:p>
      <w:r>
        <w:t xml:space="preserve">   Can you get some fresh air?</w:t>
      </w:r>
    </w:p>
    <w:p>
      <w:r>
        <w:t>8. J’ai besoin de prendre un verre d’eau.</w:t>
      </w:r>
    </w:p>
    <w:p>
      <w:r>
        <w:t xml:space="preserve">    I need to take a glass of water.</w:t>
      </w:r>
    </w:p>
    <w:p>
      <w:r>
        <w:t>9. Les enfants prennent une sieste après le déjeuner.</w:t>
      </w:r>
    </w:p>
    <w:p>
      <w:r>
        <w:t xml:space="preserve">  The kids take a nap after lunch. </w:t>
      </w:r>
    </w:p>
    <w:p>
      <w:r>
        <w:t xml:space="preserve">10. Il est temps de prendre la route pour aller à l'école. </w:t>
      </w:r>
    </w:p>
    <w:p>
      <w:r>
        <w:t xml:space="preserve">   It is time to take the road to go to school.</w:t>
      </w:r>
    </w:p>
    <w:p/>
    <w:p>
      <w:r>
        <w:rPr>
          <w:b/>
        </w:rPr>
        <w:t>Word: sourire | Meaning: smile</w:t>
      </w:r>
    </w:p>
    <w:p/>
    <w:p>
      <w:r>
        <w:t xml:space="preserve">1. Il sourit à la caméra. </w:t>
      </w:r>
    </w:p>
    <w:p>
      <w:r>
        <w:t xml:space="preserve">  He smiles at the camera.</w:t>
      </w:r>
    </w:p>
    <w:p>
      <w:r>
        <w:t>2. Elle souriait pour cacher sa peur.</w:t>
      </w:r>
    </w:p>
    <w:p>
      <w:r>
        <w:t xml:space="preserve">  She smiled to hide her fear.</w:t>
      </w:r>
    </w:p>
    <w:p>
      <w:r>
        <w:t>3. Le sourire de l'enfant était chaleureux et lumineux.</w:t>
      </w:r>
    </w:p>
    <w:p>
      <w:r>
        <w:t xml:space="preserve">  The child's smile was warm and bright.</w:t>
      </w:r>
    </w:p>
    <w:p>
      <w:r>
        <w:t xml:space="preserve">4. J'aime regarder les gens sourire. </w:t>
      </w:r>
    </w:p>
    <w:p>
      <w:r>
        <w:t xml:space="preserve">  I like watching people smile.</w:t>
      </w:r>
    </w:p>
    <w:p>
      <w:r>
        <w:t xml:space="preserve">5. Son sourire a illuminée la pièce. </w:t>
      </w:r>
    </w:p>
    <w:p>
      <w:r>
        <w:t xml:space="preserve">  His smile illuminated the room.</w:t>
      </w:r>
    </w:p>
    <w:p>
      <w:r>
        <w:t xml:space="preserve">6. Un sourire est une expression de bonheur simple. </w:t>
      </w:r>
    </w:p>
    <w:p>
      <w:r>
        <w:t xml:space="preserve">  A smile is a simple expression of happiness.</w:t>
      </w:r>
    </w:p>
    <w:p>
      <w:r>
        <w:t>7. Il sourit, mais il ne dit rien.</w:t>
      </w:r>
    </w:p>
    <w:p>
      <w:r>
        <w:t xml:space="preserve">  He smiled but didn't say anything.</w:t>
      </w:r>
    </w:p>
    <w:p>
      <w:r>
        <w:t xml:space="preserve">8. Les enfants ont souri quand ils ont vu la fête. </w:t>
      </w:r>
    </w:p>
    <w:p>
      <w:r>
        <w:t xml:space="preserve">  The children smiled when they saw the party.</w:t>
      </w:r>
    </w:p>
    <w:p>
      <w:r>
        <w:t xml:space="preserve">9. Le sourire est une arme puissante pour s'intégrer. </w:t>
      </w:r>
    </w:p>
    <w:p>
      <w:r>
        <w:t xml:space="preserve">  A smile is a powerful weapon for integration.</w:t>
      </w:r>
    </w:p>
    <w:p>
      <w:r>
        <w:t xml:space="preserve">10. Un sourire peut faire la différence dans la vie. </w:t>
      </w:r>
    </w:p>
    <w:p>
      <w:r>
        <w:t xml:space="preserve">   A smile can make a difference in life.</w:t>
      </w:r>
    </w:p>
    <w:p/>
    <w:p>
      <w:r>
        <w:rPr>
          <w:b/>
        </w:rPr>
        <w:t>Word: Fémelle | Meaning: Female</w:t>
      </w:r>
    </w:p>
    <w:p/>
    <w:p>
      <w:r>
        <w:t>1. La femme est très gentille et souriante.</w:t>
      </w:r>
    </w:p>
    <w:p>
      <w:r>
        <w:t xml:space="preserve">    The woman is very kind and smiling.</w:t>
      </w:r>
    </w:p>
    <w:p>
      <w:r>
        <w:t>2. Elle a une grande passion pour la danse féminine.</w:t>
      </w:r>
    </w:p>
    <w:p>
      <w:r>
        <w:t xml:space="preserve">    She has a great passion for feminine dance.</w:t>
      </w:r>
    </w:p>
    <w:p>
      <w:r>
        <w:t xml:space="preserve">3. Le chef de l'entreprise est une femme. </w:t>
      </w:r>
    </w:p>
    <w:p>
      <w:r>
        <w:t xml:space="preserve">    The head of the company is a woman.</w:t>
      </w:r>
    </w:p>
    <w:p>
      <w:r>
        <w:t xml:space="preserve">4. La fille est belle et elle porte un joli voile féminin. </w:t>
      </w:r>
    </w:p>
    <w:p>
      <w:r>
        <w:t xml:space="preserve">    The girl is beautiful and she wears a nice female veil.</w:t>
      </w:r>
    </w:p>
    <w:p>
      <w:r>
        <w:t xml:space="preserve">5. Les femmes sont plus nombreuses que les hommes en France. </w:t>
      </w:r>
    </w:p>
    <w:p>
      <w:r>
        <w:t xml:space="preserve">    Women are more numerous than men in France.</w:t>
      </w:r>
    </w:p>
    <w:p>
      <w:r>
        <w:t xml:space="preserve">6. J'aime beaucoup la mode féminine. </w:t>
      </w:r>
    </w:p>
    <w:p>
      <w:r>
        <w:t xml:space="preserve">    I like the feminine fashion very much.</w:t>
      </w:r>
    </w:p>
    <w:p>
      <w:r>
        <w:t xml:space="preserve">7. La femme est venue chez nous pour une visite d'amis. </w:t>
      </w:r>
    </w:p>
    <w:p>
      <w:r>
        <w:t xml:space="preserve">    The woman came to our house for a visit of friends.</w:t>
      </w:r>
    </w:p>
    <w:p>
      <w:r>
        <w:t>8. Les femmes sont des êtres complexes et intéressants.</w:t>
      </w:r>
    </w:p>
    <w:p>
      <w:r>
        <w:t xml:space="preserve">    Women are complex and interesting beings. </w:t>
      </w:r>
    </w:p>
    <w:p>
      <w:r>
        <w:t xml:space="preserve">9. L'éducation féminine doit être favorisée. </w:t>
      </w:r>
    </w:p>
    <w:p>
      <w:r>
        <w:t xml:space="preserve">    Female education should be favored. </w:t>
      </w:r>
    </w:p>
    <w:p>
      <w:r>
        <w:t xml:space="preserve">10. La femme est une créatrice extraordinaire.  </w:t>
      </w:r>
    </w:p>
    <w:p>
      <w:r>
        <w:t xml:space="preserve">   The woman is an extraordinary creator.</w:t>
      </w:r>
    </w:p>
    <w:p/>
    <w:p>
      <w:r>
        <w:rPr>
          <w:b/>
        </w:rPr>
        <w:t>Word: Homme | Meaning: Man</w:t>
      </w:r>
    </w:p>
    <w:p/>
    <w:p>
      <w:r>
        <w:t>1.  Il est un homme très gentil.</w:t>
      </w:r>
    </w:p>
    <w:p>
      <w:r>
        <w:t xml:space="preserve">    He is a very kind man.</w:t>
      </w:r>
    </w:p>
    <w:p>
      <w:r>
        <w:t>2.  J'ai rencontré un homme au café.</w:t>
      </w:r>
    </w:p>
    <w:p>
      <w:r>
        <w:t xml:space="preserve">    I met a man at the cafe.</w:t>
      </w:r>
    </w:p>
    <w:p>
      <w:r>
        <w:t>3.  L'homme est debout devant la porte.</w:t>
      </w:r>
    </w:p>
    <w:p>
      <w:r>
        <w:t xml:space="preserve">   The man is standing in front of the door. </w:t>
      </w:r>
    </w:p>
    <w:p>
      <w:r>
        <w:t>4.  Les hommes ont besoin d'eau pour survivre.</w:t>
      </w:r>
    </w:p>
    <w:p>
      <w:r>
        <w:t xml:space="preserve">   Men need water to survive. </w:t>
      </w:r>
    </w:p>
    <w:p>
      <w:r>
        <w:t>5.  Le père de Jean est un homme sage.</w:t>
      </w:r>
    </w:p>
    <w:p>
      <w:r>
        <w:t xml:space="preserve">   Jean's father is a wise man.</w:t>
      </w:r>
    </w:p>
    <w:p>
      <w:r>
        <w:t>6.  L'homme est fatigué après une longue journée.</w:t>
      </w:r>
    </w:p>
    <w:p>
      <w:r>
        <w:t xml:space="preserve">   The man is tired after a long day. </w:t>
      </w:r>
    </w:p>
    <w:p>
      <w:r>
        <w:t>7.  Il s'est présenté comme un homme de confiance.</w:t>
      </w:r>
    </w:p>
    <w:p>
      <w:r>
        <w:t xml:space="preserve">    He presented himself as a trustworthy man.</w:t>
      </w:r>
    </w:p>
    <w:p>
      <w:r>
        <w:t>8.  Les hommes et les femmes sont égaux en droit.</w:t>
      </w:r>
    </w:p>
    <w:p>
      <w:r>
        <w:t xml:space="preserve">   Men and women are equal in law. </w:t>
      </w:r>
    </w:p>
    <w:p>
      <w:r>
        <w:t>9.  L'homme est arrivé sans hâte.</w:t>
      </w:r>
    </w:p>
    <w:p>
      <w:r>
        <w:t xml:space="preserve">    The man arrived without haste.</w:t>
      </w:r>
    </w:p>
    <w:p>
      <w:r>
        <w:t xml:space="preserve">10. Il n'a pas d'enfants, mais il a un mari. </w:t>
      </w:r>
    </w:p>
    <w:p>
      <w:r>
        <w:t xml:space="preserve">    He doesn't have any children, but he has a husband.</w:t>
      </w:r>
    </w:p>
    <w:p/>
    <w:p>
      <w:r>
        <w:rPr>
          <w:b/>
        </w:rPr>
        <w:t>Word: Chacun | Meaning: Everyone</w:t>
      </w:r>
    </w:p>
    <w:p/>
    <w:p>
      <w:r>
        <w:t>1. Chacun peut s'engager dans un projet de bénévolat.</w:t>
      </w:r>
    </w:p>
    <w:p>
      <w:r>
        <w:t xml:space="preserve">   Everyone can volunteer for a project.</w:t>
      </w:r>
    </w:p>
    <w:p>
      <w:r>
        <w:t>2. Chacun a sa propre opinion sur la situation.</w:t>
      </w:r>
    </w:p>
    <w:p>
      <w:r>
        <w:t xml:space="preserve">   Each person has their own opinion about the situation.</w:t>
      </w:r>
    </w:p>
    <w:p>
      <w:r>
        <w:t>3. Chacun a son rôle à jouer dans la réussite de l'entreprise.</w:t>
      </w:r>
    </w:p>
    <w:p>
      <w:r>
        <w:t xml:space="preserve">   Every person has their role to play in the company's success.</w:t>
      </w:r>
    </w:p>
    <w:p>
      <w:r>
        <w:t>4. Chacun est libre de choisir son chemin.</w:t>
      </w:r>
    </w:p>
    <w:p>
      <w:r>
        <w:t xml:space="preserve">   Everyone is free to choose their path.</w:t>
      </w:r>
    </w:p>
    <w:p>
      <w:r>
        <w:t>5. Chacun est important et mérite d'être écouté.</w:t>
      </w:r>
    </w:p>
    <w:p>
      <w:r>
        <w:t xml:space="preserve">   Everyone is important and deserves to be listened to.</w:t>
      </w:r>
    </w:p>
    <w:p>
      <w:r>
        <w:t>6. Chacun a ses propres talents et compétences.</w:t>
      </w:r>
    </w:p>
    <w:p>
      <w:r>
        <w:t xml:space="preserve">   Each person has their own talents and skills.</w:t>
      </w:r>
    </w:p>
    <w:p>
      <w:r>
        <w:t>7. Chacun doit faire son possible pour réussir.</w:t>
      </w:r>
    </w:p>
    <w:p>
      <w:r>
        <w:t xml:space="preserve">   Each person must do their best to succeed.</w:t>
      </w:r>
    </w:p>
    <w:p>
      <w:r>
        <w:t>8. Chacun a besoin de se sentir compris.</w:t>
      </w:r>
    </w:p>
    <w:p>
      <w:r>
        <w:t xml:space="preserve">   Everyone needs to feel understood.</w:t>
      </w:r>
    </w:p>
    <w:p>
      <w:r>
        <w:t xml:space="preserve">9. Chacun est capable d'apprendre et de grandir. </w:t>
      </w:r>
    </w:p>
    <w:p>
      <w:r>
        <w:t xml:space="preserve">   Everyone is capable of learning and growing.</w:t>
      </w:r>
    </w:p>
    <w:p>
      <w:r>
        <w:t>10. Chacun a le droit à la vie, à la liberté et à l'expression.</w:t>
      </w:r>
    </w:p>
    <w:p>
      <w:r>
        <w:t xml:space="preserve">   Everyone has the right to life, freedom, and expression.</w:t>
      </w:r>
    </w:p>
    <w:p/>
    <w:p>
      <w:r>
        <w:rPr>
          <w:b/>
        </w:rPr>
        <w:t>Word: Foyer | Meaning: Lobby</w:t>
      </w:r>
    </w:p>
    <w:p/>
    <w:p>
      <w:r>
        <w:t>1. Le foyer est le lieu où nous nous réunissons pour une conversation.</w:t>
      </w:r>
    </w:p>
    <w:p>
      <w:r>
        <w:t xml:space="preserve">   The living room is where we meet for a conversation.</w:t>
      </w:r>
    </w:p>
    <w:p>
      <w:r>
        <w:t>2. J'ai hâte de retrouver mon foyer après le long voyage.</w:t>
      </w:r>
    </w:p>
    <w:p>
      <w:r>
        <w:t xml:space="preserve">   I can’t wait to return home after the long trip. </w:t>
      </w:r>
    </w:p>
    <w:p>
      <w:r>
        <w:t xml:space="preserve">3. La décoration du foyer est très simple, avec des couleurs neutres. </w:t>
      </w:r>
    </w:p>
    <w:p>
      <w:r>
        <w:t xml:space="preserve">   The décor of the living room is very simple with neutral colors.</w:t>
      </w:r>
    </w:p>
    <w:p>
      <w:r>
        <w:t xml:space="preserve">4. Le foyer est souvent la place où l'on accueille les invités. </w:t>
      </w:r>
    </w:p>
    <w:p>
      <w:r>
        <w:t xml:space="preserve">   The living room is often where we welcome guests.</w:t>
      </w:r>
    </w:p>
    <w:p>
      <w:r>
        <w:t xml:space="preserve">5. La lumière du foyer illumine le salon et crée une ambiance chaleureuse. </w:t>
      </w:r>
    </w:p>
    <w:p>
      <w:r>
        <w:t xml:space="preserve">   The light of the living room illuminates the living room and creates a warm atmosphere. </w:t>
      </w:r>
    </w:p>
    <w:p>
      <w:r>
        <w:t xml:space="preserve">6. L’air frais de la cour se diffuse dans le foyer après la pluie. </w:t>
      </w:r>
    </w:p>
    <w:p>
      <w:r>
        <w:t xml:space="preserve">   Fresh air from the courtyard flows into the living room after the rain.  </w:t>
      </w:r>
    </w:p>
    <w:p>
      <w:r>
        <w:t xml:space="preserve">7. Le foyer est une pièce où l'on peut se relaxer et lire un livre. </w:t>
      </w:r>
    </w:p>
    <w:p>
      <w:r>
        <w:t xml:space="preserve">   The living room is a place where one can relax and read a book. </w:t>
      </w:r>
    </w:p>
    <w:p>
      <w:r>
        <w:t xml:space="preserve">8. Nous avons l’habitude de nous retrouver dans le foyer pour parler du travail. </w:t>
      </w:r>
    </w:p>
    <w:p>
      <w:r>
        <w:t xml:space="preserve">    We are used to meeting in the living room to discuss work.  </w:t>
      </w:r>
    </w:p>
    <w:p>
      <w:r>
        <w:t xml:space="preserve">9. Au foyer, les enfants jouent souvent et s'amusent avec leurs jeux d'enfant. </w:t>
      </w:r>
    </w:p>
    <w:p>
      <w:r>
        <w:t xml:space="preserve">   In the living room, children often play and have fun with their toys. </w:t>
      </w:r>
    </w:p>
    <w:p>
      <w:r>
        <w:t>10. La cuisine et le foyer sont deux pièces principales de la maison.</w:t>
      </w:r>
    </w:p>
    <w:p>
      <w:r>
        <w:t xml:space="preserve">    The kitchen and the living room are two main rooms in the house.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**planter** pour mes herbes aromatiques. </w:t>
      </w:r>
    </w:p>
    <w:p>
      <w:r>
        <w:t xml:space="preserve">   I need a new planter for my herbs.</w:t>
      </w:r>
    </w:p>
    <w:p>
      <w:r>
        <w:t>2. La **plantes**  est un beau cadeau d'anniversaire.</w:t>
      </w:r>
    </w:p>
    <w:p>
      <w:r>
        <w:t xml:space="preserve">    The plant is a beautiful birthday present.</w:t>
      </w:r>
    </w:p>
    <w:p>
      <w:r>
        <w:t>3. Il est temps de planter les graines dans le **planter**.</w:t>
      </w:r>
    </w:p>
    <w:p>
      <w:r>
        <w:t xml:space="preserve">    It's time to plant the seeds in the planter. </w:t>
      </w:r>
    </w:p>
    <w:p>
      <w:r>
        <w:t>4. L'herbe pousse bien dans mon **planter** .</w:t>
      </w:r>
    </w:p>
    <w:p>
      <w:r>
        <w:t xml:space="preserve">    The grass grows well in my planter. </w:t>
      </w:r>
    </w:p>
    <w:p>
      <w:r>
        <w:t xml:space="preserve">5. J'adore l'aspect élégant du **planter** que je possède. </w:t>
      </w:r>
    </w:p>
    <w:p>
      <w:r>
        <w:t xml:space="preserve">   I love the elegant look of the planter I have. </w:t>
      </w:r>
    </w:p>
    <w:p>
      <w:r>
        <w:t xml:space="preserve">6. Les enfants aiment jouer avec les **planters**  et les fleurs. </w:t>
      </w:r>
    </w:p>
    <w:p>
      <w:r>
        <w:t xml:space="preserve">   Children like to play with planters and flowers. </w:t>
      </w:r>
    </w:p>
    <w:p>
      <w:r>
        <w:t xml:space="preserve">7. Il a besoin d'un **planter** pour ses tomates. </w:t>
      </w:r>
    </w:p>
    <w:p>
      <w:r>
        <w:t xml:space="preserve">    He needs a planter for his tomatoes. </w:t>
      </w:r>
    </w:p>
    <w:p>
      <w:r>
        <w:t>8. Vous avez pensé à acheter un **planter** ?</w:t>
      </w:r>
    </w:p>
    <w:p>
      <w:r>
        <w:t xml:space="preserve">     Did you think about buying a planter?</w:t>
      </w:r>
    </w:p>
    <w:p>
      <w:r>
        <w:t xml:space="preserve">9. La **plantes**  détachent la vue sur la montagne. </w:t>
      </w:r>
    </w:p>
    <w:p>
      <w:r>
        <w:t xml:space="preserve">   The plants detach the view on the mountain. </w:t>
      </w:r>
    </w:p>
    <w:p>
      <w:r>
        <w:t>10. Je vais planter les fleurs dans mon **planter**  d'extérieur.</w:t>
      </w:r>
    </w:p>
    <w:p>
      <w:r>
        <w:t xml:space="preserve">    I am going to plant flowers in my outdoor planter.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