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 Tu veux boire un café ?</w:t>
      </w:r>
    </w:p>
    <w:p>
      <w:r>
        <w:t xml:space="preserve">    Do you want to drink some coffee?</w:t>
      </w:r>
    </w:p>
    <w:p>
      <w:r>
        <w:t xml:space="preserve">3.  Elle boit de l'eau à la maison. </w:t>
      </w:r>
    </w:p>
    <w:p>
      <w:r>
        <w:t xml:space="preserve">   She drinks water at home.</w:t>
      </w:r>
    </w:p>
    <w:p>
      <w:r>
        <w:t>4.  Le garçon boit du lait avant d'aller au travail.</w:t>
      </w:r>
    </w:p>
    <w:p>
      <w:r>
        <w:t xml:space="preserve">  The boy drinks milk before going to work.</w:t>
      </w:r>
    </w:p>
    <w:p>
      <w:r>
        <w:t>5.  Les enfants boivent leur petit-déjeuner dans la salle à manger.</w:t>
      </w:r>
    </w:p>
    <w:p>
      <w:r>
        <w:t xml:space="preserve">    Children drink their breakfast in the dining room. </w:t>
      </w:r>
    </w:p>
    <w:p>
      <w:r>
        <w:t>6.   Il boit beaucoup de vin.</w:t>
      </w:r>
    </w:p>
    <w:p>
      <w:r>
        <w:t xml:space="preserve">    He drinks a lot of wine.</w:t>
      </w:r>
    </w:p>
    <w:p>
      <w:r>
        <w:t>7.   On doit boire plus d'eau pour rester en forme.</w:t>
      </w:r>
    </w:p>
    <w:p>
      <w:r>
        <w:t xml:space="preserve">    We should drink more water to stay fit. </w:t>
      </w:r>
    </w:p>
    <w:p>
      <w:r>
        <w:t xml:space="preserve">8.  J’ai soif, je vais boire quelque chose. </w:t>
      </w:r>
    </w:p>
    <w:p>
      <w:r>
        <w:t xml:space="preserve">    I am thirsty, I'm going to drink something. </w:t>
      </w:r>
    </w:p>
    <w:p>
      <w:r>
        <w:t xml:space="preserve">9.   Ils boivent de l'orange juice à midi. </w:t>
      </w:r>
    </w:p>
    <w:p>
      <w:r>
        <w:t xml:space="preserve">    They drink orange juice at lunchtime.</w:t>
      </w:r>
    </w:p>
    <w:p>
      <w:r>
        <w:t xml:space="preserve">10. Je bois un thé et une tranche de gâteau au chocolat. </w:t>
      </w:r>
    </w:p>
    <w:p>
      <w:r>
        <w:t xml:space="preserve">     I’m drinking tea and a slice of chocolate cake.</w:t>
      </w:r>
    </w:p>
    <w:p/>
    <w:p>
      <w:r>
        <w:rPr>
          <w:b/>
        </w:rPr>
        <w:t>Word: dormir | Meaning: to sleep</w:t>
      </w:r>
    </w:p>
    <w:p/>
    <w:p>
      <w:r>
        <w:t>1. Je dors très tôt le matin.</w:t>
      </w:r>
    </w:p>
    <w:p>
      <w:r>
        <w:t xml:space="preserve">  I sleep very early in the morning.</w:t>
      </w:r>
    </w:p>
    <w:p>
      <w:r>
        <w:t>2. Elle dort sur une plage de sable fin.</w:t>
      </w:r>
    </w:p>
    <w:p>
      <w:r>
        <w:t xml:space="preserve">  She sleeps on a fine sand beach. </w:t>
      </w:r>
    </w:p>
    <w:p>
      <w:r>
        <w:t>3. Les enfants aiment dormir dans la forêt.</w:t>
      </w:r>
    </w:p>
    <w:p>
      <w:r>
        <w:t xml:space="preserve">  Children love to sleep in the forest. </w:t>
      </w:r>
    </w:p>
    <w:p>
      <w:r>
        <w:t>4. Nous dorons avec des oreillers confortables.</w:t>
      </w:r>
    </w:p>
    <w:p>
      <w:r>
        <w:t xml:space="preserve">  We sleep with comfortable pillows. </w:t>
      </w:r>
    </w:p>
    <w:p>
      <w:r>
        <w:t>5. Il dort beaucoup pendant les vacances scolaires.</w:t>
      </w:r>
    </w:p>
    <w:p>
      <w:r>
        <w:t xml:space="preserve">  He sleeps a lot during school holidays. </w:t>
      </w:r>
    </w:p>
    <w:p>
      <w:r>
        <w:t>6. Le soleil se couche tôt et nous allons à la chambre pour dormir.</w:t>
      </w:r>
    </w:p>
    <w:p>
      <w:r>
        <w:t xml:space="preserve">  The sun sets early and we go to the room to sleep. </w:t>
      </w:r>
    </w:p>
    <w:p>
      <w:r>
        <w:t xml:space="preserve">7. Les animaux dorment profondément pendant la nuit. </w:t>
      </w:r>
    </w:p>
    <w:p>
      <w:r>
        <w:t xml:space="preserve">   Animals sleep deeply at night. </w:t>
      </w:r>
    </w:p>
    <w:p>
      <w:r>
        <w:t>8. J'ai besoin de plus d'heures de sommeil.</w:t>
      </w:r>
    </w:p>
    <w:p>
      <w:r>
        <w:t xml:space="preserve">   I need more hours of sleep. </w:t>
      </w:r>
    </w:p>
    <w:p>
      <w:r>
        <w:t>9. Le bruit du vent me fait dormir.</w:t>
      </w:r>
    </w:p>
    <w:p>
      <w:r>
        <w:t xml:space="preserve">   The noise of the wind makes me sleep. </w:t>
      </w:r>
    </w:p>
    <w:p>
      <w:r>
        <w:t>10.  Je vais dormir pendant trois heures avant de prendre le train.</w:t>
      </w:r>
    </w:p>
    <w:p>
      <w:r>
        <w:t xml:space="preserve">  I am going to sleep for three hours before catching the train.</w:t>
      </w:r>
    </w:p>
    <w:p/>
    <w:p>
      <w:r>
        <w:t>Apprennent: &lt;learn&gt;</w:t>
      </w:r>
    </w:p>
    <w:p/>
    <w:p>
      <w:r>
        <w:t>1. Nous apprenons la grammaire chaque jour.</w:t>
      </w:r>
    </w:p>
    <w:p>
      <w:r>
        <w:t xml:space="preserve">  We learn grammar every day.</w:t>
      </w:r>
    </w:p>
    <w:p>
      <w:r>
        <w:t>2. Elle apprend à parler anglais avec son professeur.</w:t>
      </w:r>
    </w:p>
    <w:p>
      <w:r>
        <w:t xml:space="preserve">  She is learning to speak English with her teacher.</w:t>
      </w:r>
    </w:p>
    <w:p>
      <w:r>
        <w:t>3. Les enfants apprennent à lire et écrire.</w:t>
      </w:r>
    </w:p>
    <w:p>
      <w:r>
        <w:t xml:space="preserve">  Children are learning to read and write. </w:t>
      </w:r>
    </w:p>
    <w:p>
      <w:r>
        <w:t>4. J'apprends beaucoup sur la France.</w:t>
      </w:r>
    </w:p>
    <w:p>
      <w:r>
        <w:t xml:space="preserve">  I am learning a lot about France. </w:t>
      </w:r>
    </w:p>
    <w:p>
      <w:r>
        <w:t>5. Vous apprennez de nouvelles choses chaque jour.</w:t>
      </w:r>
    </w:p>
    <w:p>
      <w:r>
        <w:t xml:space="preserve">  You learn new things every day.</w:t>
      </w:r>
    </w:p>
    <w:p>
      <w:r>
        <w:t>6. Ils apprennent à cuisiner une délicieuse recette.</w:t>
      </w:r>
    </w:p>
    <w:p>
      <w:r>
        <w:t xml:space="preserve">  They are learning to cook a delicious recipe. </w:t>
      </w:r>
    </w:p>
    <w:p>
      <w:r>
        <w:t xml:space="preserve">7. Nous apprenons beaucoup sur la culture japonaise. </w:t>
      </w:r>
    </w:p>
    <w:p>
      <w:r>
        <w:t xml:space="preserve">  We are learning a lot about Japanese culture. </w:t>
      </w:r>
    </w:p>
    <w:p>
      <w:r>
        <w:t>8. Il apprend la chanson de son enfant.</w:t>
      </w:r>
    </w:p>
    <w:p>
      <w:r>
        <w:t xml:space="preserve">  He is learning the song of his child.</w:t>
      </w:r>
    </w:p>
    <w:p>
      <w:r>
        <w:t>9. Je continue d'apprendre de nouvelles choses chaque jour.</w:t>
      </w:r>
    </w:p>
    <w:p>
      <w:r>
        <w:t xml:space="preserve">   I continue to learn new things every day. </w:t>
      </w:r>
    </w:p>
    <w:p>
      <w:r>
        <w:t xml:space="preserve">10. Vous êtes en train d'apprivoiser le français. </w:t>
      </w:r>
    </w:p>
    <w:p>
      <w:r>
        <w:t xml:space="preserve">    You are in the process of mastering French.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I have a book about the history of France.</w:t>
      </w:r>
    </w:p>
    <w:p>
      <w:r>
        <w:t xml:space="preserve">2. Il est important d'apprendre à lire un livre.  </w:t>
      </w:r>
    </w:p>
    <w:p>
      <w:r>
        <w:t xml:space="preserve">   It is important to learn to read a book. </w:t>
      </w:r>
    </w:p>
    <w:p>
      <w:r>
        <w:t xml:space="preserve">3. Je voudrais acheter un livre de recettes.  </w:t>
      </w:r>
    </w:p>
    <w:p>
      <w:r>
        <w:t xml:space="preserve">   I would like to buy a cookbook.</w:t>
      </w:r>
    </w:p>
    <w:p>
      <w:r>
        <w:t xml:space="preserve">4. La maison avait plein de livres dans les rayons.  </w:t>
      </w:r>
    </w:p>
    <w:p>
      <w:r>
        <w:t xml:space="preserve">   The house had plenty of books in the shelves. </w:t>
      </w:r>
    </w:p>
    <w:p>
      <w:r>
        <w:t xml:space="preserve">5. Le livre était rempli d'informations sur la nature.  </w:t>
      </w:r>
    </w:p>
    <w:p>
      <w:r>
        <w:t xml:space="preserve">   The book was filled with information about nature. </w:t>
      </w:r>
    </w:p>
    <w:p>
      <w:r>
        <w:t xml:space="preserve">6. J'ai lu le livre pendant plusieurs heures.  </w:t>
      </w:r>
    </w:p>
    <w:p>
      <w:r>
        <w:t xml:space="preserve">   I read the book for several hours.</w:t>
      </w:r>
    </w:p>
    <w:p>
      <w:r>
        <w:t xml:space="preserve">7. Tu cherches un livre de voyage?  </w:t>
      </w:r>
    </w:p>
    <w:p>
      <w:r>
        <w:t xml:space="preserve">   Are you looking for a travel guide? </w:t>
      </w:r>
    </w:p>
    <w:p>
      <w:r>
        <w:t xml:space="preserve">8. La lecture du livre nous permet d'apprendre.  </w:t>
      </w:r>
    </w:p>
    <w:p>
      <w:r>
        <w:t xml:space="preserve">   Reading the book allows us to learn.</w:t>
      </w:r>
    </w:p>
    <w:p>
      <w:r>
        <w:t xml:space="preserve">9. J'aime beaucoup lire des livres.  </w:t>
      </w:r>
    </w:p>
    <w:p>
      <w:r>
        <w:t xml:space="preserve">   I love reading books. </w:t>
      </w:r>
    </w:p>
    <w:p>
      <w:r>
        <w:t xml:space="preserve">10. Le livre était écrit en français.  </w:t>
      </w:r>
    </w:p>
    <w:p>
      <w:r>
        <w:t xml:space="preserve">   The book was written in French.</w:t>
      </w:r>
    </w:p>
    <w:p/>
    <w:p>
      <w:r>
        <w:t>Musique: Music</w:t>
      </w:r>
    </w:p>
    <w:p/>
    <w:p>
      <w:r>
        <w:t>1. J’aime écouter de la musique classique.</w:t>
      </w:r>
    </w:p>
    <w:p>
      <w:r>
        <w:t xml:space="preserve">    I like listening to classical music.</w:t>
      </w:r>
    </w:p>
    <w:p>
      <w:r>
        <w:t>2. La musique est un moyen d'expression pour les artistes.</w:t>
      </w:r>
    </w:p>
    <w:p>
      <w:r>
        <w:t xml:space="preserve">    Music is a way for artists to express themselves.</w:t>
      </w:r>
    </w:p>
    <w:p>
      <w:r>
        <w:t>3. La chanson de mon père est une mélodie douce et entraînante.</w:t>
      </w:r>
    </w:p>
    <w:p>
      <w:r>
        <w:t xml:space="preserve">    My father’s song is a gentle and entertaining melody. </w:t>
      </w:r>
    </w:p>
    <w:p>
      <w:r>
        <w:t>4. Qu'est-ce que tu fais lorsque la musique joue?</w:t>
      </w:r>
    </w:p>
    <w:p>
      <w:r>
        <w:t xml:space="preserve">    What do you do when music plays?</w:t>
      </w:r>
    </w:p>
    <w:p>
      <w:r>
        <w:t>5. L'orchestre joue de la musique symphonique avec passion.</w:t>
      </w:r>
    </w:p>
    <w:p>
      <w:r>
        <w:t xml:space="preserve">    The orchestra plays symphonic music with passion.</w:t>
      </w:r>
    </w:p>
    <w:p>
      <w:r>
        <w:t xml:space="preserve">6. La musique est essentielle pour l’apprentissage des langues. </w:t>
      </w:r>
    </w:p>
    <w:p>
      <w:r>
        <w:t xml:space="preserve">    Music is essential for learning languages.</w:t>
      </w:r>
    </w:p>
    <w:p>
      <w:r>
        <w:t>7. Les enfants aiment chanter et jouer de la musique pendant les fêtes.</w:t>
      </w:r>
    </w:p>
    <w:p>
      <w:r>
        <w:t xml:space="preserve">    Children love singing and playing music during holidays. </w:t>
      </w:r>
    </w:p>
    <w:p>
      <w:r>
        <w:t>8. La musique me transporte dans un autre monde.</w:t>
      </w:r>
    </w:p>
    <w:p>
      <w:r>
        <w:t xml:space="preserve">    Music transports me to another world.</w:t>
      </w:r>
    </w:p>
    <w:p>
      <w:r>
        <w:t xml:space="preserve">9. Je trouve la musique énergisante et relaxante. </w:t>
      </w:r>
    </w:p>
    <w:p>
      <w:r>
        <w:t xml:space="preserve">    I find music energizing and relaxing. </w:t>
      </w:r>
    </w:p>
    <w:p>
      <w:r>
        <w:t xml:space="preserve">10.  La musique est un élément important de notre culture. </w:t>
      </w:r>
    </w:p>
    <w:p>
      <w:r>
        <w:t xml:space="preserve">     Music is an important element of our culture.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I live in a comfortable house.</w:t>
      </w:r>
    </w:p>
    <w:p>
      <w:r>
        <w:t>2. La maison est située sur une colline.</w:t>
      </w:r>
    </w:p>
    <w:p>
      <w:r>
        <w:t xml:space="preserve">  The house is located on a hill.</w:t>
      </w:r>
    </w:p>
    <w:p>
      <w:r>
        <w:t>3. J'adore la cuisine de ma maison.</w:t>
      </w:r>
    </w:p>
    <w:p>
      <w:r>
        <w:t xml:space="preserve">  I love the kitchen of my home.</w:t>
      </w:r>
    </w:p>
    <w:p>
      <w:r>
        <w:t>4. Il faut nettoyer la maison avant l'arrivée des invités.</w:t>
      </w:r>
    </w:p>
    <w:p>
      <w:r>
        <w:t xml:space="preserve">  You need to clean the house before the guests arrive.</w:t>
      </w:r>
    </w:p>
    <w:p>
      <w:r>
        <w:t xml:space="preserve">5. La famille est venue se reposer dans ma maison. </w:t>
      </w:r>
    </w:p>
    <w:p>
      <w:r>
        <w:t xml:space="preserve">  The family came to rest in my house.</w:t>
      </w:r>
    </w:p>
    <w:p>
      <w:r>
        <w:t>6. Mes parents habitent une petite maison en ville.</w:t>
      </w:r>
    </w:p>
    <w:p>
      <w:r>
        <w:t xml:space="preserve">  My parents live in a small house in the city.</w:t>
      </w:r>
    </w:p>
    <w:p>
      <w:r>
        <w:t xml:space="preserve">7. Il y a un jardin à la maison. </w:t>
      </w:r>
    </w:p>
    <w:p>
      <w:r>
        <w:t xml:space="preserve">   There is a garden at the house.</w:t>
      </w:r>
    </w:p>
    <w:p>
      <w:r>
        <w:t xml:space="preserve">8. J'ai besoin d'un nouveau tapis pour ma maison. </w:t>
      </w:r>
    </w:p>
    <w:p>
      <w:r>
        <w:t xml:space="preserve">  I need a new carpet for my home.</w:t>
      </w:r>
    </w:p>
    <w:p>
      <w:r>
        <w:t xml:space="preserve">9. La maison de mon grand-père est très vieille. </w:t>
      </w:r>
    </w:p>
    <w:p>
      <w:r>
        <w:t xml:space="preserve">  My grandfather’s house is very old.</w:t>
      </w:r>
    </w:p>
    <w:p>
      <w:r>
        <w:t>10. Elle a acheté une nouvelle maison en Espagne.</w:t>
      </w:r>
    </w:p>
    <w:p>
      <w:r>
        <w:t xml:space="preserve">  She bought a new house in Spain.</w:t>
      </w:r>
    </w:p>
    <w:p/>
    <w:p>
      <w:r>
        <w:rPr>
          <w:b/>
        </w:rPr>
        <w:t>Word: chat | Meaning: cat</w:t>
      </w:r>
    </w:p>
    <w:p/>
    <w:p>
      <w:r>
        <w:t xml:space="preserve">1. Le chat est très mignon. </w:t>
      </w:r>
    </w:p>
    <w:p>
      <w:r>
        <w:t xml:space="preserve">    The cat is very cute.</w:t>
      </w:r>
    </w:p>
    <w:p>
      <w:r>
        <w:t xml:space="preserve">2. J’ai un chat gris et adorable. </w:t>
      </w:r>
    </w:p>
    <w:p>
      <w:r>
        <w:t xml:space="preserve">   I have a grey and adorable cat.</w:t>
      </w:r>
    </w:p>
    <w:p>
      <w:r>
        <w:t xml:space="preserve">3. Il aime jouer avec un bâton de bois.  </w:t>
      </w:r>
    </w:p>
    <w:p>
      <w:r>
        <w:t xml:space="preserve">   He loves to play with a wooden stick.</w:t>
      </w:r>
    </w:p>
    <w:p>
      <w:r>
        <w:t xml:space="preserve">4. Le chat dort beaucoup dans la journée. </w:t>
      </w:r>
    </w:p>
    <w:p>
      <w:r>
        <w:t xml:space="preserve">   The cat sleeps a lot during the day.</w:t>
      </w:r>
    </w:p>
    <w:p>
      <w:r>
        <w:t xml:space="preserve">5. La femme mange du fromage et regarde son chat. </w:t>
      </w:r>
    </w:p>
    <w:p>
      <w:r>
        <w:t xml:space="preserve">   The woman eats cheese and watches her cat.</w:t>
      </w:r>
    </w:p>
    <w:p>
      <w:r>
        <w:t xml:space="preserve">6. Mon chat est un félin curieux.  </w:t>
      </w:r>
    </w:p>
    <w:p>
      <w:r>
        <w:t xml:space="preserve">    My cat is a curious feline.</w:t>
      </w:r>
    </w:p>
    <w:p>
      <w:r>
        <w:t xml:space="preserve">7. Il miaule pour attirer l'attention de ses maîtres. </w:t>
      </w:r>
    </w:p>
    <w:p>
      <w:r>
        <w:t xml:space="preserve">    He meows to attract the attention of his owners.</w:t>
      </w:r>
    </w:p>
    <w:p>
      <w:r>
        <w:t xml:space="preserve">8. Le chat est très gentil avec les enfants. </w:t>
      </w:r>
    </w:p>
    <w:p>
      <w:r>
        <w:t xml:space="preserve">    The cat is very kind with children.</w:t>
      </w:r>
    </w:p>
    <w:p>
      <w:r>
        <w:t xml:space="preserve">9. La nourriture du chat est toujours fraîche. </w:t>
      </w:r>
    </w:p>
    <w:p>
      <w:r>
        <w:t xml:space="preserve">   The cat’s food is always fresh. </w:t>
      </w:r>
    </w:p>
    <w:p>
      <w:r>
        <w:t xml:space="preserve">10. Je suis fasciné par l'intelligence des chats.  </w:t>
      </w:r>
    </w:p>
    <w:p>
      <w:r>
        <w:t xml:space="preserve">   I am fascinated by the intelligence of cats.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>Good day to you!</w:t>
      </w:r>
    </w:p>
    <w:p>
      <w:r>
        <w:t>3.  Bonjour, je m'appelle Marie.</w:t>
      </w:r>
    </w:p>
    <w:p>
      <w:r>
        <w:t xml:space="preserve">Hello, my name is Marie. </w:t>
      </w:r>
    </w:p>
    <w:p>
      <w:r>
        <w:t xml:space="preserve">4.  Bonjour, le soleil brille aujourd’hui. </w:t>
      </w:r>
    </w:p>
    <w:p>
      <w:r>
        <w:t xml:space="preserve">Hello, the sun is shining today. </w:t>
      </w:r>
    </w:p>
    <w:p>
      <w:r>
        <w:t xml:space="preserve">5.  Je suis fatigué après la course. </w:t>
      </w:r>
    </w:p>
    <w:p>
      <w:r>
        <w:t xml:space="preserve">I am tired after running. </w:t>
      </w:r>
    </w:p>
    <w:p>
      <w:r>
        <w:t xml:space="preserve">6.  Bonjour à l’autre côté de la salle. </w:t>
      </w:r>
    </w:p>
    <w:p>
      <w:r>
        <w:t xml:space="preserve">Hello on the other side of the room. </w:t>
      </w:r>
    </w:p>
    <w:p>
      <w:r>
        <w:t>7.  Bonjour!  Est-ce que vous êtes libre pour parler?</w:t>
      </w:r>
    </w:p>
    <w:p>
      <w:r>
        <w:t xml:space="preserve">Hello!  Are you free to talk? </w:t>
      </w:r>
    </w:p>
    <w:p>
      <w:r>
        <w:t xml:space="preserve">8.   Bonjour, il fait beau aujourd'hui. </w:t>
      </w:r>
    </w:p>
    <w:p>
      <w:r>
        <w:t xml:space="preserve">Hello, it is nice weather today. </w:t>
      </w:r>
    </w:p>
    <w:p>
      <w:r>
        <w:t xml:space="preserve">9. Bonjour, je suis heureux de te rencontrer. </w:t>
      </w:r>
    </w:p>
    <w:p>
      <w:r>
        <w:t xml:space="preserve">Hello, I am happy to meet you. </w:t>
      </w:r>
    </w:p>
    <w:p>
      <w:r>
        <w:t xml:space="preserve">10. Bonjour, pouvez-vous m’aider ?  </w:t>
      </w:r>
    </w:p>
    <w:p>
      <w:r>
        <w:t>Hello, can you help me?</w:t>
      </w:r>
    </w:p>
    <w:p/>
    <w:p>
      <w:r>
        <w:rPr>
          <w:b/>
        </w:rPr>
        <w:t>Word: petit | Meaning: small</w:t>
      </w:r>
    </w:p>
    <w:p/>
    <w:p>
      <w:r>
        <w:t>1.  Il est un petit garçon.</w:t>
      </w:r>
    </w:p>
    <w:p>
      <w:r>
        <w:t xml:space="preserve">   He is a little boy.</w:t>
      </w:r>
    </w:p>
    <w:p>
      <w:r>
        <w:t xml:space="preserve">2.  La maison est petite. </w:t>
      </w:r>
    </w:p>
    <w:p>
      <w:r>
        <w:t xml:space="preserve">   The house is small.</w:t>
      </w:r>
    </w:p>
    <w:p>
      <w:r>
        <w:t>3.  J'ai un petit chien.</w:t>
      </w:r>
    </w:p>
    <w:p>
      <w:r>
        <w:t xml:space="preserve">   I have a small dog.</w:t>
      </w:r>
    </w:p>
    <w:p>
      <w:r>
        <w:t>4.  Les enfants ont un petit gâteau.</w:t>
      </w:r>
    </w:p>
    <w:p>
      <w:r>
        <w:t xml:space="preserve">   The children have a small cake.</w:t>
      </w:r>
    </w:p>
    <w:p>
      <w:r>
        <w:t>5.  Il a un petit problème.</w:t>
      </w:r>
    </w:p>
    <w:p>
      <w:r>
        <w:t xml:space="preserve">   He has a little problem. </w:t>
      </w:r>
    </w:p>
    <w:p>
      <w:r>
        <w:t xml:space="preserve">6.  Tu es un petit peu fatigué ? </w:t>
      </w:r>
    </w:p>
    <w:p>
      <w:r>
        <w:t xml:space="preserve">   Are you a little tired?</w:t>
      </w:r>
    </w:p>
    <w:p>
      <w:r>
        <w:t xml:space="preserve">7.  Elle est petite et jolie. </w:t>
      </w:r>
    </w:p>
    <w:p>
      <w:r>
        <w:t xml:space="preserve">   She is small and pretty.</w:t>
      </w:r>
    </w:p>
    <w:p>
      <w:r>
        <w:t xml:space="preserve">8.  Le café est petit, mais bon. </w:t>
      </w:r>
    </w:p>
    <w:p>
      <w:r>
        <w:t xml:space="preserve">   The coffee is small, but good. </w:t>
      </w:r>
    </w:p>
    <w:p>
      <w:r>
        <w:t>9.  Ma sœur est petite et elle joue avec des petits jouets.</w:t>
      </w:r>
    </w:p>
    <w:p>
      <w:r>
        <w:t xml:space="preserve">   My sister is little and she plays with small toys. </w:t>
      </w:r>
    </w:p>
    <w:p>
      <w:r>
        <w:t xml:space="preserve">10.  Ce livre est un peu petit. </w:t>
      </w:r>
    </w:p>
    <w:p>
      <w:r>
        <w:t xml:space="preserve">    This book is a bit small.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tomates sont rouges.</w:t>
      </w:r>
    </w:p>
    <w:p>
      <w:r>
        <w:t xml:space="preserve">  The tomatoes are red.</w:t>
      </w:r>
    </w:p>
    <w:p>
      <w:r>
        <w:t>3. Le ballon est rouge.</w:t>
      </w:r>
    </w:p>
    <w:p>
      <w:r>
        <w:t xml:space="preserve">  The ball is red.</w:t>
      </w:r>
    </w:p>
    <w:p>
      <w:r>
        <w:t>4. Il a des yeux rouges.</w:t>
      </w:r>
    </w:p>
    <w:p>
      <w:r>
        <w:t xml:space="preserve">  He has red eyes.</w:t>
      </w:r>
    </w:p>
    <w:p>
      <w:r>
        <w:t xml:space="preserve">5. L'arbre est rouge. </w:t>
      </w:r>
    </w:p>
    <w:p>
      <w:r>
        <w:t xml:space="preserve">   The tree is red.</w:t>
      </w:r>
    </w:p>
    <w:p>
      <w:r>
        <w:t>6. La robe de la princesse est rouge.</w:t>
      </w:r>
    </w:p>
    <w:p>
      <w:r>
        <w:t xml:space="preserve">  The princess’s dress is red.</w:t>
      </w:r>
    </w:p>
    <w:p>
      <w:r>
        <w:t xml:space="preserve">7. Le feu est rouge. </w:t>
      </w:r>
    </w:p>
    <w:p>
      <w:r>
        <w:t xml:space="preserve">   The fire is red.</w:t>
      </w:r>
    </w:p>
    <w:p>
      <w:r>
        <w:t>8. J’aime les vêtements rouges.</w:t>
      </w:r>
    </w:p>
    <w:p>
      <w:r>
        <w:t xml:space="preserve">   I like the red clothes.</w:t>
      </w:r>
    </w:p>
    <w:p>
      <w:r>
        <w:t>9. L'étoile était rouge dans le ciel.</w:t>
      </w:r>
    </w:p>
    <w:p>
      <w:r>
        <w:t xml:space="preserve">  The star was red in the sky.</w:t>
      </w:r>
    </w:p>
    <w:p>
      <w:r>
        <w:t>10. Elle a un rouge sang sur ses joues.</w:t>
      </w:r>
    </w:p>
    <w:p>
      <w:r>
        <w:t xml:space="preserve">  She has a crimson blush on her cheeks.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