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 xml:space="preserve">1. Ce gâteau est grand, j'ai besoin de beaucoup de place pour le mettre sur la table. </w:t>
      </w:r>
    </w:p>
    <w:p>
      <w:r>
        <w:t xml:space="preserve">   This cake is large, I need a lot of space to put it on the table.</w:t>
      </w:r>
    </w:p>
    <w:p>
      <w:r>
        <w:t xml:space="preserve">2. La ville est grande et elle a beaucoup d’habitants.  </w:t>
      </w:r>
    </w:p>
    <w:p>
      <w:r>
        <w:t xml:space="preserve">   The city is big and it has many inhabitants.</w:t>
      </w:r>
    </w:p>
    <w:p>
      <w:r>
        <w:t>3. Mes chaussures sont grandes, je les aime.</w:t>
      </w:r>
    </w:p>
    <w:p>
      <w:r>
        <w:t xml:space="preserve">    My shoes are large, I love them. </w:t>
      </w:r>
    </w:p>
    <w:p>
      <w:r>
        <w:t xml:space="preserve">4. Le Grand Palais est un musée magnifique. </w:t>
      </w:r>
    </w:p>
    <w:p>
      <w:r>
        <w:t xml:space="preserve">   The Grand Palace is a magnificent museum.</w:t>
      </w:r>
    </w:p>
    <w:p>
      <w:r>
        <w:t xml:space="preserve">5. Il est grand pour ses enfants. </w:t>
      </w:r>
    </w:p>
    <w:p>
      <w:r>
        <w:t xml:space="preserve">   He is tall for his children.</w:t>
      </w:r>
    </w:p>
    <w:p>
      <w:r>
        <w:t xml:space="preserve">6. La France est grande et elle a une histoire riche. </w:t>
      </w:r>
    </w:p>
    <w:p>
      <w:r>
        <w:t xml:space="preserve">   France is big and it has a rich history. </w:t>
      </w:r>
    </w:p>
    <w:p>
      <w:r>
        <w:t xml:space="preserve">7. J'ai besoin de prendre un Grand taxi pour aller au port.  </w:t>
      </w:r>
    </w:p>
    <w:p>
      <w:r>
        <w:t xml:space="preserve">    I need to take a large taxi to go to the port. </w:t>
      </w:r>
    </w:p>
    <w:p>
      <w:r>
        <w:t>8. L’herbe est grand, j’aime courir sur les terrains verts.</w:t>
      </w:r>
    </w:p>
    <w:p>
      <w:r>
        <w:t xml:space="preserve">    The grass is tall, I love running on green fields.</w:t>
      </w:r>
    </w:p>
    <w:p>
      <w:r>
        <w:t>9. Les montagnes sont grandes et majestueuses.</w:t>
      </w:r>
    </w:p>
    <w:p>
      <w:r>
        <w:t xml:space="preserve">   The mountains are big and majestic. </w:t>
      </w:r>
    </w:p>
    <w:p>
      <w:r>
        <w:t>10.  Il a un grand sourire quand il parle de sa famille.</w:t>
      </w:r>
    </w:p>
    <w:p>
      <w:r>
        <w:t xml:space="preserve">   He has a large smile when he talks about his family.</w:t>
      </w:r>
    </w:p>
    <w:p/>
    <w:p>
      <w:r>
        <w:rPr>
          <w:b/>
        </w:rPr>
        <w:t>Word: Plante | Meaning: Plant</w:t>
      </w:r>
    </w:p>
    <w:p/>
    <w:p>
      <w:r>
        <w:t>1. J'aime beaucoup les plantes dans ma maison.</w:t>
      </w:r>
    </w:p>
    <w:p>
      <w:r>
        <w:t xml:space="preserve">   I love plants in my house.</w:t>
      </w:r>
    </w:p>
    <w:p>
      <w:r>
        <w:t>2. La plante est très importante pour la vie de l'homme.</w:t>
      </w:r>
    </w:p>
    <w:p>
      <w:r>
        <w:t xml:space="preserve">   The plant is very important for human life.</w:t>
      </w:r>
    </w:p>
    <w:p>
      <w:r>
        <w:t xml:space="preserve">3. Il y a beaucoup de plantes dans le jardin. </w:t>
      </w:r>
    </w:p>
    <w:p>
      <w:r>
        <w:t xml:space="preserve">    There are many plants in the garden.</w:t>
      </w:r>
    </w:p>
    <w:p>
      <w:r>
        <w:t>4. J'ai besoin d'eau pour arroser mes plantes.</w:t>
      </w:r>
    </w:p>
    <w:p>
      <w:r>
        <w:t xml:space="preserve">   I need water to water my plants.</w:t>
      </w:r>
    </w:p>
    <w:p>
      <w:r>
        <w:t>5. La plante est une source de nourriture et d'oxygène.</w:t>
      </w:r>
    </w:p>
    <w:p>
      <w:r>
        <w:t xml:space="preserve">   The plant is a source of food and oxygen.</w:t>
      </w:r>
    </w:p>
    <w:p>
      <w:r>
        <w:t>6. Les fleurs de la plante sont magnifiques.</w:t>
      </w:r>
    </w:p>
    <w:p>
      <w:r>
        <w:t xml:space="preserve">   The flowers of the plant are beautiful. </w:t>
      </w:r>
    </w:p>
    <w:p>
      <w:r>
        <w:t>7. Il faut observer la plante pour savoir comment elle pousse.</w:t>
      </w:r>
    </w:p>
    <w:p>
      <w:r>
        <w:t xml:space="preserve">   One must observe the plant to know how it grows.</w:t>
      </w:r>
    </w:p>
    <w:p>
      <w:r>
        <w:t>8. Le botaniste étudie les plantes à l'université.</w:t>
      </w:r>
    </w:p>
    <w:p>
      <w:r>
        <w:t xml:space="preserve">   The botanist studies plants at university. </w:t>
      </w:r>
    </w:p>
    <w:p>
      <w:r>
        <w:t>9. Je vais faire une potion avec des plantes médicinales.</w:t>
      </w:r>
    </w:p>
    <w:p>
      <w:r>
        <w:t xml:space="preserve">   I am going to make a potion with medicinal herbs.</w:t>
      </w:r>
    </w:p>
    <w:p>
      <w:r>
        <w:t>10. La plante est un élément important de la nature.</w:t>
      </w:r>
    </w:p>
    <w:p>
      <w:r>
        <w:t xml:space="preserve">    The plant is an important element of nature.</w:t>
      </w:r>
    </w:p>
    <w:p/>
    <w:p>
      <w:r>
        <w:t>Champs: &lt;Fields/fields of cultivation&gt;</w:t>
      </w:r>
    </w:p>
    <w:p/>
    <w:p>
      <w:r>
        <w:t>1. Les enfants jouaient dans les champs.</w:t>
      </w:r>
    </w:p>
    <w:p>
      <w:r>
        <w:t xml:space="preserve">    The children were playing in the fields.</w:t>
      </w:r>
    </w:p>
    <w:p>
      <w:r>
        <w:t>2. Nous sommes allés à la campagne pour voir les champs.</w:t>
      </w:r>
    </w:p>
    <w:p>
      <w:r>
        <w:t xml:space="preserve">    We went to the countryside to see the fields. </w:t>
      </w:r>
    </w:p>
    <w:p>
      <w:r>
        <w:t>3. La belle fleur de l'herbe s'étalait sur les champs.</w:t>
      </w:r>
    </w:p>
    <w:p>
      <w:r>
        <w:t xml:space="preserve">    The beautiful flower of the grass spread out on the fields.</w:t>
      </w:r>
    </w:p>
    <w:p>
      <w:r>
        <w:t>4.  Le train traversa les champs verdoyants.</w:t>
      </w:r>
    </w:p>
    <w:p>
      <w:r>
        <w:t xml:space="preserve">     The train crossed the verdant fields. </w:t>
      </w:r>
    </w:p>
    <w:p>
      <w:r>
        <w:t>5. Les champs étaient bordés de fleurs sauvages.</w:t>
      </w:r>
    </w:p>
    <w:p>
      <w:r>
        <w:t xml:space="preserve">   The fields were bordered by wild flowers. </w:t>
      </w:r>
    </w:p>
    <w:p>
      <w:r>
        <w:t>6. La récolte était abondante dans les champs.</w:t>
      </w:r>
    </w:p>
    <w:p>
      <w:r>
        <w:t xml:space="preserve">    The harvest was abundant in the fields.</w:t>
      </w:r>
    </w:p>
    <w:p>
      <w:r>
        <w:t>7. On a besoin de beaucoup d’eau pour cultiver les champs.</w:t>
      </w:r>
    </w:p>
    <w:p>
      <w:r>
        <w:t xml:space="preserve">     We need a lot of water to cultivate the fields.</w:t>
      </w:r>
    </w:p>
    <w:p>
      <w:r>
        <w:t>8. Les champs sont vides en hiver.</w:t>
      </w:r>
    </w:p>
    <w:p>
      <w:r>
        <w:t xml:space="preserve">    Fields are empty in winter. </w:t>
      </w:r>
    </w:p>
    <w:p>
      <w:r>
        <w:t>9. Le soleil brillait sur les champs,  d'un orange intense.</w:t>
      </w:r>
    </w:p>
    <w:p>
      <w:r>
        <w:t xml:space="preserve">   The sun shone on the fields, with an intense orange light. </w:t>
      </w:r>
    </w:p>
    <w:p>
      <w:r>
        <w:t>10.  Les champs sont un lieu magnifique pour faire une promenade.</w:t>
      </w:r>
    </w:p>
    <w:p>
      <w:r>
        <w:t xml:space="preserve">     The fields are a magnificent place to take a walk.</w:t>
      </w:r>
    </w:p>
    <w:p/>
    <w:p>
      <w:r>
        <w:rPr>
          <w:b/>
        </w:rPr>
        <w:t>Word: Nourrir | Meaning: To feed</w:t>
      </w:r>
    </w:p>
    <w:p/>
    <w:p>
      <w:r>
        <w:t>1. Je dois nourrir mon chat tous les jours.</w:t>
      </w:r>
    </w:p>
    <w:p>
      <w:r>
        <w:t xml:space="preserve">    I need to feed my cat every day.</w:t>
      </w:r>
    </w:p>
    <w:p>
      <w:r>
        <w:t xml:space="preserve">2.  La nourricière prépare des plats sains et nutritifs pour les enfants. </w:t>
      </w:r>
    </w:p>
    <w:p>
      <w:r>
        <w:t xml:space="preserve">   The caregiver prepares healthy and nutritious meals for the children.</w:t>
      </w:r>
    </w:p>
    <w:p>
      <w:r>
        <w:t xml:space="preserve">3. Les animaux sauvages doivent être nourris de la nourriture sauvage. </w:t>
      </w:r>
    </w:p>
    <w:p>
      <w:r>
        <w:t xml:space="preserve">   Wild animals must be fed wild food.</w:t>
      </w:r>
    </w:p>
    <w:p>
      <w:r>
        <w:t xml:space="preserve">4. Le médecin a nourrit le patient avec une solution saline. </w:t>
      </w:r>
    </w:p>
    <w:p>
      <w:r>
        <w:t xml:space="preserve">   The doctor administered a saline solution to the patient.</w:t>
      </w:r>
    </w:p>
    <w:p>
      <w:r>
        <w:t>5. J'ai nourri mes pensées et mon courage en écoutant des chansons positives.</w:t>
      </w:r>
    </w:p>
    <w:p>
      <w:r>
        <w:t xml:space="preserve">   I nourished my thoughts and courage by listening to positive songs.</w:t>
      </w:r>
    </w:p>
    <w:p>
      <w:r>
        <w:t>6.  J'ai nourri la plante d’eau et de lumière pour qu'elle pousse.</w:t>
      </w:r>
    </w:p>
    <w:p>
      <w:r>
        <w:t xml:space="preserve">    I watered the plant with water and light so it would grow.</w:t>
      </w:r>
    </w:p>
    <w:p>
      <w:r>
        <w:t xml:space="preserve">7. Il a nourrit l'enfant avec du lait maternel. </w:t>
      </w:r>
    </w:p>
    <w:p>
      <w:r>
        <w:t xml:space="preserve">    He fed the child with breast milk.</w:t>
      </w:r>
    </w:p>
    <w:p>
      <w:r>
        <w:t>8.  La mère nourrissait son enfant avec amour.</w:t>
      </w:r>
    </w:p>
    <w:p>
      <w:r>
        <w:t xml:space="preserve">    The mother nourished her child with love.</w:t>
      </w:r>
    </w:p>
    <w:p>
      <w:r>
        <w:t>9. Les enfants doivent être nourris de façon saine et équilibrée.</w:t>
      </w:r>
    </w:p>
    <w:p>
      <w:r>
        <w:t xml:space="preserve">    Children should be fed in a healthy and balanced way.</w:t>
      </w:r>
    </w:p>
    <w:p>
      <w:r>
        <w:t xml:space="preserve">10. Les voyageurs ont nourri leur esprit avec les nouvelles cultures rencontrées. </w:t>
      </w:r>
    </w:p>
    <w:p>
      <w:r>
        <w:t xml:space="preserve">   Travelers nourished their minds with the new cultures they encountered.</w:t>
      </w:r>
    </w:p>
    <w:p/>
    <w:p>
      <w:r>
        <w:t>Feuilles: Leaves</w:t>
      </w:r>
    </w:p>
    <w:p/>
    <w:p>
      <w:r>
        <w:t>1. Les feuilles dorées tombent en automne.</w:t>
      </w:r>
    </w:p>
    <w:p>
      <w:r>
        <w:t xml:space="preserve">    The golden leaves fall in autumn.</w:t>
      </w:r>
    </w:p>
    <w:p>
      <w:r>
        <w:t>2. Il est important de garder les feuilles dans un endroit sec.</w:t>
      </w:r>
    </w:p>
    <w:p>
      <w:r>
        <w:t xml:space="preserve">    It is important to keep the leaves in a dry place. </w:t>
      </w:r>
    </w:p>
    <w:p>
      <w:r>
        <w:t>3. Je vais couper mes feuilles pour faire un bouquet.</w:t>
      </w:r>
    </w:p>
    <w:p>
      <w:r>
        <w:t xml:space="preserve">    I am going to cut my leaves to make a bouquet.</w:t>
      </w:r>
    </w:p>
    <w:p>
      <w:r>
        <w:t>4. Les feuilles sont toujours présentes dans la nature.</w:t>
      </w:r>
    </w:p>
    <w:p>
      <w:r>
        <w:t xml:space="preserve">    Leaves are always present in nature.</w:t>
      </w:r>
    </w:p>
    <w:p>
      <w:r>
        <w:t xml:space="preserve">5. Des feuilles de chêne peuvent être utilisées pour décorer une maison. </w:t>
      </w:r>
    </w:p>
    <w:p>
      <w:r>
        <w:t xml:space="preserve">   Oak leaves can be used to decorate a house.</w:t>
      </w:r>
    </w:p>
    <w:p>
      <w:r>
        <w:t>6. La beauté des feuilles est fascinante à contempler.</w:t>
      </w:r>
    </w:p>
    <w:p>
      <w:r>
        <w:t xml:space="preserve">    The beauty of the leaves is fascinating to contemplate.</w:t>
      </w:r>
    </w:p>
    <w:p>
      <w:r>
        <w:t xml:space="preserve">7. Les feuilles d’érable sont connues pour leur couleur rougeâtre. </w:t>
      </w:r>
    </w:p>
    <w:p>
      <w:r>
        <w:t xml:space="preserve">    Maple leaves are known for their reddish color.</w:t>
      </w:r>
    </w:p>
    <w:p>
      <w:r>
        <w:t xml:space="preserve">8. Les feuilles qui tombent en hiver se transforment en compost. </w:t>
      </w:r>
    </w:p>
    <w:p>
      <w:r>
        <w:t xml:space="preserve">    Leaves that fall in winter transform into compost.</w:t>
      </w:r>
    </w:p>
    <w:p>
      <w:r>
        <w:t xml:space="preserve">9. L'automne est une période magnifique où les feuilles changent de couleurs.  </w:t>
      </w:r>
    </w:p>
    <w:p>
      <w:r>
        <w:t xml:space="preserve">   Autumn is a magnificent period where the leaves change colors. </w:t>
      </w:r>
    </w:p>
    <w:p>
      <w:r>
        <w:t xml:space="preserve">10. Le changement des feuilles est un spectacle naturel à observer.  </w:t>
      </w:r>
    </w:p>
    <w:p>
      <w:r>
        <w:t xml:space="preserve">   The changing of leaves is a natural spectacle to observe.</w:t>
      </w:r>
    </w:p>
    <w:p/>
    <w:p>
      <w:r>
        <w:rPr>
          <w:b/>
        </w:rPr>
        <w:t>Word: Jouer | Meaning: To play</w:t>
      </w:r>
    </w:p>
    <w:p/>
    <w:p>
      <w:r>
        <w:t>1.  J'aime jouer aux jeux de société avec mes amis.</w:t>
      </w:r>
    </w:p>
    <w:p>
      <w:r>
        <w:t xml:space="preserve">   I like to play board games with my friends.</w:t>
      </w:r>
    </w:p>
    <w:p>
      <w:r>
        <w:t>2.  Je joue au football tous les dimanches.</w:t>
      </w:r>
    </w:p>
    <w:p>
      <w:r>
        <w:t xml:space="preserve">   I play football every Sunday.</w:t>
      </w:r>
    </w:p>
    <w:p>
      <w:r>
        <w:t xml:space="preserve">3.  Elle joue la guitare très bien. </w:t>
      </w:r>
    </w:p>
    <w:p>
      <w:r>
        <w:t xml:space="preserve">    She plays guitar very well.</w:t>
      </w:r>
    </w:p>
    <w:p>
      <w:r>
        <w:t xml:space="preserve">4.  Les enfants jouent dans le jardin pendant la journée. </w:t>
      </w:r>
    </w:p>
    <w:p>
      <w:r>
        <w:t xml:space="preserve">   The children play in the garden during the day.</w:t>
      </w:r>
    </w:p>
    <w:p>
      <w:r>
        <w:t xml:space="preserve">5.  Tu joues souvent au piano ? </w:t>
      </w:r>
    </w:p>
    <w:p>
      <w:r>
        <w:t xml:space="preserve">    Do you play piano often? </w:t>
      </w:r>
    </w:p>
    <w:p>
      <w:r>
        <w:t xml:space="preserve">6.  Est-ce que vous voulez jouer à des jeux de rôles ? </w:t>
      </w:r>
    </w:p>
    <w:p>
      <w:r>
        <w:t xml:space="preserve">    Do you want to play role-playing games? </w:t>
      </w:r>
    </w:p>
    <w:p>
      <w:r>
        <w:t>7.  Il est important de jouer avec respect pour les autres.</w:t>
      </w:r>
    </w:p>
    <w:p>
      <w:r>
        <w:t xml:space="preserve">   It's important to play respectfully with others.</w:t>
      </w:r>
    </w:p>
    <w:p>
      <w:r>
        <w:t xml:space="preserve">8.  J’aime jouer aux mots croisés. </w:t>
      </w:r>
    </w:p>
    <w:p>
      <w:r>
        <w:t xml:space="preserve">   I like to play word searches. </w:t>
      </w:r>
    </w:p>
    <w:p>
      <w:r>
        <w:t xml:space="preserve">9.  Le jeu d’échecs est un bon moyen de se distraire. </w:t>
      </w:r>
    </w:p>
    <w:p>
      <w:r>
        <w:t xml:space="preserve">    Playing chess is a good way to unwind. </w:t>
      </w:r>
    </w:p>
    <w:p>
      <w:r>
        <w:t>10.  Les enfants aiment jouer à la maison et en dehors.</w:t>
      </w:r>
    </w:p>
    <w:p>
      <w:r>
        <w:t xml:space="preserve">   Children enjoy playing at home and outside.</w:t>
      </w:r>
    </w:p>
    <w:p/>
    <w:p>
      <w:r>
        <w:rPr>
          <w:b/>
        </w:rPr>
        <w:t>Word: Soudain | Meaning: Suddenly</w:t>
      </w:r>
    </w:p>
    <w:p/>
    <w:p>
      <w:r>
        <w:t xml:space="preserve">1.  J'ai senti un soupir Soudain, puis il s'est mis à pleurer. </w:t>
      </w:r>
    </w:p>
    <w:p>
      <w:r>
        <w:t xml:space="preserve">    &lt;English translation: I felt a sudden sigh then he started crying.&gt;</w:t>
      </w:r>
    </w:p>
    <w:p>
      <w:r>
        <w:t>2.  Le soleil apparut Soudain derrière les nuages.</w:t>
      </w:r>
    </w:p>
    <w:p>
      <w:r>
        <w:t xml:space="preserve">    &lt;English translation: The sun appeared suddenly behind the clouds.&gt;</w:t>
      </w:r>
    </w:p>
    <w:p>
      <w:r>
        <w:t>3.  Les enfants sont entrés Soudain dans la salle de classe.</w:t>
      </w:r>
    </w:p>
    <w:p>
      <w:r>
        <w:t xml:space="preserve">    &lt;English translation: The children suddenly entered the classroom.&gt; </w:t>
      </w:r>
    </w:p>
    <w:p>
      <w:r>
        <w:t xml:space="preserve">4.  La ville a connu une croissance économique soudaine et spectaculaire. </w:t>
      </w:r>
    </w:p>
    <w:p>
      <w:r>
        <w:t xml:space="preserve">    &lt;English translation: The city experienced a sudden and spectacular economic growth.&gt;</w:t>
      </w:r>
    </w:p>
    <w:p>
      <w:r>
        <w:t>5.  Il est arrivé Soudain à l'appartement, sans prévenir.</w:t>
      </w:r>
    </w:p>
    <w:p>
      <w:r>
        <w:t xml:space="preserve">    &lt;English translation: He arrived suddenly at the apartment, without warning.&gt;</w:t>
      </w:r>
    </w:p>
    <w:p>
      <w:r>
        <w:t xml:space="preserve">6.  Le chien a bougé Soudain et s'est retourné vers moi. </w:t>
      </w:r>
    </w:p>
    <w:p>
      <w:r>
        <w:t xml:space="preserve">    &lt;English translation: The dog moved suddenly and turned back to me.&gt;</w:t>
      </w:r>
    </w:p>
    <w:p>
      <w:r>
        <w:t>7.  Il y a un changement soudain dans la situation.</w:t>
      </w:r>
    </w:p>
    <w:p>
      <w:r>
        <w:t xml:space="preserve">    &lt;English translation: There is a sudden change in the situation.&gt;</w:t>
      </w:r>
    </w:p>
    <w:p>
      <w:r>
        <w:t xml:space="preserve">8.  La tension a atteint son apogée Soudain et les choses sont devenues tendues. </w:t>
      </w:r>
    </w:p>
    <w:p>
      <w:r>
        <w:t xml:space="preserve">    &lt;English translation: The tension reached its peak suddenly and things became tense.&gt;</w:t>
      </w:r>
    </w:p>
    <w:p>
      <w:r>
        <w:t xml:space="preserve">9.  Le film a commencé Soudain, sans introduction ni montage. </w:t>
      </w:r>
    </w:p>
    <w:p>
      <w:r>
        <w:t xml:space="preserve">    &lt;English translation: The movie started suddenly without an introduction or editing.&gt;</w:t>
      </w:r>
    </w:p>
    <w:p>
      <w:r>
        <w:t xml:space="preserve">10. J'ai senti une sensation soudaine de malaise et j'ai besoin d'un repos. </w:t>
      </w:r>
    </w:p>
    <w:p>
      <w:r>
        <w:t xml:space="preserve">    &lt;English translation: I felt a sudden feeling of dizziness and I need to rest.&gt;</w:t>
      </w:r>
    </w:p>
    <w:p/>
    <w:p>
      <w:r>
        <w:rPr>
          <w:b/>
        </w:rPr>
        <w:t>Word: fleur | Meaning: flower</w:t>
      </w:r>
    </w:p>
    <w:p/>
    <w:p>
      <w:r>
        <w:t>1.  Je vois une fleur rouge dans le jardin.</w:t>
      </w:r>
    </w:p>
    <w:p>
      <w:r>
        <w:t xml:space="preserve">   I see a red flower in the garden.</w:t>
      </w:r>
    </w:p>
    <w:p>
      <w:r>
        <w:t>2.  La fleur symbolise la paix et l'amour.</w:t>
      </w:r>
    </w:p>
    <w:p>
      <w:r>
        <w:t xml:space="preserve">   The flower symbolizes peace and love.</w:t>
      </w:r>
    </w:p>
    <w:p>
      <w:r>
        <w:t>3.  Elle aime beaucoup les fleurs de saison.</w:t>
      </w:r>
    </w:p>
    <w:p>
      <w:r>
        <w:t xml:space="preserve">   She loves flowers of the season. </w:t>
      </w:r>
    </w:p>
    <w:p>
      <w:r>
        <w:t>4.  Le fleur est une couleur magnifique.</w:t>
      </w:r>
    </w:p>
    <w:p>
      <w:r>
        <w:t xml:space="preserve">   The flower is a beautiful color.</w:t>
      </w:r>
    </w:p>
    <w:p>
      <w:r>
        <w:t>5.  J’ai acheté une fleur pour mon amie.</w:t>
      </w:r>
    </w:p>
    <w:p>
      <w:r>
        <w:t xml:space="preserve">    I bought a flower for my friend.</w:t>
      </w:r>
    </w:p>
    <w:p>
      <w:r>
        <w:t>6.  La fleur d'oranger a une odeur agréable.</w:t>
      </w:r>
    </w:p>
    <w:p>
      <w:r>
        <w:t xml:space="preserve">  The orange blossom has a pleasant scent.</w:t>
      </w:r>
    </w:p>
    <w:p>
      <w:r>
        <w:t xml:space="preserve">7.  Le bouquet de fleurs était magnifique. </w:t>
      </w:r>
    </w:p>
    <w:p>
      <w:r>
        <w:t xml:space="preserve">   The bouquet of flowers was beautiful.</w:t>
      </w:r>
    </w:p>
    <w:p>
      <w:r>
        <w:t xml:space="preserve">8.  Je pense que la fleur est un symbole important. </w:t>
      </w:r>
    </w:p>
    <w:p>
      <w:r>
        <w:t xml:space="preserve">    I think that the flower is an important symbol.</w:t>
      </w:r>
    </w:p>
    <w:p>
      <w:r>
        <w:t xml:space="preserve">9.  La fleur symbolise la beauté et l'espoir. </w:t>
      </w:r>
    </w:p>
    <w:p>
      <w:r>
        <w:t xml:space="preserve">   The flower symbolizes beauty and hope.</w:t>
      </w:r>
    </w:p>
    <w:p>
      <w:r>
        <w:t xml:space="preserve">10. Les fleurs sont belles quand elles fleurissent. </w:t>
      </w:r>
    </w:p>
    <w:p>
      <w:r>
        <w:t xml:space="preserve">   Flowers are beautiful when they bloom.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 </w:t>
      </w:r>
    </w:p>
    <w:p>
      <w:r>
        <w:t xml:space="preserve">    I often play tennis.</w:t>
      </w:r>
    </w:p>
    <w:p>
      <w:r>
        <w:t xml:space="preserve">2. Il jouait du piano dans la salle.   </w:t>
      </w:r>
    </w:p>
    <w:p>
      <w:r>
        <w:t xml:space="preserve">    He was playing piano in the hall. </w:t>
      </w:r>
    </w:p>
    <w:p>
      <w:r>
        <w:t xml:space="preserve">3. Les enfants jouent dans le parc.  </w:t>
      </w:r>
    </w:p>
    <w:p>
      <w:r>
        <w:t xml:space="preserve">    The children are playing in the park. </w:t>
      </w:r>
    </w:p>
    <w:p>
      <w:r>
        <w:t xml:space="preserve">4. J’ai joué à un match de football hier.   </w:t>
      </w:r>
    </w:p>
    <w:p>
      <w:r>
        <w:t xml:space="preserve">    I played a football match yesterday.</w:t>
      </w:r>
    </w:p>
    <w:p>
      <w:r>
        <w:t xml:space="preserve">5. Elle joue souvent au violon.  </w:t>
      </w:r>
    </w:p>
    <w:p>
      <w:r>
        <w:t xml:space="preserve">    She plays the violin often.</w:t>
      </w:r>
    </w:p>
    <w:p>
      <w:r>
        <w:t xml:space="preserve">6. Vous jouez aux cartes ?  </w:t>
      </w:r>
    </w:p>
    <w:p>
      <w:r>
        <w:t xml:space="preserve">    Do you play cards?</w:t>
      </w:r>
    </w:p>
    <w:p>
      <w:r>
        <w:t xml:space="preserve">7. Les amis jouent dans le jardin.  </w:t>
      </w:r>
    </w:p>
    <w:p>
      <w:r>
        <w:t xml:space="preserve">    The friends are playing in the garden. </w:t>
      </w:r>
    </w:p>
    <w:p>
      <w:r>
        <w:t xml:space="preserve">8. Je vais jouer un concert demain.   </w:t>
      </w:r>
    </w:p>
    <w:p>
      <w:r>
        <w:t xml:space="preserve">    I'm going to give a concert tomorrow. </w:t>
      </w:r>
    </w:p>
    <w:p>
      <w:r>
        <w:t xml:space="preserve">9. Ils aiment jouer à des jeux vidéo.  </w:t>
      </w:r>
    </w:p>
    <w:p>
      <w:r>
        <w:t xml:space="preserve">    They like to play video games. </w:t>
      </w:r>
    </w:p>
    <w:p>
      <w:r>
        <w:t xml:space="preserve">10. Jouer est amusant !  </w:t>
      </w:r>
    </w:p>
    <w:p>
      <w:r>
        <w:t xml:space="preserve">    Playing is fun!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J'aime regarder la lumière d'une bougie dans la nuit.</w:t>
      </w:r>
    </w:p>
    <w:p>
      <w:r>
        <w:t xml:space="preserve">   I like to look at the light of a candle in the night. </w:t>
      </w:r>
    </w:p>
    <w:p>
      <w:r>
        <w:t>3. Le feu crépitant donne une belle lumière.</w:t>
      </w:r>
    </w:p>
    <w:p>
      <w:r>
        <w:t xml:space="preserve">   The crackling fire gives off beautiful light.</w:t>
      </w:r>
    </w:p>
    <w:p>
      <w:r>
        <w:t>4. La lumière du tableau est très douce.</w:t>
      </w:r>
    </w:p>
    <w:p>
      <w:r>
        <w:t xml:space="preserve">   The lighting on the painting is very soft.</w:t>
      </w:r>
    </w:p>
    <w:p>
      <w:r>
        <w:t>5. Il y a beaucoup de lumière dans la salle d'attente.</w:t>
      </w:r>
    </w:p>
    <w:p>
      <w:r>
        <w:t xml:space="preserve">   There is a lot of light in the waiting room. </w:t>
      </w:r>
    </w:p>
    <w:p>
      <w:r>
        <w:t>6. On utilise des lampes pour éclairer la maison.</w:t>
      </w:r>
    </w:p>
    <w:p>
      <w:r>
        <w:t xml:space="preserve">   We use lamps to illuminate the house.</w:t>
      </w:r>
    </w:p>
    <w:p>
      <w:r>
        <w:t>7. La lumière du téléphone est très faible.</w:t>
      </w:r>
    </w:p>
    <w:p>
      <w:r>
        <w:t xml:space="preserve">   The light from the phone is very weak. </w:t>
      </w:r>
    </w:p>
    <w:p>
      <w:r>
        <w:t>8. Elle était triste et n'avait pas beaucoup de lumière dans sa vie.</w:t>
      </w:r>
    </w:p>
    <w:p>
      <w:r>
        <w:t xml:space="preserve">   She was sad and didn't have much light in her life.</w:t>
      </w:r>
    </w:p>
    <w:p>
      <w:r>
        <w:t>9. L'absence de lumière peut causer des problèmes de vision.</w:t>
      </w:r>
    </w:p>
    <w:p>
      <w:r>
        <w:t xml:space="preserve">   Lack of light can cause problems with vision. </w:t>
      </w:r>
    </w:p>
    <w:p>
      <w:r>
        <w:t>10. Le nouveau lampadaire sur la place donne une belle lumière à la rue.</w:t>
      </w:r>
    </w:p>
    <w:p>
      <w:r>
        <w:t xml:space="preserve">   The new lamppost on the square gives a beautiful light to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