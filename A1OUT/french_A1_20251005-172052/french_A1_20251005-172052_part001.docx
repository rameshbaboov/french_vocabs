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 xml:space="preserve">2. Bonjour à tous ! </w:t>
      </w:r>
    </w:p>
    <w:p>
      <w:r>
        <w:t>Hello everyone!</w:t>
      </w:r>
    </w:p>
    <w:p>
      <w:r>
        <w:t xml:space="preserve">3. Je m'appelle Sophie.  </w:t>
      </w:r>
    </w:p>
    <w:p>
      <w:r>
        <w:t>My name is Sophie.</w:t>
      </w:r>
    </w:p>
    <w:p>
      <w:r>
        <w:t xml:space="preserve">4. Bonjour, je voudrais un café, s'il vous plaît. </w:t>
      </w:r>
    </w:p>
    <w:p>
      <w:r>
        <w:t>Good morning, I would like a coffee, please.</w:t>
      </w:r>
    </w:p>
    <w:p>
      <w:r>
        <w:t xml:space="preserve">5. Il fait beau aujourd’hui, bonjour ! </w:t>
      </w:r>
    </w:p>
    <w:p>
      <w:r>
        <w:t>It's beautiful out today, hello!</w:t>
      </w:r>
    </w:p>
    <w:p>
      <w:r>
        <w:t xml:space="preserve">6. Bonjour à la maison ! </w:t>
      </w:r>
    </w:p>
    <w:p>
      <w:r>
        <w:t>Hello from home!</w:t>
      </w:r>
    </w:p>
    <w:p>
      <w:r>
        <w:t xml:space="preserve">7.  Je suis fatiguée, bonjours. </w:t>
      </w:r>
    </w:p>
    <w:p>
      <w:r>
        <w:t>I am tired, good morning.</w:t>
      </w:r>
    </w:p>
    <w:p>
      <w:r>
        <w:t>8.  Bonjour, est-ce que vous pouvez m'aider ?</w:t>
      </w:r>
    </w:p>
    <w:p>
      <w:r>
        <w:t>Good morning, can you help me?</w:t>
      </w:r>
    </w:p>
    <w:p>
      <w:r>
        <w:t>9. Bonjour ! Je suis contente de te voir.</w:t>
      </w:r>
    </w:p>
    <w:p>
      <w:r>
        <w:t>Hello! I'm happy to see you.</w:t>
      </w:r>
    </w:p>
    <w:p>
      <w:r>
        <w:t xml:space="preserve">10.  Bonjour, il fait très froid aujourd'hui. </w:t>
      </w:r>
    </w:p>
    <w:p>
      <w:r>
        <w:t>Hello, it is very cold today.</w:t>
      </w:r>
    </w:p>
    <w:p/>
    <w:p>
      <w:r>
        <w:rPr>
          <w:b/>
        </w:rPr>
        <w:t>Word: Maison | Meaning: House</w:t>
      </w:r>
    </w:p>
    <w:p/>
    <w:p>
      <w:r>
        <w:t>1. Ma maison est petite, mais confortable.</w:t>
      </w:r>
    </w:p>
    <w:p>
      <w:r>
        <w:t xml:space="preserve">  My house is small, but comfortable.</w:t>
      </w:r>
    </w:p>
    <w:p>
      <w:r>
        <w:t>2. J'ai besoin d'un nouveau canapé pour ma maison.</w:t>
      </w:r>
    </w:p>
    <w:p>
      <w:r>
        <w:t xml:space="preserve">  I need a new sofa for my home. </w:t>
      </w:r>
    </w:p>
    <w:p>
      <w:r>
        <w:t>3. Nous sommes allés chez nos amis à leur maison.</w:t>
      </w:r>
    </w:p>
    <w:p>
      <w:r>
        <w:t xml:space="preserve">  We went to our friends at their house. </w:t>
      </w:r>
    </w:p>
    <w:p>
      <w:r>
        <w:t>4. La maison de mon grand-père est en bord de mer.</w:t>
      </w:r>
    </w:p>
    <w:p>
      <w:r>
        <w:t xml:space="preserve">  My grandfather's house is by the sea.</w:t>
      </w:r>
    </w:p>
    <w:p>
      <w:r>
        <w:t>5. Le propriétaire de la maison a mis un nouveau jardinage.</w:t>
      </w:r>
    </w:p>
    <w:p>
      <w:r>
        <w:t xml:space="preserve">  The owner of the house has put in new landscaping. </w:t>
      </w:r>
    </w:p>
    <w:p>
      <w:r>
        <w:t>6. L'appartement était très propre, mais la maison avait besoin d'une rénovation.</w:t>
      </w:r>
    </w:p>
    <w:p>
      <w:r>
        <w:t xml:space="preserve">  The apartment was very clean, but the house needed renovations. </w:t>
      </w:r>
    </w:p>
    <w:p>
      <w:r>
        <w:t>7. La famille est venue à la maison pour fêter un anniversaire.</w:t>
      </w:r>
    </w:p>
    <w:p>
      <w:r>
        <w:t xml:space="preserve">  The family came to the house to celebrate a birthday. </w:t>
      </w:r>
    </w:p>
    <w:p>
      <w:r>
        <w:t>8. Le quartier de la maison est très calme et paisible.</w:t>
      </w:r>
    </w:p>
    <w:p>
      <w:r>
        <w:t xml:space="preserve">  The neighborhood of the house is very quiet and peaceful.</w:t>
      </w:r>
    </w:p>
    <w:p>
      <w:r>
        <w:t xml:space="preserve">9. J'ai l'habitude d'allumer les lumières dans ma maison. </w:t>
      </w:r>
    </w:p>
    <w:p>
      <w:r>
        <w:t xml:space="preserve">  I am used to turning on the lights in my home.</w:t>
      </w:r>
    </w:p>
    <w:p>
      <w:r>
        <w:t xml:space="preserve">10. La maison est une place où l'on se sent en sécurité. </w:t>
      </w:r>
    </w:p>
    <w:p>
      <w:r>
        <w:t xml:space="preserve">  The house is a place where we feel safe.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feu de la maison est rouge.</w:t>
      </w:r>
    </w:p>
    <w:p>
      <w:r>
        <w:t xml:space="preserve">   The house's fire is red.</w:t>
      </w:r>
    </w:p>
    <w:p>
      <w:r>
        <w:t xml:space="preserve">3. J’ai un chapeau rouge. </w:t>
      </w:r>
    </w:p>
    <w:p>
      <w:r>
        <w:t xml:space="preserve">   I have a red hat.</w:t>
      </w:r>
    </w:p>
    <w:p>
      <w:r>
        <w:t>4. Il a des vêtements rouges.</w:t>
      </w:r>
    </w:p>
    <w:p>
      <w:r>
        <w:t xml:space="preserve">   He has red clothes.</w:t>
      </w:r>
    </w:p>
    <w:p>
      <w:r>
        <w:t>5. La tomate est rouge.</w:t>
      </w:r>
    </w:p>
    <w:p>
      <w:r>
        <w:t xml:space="preserve">    The tomato is red.</w:t>
      </w:r>
    </w:p>
    <w:p>
      <w:r>
        <w:t>6. Les feuilles des arbres sont rouges.</w:t>
      </w:r>
    </w:p>
    <w:p>
      <w:r>
        <w:t xml:space="preserve">    The leaves of the trees are red.</w:t>
      </w:r>
    </w:p>
    <w:p>
      <w:r>
        <w:t xml:space="preserve">7. Le soleil est rouge quand il se couche. </w:t>
      </w:r>
    </w:p>
    <w:p>
      <w:r>
        <w:t xml:space="preserve">   The sun is red when it sets.</w:t>
      </w:r>
    </w:p>
    <w:p>
      <w:r>
        <w:t xml:space="preserve">8. Je suis en train d'apprendre la couleur rouge. </w:t>
      </w:r>
    </w:p>
    <w:p>
      <w:r>
        <w:t xml:space="preserve">   I am learning the color red.</w:t>
      </w:r>
    </w:p>
    <w:p>
      <w:r>
        <w:t>9. Elle aime les choses rouges.</w:t>
      </w:r>
    </w:p>
    <w:p>
      <w:r>
        <w:t xml:space="preserve">    She likes things that are red.</w:t>
      </w:r>
    </w:p>
    <w:p>
      <w:r>
        <w:t>10. La rose est rouge.</w:t>
      </w:r>
    </w:p>
    <w:p>
      <w:r>
        <w:t xml:space="preserve">   The rose is red.</w:t>
      </w:r>
    </w:p>
    <w:p/>
    <w:p>
      <w:r>
        <w:rPr>
          <w:b/>
        </w:rPr>
        <w:t>Word: Fait | Meaning: Done, accomplished</w:t>
      </w:r>
    </w:p>
    <w:p/>
    <w:p>
      <w:r>
        <w:t>1. J'ai fait une course hier.</w:t>
      </w:r>
    </w:p>
    <w:p>
      <w:r>
        <w:t xml:space="preserve">  I went grocery shopping yesterday.</w:t>
      </w:r>
    </w:p>
    <w:p>
      <w:r>
        <w:t>2. Il a fait un voyage en Italie.</w:t>
      </w:r>
    </w:p>
    <w:p>
      <w:r>
        <w:t xml:space="preserve">  He took a trip to Italy.</w:t>
      </w:r>
    </w:p>
    <w:p>
      <w:r>
        <w:t xml:space="preserve">3. Elle a fait son homework avant de s’installer. </w:t>
      </w:r>
    </w:p>
    <w:p>
      <w:r>
        <w:t xml:space="preserve">  She finished her homework before she sat down.</w:t>
      </w:r>
    </w:p>
    <w:p>
      <w:r>
        <w:t xml:space="preserve">4. Nous avons fait un pique-nique au parc. </w:t>
      </w:r>
    </w:p>
    <w:p>
      <w:r>
        <w:t xml:space="preserve">  We had a picnic in the park.</w:t>
      </w:r>
    </w:p>
    <w:p>
      <w:r>
        <w:t xml:space="preserve">5. Vous avez fait une belle présentation. </w:t>
      </w:r>
    </w:p>
    <w:p>
      <w:r>
        <w:t xml:space="preserve">  You made a great presentation.</w:t>
      </w:r>
    </w:p>
    <w:p>
      <w:r>
        <w:t>6. Ils ont fait leur voyage en train.</w:t>
      </w:r>
    </w:p>
    <w:p>
      <w:r>
        <w:t xml:space="preserve">  They took their trip by train.</w:t>
      </w:r>
    </w:p>
    <w:p>
      <w:r>
        <w:t xml:space="preserve">7. J'ai fait des exercices de français à la maison. </w:t>
      </w:r>
    </w:p>
    <w:p>
      <w:r>
        <w:t xml:space="preserve">  I did some French exercises at home.</w:t>
      </w:r>
    </w:p>
    <w:p>
      <w:r>
        <w:t xml:space="preserve">8. Il a fait une fête pour ses amis. </w:t>
      </w:r>
    </w:p>
    <w:p>
      <w:r>
        <w:t xml:space="preserve">  He threw a party for his friends. </w:t>
      </w:r>
    </w:p>
    <w:p>
      <w:r>
        <w:t>9. Elle a fait un gâteau pour son anniversaire.</w:t>
      </w:r>
    </w:p>
    <w:p>
      <w:r>
        <w:t xml:space="preserve">   She baked a cake for her birthday. </w:t>
      </w:r>
    </w:p>
    <w:p>
      <w:r>
        <w:t>10. J'ai fait une liste de choses à faire.</w:t>
      </w:r>
    </w:p>
    <w:p>
      <w:r>
        <w:t xml:space="preserve">    I made a list of things to do.</w:t>
      </w:r>
    </w:p>
    <w:p/>
    <w:p>
      <w:r>
        <w:rPr>
          <w:b/>
        </w:rPr>
        <w:t>Word: merci | Meaning: thank you</w:t>
      </w:r>
    </w:p>
    <w:p/>
    <w:p>
      <w:r>
        <w:t>1.  Je vous remercie beaucoup.</w:t>
      </w:r>
    </w:p>
    <w:p>
      <w:r>
        <w:t xml:space="preserve">   Thank you very much.</w:t>
      </w:r>
    </w:p>
    <w:p>
      <w:r>
        <w:t>2.  Merci de votre aide.</w:t>
      </w:r>
    </w:p>
    <w:p>
      <w:r>
        <w:t xml:space="preserve">   Thank you for your help.</w:t>
      </w:r>
    </w:p>
    <w:p>
      <w:r>
        <w:t>3.  J'apprécie vraiment vos efforts.</w:t>
      </w:r>
    </w:p>
    <w:p>
      <w:r>
        <w:t xml:space="preserve">   I really appreciate your efforts.</w:t>
      </w:r>
    </w:p>
    <w:p>
      <w:r>
        <w:t xml:space="preserve">4.  Merci d'avoir partagé ce délicieux gâteau. </w:t>
      </w:r>
    </w:p>
    <w:p>
      <w:r>
        <w:t xml:space="preserve">   Thank you for sharing this delicious cake.</w:t>
      </w:r>
    </w:p>
    <w:p>
      <w:r>
        <w:t xml:space="preserve">5.  Merci pour votre gentillesse. </w:t>
      </w:r>
    </w:p>
    <w:p>
      <w:r>
        <w:t xml:space="preserve">   Thank you for your kindness.</w:t>
      </w:r>
    </w:p>
    <w:p>
      <w:r>
        <w:t>6.  Merci de me donner ces informations.</w:t>
      </w:r>
    </w:p>
    <w:p>
      <w:r>
        <w:t xml:space="preserve">    Thank you for giving me that information.</w:t>
      </w:r>
    </w:p>
    <w:p>
      <w:r>
        <w:t>7.  Je suis reconnaissant(e) de votre soutien.</w:t>
      </w:r>
    </w:p>
    <w:p>
      <w:r>
        <w:t xml:space="preserve">   I am grateful for your support.</w:t>
      </w:r>
    </w:p>
    <w:p>
      <w:r>
        <w:t xml:space="preserve">8.  Merci pour votre patience. </w:t>
      </w:r>
    </w:p>
    <w:p>
      <w:r>
        <w:t xml:space="preserve">   Thanks for your patience.</w:t>
      </w:r>
    </w:p>
    <w:p>
      <w:r>
        <w:t xml:space="preserve">9.  Merci, j'espère que vous allez bien. </w:t>
      </w:r>
    </w:p>
    <w:p>
      <w:r>
        <w:t xml:space="preserve">    Thank you, I hope you are doing well.</w:t>
      </w:r>
    </w:p>
    <w:p>
      <w:r>
        <w:t xml:space="preserve">10. Merci d'avoir compris. </w:t>
      </w:r>
    </w:p>
    <w:p>
      <w:r>
        <w:t xml:space="preserve">     Thank you for understanding.</w:t>
      </w:r>
    </w:p>
    <w:p/>
    <w:p>
      <w:r>
        <w:rPr>
          <w:b/>
        </w:rPr>
        <w:t>Word: Sol | Meaning: Sun</w:t>
      </w:r>
    </w:p>
    <w:p/>
    <w:p>
      <w:r>
        <w:t>1. Le soleil brille ce matin.</w:t>
      </w:r>
    </w:p>
    <w:p>
      <w:r>
        <w:t xml:space="preserve">   The sun shines brightly this morning.</w:t>
      </w:r>
    </w:p>
    <w:p>
      <w:r>
        <w:t>2. Je vais au sol pour faire du jogging.</w:t>
      </w:r>
    </w:p>
    <w:p>
      <w:r>
        <w:t xml:space="preserve">   I'm going to the ground to do jogging.</w:t>
      </w:r>
    </w:p>
    <w:p>
      <w:r>
        <w:t>3. Les enfants jouaient sur le sol.</w:t>
      </w:r>
    </w:p>
    <w:p>
      <w:r>
        <w:t xml:space="preserve">   The children were playing on the floor.</w:t>
      </w:r>
    </w:p>
    <w:p>
      <w:r>
        <w:t>4. La voiture se déplace lentement sur le sol.</w:t>
      </w:r>
    </w:p>
    <w:p>
      <w:r>
        <w:t xml:space="preserve">   The car moves slowly on the ground.</w:t>
      </w:r>
    </w:p>
    <w:p>
      <w:r>
        <w:t>5. Le sol est en terre et en pierre.</w:t>
      </w:r>
    </w:p>
    <w:p>
      <w:r>
        <w:t xml:space="preserve">   The soil is made of earth and stone.</w:t>
      </w:r>
    </w:p>
    <w:p>
      <w:r>
        <w:t>6. Je regarde un film sur le sol de la maison.</w:t>
      </w:r>
    </w:p>
    <w:p>
      <w:r>
        <w:t xml:space="preserve">   I'm watching a movie on the floor of the house.</w:t>
      </w:r>
    </w:p>
    <w:p>
      <w:r>
        <w:t>7. La femme s’est endormie sur le sol.</w:t>
      </w:r>
    </w:p>
    <w:p>
      <w:r>
        <w:t xml:space="preserve">   The woman fell asleep on the ground.</w:t>
      </w:r>
    </w:p>
    <w:p>
      <w:r>
        <w:t xml:space="preserve">8. Le soleil se couche sur le sol. </w:t>
      </w:r>
    </w:p>
    <w:p>
      <w:r>
        <w:t xml:space="preserve">   The sun sets on the ground.</w:t>
      </w:r>
    </w:p>
    <w:p>
      <w:r>
        <w:t>9. Il y a de l'eau dans le sol.</w:t>
      </w:r>
    </w:p>
    <w:p>
      <w:r>
        <w:t xml:space="preserve">    There is water in the soil.</w:t>
      </w:r>
    </w:p>
    <w:p>
      <w:r>
        <w:t xml:space="preserve">10. La terre est riche et fertile, elle donne un bon sol pour les plantes. </w:t>
      </w:r>
    </w:p>
    <w:p>
      <w:r>
        <w:t xml:space="preserve">    The earth is rich and fertile; it gives good soil for plants.</w:t>
      </w:r>
    </w:p>
    <w:p/>
    <w:p>
      <w:r>
        <w:rPr>
          <w:b/>
        </w:rPr>
        <w:t>Word: Voyage | Meaning: Journey</w:t>
      </w:r>
    </w:p>
    <w:p/>
    <w:p>
      <w:r>
        <w:t xml:space="preserve">1. Je prends un voyage en train à Paris.  </w:t>
      </w:r>
    </w:p>
    <w:p>
      <w:r>
        <w:t xml:space="preserve">    I'm taking a train trip to Paris.</w:t>
      </w:r>
    </w:p>
    <w:p>
      <w:r>
        <w:t>2. Le voyage me donne l'opportunité de découvrir de nouvelles choses.</w:t>
      </w:r>
    </w:p>
    <w:p>
      <w:r>
        <w:t xml:space="preserve">   Travel gives me the opportunity to discover new things.</w:t>
      </w:r>
    </w:p>
    <w:p>
      <w:r>
        <w:t xml:space="preserve">3. Mon voyage était très long et stressant, mais j'ai fini par le vivre avec plaisir. </w:t>
      </w:r>
    </w:p>
    <w:p>
      <w:r>
        <w:t xml:space="preserve">    My journey was very long and stressful, but I eventually ended up enjoying it.</w:t>
      </w:r>
    </w:p>
    <w:p>
      <w:r>
        <w:t>4. Le voyage en montagne est une aventure à part entière.</w:t>
      </w:r>
    </w:p>
    <w:p>
      <w:r>
        <w:t xml:space="preserve">   Mountain travel is a whole adventure in itself.</w:t>
      </w:r>
    </w:p>
    <w:p>
      <w:r>
        <w:t xml:space="preserve">5. J'ai hâte de partir sur un voyage d'un mois dans le monde entier. </w:t>
      </w:r>
    </w:p>
    <w:p>
      <w:r>
        <w:t xml:space="preserve">    I can't wait to go on a month-long trip around the world.</w:t>
      </w:r>
    </w:p>
    <w:p>
      <w:r>
        <w:t xml:space="preserve">6. Les voyages permettent de découvrir la diversité des cultures et des civilisations. </w:t>
      </w:r>
    </w:p>
    <w:p>
      <w:r>
        <w:t xml:space="preserve">   Travels allow you to discover the diversity of cultures and civilizations.</w:t>
      </w:r>
    </w:p>
    <w:p>
      <w:r>
        <w:t xml:space="preserve">7. Avant chaque voyage, il faut se préparer au mieux. </w:t>
      </w:r>
    </w:p>
    <w:p>
      <w:r>
        <w:t xml:space="preserve">    Before each trip, you need to prepare yourself as best you can.</w:t>
      </w:r>
    </w:p>
    <w:p>
      <w:r>
        <w:t>8.  Mon père a toujours fait de nombreux voyages à travers le monde.</w:t>
      </w:r>
    </w:p>
    <w:p>
      <w:r>
        <w:t xml:space="preserve">    My father has always made many trips around the world.</w:t>
      </w:r>
    </w:p>
    <w:p>
      <w:r>
        <w:t xml:space="preserve">9. La joie d'un voyage est de s’ouvrir aux nouvelles expériences et découvertes. </w:t>
      </w:r>
    </w:p>
    <w:p>
      <w:r>
        <w:t xml:space="preserve">   The joy of a trip is to open yourself up to new experiences and discoveries.</w:t>
      </w:r>
    </w:p>
    <w:p>
      <w:r>
        <w:t xml:space="preserve">10.  J'ai l'intention de voyager à travers l'Europe dans les prochaines années. </w:t>
      </w:r>
    </w:p>
    <w:p>
      <w:r>
        <w:t xml:space="preserve">    I intend to travel across Europe in the coming years.</w:t>
      </w:r>
    </w:p>
    <w:p/>
    <w:p>
      <w:r>
        <w:rPr>
          <w:b/>
        </w:rPr>
        <w:t>Word: Petit | Meaning: Small</w:t>
      </w:r>
    </w:p>
    <w:p/>
    <w:p>
      <w:r>
        <w:t>1. Ce petit chat est adorable.</w:t>
      </w:r>
    </w:p>
    <w:p>
      <w:r>
        <w:t xml:space="preserve">  This little cat is adorable.</w:t>
      </w:r>
    </w:p>
    <w:p>
      <w:r>
        <w:t>2. J’aime beaucoup votre petit vélo.</w:t>
      </w:r>
    </w:p>
    <w:p>
      <w:r>
        <w:t xml:space="preserve">  I like your little bicycle a lot.</w:t>
      </w:r>
    </w:p>
    <w:p>
      <w:r>
        <w:t xml:space="preserve">3. La petite fille danse avec joie. </w:t>
      </w:r>
    </w:p>
    <w:p>
      <w:r>
        <w:t xml:space="preserve">  The little girl dances with joy.</w:t>
      </w:r>
    </w:p>
    <w:p>
      <w:r>
        <w:t xml:space="preserve">4. Le petit garçon mange un biscuit. </w:t>
      </w:r>
    </w:p>
    <w:p>
      <w:r>
        <w:t xml:space="preserve">  The little boy eats a biscuit.</w:t>
      </w:r>
    </w:p>
    <w:p>
      <w:r>
        <w:t>5. Je suis petit, mais je suis fort.</w:t>
      </w:r>
    </w:p>
    <w:p>
      <w:r>
        <w:t xml:space="preserve">  I am small, but I am strong.</w:t>
      </w:r>
    </w:p>
    <w:p>
      <w:r>
        <w:t>6. Il est petit comme une souris.</w:t>
      </w:r>
    </w:p>
    <w:p>
      <w:r>
        <w:t xml:space="preserve">  He is as small as a mouse.</w:t>
      </w:r>
    </w:p>
    <w:p>
      <w:r>
        <w:t>7. La petite fleur pousse sur la terre.</w:t>
      </w:r>
    </w:p>
    <w:p>
      <w:r>
        <w:t xml:space="preserve">  The little flower grows on the earth. </w:t>
      </w:r>
    </w:p>
    <w:p>
      <w:r>
        <w:t xml:space="preserve">8. Les petits oiseaux chanteront demain. </w:t>
      </w:r>
    </w:p>
    <w:p>
      <w:r>
        <w:t xml:space="preserve">  The little birds will sing tomorrow.</w:t>
      </w:r>
    </w:p>
    <w:p>
      <w:r>
        <w:t>9. Je suis danser avec mes amis petit.</w:t>
      </w:r>
    </w:p>
    <w:p>
      <w:r>
        <w:t xml:space="preserve">   I am dancing with my friends, little. </w:t>
      </w:r>
    </w:p>
    <w:p>
      <w:r>
        <w:t>10. Cette petite maison est très charmant.</w:t>
      </w:r>
    </w:p>
    <w:p>
      <w:r>
        <w:t xml:space="preserve">  This small house is very charming.</w:t>
      </w:r>
    </w:p>
    <w:p/>
    <w:p>
      <w:r>
        <w:t>Sourire:  &lt;Smile&gt;</w:t>
      </w:r>
    </w:p>
    <w:p/>
    <w:p>
      <w:r>
        <w:t>1. Un sourire léger illumine son visage.</w:t>
      </w:r>
    </w:p>
    <w:p>
      <w:r>
        <w:t xml:space="preserve">  A light smile lights up his face.</w:t>
      </w:r>
    </w:p>
    <w:p>
      <w:r>
        <w:t>2. Il sourit en voyant ses amis.</w:t>
      </w:r>
    </w:p>
    <w:p>
      <w:r>
        <w:t xml:space="preserve">  He smiles at seeing his friends.</w:t>
      </w:r>
    </w:p>
    <w:p>
      <w:r>
        <w:t xml:space="preserve">3. Les enfants souriants jouent dans le parc. </w:t>
      </w:r>
    </w:p>
    <w:p>
      <w:r>
        <w:t xml:space="preserve">  Smiling children play in the park.</w:t>
      </w:r>
    </w:p>
    <w:p>
      <w:r>
        <w:t>4. Elle a un sourire tendre et accueillant.</w:t>
      </w:r>
    </w:p>
    <w:p>
      <w:r>
        <w:t xml:space="preserve">  She has a tender and welcoming smile.</w:t>
      </w:r>
    </w:p>
    <w:p>
      <w:r>
        <w:t>5. Le soleil brille et nous sourit.</w:t>
      </w:r>
    </w:p>
    <w:p>
      <w:r>
        <w:t xml:space="preserve">  The sun shines and we smile.</w:t>
      </w:r>
    </w:p>
    <w:p>
      <w:r>
        <w:t>6. Mon ami a une expression de joie au sourire.</w:t>
      </w:r>
    </w:p>
    <w:p>
      <w:r>
        <w:t xml:space="preserve">  My friend has a look of joy with a smile on his face. </w:t>
      </w:r>
    </w:p>
    <w:p>
      <w:r>
        <w:t>7. Les gens souriants sont plus faciles à vivre avec.</w:t>
      </w:r>
    </w:p>
    <w:p>
      <w:r>
        <w:t xml:space="preserve">  People who smile are easier to live with.</w:t>
      </w:r>
    </w:p>
    <w:p>
      <w:r>
        <w:t>8. Je souris lorsque je pense aux vacances.</w:t>
      </w:r>
    </w:p>
    <w:p>
      <w:r>
        <w:t xml:space="preserve">  I smile when I think about the holidays.</w:t>
      </w:r>
    </w:p>
    <w:p>
      <w:r>
        <w:t>9. On ne peut pas parler sans sourire.</w:t>
      </w:r>
    </w:p>
    <w:p>
      <w:r>
        <w:t xml:space="preserve">  We cannot talk without a smile. </w:t>
      </w:r>
    </w:p>
    <w:p>
      <w:r>
        <w:t xml:space="preserve">10. Un sourire est la meilleure solution pour résoudre les problèmes. </w:t>
      </w:r>
    </w:p>
    <w:p>
      <w:r>
        <w:t xml:space="preserve">   A smile is the best solution to solve problems.</w:t>
      </w:r>
    </w:p>
    <w:p/>
    <w:p>
      <w:r>
        <w:rPr>
          <w:b/>
        </w:rPr>
        <w:t>Word: Fleur | Meaning: Flower</w:t>
      </w:r>
    </w:p>
    <w:p/>
    <w:p>
      <w:r>
        <w:t>1.  Je suis tombé amoureux d'une fleur rouge.</w:t>
      </w:r>
    </w:p>
    <w:p>
      <w:r>
        <w:t xml:space="preserve">   I fell in love with a red flower.</w:t>
      </w:r>
    </w:p>
    <w:p>
      <w:r>
        <w:t xml:space="preserve">2.  La fleur de lys est une fleur très symbolique. </w:t>
      </w:r>
    </w:p>
    <w:p>
      <w:r>
        <w:t xml:space="preserve">   The lily flower is a very symbolic flower. </w:t>
      </w:r>
    </w:p>
    <w:p>
      <w:r>
        <w:t xml:space="preserve">3.  Il décore son maison avec des fleurs fraîches. </w:t>
      </w:r>
    </w:p>
    <w:p>
      <w:r>
        <w:t xml:space="preserve">   He decorates his house with fresh flowers. </w:t>
      </w:r>
    </w:p>
    <w:p>
      <w:r>
        <w:t xml:space="preserve">4.  J'adore les couleurs des pétales de la fleur. </w:t>
      </w:r>
    </w:p>
    <w:p>
      <w:r>
        <w:t xml:space="preserve">   I love the colors of the petals of the flower. </w:t>
      </w:r>
    </w:p>
    <w:p>
      <w:r>
        <w:t xml:space="preserve">5.  La fleur a été plantée dans un jardin à l'extérieur. </w:t>
      </w:r>
    </w:p>
    <w:p>
      <w:r>
        <w:t xml:space="preserve">   The flower was planted in an outdoor garden. </w:t>
      </w:r>
    </w:p>
    <w:p>
      <w:r>
        <w:t xml:space="preserve">6.  Elle est tellement belle, elle ressemble à une fleur d'oranger. </w:t>
      </w:r>
    </w:p>
    <w:p>
      <w:r>
        <w:t xml:space="preserve">   She is so beautiful, she resembles a orange blossom. </w:t>
      </w:r>
    </w:p>
    <w:p>
      <w:r>
        <w:t>7.  Les fleurs symbolisent la beauté et la joie de vivre.</w:t>
      </w:r>
    </w:p>
    <w:p>
      <w:r>
        <w:t xml:space="preserve">   Flowers symbolize beauty and the joy of living.</w:t>
      </w:r>
    </w:p>
    <w:p>
      <w:r>
        <w:t>8.  J'ai besoin de prendre un peu de fleurs pour mes travaux.</w:t>
      </w:r>
    </w:p>
    <w:p>
      <w:r>
        <w:t xml:space="preserve">   I need to take some flowers for my work.</w:t>
      </w:r>
    </w:p>
    <w:p>
      <w:r>
        <w:t xml:space="preserve">9.  La fleur de cerisier est très populaire en France. </w:t>
      </w:r>
    </w:p>
    <w:p>
      <w:r>
        <w:t xml:space="preserve">    The cherry blossom flower is very popular in France. </w:t>
      </w:r>
    </w:p>
    <w:p>
      <w:r>
        <w:t xml:space="preserve">10. La fleur a une belle fragrance et un beau parfum. </w:t>
      </w:r>
    </w:p>
    <w:p>
      <w:r>
        <w:t xml:space="preserve">    The flower has a beautiful scent and a lovely aroma.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