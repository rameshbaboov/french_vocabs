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sur la table.</w:t>
      </w:r>
    </w:p>
    <w:p>
      <w:r>
        <w:t xml:space="preserve">    The cat is on the table.</w:t>
      </w:r>
    </w:p>
    <w:p>
      <w:r>
        <w:t xml:space="preserve">3. Les chats sont souvent indépendants. </w:t>
      </w:r>
    </w:p>
    <w:p>
      <w:r>
        <w:t xml:space="preserve">    Cats are often independent.</w:t>
      </w:r>
    </w:p>
    <w:p>
      <w:r>
        <w:t>4. Il aime jouer avec une balle de chat.</w:t>
      </w:r>
    </w:p>
    <w:p>
      <w:r>
        <w:t xml:space="preserve">    He likes to play with a cat ball.</w:t>
      </w:r>
    </w:p>
    <w:p>
      <w:r>
        <w:t>5. La chatte est très propre et méthodique.</w:t>
      </w:r>
    </w:p>
    <w:p>
      <w:r>
        <w:t xml:space="preserve">    The cat is very clean and methodical.</w:t>
      </w:r>
    </w:p>
    <w:p>
      <w:r>
        <w:t>6. Le chat dort beaucoup pendant la journée.</w:t>
      </w:r>
    </w:p>
    <w:p>
      <w:r>
        <w:t xml:space="preserve">    The cat sleeps a lot during the day.</w:t>
      </w:r>
    </w:p>
    <w:p>
      <w:r>
        <w:t xml:space="preserve">7. Vous avez un chat ? </w:t>
      </w:r>
    </w:p>
    <w:p>
      <w:r>
        <w:t xml:space="preserve">    Do you have a cat?</w:t>
      </w:r>
    </w:p>
    <w:p>
      <w:r>
        <w:t xml:space="preserve">8. Il me fait peur, ce chat. </w:t>
      </w:r>
    </w:p>
    <w:p>
      <w:r>
        <w:t xml:space="preserve">    He scares me, this cat.</w:t>
      </w:r>
    </w:p>
    <w:p>
      <w:r>
        <w:t xml:space="preserve">9. Il a besoin d'eau et de nourriture. </w:t>
      </w:r>
    </w:p>
    <w:p>
      <w:r>
        <w:t xml:space="preserve">    He needs water and food.</w:t>
      </w:r>
    </w:p>
    <w:p>
      <w:r>
        <w:t xml:space="preserve">10.  Je voudrais acheter un chat. </w:t>
      </w:r>
    </w:p>
    <w:p>
      <w:r>
        <w:t xml:space="preserve">    I would like to buy a cat.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Le champ est vert. </w:t>
      </w:r>
    </w:p>
    <w:p>
      <w:r>
        <w:t xml:space="preserve">    The field is green.</w:t>
      </w:r>
    </w:p>
    <w:p>
      <w:r>
        <w:t xml:space="preserve">3. J'ai une chemise verte. </w:t>
      </w:r>
    </w:p>
    <w:p>
      <w:r>
        <w:t xml:space="preserve">    I have a green shirt.</w:t>
      </w:r>
    </w:p>
    <w:p>
      <w:r>
        <w:t>4. La fleur est verte.</w:t>
      </w:r>
    </w:p>
    <w:p>
      <w:r>
        <w:t xml:space="preserve">    The flower is green.</w:t>
      </w:r>
    </w:p>
    <w:p>
      <w:r>
        <w:t>5. Les arbres sont verts.</w:t>
      </w:r>
    </w:p>
    <w:p>
      <w:r>
        <w:t xml:space="preserve">    The trees are green.</w:t>
      </w:r>
    </w:p>
    <w:p>
      <w:r>
        <w:t xml:space="preserve">6. La balle est verte. </w:t>
      </w:r>
    </w:p>
    <w:p>
      <w:r>
        <w:t xml:space="preserve">   The ball is green.</w:t>
      </w:r>
    </w:p>
    <w:p>
      <w:r>
        <w:t xml:space="preserve">7. J'aime les couleurs vertes.  </w:t>
      </w:r>
    </w:p>
    <w:p>
      <w:r>
        <w:t xml:space="preserve">   I like the colors green. </w:t>
      </w:r>
    </w:p>
    <w:p>
      <w:r>
        <w:t>8. Il y a un vert sur la table.</w:t>
      </w:r>
    </w:p>
    <w:p>
      <w:r>
        <w:t xml:space="preserve">   There is a green on the table.</w:t>
      </w:r>
    </w:p>
    <w:p>
      <w:r>
        <w:t xml:space="preserve">9. Les vêtements verts sont populaires. </w:t>
      </w:r>
    </w:p>
    <w:p>
      <w:r>
        <w:t xml:space="preserve">   Green clothes are popular. </w:t>
      </w:r>
    </w:p>
    <w:p>
      <w:r>
        <w:t xml:space="preserve">10. La verdure est importante pour la santé. </w:t>
      </w:r>
    </w:p>
    <w:p>
      <w:r>
        <w:t xml:space="preserve">    Greens are important for health.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 J'aime l'ambiance crépusculaire et douce de la nuit.</w:t>
      </w:r>
    </w:p>
    <w:p>
      <w:r>
        <w:t xml:space="preserve">    I like the twilight atmosphere and soft glow of night. </w:t>
      </w:r>
    </w:p>
    <w:p>
      <w:r>
        <w:t>3. L'absence de lumière a provoqué une confusion.</w:t>
      </w:r>
    </w:p>
    <w:p>
      <w:r>
        <w:t xml:space="preserve">    The lack of light caused confusion. </w:t>
      </w:r>
    </w:p>
    <w:p>
      <w:r>
        <w:t>4. La lumière des étoiles est magnifique dans le ciel étoilé.</w:t>
      </w:r>
    </w:p>
    <w:p>
      <w:r>
        <w:t xml:space="preserve">    The stars’ light is beautiful in the starry sky.</w:t>
      </w:r>
    </w:p>
    <w:p>
      <w:r>
        <w:t xml:space="preserve">5.  Il y a beaucoup de lumière à la fin du jour. </w:t>
      </w:r>
    </w:p>
    <w:p>
      <w:r>
        <w:t xml:space="preserve">   There is a lot of light at the end of the day.</w:t>
      </w:r>
    </w:p>
    <w:p>
      <w:r>
        <w:t>6.  La lumière du feu s'est éteinte et il n’y a plus de chaleur.</w:t>
      </w:r>
    </w:p>
    <w:p>
      <w:r>
        <w:t xml:space="preserve">    The firelight went out and there was no more warmth.</w:t>
      </w:r>
    </w:p>
    <w:p>
      <w:r>
        <w:t xml:space="preserve">7. Le projecteur éclaire l’affiche. </w:t>
      </w:r>
    </w:p>
    <w:p>
      <w:r>
        <w:t xml:space="preserve">   The projector illuminates the poster.</w:t>
      </w:r>
    </w:p>
    <w:p>
      <w:r>
        <w:t xml:space="preserve">8. La lumière du feu crépitant est très intense. </w:t>
      </w:r>
    </w:p>
    <w:p>
      <w:r>
        <w:t xml:space="preserve">   The flickering fire light is very intense.</w:t>
      </w:r>
    </w:p>
    <w:p>
      <w:r>
        <w:t>9.  La lumière de la lune illumine l’arbre.</w:t>
      </w:r>
    </w:p>
    <w:p>
      <w:r>
        <w:t xml:space="preserve">    The moon’s light illuminates the tree. </w:t>
      </w:r>
    </w:p>
    <w:p>
      <w:r>
        <w:t xml:space="preserve">10.  J'ai besoin d'une lumière pour voir dans la cave. </w:t>
      </w:r>
    </w:p>
    <w:p>
      <w:r>
        <w:t xml:space="preserve">   I need a light to see in the cellar.</w:t>
      </w:r>
    </w:p>
    <w:p/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 The table is on the patio.</w:t>
      </w:r>
    </w:p>
    <w:p>
      <w:r>
        <w:t>2. J'ai besoin de une table pour manger.</w:t>
      </w:r>
    </w:p>
    <w:p>
      <w:r>
        <w:t xml:space="preserve">   I need a table to eat.</w:t>
      </w:r>
    </w:p>
    <w:p>
      <w:r>
        <w:t xml:space="preserve">3.  La table est en bois foncé. </w:t>
      </w:r>
    </w:p>
    <w:p>
      <w:r>
        <w:t xml:space="preserve">    The table is dark wood.</w:t>
      </w:r>
    </w:p>
    <w:p>
      <w:r>
        <w:t>4.  Les enfants aiment jouer à la table.</w:t>
      </w:r>
    </w:p>
    <w:p>
      <w:r>
        <w:t xml:space="preserve">    Kids like to play at the table.</w:t>
      </w:r>
    </w:p>
    <w:p>
      <w:r>
        <w:t>5.  Il faut nettoyer la table après le repas.</w:t>
      </w:r>
    </w:p>
    <w:p>
      <w:r>
        <w:t xml:space="preserve">    You must clean the table after dinner.</w:t>
      </w:r>
    </w:p>
    <w:p>
      <w:r>
        <w:t xml:space="preserve">6.  La table est une pièce importante de la cuisine. </w:t>
      </w:r>
    </w:p>
    <w:p>
      <w:r>
        <w:t xml:space="preserve">    The table is an important piece of the kitchen.</w:t>
      </w:r>
    </w:p>
    <w:p>
      <w:r>
        <w:t>7.  Elle a déposé sa tasse sur la table.</w:t>
      </w:r>
    </w:p>
    <w:p>
      <w:r>
        <w:t xml:space="preserve">    She put her cup on the table.</w:t>
      </w:r>
    </w:p>
    <w:p>
      <w:r>
        <w:t>8.  Le serveur a posé la commande sur la table.</w:t>
      </w:r>
    </w:p>
    <w:p>
      <w:r>
        <w:t xml:space="preserve">   The server put the order on the table.</w:t>
      </w:r>
    </w:p>
    <w:p>
      <w:r>
        <w:t>9.  La table est toujours vide.</w:t>
      </w:r>
    </w:p>
    <w:p>
      <w:r>
        <w:t xml:space="preserve">   The table is always empty. </w:t>
      </w:r>
    </w:p>
    <w:p>
      <w:r>
        <w:t>10. La table est utilisée pour le thé.</w:t>
      </w:r>
    </w:p>
    <w:p>
      <w:r>
        <w:t xml:space="preserve">    The table is used for tea.</w:t>
      </w:r>
    </w:p>
    <w:p/>
    <w:p>
      <w:r>
        <w:rPr>
          <w:b/>
        </w:rPr>
        <w:t>Word: Faire | Meaning: To do, to make</w:t>
      </w:r>
    </w:p>
    <w:p/>
    <w:p>
      <w:r>
        <w:t>1. Je fais du shopping chaque semaine.</w:t>
      </w:r>
    </w:p>
    <w:p>
      <w:r>
        <w:t xml:space="preserve">   I do shopping every week.</w:t>
      </w:r>
    </w:p>
    <w:p>
      <w:r>
        <w:t>2. Il fait beau aujourd'hui.</w:t>
      </w:r>
    </w:p>
    <w:p>
      <w:r>
        <w:t xml:space="preserve">   It is nice weather today.</w:t>
      </w:r>
    </w:p>
    <w:p>
      <w:r>
        <w:t>3. Nous faisons une promenade en forêt.</w:t>
      </w:r>
    </w:p>
    <w:p>
      <w:r>
        <w:t xml:space="preserve">   We take a walk in the forest.</w:t>
      </w:r>
    </w:p>
    <w:p>
      <w:r>
        <w:t>4. Tu ferais mieux de dormir plus.</w:t>
      </w:r>
    </w:p>
    <w:p>
      <w:r>
        <w:t xml:space="preserve">   You would be better off sleeping more.</w:t>
      </w:r>
    </w:p>
    <w:p>
      <w:r>
        <w:t>5. Les enfants aiment faire des jeux.</w:t>
      </w:r>
    </w:p>
    <w:p>
      <w:r>
        <w:t xml:space="preserve">   Children like to play games.</w:t>
      </w:r>
    </w:p>
    <w:p>
      <w:r>
        <w:t xml:space="preserve">6. Elle fait un gâteau délicieux. </w:t>
      </w:r>
    </w:p>
    <w:p>
      <w:r>
        <w:t xml:space="preserve">   She makes a delicious cake.</w:t>
      </w:r>
    </w:p>
    <w:p>
      <w:r>
        <w:t>7. Je fais attention à mon alimentation.</w:t>
      </w:r>
    </w:p>
    <w:p>
      <w:r>
        <w:t xml:space="preserve">   I pay attention to my diet. </w:t>
      </w:r>
    </w:p>
    <w:p>
      <w:r>
        <w:t>8. Vous avez envie de faire une pause?</w:t>
      </w:r>
    </w:p>
    <w:p>
      <w:r>
        <w:t xml:space="preserve">   Do you want to take a break?</w:t>
      </w:r>
    </w:p>
    <w:p>
      <w:r>
        <w:t>9. Nous allons faire une excursion en montagne.</w:t>
      </w:r>
    </w:p>
    <w:p>
      <w:r>
        <w:t xml:space="preserve">   We are going on a mountain trip.</w:t>
      </w:r>
    </w:p>
    <w:p>
      <w:r>
        <w:t>10. Il fait un effort pour réussir.</w:t>
      </w:r>
    </w:p>
    <w:p>
      <w:r>
        <w:t xml:space="preserve">  He is making an effort to succeed.</w:t>
      </w:r>
    </w:p>
    <w:p/>
    <w:p>
      <w:r>
        <w:t>Tour: &lt;Circle&gt;</w:t>
      </w:r>
    </w:p>
    <w:p/>
    <w:p>
      <w:r>
        <w:t xml:space="preserve">1. J'ai fait un tour de la ville. </w:t>
      </w:r>
    </w:p>
    <w:p>
      <w:r>
        <w:t xml:space="preserve">   I took a tour of the city.</w:t>
      </w:r>
    </w:p>
    <w:p>
      <w:r>
        <w:t>2. Le tour est important pour comprendre les choses.</w:t>
      </w:r>
    </w:p>
    <w:p>
      <w:r>
        <w:t xml:space="preserve">   Tour is important to understand things.</w:t>
      </w:r>
    </w:p>
    <w:p>
      <w:r>
        <w:t xml:space="preserve">3. Tu devrais faire un tour dans le jardin. </w:t>
      </w:r>
    </w:p>
    <w:p>
      <w:r>
        <w:t xml:space="preserve">   You should take a walk in the garden. </w:t>
      </w:r>
    </w:p>
    <w:p>
      <w:r>
        <w:t xml:space="preserve">4. Le guide nous a montré une tour médiévale.  </w:t>
      </w:r>
    </w:p>
    <w:p>
      <w:r>
        <w:t xml:space="preserve">   The guide showed us a medieval tower. </w:t>
      </w:r>
    </w:p>
    <w:p>
      <w:r>
        <w:t xml:space="preserve">5. Nous avons visité plusieurs tours à l'Europe. </w:t>
      </w:r>
    </w:p>
    <w:p>
      <w:r>
        <w:t xml:space="preserve">    We visited several towers across Europe. </w:t>
      </w:r>
    </w:p>
    <w:p>
      <w:r>
        <w:t xml:space="preserve">6. La tour de la maison est très haute. </w:t>
      </w:r>
    </w:p>
    <w:p>
      <w:r>
        <w:t xml:space="preserve">    The tower of the house is very tall. </w:t>
      </w:r>
    </w:p>
    <w:p>
      <w:r>
        <w:t xml:space="preserve">7.  Est-ce que vous voulez faire un tour dans la galerie d'art? </w:t>
      </w:r>
    </w:p>
    <w:p>
      <w:r>
        <w:t xml:space="preserve">   Do you want to take a walk through the art gallery? </w:t>
      </w:r>
    </w:p>
    <w:p>
      <w:r>
        <w:t xml:space="preserve">8.  Le tour d'horizon est magnifique depuis la montagne. </w:t>
      </w:r>
    </w:p>
    <w:p>
      <w:r>
        <w:t xml:space="preserve">   The panoramic view is beautiful from the mountain. </w:t>
      </w:r>
    </w:p>
    <w:p>
      <w:r>
        <w:t xml:space="preserve">9.  J’ai besoin de faire un tour du marché pour trouver les produits frais. </w:t>
      </w:r>
    </w:p>
    <w:p>
      <w:r>
        <w:t xml:space="preserve">    I need to make a tour of the market to find fresh products. </w:t>
      </w:r>
    </w:p>
    <w:p>
      <w:r>
        <w:t xml:space="preserve">10.  Je voudrais voir le tour des monuments historiques. </w:t>
      </w:r>
    </w:p>
    <w:p>
      <w:r>
        <w:t xml:space="preserve">   I would like to see the tour of the historical monuments.</w:t>
      </w:r>
    </w:p>
    <w:p/>
    <w:p>
      <w:r>
        <w:rPr>
          <w:b/>
        </w:rPr>
        <w:t>Word: Verd | Meaning: Green</w:t>
      </w:r>
    </w:p>
    <w:p/>
    <w:p>
      <w:r>
        <w:t xml:space="preserve">1. Le champ vert est magnifique.  </w:t>
      </w:r>
    </w:p>
    <w:p>
      <w:r>
        <w:t xml:space="preserve">    The green field is magnificent.</w:t>
      </w:r>
    </w:p>
    <w:p>
      <w:r>
        <w:t xml:space="preserve">2. J'aime beaucoup la couleur verte.  </w:t>
      </w:r>
    </w:p>
    <w:p>
      <w:r>
        <w:t xml:space="preserve">    I like the color green very much.</w:t>
      </w:r>
    </w:p>
    <w:p>
      <w:r>
        <w:t xml:space="preserve">3. La voiture est verte. </w:t>
      </w:r>
    </w:p>
    <w:p>
      <w:r>
        <w:t xml:space="preserve">   The car is green.</w:t>
      </w:r>
    </w:p>
    <w:p>
      <w:r>
        <w:t xml:space="preserve">4. Il y a des arbres verts dans le parc. </w:t>
      </w:r>
    </w:p>
    <w:p>
      <w:r>
        <w:t xml:space="preserve">    There are green trees in the park.</w:t>
      </w:r>
    </w:p>
    <w:p>
      <w:r>
        <w:t xml:space="preserve">5. Un vert vif illumine la forêt. </w:t>
      </w:r>
    </w:p>
    <w:p>
      <w:r>
        <w:t xml:space="preserve">    A bright green illuminates the forest.</w:t>
      </w:r>
    </w:p>
    <w:p>
      <w:r>
        <w:t xml:space="preserve">6. Les feuilles de l'arbre sont vert foncé.  </w:t>
      </w:r>
    </w:p>
    <w:p>
      <w:r>
        <w:t xml:space="preserve">   The leaves of the tree are dark green.</w:t>
      </w:r>
    </w:p>
    <w:p>
      <w:r>
        <w:t xml:space="preserve">7. Le vert est un symbole de prospérité. </w:t>
      </w:r>
    </w:p>
    <w:p>
      <w:r>
        <w:t xml:space="preserve">    Green is a symbol of prosperity.</w:t>
      </w:r>
    </w:p>
    <w:p>
      <w:r>
        <w:t xml:space="preserve">8. La nature verte nous donne une pause agréable.  </w:t>
      </w:r>
    </w:p>
    <w:p>
      <w:r>
        <w:t xml:space="preserve">    Nature’s green gives us a pleasant break.</w:t>
      </w:r>
    </w:p>
    <w:p>
      <w:r>
        <w:t xml:space="preserve">9. La végétation verte couvre le territoire. </w:t>
      </w:r>
    </w:p>
    <w:p>
      <w:r>
        <w:t xml:space="preserve">   Green vegetation covers the territory.</w:t>
      </w:r>
    </w:p>
    <w:p>
      <w:r>
        <w:t xml:space="preserve">10. La terre est verte et fertile. </w:t>
      </w:r>
    </w:p>
    <w:p>
      <w:r>
        <w:t xml:space="preserve">   The earth is green and fertile.</w:t>
      </w:r>
    </w:p>
    <w:p/>
    <w:p>
      <w:r>
        <w:t>Soleil:  | Sun</w:t>
      </w:r>
    </w:p>
    <w:p/>
    <w:p>
      <w:r>
        <w:t xml:space="preserve">1. Le soleil brille fort ce matin. </w:t>
      </w:r>
    </w:p>
    <w:p>
      <w:r>
        <w:t xml:space="preserve">   The sun is shining brightly this morning.</w:t>
      </w:r>
    </w:p>
    <w:p>
      <w:r>
        <w:t>2. La femme s'apprête à prendre le soleil sur la plage.</w:t>
      </w:r>
    </w:p>
    <w:p>
      <w:r>
        <w:t xml:space="preserve">  The woman is getting ready to enjoy the sun on the beach.</w:t>
      </w:r>
    </w:p>
    <w:p>
      <w:r>
        <w:t xml:space="preserve">3. J'aime beaucoup regarder le soleil dans le ciel. </w:t>
      </w:r>
    </w:p>
    <w:p>
      <w:r>
        <w:t xml:space="preserve">   I really like looking at the sun in the sky.</w:t>
      </w:r>
    </w:p>
    <w:p>
      <w:r>
        <w:t xml:space="preserve">4. Les enfants jouent sous les rayons du soleil. </w:t>
      </w:r>
    </w:p>
    <w:p>
      <w:r>
        <w:t xml:space="preserve">  The children are playing under the rays of the sun.</w:t>
      </w:r>
    </w:p>
    <w:p>
      <w:r>
        <w:t xml:space="preserve">5. Le soleil est à l’horizon. </w:t>
      </w:r>
    </w:p>
    <w:p>
      <w:r>
        <w:t xml:space="preserve">   The sun is on the horizon.</w:t>
      </w:r>
    </w:p>
    <w:p>
      <w:r>
        <w:t xml:space="preserve">6. J'ai besoin de me protéger du soleil. </w:t>
      </w:r>
    </w:p>
    <w:p>
      <w:r>
        <w:t xml:space="preserve">   I need to protect myself from the sun. </w:t>
      </w:r>
    </w:p>
    <w:p>
      <w:r>
        <w:t xml:space="preserve">7. Les rayons du soleil sont doux et chauds. </w:t>
      </w:r>
    </w:p>
    <w:p>
      <w:r>
        <w:t xml:space="preserve">   The rays of the sun are gentle and warm. </w:t>
      </w:r>
    </w:p>
    <w:p>
      <w:r>
        <w:t>8. Le soleil a disparu derrière les nuages.</w:t>
      </w:r>
    </w:p>
    <w:p>
      <w:r>
        <w:t xml:space="preserve">  The sun has disappeared behind the clouds.</w:t>
      </w:r>
    </w:p>
    <w:p>
      <w:r>
        <w:t xml:space="preserve">9. La lumière du soleil est essentielle pour la vie. </w:t>
      </w:r>
    </w:p>
    <w:p>
      <w:r>
        <w:t xml:space="preserve">   The sunlight is essential for life.</w:t>
      </w:r>
    </w:p>
    <w:p>
      <w:r>
        <w:t xml:space="preserve">10. C'est un beau soleil et il fait chaud aujourd'hui. </w:t>
      </w:r>
    </w:p>
    <w:p>
      <w:r>
        <w:t xml:space="preserve">   It’s a beautiful day and it’s hot today.</w:t>
      </w:r>
    </w:p>
    <w:p/>
    <w:p>
      <w:r>
        <w:rPr>
          <w:b/>
        </w:rPr>
        <w:t>Word: Feuille | Meaning: leaf</w:t>
      </w:r>
    </w:p>
    <w:p/>
    <w:p>
      <w:r>
        <w:t>1. La **feuille** est rouge et brillante.</w:t>
      </w:r>
    </w:p>
    <w:p>
      <w:r>
        <w:t xml:space="preserve">  The leaf is red and shiny.</w:t>
      </w:r>
    </w:p>
    <w:p>
      <w:r>
        <w:t>2. J'aime regarder les **feuilles** de l'automne.</w:t>
      </w:r>
    </w:p>
    <w:p>
      <w:r>
        <w:t xml:space="preserve">  I like looking at the autumn leaves.</w:t>
      </w:r>
    </w:p>
    <w:p>
      <w:r>
        <w:t xml:space="preserve">3. J'ai besoin d'une feuille pour écrire ma lettre. </w:t>
      </w:r>
    </w:p>
    <w:p>
      <w:r>
        <w:t xml:space="preserve">   I need a sheet of paper to write my letter.</w:t>
      </w:r>
    </w:p>
    <w:p>
      <w:r>
        <w:t>4. Il y a beaucoup de **feuilles** sur le sol.</w:t>
      </w:r>
    </w:p>
    <w:p>
      <w:r>
        <w:t xml:space="preserve">  There are many leaves on the ground.</w:t>
      </w:r>
    </w:p>
    <w:p>
      <w:r>
        <w:t>5. La **feuille** est très fine et fragile.</w:t>
      </w:r>
    </w:p>
    <w:p>
      <w:r>
        <w:t xml:space="preserve">  The leaf is very thin and delicate.</w:t>
      </w:r>
    </w:p>
    <w:p>
      <w:r>
        <w:t>6. Le feuille est la plus grande des feuilles d'arbre.</w:t>
      </w:r>
    </w:p>
    <w:p>
      <w:r>
        <w:t xml:space="preserve">   The leaf is the largest of the tree leaves. </w:t>
      </w:r>
    </w:p>
    <w:p>
      <w:r>
        <w:t>7. La **feuille** a été coupée au bord de la table.</w:t>
      </w:r>
    </w:p>
    <w:p>
      <w:r>
        <w:t xml:space="preserve">   The leaf has been cut at the edge of the table.</w:t>
      </w:r>
    </w:p>
    <w:p>
      <w:r>
        <w:t>8. Les enfants dessinaient une **feuille** dans leur livre d'activités.</w:t>
      </w:r>
    </w:p>
    <w:p>
      <w:r>
        <w:t xml:space="preserve">  The children drew a leaf in their activity book.</w:t>
      </w:r>
    </w:p>
    <w:p>
      <w:r>
        <w:t xml:space="preserve">9. Tu peux utiliser cette **feuille** pour t’éclaircir. </w:t>
      </w:r>
    </w:p>
    <w:p>
      <w:r>
        <w:t xml:space="preserve">  You can use this sheet to clear your mind.</w:t>
      </w:r>
    </w:p>
    <w:p>
      <w:r>
        <w:t xml:space="preserve">10. Le peintre a peint une **feuille** sur son tableau. </w:t>
      </w:r>
    </w:p>
    <w:p>
      <w:r>
        <w:t xml:space="preserve">  The painter painted a leaf on his painting.</w:t>
      </w:r>
    </w:p>
    <w:p/>
    <w:p>
      <w:r>
        <w:rPr>
          <w:b/>
        </w:rPr>
        <w:t>Word: Chasse | Meaning: Hunt</w:t>
      </w:r>
    </w:p>
    <w:p/>
    <w:p>
      <w:r>
        <w:t xml:space="preserve">1. J'aime la chasse au trésor.  </w:t>
      </w:r>
    </w:p>
    <w:p>
      <w:r>
        <w:t xml:space="preserve">    I enjoy treasure hunts.</w:t>
      </w:r>
    </w:p>
    <w:p>
      <w:r>
        <w:t xml:space="preserve">2. Le chien est parti chasser les oiseaux. </w:t>
      </w:r>
    </w:p>
    <w:p>
      <w:r>
        <w:t xml:space="preserve">   The dog went out to chase birds.</w:t>
      </w:r>
    </w:p>
    <w:p>
      <w:r>
        <w:t xml:space="preserve">3. La famille va faire une chasse aux trésors à l'arrière de la maison. </w:t>
      </w:r>
    </w:p>
    <w:p>
      <w:r>
        <w:t xml:space="preserve">   The family is going on a treasure hunt in the back of the house. </w:t>
      </w:r>
    </w:p>
    <w:p>
      <w:r>
        <w:t xml:space="preserve">4. Il décida de participer à une chasse au sanglier. </w:t>
      </w:r>
    </w:p>
    <w:p>
      <w:r>
        <w:t xml:space="preserve">   He decided to participate in a boar hunt. </w:t>
      </w:r>
    </w:p>
    <w:p>
      <w:r>
        <w:t xml:space="preserve">5. La chasse est interdite dans cette zone particulière.  </w:t>
      </w:r>
    </w:p>
    <w:p>
      <w:r>
        <w:t xml:space="preserve">    Hunting is prohibited in this specific area.</w:t>
      </w:r>
    </w:p>
    <w:p>
      <w:r>
        <w:t xml:space="preserve">6. Nous allons sortir pour chasser le soleil.  </w:t>
      </w:r>
    </w:p>
    <w:p>
      <w:r>
        <w:t xml:space="preserve">   We're going out to chase the sun.</w:t>
      </w:r>
    </w:p>
    <w:p>
      <w:r>
        <w:t xml:space="preserve">7. Le chasseur avait une longue histoire de réussite.  </w:t>
      </w:r>
    </w:p>
    <w:p>
      <w:r>
        <w:t xml:space="preserve">    The hunter had a long history of success. </w:t>
      </w:r>
    </w:p>
    <w:p>
      <w:r>
        <w:t xml:space="preserve">8. Le chien chassait à la recherche d'un rat dans les arbres.  </w:t>
      </w:r>
    </w:p>
    <w:p>
      <w:r>
        <w:t xml:space="preserve">   The dog chased after a rat in the trees.</w:t>
      </w:r>
    </w:p>
    <w:p>
      <w:r>
        <w:t xml:space="preserve">9. Les enfants jouaient à la chasse au trésor dans le jardin.   </w:t>
      </w:r>
    </w:p>
    <w:p>
      <w:r>
        <w:t xml:space="preserve">   Children were playing hide-and-seek in the garden.</w:t>
      </w:r>
    </w:p>
    <w:p>
      <w:r>
        <w:t xml:space="preserve">10. L’homme s’est envolé en voiture pour chasser l'air frais.  </w:t>
      </w:r>
    </w:p>
    <w:p>
      <w:r>
        <w:t xml:space="preserve">    The man took a car ride to chase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