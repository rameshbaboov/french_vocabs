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Chaleur: &lt;Heat&gt;</w:t>
      </w:r>
    </w:p>
    <w:p/>
    <w:p>
      <w:r>
        <w:t>1. La chaleur du soleil apporte une sensation de bien-être.</w:t>
      </w:r>
    </w:p>
    <w:p>
      <w:r>
        <w:t xml:space="preserve">  The warmth of the sun brings a sense of well-being.</w:t>
      </w:r>
    </w:p>
    <w:p>
      <w:r>
        <w:t xml:space="preserve">2. J'aime la chaleur d'une bonne cuisine française. </w:t>
      </w:r>
    </w:p>
    <w:p>
      <w:r>
        <w:t xml:space="preserve">  I like the warmth of a good French kitchen.</w:t>
      </w:r>
    </w:p>
    <w:p>
      <w:r>
        <w:t xml:space="preserve">3. Le climat de l’île est très chaud pendant la saison des étés. </w:t>
      </w:r>
    </w:p>
    <w:p>
      <w:r>
        <w:t xml:space="preserve">  The climate on the island is very hot during the summer season.</w:t>
      </w:r>
    </w:p>
    <w:p>
      <w:r>
        <w:t>4. La température ambiante est agréable, il y fait beaucoup de chaleur.</w:t>
      </w:r>
    </w:p>
    <w:p>
      <w:r>
        <w:t xml:space="preserve">  Ambient temperature is pleasant, it's quite warm out there.</w:t>
      </w:r>
    </w:p>
    <w:p>
      <w:r>
        <w:t xml:space="preserve">5. On a besoin d'un ventilateur pour lutter contre la chaleur oppressive. </w:t>
      </w:r>
    </w:p>
    <w:p>
      <w:r>
        <w:t xml:space="preserve">  We need a fan to fight against the oppressive heat.</w:t>
      </w:r>
    </w:p>
    <w:p>
      <w:r>
        <w:t xml:space="preserve">6. L’eau chaude me procure une détente après une longue journée de travail. </w:t>
      </w:r>
    </w:p>
    <w:p>
      <w:r>
        <w:t xml:space="preserve">  Warm water provides a moment of relaxation after a long day at work.</w:t>
      </w:r>
    </w:p>
    <w:p>
      <w:r>
        <w:t xml:space="preserve">7. J'aime les journées d'été car elles sont plus chaudes et il y a beaucoup de lumière naturelle. </w:t>
      </w:r>
    </w:p>
    <w:p>
      <w:r>
        <w:t xml:space="preserve">   I like summer days because they are hotter and there is a lot of natural light.</w:t>
      </w:r>
    </w:p>
    <w:p>
      <w:r>
        <w:t xml:space="preserve">8. La chaleur du sol réchauffe l'air qui circule autour de nous. </w:t>
      </w:r>
    </w:p>
    <w:p>
      <w:r>
        <w:t xml:space="preserve">  The warmth from the ground heats the air that flows around us.</w:t>
      </w:r>
    </w:p>
    <w:p>
      <w:r>
        <w:t xml:space="preserve">9. Un bon café chaud est toujours un bon moyen de se réchauffer. </w:t>
      </w:r>
    </w:p>
    <w:p>
      <w:r>
        <w:t xml:space="preserve">  A good cup of hot coffee is always a good way to warm up.</w:t>
      </w:r>
    </w:p>
    <w:p>
      <w:r>
        <w:t xml:space="preserve">10. Le chauffage dans la maison doit être réglé à une température modérée pour éviter les brûlures. </w:t>
      </w:r>
    </w:p>
    <w:p>
      <w:r>
        <w:t xml:space="preserve">   The heating in the house should be set at a moderate temperature to avoid burns.</w:t>
      </w:r>
    </w:p>
    <w:p/>
    <w:p>
      <w:r>
        <w:t>Parfum: &lt;Scent&gt;</w:t>
      </w:r>
    </w:p>
    <w:p/>
    <w:p>
      <w:r>
        <w:t>1. J'adore le parfum d'un bon bouquet de fleurs.</w:t>
      </w:r>
    </w:p>
    <w:p>
      <w:r>
        <w:t xml:space="preserve">   I love the fragrance of a good bunch of flowers.</w:t>
      </w:r>
    </w:p>
    <w:p>
      <w:r>
        <w:t xml:space="preserve">2. Le parfum est une des choses les plus importantes pour moi. </w:t>
      </w:r>
    </w:p>
    <w:p>
      <w:r>
        <w:t xml:space="preserve">   Fragrance is one of the most important things to me.</w:t>
      </w:r>
    </w:p>
    <w:p>
      <w:r>
        <w:t xml:space="preserve">3. Tu veux un parfum différent, ça dépend du moment? </w:t>
      </w:r>
    </w:p>
    <w:p>
      <w:r>
        <w:t xml:space="preserve">   Do you want a different perfume, it depends on the occasion?</w:t>
      </w:r>
    </w:p>
    <w:p>
      <w:r>
        <w:t xml:space="preserve">4. La parfumerie est une profession très spécifique. </w:t>
      </w:r>
    </w:p>
    <w:p>
      <w:r>
        <w:t xml:space="preserve">   Perfumery is a very specific profession.</w:t>
      </w:r>
    </w:p>
    <w:p>
      <w:r>
        <w:t xml:space="preserve">5. J'aime bien les parfums d'été frais et légers. </w:t>
      </w:r>
    </w:p>
    <w:p>
      <w:r>
        <w:t xml:space="preserve">   I like fresh and light summer fragrances.</w:t>
      </w:r>
    </w:p>
    <w:p>
      <w:r>
        <w:t xml:space="preserve">6. Ce parfum me rappelle de mes vacances en Italie. </w:t>
      </w:r>
    </w:p>
    <w:p>
      <w:r>
        <w:t xml:space="preserve">   This fragrance reminds me of my vacation in Italy.</w:t>
      </w:r>
    </w:p>
    <w:p>
      <w:r>
        <w:t xml:space="preserve">7. L'extrait de parfum est plus puissant que l'eau de toilette. </w:t>
      </w:r>
    </w:p>
    <w:p>
      <w:r>
        <w:t xml:space="preserve">   Perfume extract is more potent than eau de toilette.</w:t>
      </w:r>
    </w:p>
    <w:p>
      <w:r>
        <w:t xml:space="preserve">8. J’ai essayé un parfum floral pour une occasion spéciale. </w:t>
      </w:r>
    </w:p>
    <w:p>
      <w:r>
        <w:t xml:space="preserve">   I tried a floral perfume for a special occasion.</w:t>
      </w:r>
    </w:p>
    <w:p>
      <w:r>
        <w:t xml:space="preserve">9. La parfumerie est un art qui combine la science et l’art. </w:t>
      </w:r>
    </w:p>
    <w:p>
      <w:r>
        <w:t xml:space="preserve">   Perfumery is an art that combines science and art.</w:t>
      </w:r>
    </w:p>
    <w:p>
      <w:r>
        <w:t xml:space="preserve">10. Les parfums sont disponibles dans de nombreuses boutiques. </w:t>
      </w:r>
    </w:p>
    <w:p>
      <w:r>
        <w:t xml:space="preserve">   Fragrances are available in many stores.</w:t>
      </w:r>
    </w:p>
    <w:p/>
    <w:p>
      <w:r>
        <w:t>Droit: &lt;Law&gt;</w:t>
      </w:r>
    </w:p>
    <w:p/>
    <w:p>
      <w:r>
        <w:t>1.  J’ai un droit sur la propriété de ma maison.</w:t>
      </w:r>
    </w:p>
    <w:p>
      <w:r>
        <w:t xml:space="preserve">    My house has legal ownership rights.</w:t>
      </w:r>
    </w:p>
    <w:p>
      <w:r>
        <w:t>2.  Le client a le droit de demander une réclamation.</w:t>
      </w:r>
    </w:p>
    <w:p>
      <w:r>
        <w:t xml:space="preserve">   The customer has the right to make a complaint. </w:t>
      </w:r>
    </w:p>
    <w:p>
      <w:r>
        <w:t>3.  Les citoyens ont le droit d'aller au collège.</w:t>
      </w:r>
    </w:p>
    <w:p>
      <w:r>
        <w:t xml:space="preserve">   Citizens have the right to go to school. </w:t>
      </w:r>
    </w:p>
    <w:p>
      <w:r>
        <w:t xml:space="preserve">4.  Il a fait un malentendu sur le droit à la liberté de circulation. </w:t>
      </w:r>
    </w:p>
    <w:p>
      <w:r>
        <w:t xml:space="preserve">   He had a misunderstanding about the right to free movement. </w:t>
      </w:r>
    </w:p>
    <w:p>
      <w:r>
        <w:t xml:space="preserve">5.  Ce droit est important pour l’économie et la vie quotidienne. </w:t>
      </w:r>
    </w:p>
    <w:p>
      <w:r>
        <w:t xml:space="preserve">   This right is important for the economy and daily life. </w:t>
      </w:r>
    </w:p>
    <w:p>
      <w:r>
        <w:t>6.  Le gouvernement a établi un nouveau droit pour les enfants.</w:t>
      </w:r>
    </w:p>
    <w:p>
      <w:r>
        <w:t xml:space="preserve">    The government established a new right for children.  </w:t>
      </w:r>
    </w:p>
    <w:p>
      <w:r>
        <w:t>7.  La loi protège le droit à la santé publique.</w:t>
      </w:r>
    </w:p>
    <w:p>
      <w:r>
        <w:t xml:space="preserve">    The law protects the right to public health.</w:t>
      </w:r>
    </w:p>
    <w:p>
      <w:r>
        <w:t xml:space="preserve">8.  Il y a des droits et devoirs dans une société. </w:t>
      </w:r>
    </w:p>
    <w:p>
      <w:r>
        <w:t xml:space="preserve">   There are rights and duties within a society. </w:t>
      </w:r>
    </w:p>
    <w:p>
      <w:r>
        <w:t xml:space="preserve">9.  L'état est responsable de la protection de ces droits. </w:t>
      </w:r>
    </w:p>
    <w:p>
      <w:r>
        <w:t xml:space="preserve">   The state is responsible for protecting these rights. </w:t>
      </w:r>
    </w:p>
    <w:p>
      <w:r>
        <w:t xml:space="preserve">10. La justice veille au respect de ce droit fondamental. </w:t>
      </w:r>
    </w:p>
    <w:p>
      <w:r>
        <w:t xml:space="preserve">    Justice ensures the respect of this fundamental right.</w:t>
      </w:r>
    </w:p>
    <w:p/>
    <w:p>
      <w:r>
        <w:rPr>
          <w:b/>
        </w:rPr>
        <w:t>Word: gauche | Meaning: left</w:t>
      </w:r>
    </w:p>
    <w:p/>
    <w:p>
      <w:r>
        <w:t xml:space="preserve">1. Je suis à gauche de la table. </w:t>
      </w:r>
    </w:p>
    <w:p>
      <w:r>
        <w:t xml:space="preserve">    I am on the left of the table.</w:t>
      </w:r>
    </w:p>
    <w:p>
      <w:r>
        <w:t>2. La fenêtre est sur le côté gauche de la maison.</w:t>
      </w:r>
    </w:p>
    <w:p>
      <w:r>
        <w:t xml:space="preserve">    The window is on the left side of the house.</w:t>
      </w:r>
    </w:p>
    <w:p>
      <w:r>
        <w:t>3. Le garçon est parti du côté gauche.</w:t>
      </w:r>
    </w:p>
    <w:p>
      <w:r>
        <w:t xml:space="preserve">    The boy went from the left.</w:t>
      </w:r>
    </w:p>
    <w:p>
      <w:r>
        <w:t xml:space="preserve">4.  La voiture roule à gauche. </w:t>
      </w:r>
    </w:p>
    <w:p>
      <w:r>
        <w:t xml:space="preserve">    The car drives on the left.</w:t>
      </w:r>
    </w:p>
    <w:p>
      <w:r>
        <w:t xml:space="preserve">5. L'article est à gauche de la page. </w:t>
      </w:r>
    </w:p>
    <w:p>
      <w:r>
        <w:t xml:space="preserve">   The article is on the left of the page.</w:t>
      </w:r>
    </w:p>
    <w:p>
      <w:r>
        <w:t xml:space="preserve">6.  Il a quitté la salle à gauche. </w:t>
      </w:r>
    </w:p>
    <w:p>
      <w:r>
        <w:t xml:space="preserve">    He left the room on the left.</w:t>
      </w:r>
    </w:p>
    <w:p>
      <w:r>
        <w:t>7. Le livre est posé sur le côté gauche du bureau.</w:t>
      </w:r>
    </w:p>
    <w:p>
      <w:r>
        <w:t xml:space="preserve">    The book is placed on the left side of the desk.</w:t>
      </w:r>
    </w:p>
    <w:p>
      <w:r>
        <w:t>8. La porte est située à gauche de la fenêtre.</w:t>
      </w:r>
    </w:p>
    <w:p>
      <w:r>
        <w:t xml:space="preserve">    The door is located to the left of the window. </w:t>
      </w:r>
    </w:p>
    <w:p>
      <w:r>
        <w:t>9.  J'ai besoin d'un peu de liberté, je veux me déplacer à droite et à gauche.</w:t>
      </w:r>
    </w:p>
    <w:p>
      <w:r>
        <w:t xml:space="preserve">    I need a little freedom, I want to move right and left.</w:t>
      </w:r>
    </w:p>
    <w:p>
      <w:r>
        <w:t>10. L'homme est toujours à gauche sur la photo.</w:t>
      </w:r>
    </w:p>
    <w:p>
      <w:r>
        <w:t xml:space="preserve">   The man is always on the left in the picture.</w:t>
      </w:r>
    </w:p>
    <w:p/>
    <w:p>
      <w:r>
        <w:rPr>
          <w:b/>
        </w:rPr>
        <w:t>Word: droit | Meaning: right</w:t>
      </w:r>
    </w:p>
    <w:p/>
    <w:p>
      <w:r>
        <w:t>1.  Vous avez le droit de demander un changement.</w:t>
      </w:r>
    </w:p>
    <w:p>
      <w:r>
        <w:t xml:space="preserve">    Right to request a change.</w:t>
      </w:r>
    </w:p>
    <w:p>
      <w:r>
        <w:t>2.  Je pense que c’est la bonne façon de faire.</w:t>
      </w:r>
    </w:p>
    <w:p>
      <w:r>
        <w:t xml:space="preserve">    I think that is the right way to do it. </w:t>
      </w:r>
    </w:p>
    <w:p>
      <w:r>
        <w:t>3.   J'ai fait une erreur, mais je peux corriger cela.</w:t>
      </w:r>
    </w:p>
    <w:p>
      <w:r>
        <w:t xml:space="preserve">    I made a mistake, but I can correct it.</w:t>
      </w:r>
    </w:p>
    <w:p>
      <w:r>
        <w:t>4.   Est-ce que vous avez le droit de sortir ?</w:t>
      </w:r>
    </w:p>
    <w:p>
      <w:r>
        <w:t xml:space="preserve">    Do you have the right to go out?</w:t>
      </w:r>
    </w:p>
    <w:p>
      <w:r>
        <w:t xml:space="preserve">5.  Il a fait la bonne chose en choisissant ce voyage. </w:t>
      </w:r>
    </w:p>
    <w:p>
      <w:r>
        <w:t xml:space="preserve">    He did the right thing by choosing that trip. </w:t>
      </w:r>
    </w:p>
    <w:p>
      <w:r>
        <w:t xml:space="preserve">6.  C’est une solution qui est bien adaptée à cette situation. </w:t>
      </w:r>
    </w:p>
    <w:p>
      <w:r>
        <w:t xml:space="preserve">    It is a solution well adapted to this situation. </w:t>
      </w:r>
    </w:p>
    <w:p>
      <w:r>
        <w:t>7.   La lumière est correcte et ne nécessite aucun changement.</w:t>
      </w:r>
    </w:p>
    <w:p>
      <w:r>
        <w:t xml:space="preserve">    The light is correct and doesn't require any change. </w:t>
      </w:r>
    </w:p>
    <w:p>
      <w:r>
        <w:t>8.   Le prix du train est juste, il n’est pas trop cher.</w:t>
      </w:r>
    </w:p>
    <w:p>
      <w:r>
        <w:t xml:space="preserve">    The price of the train is just, it isn't too expensive. </w:t>
      </w:r>
    </w:p>
    <w:p>
      <w:r>
        <w:t xml:space="preserve">9.  Elle a raison de se sentir mécontente. </w:t>
      </w:r>
    </w:p>
    <w:p>
      <w:r>
        <w:t xml:space="preserve">    She has every right to feel unhappy. </w:t>
      </w:r>
    </w:p>
    <w:p>
      <w:r>
        <w:t xml:space="preserve">10. Il s’agit d'un problème qui doit être réglé. </w:t>
      </w:r>
    </w:p>
    <w:p>
      <w:r>
        <w:t xml:space="preserve">    This is a problem that needs to be resolved.</w:t>
      </w:r>
    </w:p>
    <w:p/>
    <w:p>
      <w:r>
        <w:rPr>
          <w:b/>
        </w:rPr>
        <w:t>Word: s'amuser | Meaning: to have fun</w:t>
      </w:r>
    </w:p>
    <w:p/>
    <w:p>
      <w:r>
        <w:t xml:space="preserve">1. J'aime me divertir en étant avec mes amis. </w:t>
      </w:r>
    </w:p>
    <w:p>
      <w:r>
        <w:t xml:space="preserve">   I like to have fun by being with my friends.</w:t>
      </w:r>
    </w:p>
    <w:p>
      <w:r>
        <w:t>2. On peut s’amuser à faire des blagues.</w:t>
      </w:r>
    </w:p>
    <w:p>
      <w:r>
        <w:t xml:space="preserve">   We can have fun making jokes.</w:t>
      </w:r>
    </w:p>
    <w:p>
      <w:r>
        <w:t>3.  Est-ce que vous voulez s’amuser ?</w:t>
      </w:r>
    </w:p>
    <w:p>
      <w:r>
        <w:t xml:space="preserve">    Do you want to have fun?</w:t>
      </w:r>
    </w:p>
    <w:p>
      <w:r>
        <w:t xml:space="preserve">4. Les enfants sont toujours content de s'amuser. </w:t>
      </w:r>
    </w:p>
    <w:p>
      <w:r>
        <w:t xml:space="preserve">   Children are always happy to have fun.</w:t>
      </w:r>
    </w:p>
    <w:p>
      <w:r>
        <w:t>5. Elle aime regarder des films et s’amuser.</w:t>
      </w:r>
    </w:p>
    <w:p>
      <w:r>
        <w:t xml:space="preserve">   She likes watching movies and having fun.</w:t>
      </w:r>
    </w:p>
    <w:p>
      <w:r>
        <w:t xml:space="preserve">6.  S'amuser à cuisiner peut être agréable. </w:t>
      </w:r>
    </w:p>
    <w:p>
      <w:r>
        <w:t xml:space="preserve">    Having fun cooking can be pleasant.</w:t>
      </w:r>
    </w:p>
    <w:p>
      <w:r>
        <w:t xml:space="preserve">7.  J'ai besoin de faire une activité pour me divertir, et je pense que je vais s'amuser avec mes enfants. </w:t>
      </w:r>
    </w:p>
    <w:p>
      <w:r>
        <w:t xml:space="preserve">   I need to do an activity to have fun and I think I will have fun with my kids.</w:t>
      </w:r>
    </w:p>
    <w:p>
      <w:r>
        <w:t>8. S’amuser est important pour la vie humaine.</w:t>
      </w:r>
    </w:p>
    <w:p>
      <w:r>
        <w:t xml:space="preserve">    Having fun is important for human life.</w:t>
      </w:r>
    </w:p>
    <w:p>
      <w:r>
        <w:t xml:space="preserve">9.  S’amuser avec des gens que l'on aime est une forme de bien-être. </w:t>
      </w:r>
    </w:p>
    <w:p>
      <w:r>
        <w:t xml:space="preserve">   Having fun with people we love is a form of well-being.</w:t>
      </w:r>
    </w:p>
    <w:p>
      <w:r>
        <w:t xml:space="preserve">10. S'amuser peut nous aider à passer du temps libre et à être plus heureux. </w:t>
      </w:r>
    </w:p>
    <w:p>
      <w:r>
        <w:t xml:space="preserve">    Having fun can help us spend free time and be happier.</w:t>
      </w:r>
    </w:p>
    <w:p/>
    <w:p>
      <w:r>
        <w:rPr>
          <w:b/>
        </w:rPr>
        <w:t>Word: Sortir | Meaning: To go out</w:t>
      </w:r>
    </w:p>
    <w:p/>
    <w:p>
      <w:r>
        <w:t>1. J'aime sortir avec mes amis le week-end.</w:t>
      </w:r>
    </w:p>
    <w:p>
      <w:r>
        <w:t xml:space="preserve">  I like to go out with my friends on weekends.</w:t>
      </w:r>
    </w:p>
    <w:p>
      <w:r>
        <w:t>2. Elle sort son téléphone pour prendre une photo de la vue.</w:t>
      </w:r>
    </w:p>
    <w:p>
      <w:r>
        <w:t xml:space="preserve">  She pulls out her phone to take a picture of the view.</w:t>
      </w:r>
    </w:p>
    <w:p>
      <w:r>
        <w:t>3. On sortira du restaurant vers 21h00.</w:t>
      </w:r>
    </w:p>
    <w:p>
      <w:r>
        <w:t xml:space="preserve">  We'll go out of the restaurant at 9 pm.</w:t>
      </w:r>
    </w:p>
    <w:p>
      <w:r>
        <w:t>4. Je voudrais sortir faire une promenade dans le parc.</w:t>
      </w:r>
    </w:p>
    <w:p>
      <w:r>
        <w:t xml:space="preserve">   I would like to go out for a walk in the park.</w:t>
      </w:r>
    </w:p>
    <w:p>
      <w:r>
        <w:t>5. Nous sortons souvent pour manger à un café local.</w:t>
      </w:r>
    </w:p>
    <w:p>
      <w:r>
        <w:t xml:space="preserve">  We often go out to eat at a local cafe.</w:t>
      </w:r>
    </w:p>
    <w:p>
      <w:r>
        <w:t xml:space="preserve">6. Le groupe de musique sort une nouvelle chanson. </w:t>
      </w:r>
    </w:p>
    <w:p>
      <w:r>
        <w:t xml:space="preserve">  The music group is releasing a new song.</w:t>
      </w:r>
    </w:p>
    <w:p>
      <w:r>
        <w:t>7. Est-ce que tu veux sortir boire un verre ce soir ?</w:t>
      </w:r>
    </w:p>
    <w:p>
      <w:r>
        <w:t xml:space="preserve">   Do you want to go out for a drink this evening?</w:t>
      </w:r>
    </w:p>
    <w:p>
      <w:r>
        <w:t>8. Il est important de s'exciter et de sortir de sa zone de confort.</w:t>
      </w:r>
    </w:p>
    <w:p>
      <w:r>
        <w:t xml:space="preserve">   It's important to get excited and step outside of your comfort zone. </w:t>
      </w:r>
    </w:p>
    <w:p>
      <w:r>
        <w:t>9. J'ai envie de sortir pour faire une activité sportive.</w:t>
      </w:r>
    </w:p>
    <w:p>
      <w:r>
        <w:t xml:space="preserve">  I feel like going out to do an active sport.</w:t>
      </w:r>
    </w:p>
    <w:p>
      <w:r>
        <w:t xml:space="preserve">10. Sortir les poubelles est une tâche quotidienne. </w:t>
      </w:r>
    </w:p>
    <w:p>
      <w:r>
        <w:t xml:space="preserve">  Taking the trash out is a daily chore.</w:t>
      </w:r>
    </w:p>
    <w:p/>
    <w:p>
      <w:r>
        <w:rPr>
          <w:b/>
        </w:rPr>
        <w:t>Word: Déjeuner | Meaning: Lunch</w:t>
      </w:r>
    </w:p>
    <w:p/>
    <w:p>
      <w:r>
        <w:t>1. Je prends le déjeuner à midi chaque jour.</w:t>
      </w:r>
    </w:p>
    <w:p>
      <w:r>
        <w:t xml:space="preserve">  I have lunch at noon every day.</w:t>
      </w:r>
    </w:p>
    <w:p>
      <w:r>
        <w:t>2. Le déjeuneron est très important pour le bien-être.</w:t>
      </w:r>
    </w:p>
    <w:p>
      <w:r>
        <w:t xml:space="preserve">  Lunch is very important for well-being.</w:t>
      </w:r>
    </w:p>
    <w:p>
      <w:r>
        <w:t xml:space="preserve">3. Nous avons mangé notre déjeuner au restaurant. </w:t>
      </w:r>
    </w:p>
    <w:p>
      <w:r>
        <w:t xml:space="preserve">   We ate our lunch at the restaurant.</w:t>
      </w:r>
    </w:p>
    <w:p>
      <w:r>
        <w:t>4. Le déjeuner est une période de calme et de concentration.</w:t>
      </w:r>
    </w:p>
    <w:p>
      <w:r>
        <w:t xml:space="preserve">   Lunch is a period of calm and concentration.</w:t>
      </w:r>
    </w:p>
    <w:p>
      <w:r>
        <w:t>5. J'ai hâte de manger mon déjeuner.</w:t>
      </w:r>
    </w:p>
    <w:p>
      <w:r>
        <w:t xml:space="preserve">    I can’t wait to eat my lunch.</w:t>
      </w:r>
    </w:p>
    <w:p>
      <w:r>
        <w:t>6.  Il faut s'assoir à la table pour avoir un bon déjeuner.</w:t>
      </w:r>
    </w:p>
    <w:p>
      <w:r>
        <w:t xml:space="preserve">   You need to sit at the table to have a good lunch.</w:t>
      </w:r>
    </w:p>
    <w:p>
      <w:r>
        <w:t xml:space="preserve">7. Le déjeuneron est souvent composé de plats simples et sains. </w:t>
      </w:r>
    </w:p>
    <w:p>
      <w:r>
        <w:t xml:space="preserve">   Lunch is often composed of simple and healthy dishes. </w:t>
      </w:r>
    </w:p>
    <w:p>
      <w:r>
        <w:t xml:space="preserve">8.  J’aime manger du poisson avec mon déjeuner. </w:t>
      </w:r>
    </w:p>
    <w:p>
      <w:r>
        <w:t xml:space="preserve">    I like eating fish with my lunch.</w:t>
      </w:r>
    </w:p>
    <w:p>
      <w:r>
        <w:t xml:space="preserve">9. Je vais manger un sandwich et un café pour mon déjeuner. </w:t>
      </w:r>
    </w:p>
    <w:p>
      <w:r>
        <w:t xml:space="preserve">    I'm going to have a sandwich and coffee for lunch. </w:t>
      </w:r>
    </w:p>
    <w:p>
      <w:r>
        <w:t xml:space="preserve">10. Le déjeuneron est une occasion de se socialiser. </w:t>
      </w:r>
    </w:p>
    <w:p>
      <w:r>
        <w:t xml:space="preserve">  Lunch is an opportunity to socialize.</w:t>
      </w:r>
    </w:p>
    <w:p/>
    <w:p>
      <w:r>
        <w:t>Rire: &lt;Laugh&gt;</w:t>
      </w:r>
    </w:p>
    <w:p/>
    <w:p>
      <w:r>
        <w:t>1. Je rigole souvent de jokes amusants.</w:t>
      </w:r>
    </w:p>
    <w:p>
      <w:r>
        <w:t xml:space="preserve">  I often laugh at funny jokes.</w:t>
      </w:r>
    </w:p>
    <w:p>
      <w:r>
        <w:t xml:space="preserve">2. Les enfants rient dans la cour. </w:t>
      </w:r>
    </w:p>
    <w:p>
      <w:r>
        <w:t xml:space="preserve">   The children are laughing in the courtyard.</w:t>
      </w:r>
    </w:p>
    <w:p>
      <w:r>
        <w:t>3. Il rit de l'idée absurdité du jeu.</w:t>
      </w:r>
    </w:p>
    <w:p>
      <w:r>
        <w:t xml:space="preserve">   He laughs at the absurdity of the game.</w:t>
      </w:r>
    </w:p>
    <w:p>
      <w:r>
        <w:t xml:space="preserve">4. Vous êtes toujours dans une ambiance d'humour. </w:t>
      </w:r>
    </w:p>
    <w:p>
      <w:r>
        <w:t xml:space="preserve">  You are always in a humorous atmosphere.</w:t>
      </w:r>
    </w:p>
    <w:p>
      <w:r>
        <w:t>5. L’histoire est pleine de moments amusants et drôles.</w:t>
      </w:r>
    </w:p>
    <w:p>
      <w:r>
        <w:t xml:space="preserve">  The story is full of funny and amusing moments.</w:t>
      </w:r>
    </w:p>
    <w:p>
      <w:r>
        <w:t>6. La famille riait autour d'un repas convivial.</w:t>
      </w:r>
    </w:p>
    <w:p>
      <w:r>
        <w:t xml:space="preserve">  The family laughed around a friendly meal.</w:t>
      </w:r>
    </w:p>
    <w:p>
      <w:r>
        <w:t>7. J'adore rire à mes amis.</w:t>
      </w:r>
    </w:p>
    <w:p>
      <w:r>
        <w:t xml:space="preserve">   I love to laugh with my friends. </w:t>
      </w:r>
    </w:p>
    <w:p>
      <w:r>
        <w:t>8. Le rire est une bonne médecine pour les troubles de l’âme.</w:t>
      </w:r>
    </w:p>
    <w:p>
      <w:r>
        <w:t xml:space="preserve">   Laughter is good medicine for mental ailments.</w:t>
      </w:r>
    </w:p>
    <w:p>
      <w:r>
        <w:t>9. La fille rit après avoir reçu un cadeau.</w:t>
      </w:r>
    </w:p>
    <w:p>
      <w:r>
        <w:t xml:space="preserve">  The girl laughs after receiving a gift.</w:t>
      </w:r>
    </w:p>
    <w:p>
      <w:r>
        <w:t xml:space="preserve">10. Il était triste et ne savait pas pourquoi il rit. </w:t>
      </w:r>
    </w:p>
    <w:p>
      <w:r>
        <w:t xml:space="preserve">   He was sad and did not know why he laughed.</w:t>
      </w:r>
    </w:p>
    <w:p/>
    <w:p>
      <w:r>
        <w:rPr>
          <w:b/>
        </w:rPr>
        <w:t>Word: Dormir | Meaning: To sleep</w:t>
      </w:r>
    </w:p>
    <w:p/>
    <w:p>
      <w:r>
        <w:t>1. Je vais dormir tôt ce soir.</w:t>
      </w:r>
    </w:p>
    <w:p>
      <w:r>
        <w:t xml:space="preserve">    I'm going to sleep early this evening.</w:t>
      </w:r>
    </w:p>
    <w:p>
      <w:r>
        <w:t>2. Les enfants aiment dormir toute la nuit.</w:t>
      </w:r>
    </w:p>
    <w:p>
      <w:r>
        <w:t xml:space="preserve">    Children love to sleep all night long.</w:t>
      </w:r>
    </w:p>
    <w:p>
      <w:r>
        <w:t>3. Elle dormait paisiblement dans son lit.</w:t>
      </w:r>
    </w:p>
    <w:p>
      <w:r>
        <w:t xml:space="preserve">    She was sleeping peacefully in her bed.</w:t>
      </w:r>
    </w:p>
    <w:p>
      <w:r>
        <w:t xml:space="preserve">4.  J’ai besoin de dormir beaucoup pour me réveillez. </w:t>
      </w:r>
    </w:p>
    <w:p>
      <w:r>
        <w:t xml:space="preserve">   I need a lot of sleep to wake up well.</w:t>
      </w:r>
    </w:p>
    <w:p>
      <w:r>
        <w:t>5. Il est temps de dormir maintenant.</w:t>
      </w:r>
    </w:p>
    <w:p>
      <w:r>
        <w:t xml:space="preserve">    It's time to go to sleep now. </w:t>
      </w:r>
    </w:p>
    <w:p>
      <w:r>
        <w:t xml:space="preserve">6. Nous dormons dans une chambre spacieuse. </w:t>
      </w:r>
    </w:p>
    <w:p>
      <w:r>
        <w:t xml:space="preserve">    We are sleeping in a spacious room. </w:t>
      </w:r>
    </w:p>
    <w:p>
      <w:r>
        <w:t xml:space="preserve">7.  Tu devras dire au revoir à ta mère avant d’aller te coucher. </w:t>
      </w:r>
    </w:p>
    <w:p>
      <w:r>
        <w:t xml:space="preserve">   You will have to say goodbye to your mother before going to bed. </w:t>
      </w:r>
    </w:p>
    <w:p>
      <w:r>
        <w:t>8. J'aime dormir sous un grand arbre.</w:t>
      </w:r>
    </w:p>
    <w:p>
      <w:r>
        <w:t xml:space="preserve">   I like sleeping under a big tree. </w:t>
      </w:r>
    </w:p>
    <w:p>
      <w:r>
        <w:t>9. Dormir est très important pour la santé.</w:t>
      </w:r>
    </w:p>
    <w:p>
      <w:r>
        <w:t xml:space="preserve">    Sleeping is very important for health. </w:t>
      </w:r>
    </w:p>
    <w:p>
      <w:r>
        <w:t xml:space="preserve">10.  Elle s’est endormie sur le canapé. </w:t>
      </w:r>
    </w:p>
    <w:p>
      <w:r>
        <w:t xml:space="preserve">    She fell asleep on the couch.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