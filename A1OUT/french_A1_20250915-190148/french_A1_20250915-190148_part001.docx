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J'aime aller au jardin pour admirer la nature. </w:t>
      </w:r>
    </w:p>
    <w:p>
      <w:r>
        <w:t xml:space="preserve">    I like to go to the garden to admire nature.</w:t>
      </w:r>
    </w:p>
    <w:p>
      <w:r>
        <w:t xml:space="preserve">2. Le jardin est un espace agréable et paisible. </w:t>
      </w:r>
    </w:p>
    <w:p>
      <w:r>
        <w:t xml:space="preserve">    The garden is a pleasant and peaceful place.</w:t>
      </w:r>
    </w:p>
    <w:p>
      <w:r>
        <w:t>3.  Je me sens relaxé dans mon jardin.</w:t>
      </w:r>
    </w:p>
    <w:p>
      <w:r>
        <w:t xml:space="preserve">    I feel relaxed in my garden.</w:t>
      </w:r>
    </w:p>
    <w:p>
      <w:r>
        <w:t xml:space="preserve">4.   Il y a une belle rose au milieu du jardin. </w:t>
      </w:r>
    </w:p>
    <w:p>
      <w:r>
        <w:t xml:space="preserve">    There is a beautiful rose in the middle of the garden. </w:t>
      </w:r>
    </w:p>
    <w:p>
      <w:r>
        <w:t xml:space="preserve">5. Nous avons besoin de ton aide pour ranger le jardin. </w:t>
      </w:r>
    </w:p>
    <w:p>
      <w:r>
        <w:t xml:space="preserve">    We need your help to tidy up the garden. </w:t>
      </w:r>
    </w:p>
    <w:p>
      <w:r>
        <w:t>6.  J'ai un grand jardin avec des arbres centenaires.</w:t>
      </w:r>
    </w:p>
    <w:p>
      <w:r>
        <w:t xml:space="preserve">    I have a large garden with century-old trees.</w:t>
      </w:r>
    </w:p>
    <w:p>
      <w:r>
        <w:t>7.   Les enfants jouent dans le jardin après la pluie.</w:t>
      </w:r>
    </w:p>
    <w:p>
      <w:r>
        <w:t xml:space="preserve">    The children play in the garden after the rain.</w:t>
      </w:r>
    </w:p>
    <w:p>
      <w:r>
        <w:t xml:space="preserve">8.  La maison est située à l’intérieur d’un jardin secret. </w:t>
      </w:r>
    </w:p>
    <w:p>
      <w:r>
        <w:t xml:space="preserve">    The house is located inside a hidden garden.</w:t>
      </w:r>
    </w:p>
    <w:p>
      <w:r>
        <w:t xml:space="preserve">9.   J'ai préparé un repas pour les invités au jardin. </w:t>
      </w:r>
    </w:p>
    <w:p>
      <w:r>
        <w:t xml:space="preserve">    I have prepared a meal for guests at the garden.</w:t>
      </w:r>
    </w:p>
    <w:p>
      <w:r>
        <w:t xml:space="preserve">10.  Le jardin offre une vue magnifique sur la ville. </w:t>
      </w:r>
    </w:p>
    <w:p>
      <w:r>
        <w:t xml:space="preserve">    The garden offers a beautiful view of the city.</w:t>
      </w:r>
    </w:p>
    <w:p/>
    <w:p>
      <w:r>
        <w:rPr>
          <w:b/>
        </w:rPr>
        <w:t>Word: Maison | Meaning: House</w:t>
      </w:r>
    </w:p>
    <w:p/>
    <w:p>
      <w:r>
        <w:t>1. La maison de mes grands-parents est magnifique.</w:t>
      </w:r>
    </w:p>
    <w:p>
      <w:r>
        <w:t xml:space="preserve">   The house of my grandparents is magnificent.</w:t>
      </w:r>
    </w:p>
    <w:p>
      <w:r>
        <w:t>2. Je suis allé dans la maison de mon ami hier.</w:t>
      </w:r>
    </w:p>
    <w:p>
      <w:r>
        <w:t xml:space="preserve">   I went to my friend's house yesterday. </w:t>
      </w:r>
    </w:p>
    <w:p>
      <w:r>
        <w:t>3.  La maison a besoin d'une nouvelle couverture.</w:t>
      </w:r>
    </w:p>
    <w:p>
      <w:r>
        <w:t xml:space="preserve">    The house needs a new roof.</w:t>
      </w:r>
    </w:p>
    <w:p>
      <w:r>
        <w:t xml:space="preserve">4. L’extérieur de la maison est grand et joli. </w:t>
      </w:r>
    </w:p>
    <w:p>
      <w:r>
        <w:t xml:space="preserve">   The exterior of the house is large and pretty. </w:t>
      </w:r>
    </w:p>
    <w:p>
      <w:r>
        <w:t>5. Je vais acheter une nouvelle table pour ma maison.</w:t>
      </w:r>
    </w:p>
    <w:p>
      <w:r>
        <w:t xml:space="preserve">   I am going to buy a new table for my house.  </w:t>
      </w:r>
    </w:p>
    <w:p>
      <w:r>
        <w:t>6. Mon père travaille dans une grande maison d'affaires.</w:t>
      </w:r>
    </w:p>
    <w:p>
      <w:r>
        <w:t xml:space="preserve">   My father works in a big business building. </w:t>
      </w:r>
    </w:p>
    <w:p>
      <w:r>
        <w:t>7.  Elle vit dans une petite maison en bois.</w:t>
      </w:r>
    </w:p>
    <w:p>
      <w:r>
        <w:t xml:space="preserve">    She lives in a small wooden house.</w:t>
      </w:r>
    </w:p>
    <w:p>
      <w:r>
        <w:t>8.  Le jardin de la maison est très grand.</w:t>
      </w:r>
    </w:p>
    <w:p>
      <w:r>
        <w:t xml:space="preserve">    The garden of the house is very large.  </w:t>
      </w:r>
    </w:p>
    <w:p>
      <w:r>
        <w:t xml:space="preserve">9. J'ai besoin d’un nouveau coussin pour ma maison. </w:t>
      </w:r>
    </w:p>
    <w:p>
      <w:r>
        <w:t xml:space="preserve">   I need a new pillow for my house.</w:t>
      </w:r>
    </w:p>
    <w:p>
      <w:r>
        <w:t xml:space="preserve">10. La famille du propriétaire a vécu dans cette maison pendant des années. </w:t>
      </w:r>
    </w:p>
    <w:p>
      <w:r>
        <w:t xml:space="preserve">   The homeowner’s family lived in this house for years.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est très curieux. </w:t>
      </w:r>
    </w:p>
    <w:p>
      <w:r>
        <w:t xml:space="preserve">    The cat is very curious.</w:t>
      </w:r>
    </w:p>
    <w:p>
      <w:r>
        <w:t xml:space="preserve">3. Il se promène dans le jardin. </w:t>
      </w:r>
    </w:p>
    <w:p>
      <w:r>
        <w:t xml:space="preserve">    He walks around the garden.</w:t>
      </w:r>
    </w:p>
    <w:p>
      <w:r>
        <w:t xml:space="preserve">4. Le chat aime dormir sur le canapé. </w:t>
      </w:r>
    </w:p>
    <w:p>
      <w:r>
        <w:t xml:space="preserve">    The cat likes to sleep on the sofa.</w:t>
      </w:r>
    </w:p>
    <w:p>
      <w:r>
        <w:t xml:space="preserve">5. La chasse aux souris est amusante. </w:t>
      </w:r>
    </w:p>
    <w:p>
      <w:r>
        <w:t xml:space="preserve">    Cat hunting is fun. </w:t>
      </w:r>
    </w:p>
    <w:p>
      <w:r>
        <w:t xml:space="preserve">6.  Je parle beaucoup avec mon chat. </w:t>
      </w:r>
    </w:p>
    <w:p>
      <w:r>
        <w:t xml:space="preserve">    I talk a lot with my cat. </w:t>
      </w:r>
    </w:p>
    <w:p>
      <w:r>
        <w:t xml:space="preserve">7. Le chat ronronne et rit. </w:t>
      </w:r>
    </w:p>
    <w:p>
      <w:r>
        <w:t xml:space="preserve">    The cat purrs and laughs.</w:t>
      </w:r>
    </w:p>
    <w:p>
      <w:r>
        <w:t xml:space="preserve">8. Il est plus calme qu'un oiseau. </w:t>
      </w:r>
    </w:p>
    <w:p>
      <w:r>
        <w:t xml:space="preserve">    He is calmer than a bird.</w:t>
      </w:r>
    </w:p>
    <w:p>
      <w:r>
        <w:t xml:space="preserve">9. Le chat est un animal doux. </w:t>
      </w:r>
    </w:p>
    <w:p>
      <w:r>
        <w:t xml:space="preserve">   The cat is a soft animal. </w:t>
      </w:r>
    </w:p>
    <w:p>
      <w:r>
        <w:t xml:space="preserve">10. J’adore mon chat! </w:t>
      </w:r>
    </w:p>
    <w:p>
      <w:r>
        <w:t xml:space="preserve">    I love my cat!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Voulez-vous lire mon livre ?</w:t>
      </w:r>
    </w:p>
    <w:p>
      <w:r>
        <w:t xml:space="preserve">  Do you want to read my book? </w:t>
      </w:r>
    </w:p>
    <w:p>
      <w:r>
        <w:t>4. J'ai besoin d'un livre pour l'école.</w:t>
      </w:r>
    </w:p>
    <w:p>
      <w:r>
        <w:t xml:space="preserve">  I need a book for school. </w:t>
      </w:r>
    </w:p>
    <w:p>
      <w:r>
        <w:t xml:space="preserve">5. Il y a beaucoup de livres dans la bibliothèque. </w:t>
      </w:r>
    </w:p>
    <w:p>
      <w:r>
        <w:t xml:space="preserve">  There are many books in the library.</w:t>
      </w:r>
    </w:p>
    <w:p>
      <w:r>
        <w:t xml:space="preserve">6. Vous devriez lire un livre chaque semaine. </w:t>
      </w:r>
    </w:p>
    <w:p>
      <w:r>
        <w:t xml:space="preserve">  You should read a book every week. </w:t>
      </w:r>
    </w:p>
    <w:p>
      <w:r>
        <w:t>7. J'ai lu le livre de l'histoire de mon pays.</w:t>
      </w:r>
    </w:p>
    <w:p>
      <w:r>
        <w:t xml:space="preserve">  I read the history book of my country. </w:t>
      </w:r>
    </w:p>
    <w:p>
      <w:r>
        <w:t xml:space="preserve">8. Le livre est sur la table. </w:t>
      </w:r>
    </w:p>
    <w:p>
      <w:r>
        <w:t xml:space="preserve">  The book is on the table.</w:t>
      </w:r>
    </w:p>
    <w:p>
      <w:r>
        <w:t xml:space="preserve">9. Je cherche un livre à acheter. </w:t>
      </w:r>
    </w:p>
    <w:p>
      <w:r>
        <w:t xml:space="preserve">  I am looking for a book to buy.</w:t>
      </w:r>
    </w:p>
    <w:p>
      <w:r>
        <w:t>10. J'aime lire des livres de voyages.</w:t>
      </w:r>
    </w:p>
    <w:p>
      <w:r>
        <w:t xml:space="preserve">  I like reading travel books.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today, and it's nice out.</w:t>
      </w:r>
    </w:p>
    <w:p>
      <w:r>
        <w:t>2. J'aime la chaleur du soleil sur ma peau.</w:t>
      </w:r>
    </w:p>
    <w:p>
      <w:r>
        <w:t xml:space="preserve">   I like the heat of the sun on my skin.</w:t>
      </w:r>
    </w:p>
    <w:p>
      <w:r>
        <w:t>3. Il y a une grande quantité de soleil dans notre région.</w:t>
      </w:r>
    </w:p>
    <w:p>
      <w:r>
        <w:t xml:space="preserve">   There's a lot of sunshine in our region. </w:t>
      </w:r>
    </w:p>
    <w:p>
      <w:r>
        <w:t>4. Nous sommes allés au bord de la mer pour profiter du soleil.</w:t>
      </w:r>
    </w:p>
    <w:p>
      <w:r>
        <w:t xml:space="preserve">  We went to the seaside to enjoy the sunshine.</w:t>
      </w:r>
    </w:p>
    <w:p>
      <w:r>
        <w:t>5. La lumière du soleil illumine la pièce.</w:t>
      </w:r>
    </w:p>
    <w:p>
      <w:r>
        <w:t xml:space="preserve">  The light from the sun illuminates the room. </w:t>
      </w:r>
    </w:p>
    <w:p>
      <w:r>
        <w:t>6. Le soleil est important pour notre planète.</w:t>
      </w:r>
    </w:p>
    <w:p>
      <w:r>
        <w:t xml:space="preserve">   The sun is important for our planet. </w:t>
      </w:r>
    </w:p>
    <w:p>
      <w:r>
        <w:t>7. Il faut se protéger du soleil pendant l'été.</w:t>
      </w:r>
    </w:p>
    <w:p>
      <w:r>
        <w:t xml:space="preserve">    We need to protect ourselves from the sun during summer. </w:t>
      </w:r>
    </w:p>
    <w:p>
      <w:r>
        <w:t>8. La journée est finie et le soleil se couche.</w:t>
      </w:r>
    </w:p>
    <w:p>
      <w:r>
        <w:t xml:space="preserve">    The day is over and the sun sets.  </w:t>
      </w:r>
    </w:p>
    <w:p>
      <w:r>
        <w:t>9. L’automne approche et la lumière du soleil diminue.</w:t>
      </w:r>
    </w:p>
    <w:p>
      <w:r>
        <w:t xml:space="preserve">   Autumn approaches, and the sunshine diminishes.</w:t>
      </w:r>
    </w:p>
    <w:p>
      <w:r>
        <w:t xml:space="preserve">10. Le soleil brille avec force et il nous donne de l'énergie. </w:t>
      </w:r>
    </w:p>
    <w:p>
      <w:r>
        <w:t xml:space="preserve">  The sun shines brightly and gives us energy.</w:t>
      </w:r>
    </w:p>
    <w:p/>
    <w:p>
      <w:r>
        <w:rPr>
          <w:b/>
        </w:rPr>
        <w:t>Word: Fleurs | Meaning: Flowers</w:t>
      </w:r>
    </w:p>
    <w:p/>
    <w:p>
      <w:r>
        <w:t>1. Les fleurs sont magnifiques en ce moment de l'année.</w:t>
      </w:r>
    </w:p>
    <w:p>
      <w:r>
        <w:t xml:space="preserve">   The flowers are beautiful this time of year.</w:t>
      </w:r>
    </w:p>
    <w:p>
      <w:r>
        <w:t>2. J'adore les fleurs d' colores, elles me font penser à la nature.</w:t>
      </w:r>
    </w:p>
    <w:p>
      <w:r>
        <w:t xml:space="preserve">   I love colorful flowers, they remind me of nature. </w:t>
      </w:r>
    </w:p>
    <w:p>
      <w:r>
        <w:t>3. Il y a une variété de fleurs dans le jardin.</w:t>
      </w:r>
    </w:p>
    <w:p>
      <w:r>
        <w:t xml:space="preserve">   There is a variety of flowers in the garden.</w:t>
      </w:r>
    </w:p>
    <w:p>
      <w:r>
        <w:t>4. Les roses sont mes préférées.</w:t>
      </w:r>
    </w:p>
    <w:p>
      <w:r>
        <w:t xml:space="preserve">   Roses are my favorites.</w:t>
      </w:r>
    </w:p>
    <w:p>
      <w:r>
        <w:t>5. Elle prend soin de ses fleurs chaque jour.</w:t>
      </w:r>
    </w:p>
    <w:p>
      <w:r>
        <w:t xml:space="preserve">   She takes care of her flowers every day. </w:t>
      </w:r>
    </w:p>
    <w:p>
      <w:r>
        <w:t xml:space="preserve">6. Je préfère les fleurs à l'intérieur que dehors. </w:t>
      </w:r>
    </w:p>
    <w:p>
      <w:r>
        <w:t xml:space="preserve">   I prefer flowers indoors than outside. </w:t>
      </w:r>
    </w:p>
    <w:p>
      <w:r>
        <w:t xml:space="preserve">7. Les fleurs apportent une touche de beauté dans notre maison. </w:t>
      </w:r>
    </w:p>
    <w:p>
      <w:r>
        <w:t xml:space="preserve">    Flowers bring a touch of beauty to our house. </w:t>
      </w:r>
    </w:p>
    <w:p>
      <w:r>
        <w:t>8. Il y a beaucoup de fleurs sauvages dans la forêt.</w:t>
      </w:r>
    </w:p>
    <w:p>
      <w:r>
        <w:t xml:space="preserve">   There are many wild flowers in the forest. </w:t>
      </w:r>
    </w:p>
    <w:p>
      <w:r>
        <w:t xml:space="preserve">9. Je vais acheter des fleurs pour ma mère. </w:t>
      </w:r>
    </w:p>
    <w:p>
      <w:r>
        <w:t xml:space="preserve">   I'm going to buy flowers for my mother.</w:t>
      </w:r>
    </w:p>
    <w:p>
      <w:r>
        <w:t xml:space="preserve">10. Les fleurs sont un symbole de joie et de beauté. </w:t>
      </w:r>
    </w:p>
    <w:p>
      <w:r>
        <w:t xml:space="preserve">    Flowers are a symbol of joy and beauty.</w:t>
      </w:r>
    </w:p>
    <w:p/>
    <w:p>
      <w:r>
        <w:rPr>
          <w:b/>
        </w:rPr>
        <w:t>Word: Été | Meaning: Summer</w:t>
      </w:r>
    </w:p>
    <w:p/>
    <w:p>
      <w:r>
        <w:t>1. Il adore l'été, il passe beaucoup de temps à la plage.</w:t>
      </w:r>
    </w:p>
    <w:p>
      <w:r>
        <w:t xml:space="preserve">    He loves summer; he spends a lot of time at the beach.</w:t>
      </w:r>
    </w:p>
    <w:p>
      <w:r>
        <w:t>2. L'été est une période agréable pour voyager.</w:t>
      </w:r>
    </w:p>
    <w:p>
      <w:r>
        <w:t xml:space="preserve">    Summer is a pleasant period for traveling. </w:t>
      </w:r>
    </w:p>
    <w:p>
      <w:r>
        <w:t xml:space="preserve">3.  Les enfants aiment jouer dehors pendant l'été. </w:t>
      </w:r>
    </w:p>
    <w:p>
      <w:r>
        <w:t xml:space="preserve">    Children like to play outside during summer. </w:t>
      </w:r>
    </w:p>
    <w:p>
      <w:r>
        <w:t>4. La météo en été peut être très chaude et sèche.</w:t>
      </w:r>
    </w:p>
    <w:p>
      <w:r>
        <w:t xml:space="preserve">   The weather in summer can be very hot and dry.</w:t>
      </w:r>
    </w:p>
    <w:p>
      <w:r>
        <w:t xml:space="preserve">5. Je fais souvent des barbecues pendant l'été. </w:t>
      </w:r>
    </w:p>
    <w:p>
      <w:r>
        <w:t xml:space="preserve">   I often have barbecues during summer.</w:t>
      </w:r>
    </w:p>
    <w:p>
      <w:r>
        <w:t>6. Les couleurs de la nature sont plus vives en été.</w:t>
      </w:r>
    </w:p>
    <w:p>
      <w:r>
        <w:t xml:space="preserve">    The colors of nature are brighter in summer.</w:t>
      </w:r>
    </w:p>
    <w:p>
      <w:r>
        <w:t>7. Le soleil brille fort et il fait chaud en été.</w:t>
      </w:r>
    </w:p>
    <w:p>
      <w:r>
        <w:t xml:space="preserve">    The sun shines brightly, and it is hot in summer. </w:t>
      </w:r>
    </w:p>
    <w:p>
      <w:r>
        <w:t>8. L'été est une période de fête et de joie.</w:t>
      </w:r>
    </w:p>
    <w:p>
      <w:r>
        <w:t xml:space="preserve">   Summer is a period of celebration and joy.</w:t>
      </w:r>
    </w:p>
    <w:p>
      <w:r>
        <w:t xml:space="preserve">9. La famille passe beaucoup de temps ensemble pendant l'été. </w:t>
      </w:r>
    </w:p>
    <w:p>
      <w:r>
        <w:t xml:space="preserve">    Family spends a lot of time together during summer.</w:t>
      </w:r>
    </w:p>
    <w:p>
      <w:r>
        <w:t>10. Les vacances d'été sont un moment important pour se détendre.</w:t>
      </w:r>
    </w:p>
    <w:p>
      <w:r>
        <w:t xml:space="preserve">    Summer holidays are an important moment to relax.</w:t>
      </w:r>
    </w:p>
    <w:p/>
    <w:p>
      <w:r>
        <w:rPr>
          <w:b/>
        </w:rPr>
        <w:t>Word: manger | Meaning: to eat</w:t>
      </w:r>
    </w:p>
    <w:p/>
    <w:p>
      <w:r>
        <w:t>1. Je mange souvent de la salade au déjeuner.</w:t>
      </w:r>
    </w:p>
    <w:p>
      <w:r>
        <w:t xml:space="preserve">   I often eat salad at lunch.</w:t>
      </w:r>
    </w:p>
    <w:p>
      <w:r>
        <w:t>2. Vous voulez manger un sandwich ?</w:t>
      </w:r>
    </w:p>
    <w:p>
      <w:r>
        <w:t xml:space="preserve">    Do you want to eat a sandwich?</w:t>
      </w:r>
    </w:p>
    <w:p>
      <w:r>
        <w:t xml:space="preserve">3. Il mange beaucoup de fruits et légumes chaque jour. </w:t>
      </w:r>
    </w:p>
    <w:p>
      <w:r>
        <w:t xml:space="preserve">   He eats many fruits and vegetables every day.</w:t>
      </w:r>
    </w:p>
    <w:p>
      <w:r>
        <w:t>4. Les enfants aiment manger du gâteau à la maison.</w:t>
      </w:r>
    </w:p>
    <w:p>
      <w:r>
        <w:t xml:space="preserve">   Children like to eat cake at home.</w:t>
      </w:r>
    </w:p>
    <w:p>
      <w:r>
        <w:t>5. J'ai mangé une pizza pour le dîner.</w:t>
      </w:r>
    </w:p>
    <w:p>
      <w:r>
        <w:t xml:space="preserve">   I ate a pizza for dinner.</w:t>
      </w:r>
    </w:p>
    <w:p>
      <w:r>
        <w:t xml:space="preserve">6.  Il faut manger sainement pour rester en bonne santé. </w:t>
      </w:r>
    </w:p>
    <w:p>
      <w:r>
        <w:t xml:space="preserve">   You need to eat healthily to stay in good shape.</w:t>
      </w:r>
    </w:p>
    <w:p>
      <w:r>
        <w:t>7. La table est pleine de nourriture, et les gens mangent.</w:t>
      </w:r>
    </w:p>
    <w:p>
      <w:r>
        <w:t xml:space="preserve">   The table is full of food, and people are eating. </w:t>
      </w:r>
    </w:p>
    <w:p>
      <w:r>
        <w:t xml:space="preserve">8. J'ai mangé une pomme avant de commencer l'entraînement. </w:t>
      </w:r>
    </w:p>
    <w:p>
      <w:r>
        <w:t xml:space="preserve">   I ate an apple before starting my workout.</w:t>
      </w:r>
    </w:p>
    <w:p>
      <w:r>
        <w:t xml:space="preserve">9.  Il mange le thé avec beaucoup de sucre et il est très heureux. </w:t>
      </w:r>
    </w:p>
    <w:p>
      <w:r>
        <w:t xml:space="preserve">   He eats tea with a lot of sugar, and he is very happy. </w:t>
      </w:r>
    </w:p>
    <w:p>
      <w:r>
        <w:t>10.  Je vous conseille de manger beaucoup de fruits et légumes.</w:t>
      </w:r>
    </w:p>
    <w:p>
      <w:r>
        <w:t xml:space="preserve">    I advise you to eat many fruit and vegetables.</w:t>
      </w:r>
    </w:p>
    <w:p/>
    <w:p>
      <w:r>
        <w:t>Boire: &lt;To drink&gt;</w:t>
      </w:r>
    </w:p>
    <w:p/>
    <w:p>
      <w:r>
        <w:t>1. Je boit de l'eau chaque jour.</w:t>
      </w:r>
    </w:p>
    <w:p>
      <w:r>
        <w:t xml:space="preserve">    I drink water every day.</w:t>
      </w:r>
    </w:p>
    <w:p>
      <w:r>
        <w:t>2.  Il boit un café au matin.</w:t>
      </w:r>
    </w:p>
    <w:p>
      <w:r>
        <w:t xml:space="preserve">    He drinks coffee in the morning.</w:t>
      </w:r>
    </w:p>
    <w:p>
      <w:r>
        <w:t>3. Vous devez boire beaucoup d’eau pour rester hydraté.</w:t>
      </w:r>
    </w:p>
    <w:p>
      <w:r>
        <w:t xml:space="preserve">   You must drink a lot of water to stay hydrated.</w:t>
      </w:r>
    </w:p>
    <w:p>
      <w:r>
        <w:t xml:space="preserve">4. La nourriture est meilleure quand on la boit. </w:t>
      </w:r>
    </w:p>
    <w:p>
      <w:r>
        <w:t xml:space="preserve">   Food is better when we drink it.</w:t>
      </w:r>
    </w:p>
    <w:p>
      <w:r>
        <w:t>5.  J'ai besoin de boire un peu plus.</w:t>
      </w:r>
    </w:p>
    <w:p>
      <w:r>
        <w:t xml:space="preserve">    I need to drink a little bit more.</w:t>
      </w:r>
    </w:p>
    <w:p>
      <w:r>
        <w:t>6. L'enfant boit sa soupe avec plaisir.</w:t>
      </w:r>
    </w:p>
    <w:p>
      <w:r>
        <w:t xml:space="preserve">    The child drinks his soup with pleasure.</w:t>
      </w:r>
    </w:p>
    <w:p>
      <w:r>
        <w:t xml:space="preserve">7.  Je bois beaucoup d'eau aujourd’hui. </w:t>
      </w:r>
    </w:p>
    <w:p>
      <w:r>
        <w:t xml:space="preserve">   I am drinking a lot of water today.</w:t>
      </w:r>
    </w:p>
    <w:p>
      <w:r>
        <w:t>8. La boisson est excellente et rafraîchissante.</w:t>
      </w:r>
    </w:p>
    <w:p>
      <w:r>
        <w:t xml:space="preserve">    The beverage is excellent and refreshing. </w:t>
      </w:r>
    </w:p>
    <w:p>
      <w:r>
        <w:t xml:space="preserve">9. Il boit toujours de l’eau avec ses repas. </w:t>
      </w:r>
    </w:p>
    <w:p>
      <w:r>
        <w:t xml:space="preserve">   He always drinks water with his meals.</w:t>
      </w:r>
    </w:p>
    <w:p>
      <w:r>
        <w:t xml:space="preserve">10.  Boire de l'eau est important pour la santé. </w:t>
      </w:r>
    </w:p>
    <w:p>
      <w:r>
        <w:t xml:space="preserve">    Drinking water is important for health.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de l'hôtel était magnifique, avec une vue panoramique sur la ville.</w:t>
      </w:r>
    </w:p>
    <w:p>
      <w:r>
        <w:t xml:space="preserve">   The view from the hotel was magnificent, with a panoramic view of the city.</w:t>
      </w:r>
    </w:p>
    <w:p>
      <w:r>
        <w:t xml:space="preserve">3. Pour moi, la vue est une source d'inspiration constante. </w:t>
      </w:r>
    </w:p>
    <w:p>
      <w:r>
        <w:t xml:space="preserve">   For me, the view is a constant source of inspiration.</w:t>
      </w:r>
    </w:p>
    <w:p>
      <w:r>
        <w:t xml:space="preserve">4. Il faut prendre en compte la vue de l'espace pour choisir sa maison. </w:t>
      </w:r>
    </w:p>
    <w:p>
      <w:r>
        <w:t xml:space="preserve">   One must take into account the view from space when choosing one's house. </w:t>
      </w:r>
    </w:p>
    <w:p>
      <w:r>
        <w:t>5. Nous avons une vue très nette sur les problèmes de la ville.</w:t>
      </w:r>
    </w:p>
    <w:p>
      <w:r>
        <w:t xml:space="preserve">   We have a very clear view of the problems in the city.</w:t>
      </w:r>
    </w:p>
    <w:p>
      <w:r>
        <w:t xml:space="preserve">6. La vue du jardin était agréable et paisible.  </w:t>
      </w:r>
    </w:p>
    <w:p>
      <w:r>
        <w:t xml:space="preserve">   The view from the garden was pleasant and peaceful.</w:t>
      </w:r>
    </w:p>
    <w:p>
      <w:r>
        <w:t xml:space="preserve">7. J'ai l'impression d'avoir une vue plus large que les autres. </w:t>
      </w:r>
    </w:p>
    <w:p>
      <w:r>
        <w:t xml:space="preserve">   I feel like I have a wider view than others. </w:t>
      </w:r>
    </w:p>
    <w:p>
      <w:r>
        <w:t xml:space="preserve">8. L'architecture de la ville offre une perspective unique et intéressante. </w:t>
      </w:r>
    </w:p>
    <w:p>
      <w:r>
        <w:t xml:space="preserve">   The architecture of the city offers a unique and interesting perspective.</w:t>
      </w:r>
    </w:p>
    <w:p>
      <w:r>
        <w:t xml:space="preserve">9. La vue sur l'océan est incroyable. </w:t>
      </w:r>
    </w:p>
    <w:p>
      <w:r>
        <w:t xml:space="preserve">    The view of the ocean is incredible.</w:t>
      </w:r>
    </w:p>
    <w:p>
      <w:r>
        <w:t xml:space="preserve">10. Elle est fascinée par la vue des étoiles dans la nuit.  </w:t>
      </w:r>
    </w:p>
    <w:p>
      <w:r>
        <w:t xml:space="preserve">   She's fascinated by the view of stars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