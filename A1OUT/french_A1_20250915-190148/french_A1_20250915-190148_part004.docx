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 La voiture est vert.</w:t>
      </w:r>
    </w:p>
    <w:p>
      <w:r>
        <w:t xml:space="preserve">   The car is green.</w:t>
      </w:r>
    </w:p>
    <w:p>
      <w:r>
        <w:t>2.  Le ciel était vert et gris.</w:t>
      </w:r>
    </w:p>
    <w:p>
      <w:r>
        <w:t xml:space="preserve">   The sky was green and grey.</w:t>
      </w:r>
    </w:p>
    <w:p>
      <w:r>
        <w:t>3.  J'aime les vêtements verts.</w:t>
      </w:r>
    </w:p>
    <w:p>
      <w:r>
        <w:t xml:space="preserve">   I like clothes that are green. </w:t>
      </w:r>
    </w:p>
    <w:p>
      <w:r>
        <w:t>4.  Les arbres sont verts en été.</w:t>
      </w:r>
    </w:p>
    <w:p>
      <w:r>
        <w:t xml:space="preserve">   Trees are green in summer.</w:t>
      </w:r>
    </w:p>
    <w:p>
      <w:r>
        <w:t>5.  La pomme est verte.</w:t>
      </w:r>
    </w:p>
    <w:p>
      <w:r>
        <w:t xml:space="preserve">   The apple is green.</w:t>
      </w:r>
    </w:p>
    <w:p>
      <w:r>
        <w:t xml:space="preserve">6.  Le vert de la forêt est magnifique. </w:t>
      </w:r>
    </w:p>
    <w:p>
      <w:r>
        <w:t xml:space="preserve">   The green of the forest is beautiful.</w:t>
      </w:r>
    </w:p>
    <w:p>
      <w:r>
        <w:t>7.  Il porte une robe verte.</w:t>
      </w:r>
    </w:p>
    <w:p>
      <w:r>
        <w:t xml:space="preserve">   He is wearing a green dress.</w:t>
      </w:r>
    </w:p>
    <w:p>
      <w:r>
        <w:t>8.  J'ai besoin d'un vert pour ma maison.</w:t>
      </w:r>
    </w:p>
    <w:p>
      <w:r>
        <w:t xml:space="preserve">   I need some green for my house.</w:t>
      </w:r>
    </w:p>
    <w:p>
      <w:r>
        <w:t xml:space="preserve">9.  Le chat est vert. </w:t>
      </w:r>
    </w:p>
    <w:p>
      <w:r>
        <w:t xml:space="preserve">   The cat is green.</w:t>
      </w:r>
    </w:p>
    <w:p>
      <w:r>
        <w:t>10. L'herbe est verte.</w:t>
      </w:r>
    </w:p>
    <w:p>
      <w:r>
        <w:t xml:space="preserve">    The grass is green.</w:t>
      </w:r>
    </w:p>
    <w:p/>
    <w:p>
      <w:r>
        <w:rPr>
          <w:b/>
        </w:rPr>
        <w:t>Word: Noir | Meaning: Black</w:t>
      </w:r>
    </w:p>
    <w:p/>
    <w:p>
      <w:r>
        <w:t>1. Il porte un manteau noir.</w:t>
      </w:r>
    </w:p>
    <w:p>
      <w:r>
        <w:t xml:space="preserve">   He is wearing a black coat.</w:t>
      </w:r>
    </w:p>
    <w:p>
      <w:r>
        <w:t>2. La nuit est noire.</w:t>
      </w:r>
    </w:p>
    <w:p>
      <w:r>
        <w:t xml:space="preserve">    The night is dark.</w:t>
      </w:r>
    </w:p>
    <w:p>
      <w:r>
        <w:t>3. Le chat est noir et blanc.</w:t>
      </w:r>
    </w:p>
    <w:p>
      <w:r>
        <w:t xml:space="preserve">   The cat is black and white.</w:t>
      </w:r>
    </w:p>
    <w:p>
      <w:r>
        <w:t>4. L'encre est noire.</w:t>
      </w:r>
    </w:p>
    <w:p>
      <w:r>
        <w:t xml:space="preserve">   The ink is black. </w:t>
      </w:r>
    </w:p>
    <w:p>
      <w:r>
        <w:t>5. Les arbres sont noirs en hiver.</w:t>
      </w:r>
    </w:p>
    <w:p>
      <w:r>
        <w:t xml:space="preserve">  The trees are black in winter.</w:t>
      </w:r>
    </w:p>
    <w:p>
      <w:r>
        <w:t>6. Je n’aime pas les vêtements noirs.</w:t>
      </w:r>
    </w:p>
    <w:p>
      <w:r>
        <w:t xml:space="preserve">   I don’t like wearing black clothes.</w:t>
      </w:r>
    </w:p>
    <w:p>
      <w:r>
        <w:t>7. Le restaurant est noir et gris.</w:t>
      </w:r>
    </w:p>
    <w:p>
      <w:r>
        <w:t xml:space="preserve">   The restaurant is black and gray.</w:t>
      </w:r>
    </w:p>
    <w:p>
      <w:r>
        <w:t>8. La pluie est noire aujourd'hui.</w:t>
      </w:r>
    </w:p>
    <w:p>
      <w:r>
        <w:t xml:space="preserve">   It is raining black today. </w:t>
      </w:r>
    </w:p>
    <w:p>
      <w:r>
        <w:t>9.  La fleur de lys est noire.</w:t>
      </w:r>
    </w:p>
    <w:p>
      <w:r>
        <w:t xml:space="preserve">   The lily flower is black.</w:t>
      </w:r>
    </w:p>
    <w:p>
      <w:r>
        <w:t>10. Les vêtements noirs sont plus confortables pour la nuit.</w:t>
      </w:r>
    </w:p>
    <w:p>
      <w:r>
        <w:t xml:space="preserve">   Black clothes are more comfortable at night.</w:t>
      </w:r>
    </w:p>
    <w:p/>
    <w:p>
      <w:r>
        <w:rPr>
          <w:b/>
        </w:rPr>
        <w:t>Word: Blanc | Meaning: White</w:t>
      </w:r>
    </w:p>
    <w:p/>
    <w:p>
      <w:r>
        <w:t>1. La feuille est blanche.</w:t>
      </w:r>
    </w:p>
    <w:p>
      <w:r>
        <w:t xml:space="preserve">   The leaf is white.</w:t>
      </w:r>
    </w:p>
    <w:p>
      <w:r>
        <w:t xml:space="preserve">2. Le ciel est blanc aujourd'hui. </w:t>
      </w:r>
    </w:p>
    <w:p>
      <w:r>
        <w:t xml:space="preserve">   The sky is white today.</w:t>
      </w:r>
    </w:p>
    <w:p>
      <w:r>
        <w:t xml:space="preserve">3. J’ai une robe blanche. </w:t>
      </w:r>
    </w:p>
    <w:p>
      <w:r>
        <w:t xml:space="preserve">   I have a white dress.</w:t>
      </w:r>
    </w:p>
    <w:p>
      <w:r>
        <w:t>4. Les fleurs sont blanches.</w:t>
      </w:r>
    </w:p>
    <w:p>
      <w:r>
        <w:t xml:space="preserve">   The flowers are white. </w:t>
      </w:r>
    </w:p>
    <w:p>
      <w:r>
        <w:t>5. Le gâteau est blanc et moelleux.</w:t>
      </w:r>
    </w:p>
    <w:p>
      <w:r>
        <w:t xml:space="preserve">   The cake is white and fluffy.</w:t>
      </w:r>
    </w:p>
    <w:p>
      <w:r>
        <w:t xml:space="preserve">6. Il s'habille de couleur blanche. </w:t>
      </w:r>
    </w:p>
    <w:p>
      <w:r>
        <w:t xml:space="preserve">   He dresses in white.</w:t>
      </w:r>
    </w:p>
    <w:p>
      <w:r>
        <w:t>7. La voiture est blanche.</w:t>
      </w:r>
    </w:p>
    <w:p>
      <w:r>
        <w:t xml:space="preserve">   The car is white. </w:t>
      </w:r>
    </w:p>
    <w:p>
      <w:r>
        <w:t xml:space="preserve">8. Vous avez une chemise blanche? </w:t>
      </w:r>
    </w:p>
    <w:p>
      <w:r>
        <w:t xml:space="preserve">    Do you have a white shirt?</w:t>
      </w:r>
    </w:p>
    <w:p>
      <w:r>
        <w:t>9. Il faut un blanc de papier pour la dessin.</w:t>
      </w:r>
    </w:p>
    <w:p>
      <w:r>
        <w:t xml:space="preserve">   You need white paper for drawing.</w:t>
      </w:r>
    </w:p>
    <w:p>
      <w:r>
        <w:t xml:space="preserve">10. Le café est blanc. </w:t>
      </w:r>
    </w:p>
    <w:p>
      <w:r>
        <w:t xml:space="preserve">   The coffee is white.</w:t>
      </w:r>
    </w:p>
    <w:p/>
    <w:p>
      <w:r>
        <w:rPr>
          <w:b/>
        </w:rPr>
        <w:t>Word: Château | Meaning: Castle</w:t>
      </w:r>
    </w:p>
    <w:p/>
    <w:p>
      <w:r>
        <w:t>1. Le château est magnifique, avec ses murs épais et sa cour verdoyante.</w:t>
      </w:r>
    </w:p>
    <w:p>
      <w:r>
        <w:t xml:space="preserve">  The castle is magnificent, with its thick walls and green courtyard.</w:t>
      </w:r>
    </w:p>
    <w:p>
      <w:r>
        <w:t>2. Nous avons visité un château médiéval lors de notre voyage en France.</w:t>
      </w:r>
    </w:p>
    <w:p>
      <w:r>
        <w:t xml:space="preserve">  We visited a medieval castle during our trip to France. </w:t>
      </w:r>
    </w:p>
    <w:p>
      <w:r>
        <w:t>3. La famille royale habite dans ce château historique depuis des siècles.</w:t>
      </w:r>
    </w:p>
    <w:p>
      <w:r>
        <w:t xml:space="preserve">   The royal family lives in this historical castle for centuries. </w:t>
      </w:r>
    </w:p>
    <w:p>
      <w:r>
        <w:t xml:space="preserve">4. Les tours et les meurtrières du château ont un charme unique et mystérieux. </w:t>
      </w:r>
    </w:p>
    <w:p>
      <w:r>
        <w:t xml:space="preserve">  The towers and arrow slits of the castle have a unique and mysterious charm.</w:t>
      </w:r>
    </w:p>
    <w:p>
      <w:r>
        <w:t xml:space="preserve">5. Le château était une place de vie animée, où l'on pouvait manger et boire. </w:t>
      </w:r>
    </w:p>
    <w:p>
      <w:r>
        <w:t xml:space="preserve">  The castle was an animated space where one could eat and drink.</w:t>
      </w:r>
    </w:p>
    <w:p>
      <w:r>
        <w:t>6. L’histoire du château est fascinante et nous encourage à en savoir plus.</w:t>
      </w:r>
    </w:p>
    <w:p>
      <w:r>
        <w:t xml:space="preserve">   The history of the castle is fascinating and encourages us to learn more. </w:t>
      </w:r>
    </w:p>
    <w:p>
      <w:r>
        <w:t xml:space="preserve">7. Les jardins luxuriants ont été créés par un célèbre jardinier au début du XXe siècle. </w:t>
      </w:r>
    </w:p>
    <w:p>
      <w:r>
        <w:t xml:space="preserve">  The lush gardens were created by a famous gardener at the beginning of the 20th century.</w:t>
      </w:r>
    </w:p>
    <w:p>
      <w:r>
        <w:t xml:space="preserve">8. La légende raconte que le château abritait des secrets et des trésors cachés. </w:t>
      </w:r>
    </w:p>
    <w:p>
      <w:r>
        <w:t xml:space="preserve">   Legend has it that the castle held hidden secrets and treasures.</w:t>
      </w:r>
    </w:p>
    <w:p>
      <w:r>
        <w:t xml:space="preserve">9. Les visiteurs peuvent admirer les collections d’art et de sculptures dans le château. </w:t>
      </w:r>
    </w:p>
    <w:p>
      <w:r>
        <w:t xml:space="preserve">  Visitors can admire art and sculpture collections in the castle.</w:t>
      </w:r>
    </w:p>
    <w:p>
      <w:r>
        <w:t xml:space="preserve">10. Le château est un lieu incontournable pour tous ceux qui aiment la culture et l'histoire. </w:t>
      </w:r>
    </w:p>
    <w:p>
      <w:r>
        <w:t xml:space="preserve">   The castle is an essential place for anyone who loves culture and history.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>3.  La table est très belle et solide.</w:t>
      </w:r>
    </w:p>
    <w:p>
      <w:r>
        <w:t xml:space="preserve">   The table is very beautiful and sturdy.</w:t>
      </w:r>
    </w:p>
    <w:p>
      <w:r>
        <w:t xml:space="preserve">4. Nous mangeons à table tous les soirs. </w:t>
      </w:r>
    </w:p>
    <w:p>
      <w:r>
        <w:t xml:space="preserve">    We eat at the table every evening.</w:t>
      </w:r>
    </w:p>
    <w:p>
      <w:r>
        <w:t>5. Il y a une table à la salle de séjour.</w:t>
      </w:r>
    </w:p>
    <w:p>
      <w:r>
        <w:t xml:space="preserve">   There's a table in the living room.</w:t>
      </w:r>
    </w:p>
    <w:p>
      <w:r>
        <w:t>6.  La table est en bois foncé.</w:t>
      </w:r>
    </w:p>
    <w:p>
      <w:r>
        <w:t xml:space="preserve">   The table is dark wood.</w:t>
      </w:r>
    </w:p>
    <w:p>
      <w:r>
        <w:t xml:space="preserve">7.  Tu dois mettre le thé sur la table. </w:t>
      </w:r>
    </w:p>
    <w:p>
      <w:r>
        <w:t xml:space="preserve">    You must put the tea on the table.</w:t>
      </w:r>
    </w:p>
    <w:p>
      <w:r>
        <w:t>8.  La table est haute, il faut bien se tenir droit.</w:t>
      </w:r>
    </w:p>
    <w:p>
      <w:r>
        <w:t xml:space="preserve">   The table is tall, you have to stand straight.</w:t>
      </w:r>
    </w:p>
    <w:p>
      <w:r>
        <w:t>9.  Elle a besoin d'une table pour écrire.</w:t>
      </w:r>
    </w:p>
    <w:p>
      <w:r>
        <w:t xml:space="preserve">   She needs a table to write.</w:t>
      </w:r>
    </w:p>
    <w:p>
      <w:r>
        <w:t xml:space="preserve">10.  J’ai acheté une nouvelle table en métal. </w:t>
      </w:r>
    </w:p>
    <w:p>
      <w:r>
        <w:t xml:space="preserve">   I bought a new metal table.</w:t>
      </w:r>
    </w:p>
    <w:p/>
    <w:p>
      <w:r>
        <w:rPr>
          <w:i/>
        </w:rPr>
        <w:t>Chatte:  &lt;Cat&gt; | Meaning: Cat</w:t>
      </w:r>
    </w:p>
    <w:p/>
    <w:p>
      <w:r>
        <w:t>1. Il me dit qu'il a besoin d'un chatte pour aller à l'école.</w:t>
      </w:r>
    </w:p>
    <w:p>
      <w:r>
        <w:t xml:space="preserve">  He tells me he needs a cat to go to school.</w:t>
      </w:r>
    </w:p>
    <w:p>
      <w:r>
        <w:t>2. Les chats sont très curieux et aiment jouer avec des jouets.</w:t>
      </w:r>
    </w:p>
    <w:p>
      <w:r>
        <w:t xml:space="preserve">  Cats are very curious and like to play with toys.</w:t>
      </w:r>
    </w:p>
    <w:p>
      <w:r>
        <w:t>3. La chatte est très douce et elle aime être caressée.</w:t>
      </w:r>
    </w:p>
    <w:p>
      <w:r>
        <w:t xml:space="preserve">  The cat is very soft and likes to be petted.</w:t>
      </w:r>
    </w:p>
    <w:p>
      <w:r>
        <w:t xml:space="preserve">4. Tu vois la chatte sur le balcon? </w:t>
      </w:r>
    </w:p>
    <w:p>
      <w:r>
        <w:t xml:space="preserve">   Do you see the cat on the balcony?</w:t>
      </w:r>
    </w:p>
    <w:p>
      <w:r>
        <w:t xml:space="preserve">5. Les chats sont des animaux domestiqués qui peuvent vivre en paix avec les humains. </w:t>
      </w:r>
    </w:p>
    <w:p>
      <w:r>
        <w:t xml:space="preserve">    Cats are domesticated animals that can live in peace with humans.</w:t>
      </w:r>
    </w:p>
    <w:p>
      <w:r>
        <w:t xml:space="preserve">6. J'adore les chats et je passe beaucoup de temps à jouer avec elle. </w:t>
      </w:r>
    </w:p>
    <w:p>
      <w:r>
        <w:t xml:space="preserve">   I love cats and I spend a lot of time playing with her/it. </w:t>
      </w:r>
    </w:p>
    <w:p>
      <w:r>
        <w:t xml:space="preserve">7. J'ai besoin d'un chatte pour faire des exercices de lecture! </w:t>
      </w:r>
    </w:p>
    <w:p>
      <w:r>
        <w:t xml:space="preserve">  I need a cat to do reading exercises!</w:t>
      </w:r>
    </w:p>
    <w:p>
      <w:r>
        <w:t xml:space="preserve">8. Les chats peuvent se trouver dans tout type de maison, même en appartement. </w:t>
      </w:r>
    </w:p>
    <w:p>
      <w:r>
        <w:t xml:space="preserve">    Cats can be found in all types of houses, even apartments. </w:t>
      </w:r>
    </w:p>
    <w:p>
      <w:r>
        <w:t>9. La chatte a mangé son petit morceau de viande.</w:t>
      </w:r>
    </w:p>
    <w:p>
      <w:r>
        <w:t xml:space="preserve">   The cat ate its small piece of meat. </w:t>
      </w:r>
    </w:p>
    <w:p>
      <w:r>
        <w:t xml:space="preserve">10. Le chatte est un animal très gentil et affectueux.  </w:t>
      </w:r>
    </w:p>
    <w:p>
      <w:r>
        <w:t xml:space="preserve">   The cat is a very kind and affectionate animal.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The sun is hot today.</w:t>
      </w:r>
    </w:p>
    <w:p>
      <w:r>
        <w:t>2. J’ai besoin d’un verre d’eau pour rafraîchir mes mains.</w:t>
      </w:r>
    </w:p>
    <w:p>
      <w:r>
        <w:t xml:space="preserve">  I need a glass of water to cool my hands.</w:t>
      </w:r>
    </w:p>
    <w:p>
      <w:r>
        <w:t>3. La casserole du poulet est très chaude.</w:t>
      </w:r>
    </w:p>
    <w:p>
      <w:r>
        <w:t xml:space="preserve">  The chicken pot is very hot. </w:t>
      </w:r>
    </w:p>
    <w:p>
      <w:r>
        <w:t>4. Le feu de la cheminée est chaud et agréable.</w:t>
      </w:r>
    </w:p>
    <w:p>
      <w:r>
        <w:t xml:space="preserve">  The fireplace's fire is hot and pleasant.</w:t>
      </w:r>
    </w:p>
    <w:p>
      <w:r>
        <w:t>5. Les températures sont chaudes en ce moment.</w:t>
      </w:r>
    </w:p>
    <w:p>
      <w:r>
        <w:t xml:space="preserve">  Temperatures are hot right now.</w:t>
      </w:r>
    </w:p>
    <w:p>
      <w:r>
        <w:t>6. J’ai un malaise après avoir mangé trop de nourriture chaude.</w:t>
      </w:r>
    </w:p>
    <w:p>
      <w:r>
        <w:t xml:space="preserve">  I have a stomachache after eating too much hot food. </w:t>
      </w:r>
    </w:p>
    <w:p>
      <w:r>
        <w:t>7. Le lait est chaud, il doit être servie dans un verre.</w:t>
      </w:r>
    </w:p>
    <w:p>
      <w:r>
        <w:t xml:space="preserve">  The milk is hot; it must be served in a glass.</w:t>
      </w:r>
    </w:p>
    <w:p>
      <w:r>
        <w:t>8. La tasse de café est très chaude et j’ai peur de la brûler.</w:t>
      </w:r>
    </w:p>
    <w:p>
      <w:r>
        <w:t xml:space="preserve">  The cup of coffee is very hot and I'm afraid to burn myself. </w:t>
      </w:r>
    </w:p>
    <w:p>
      <w:r>
        <w:t>9. Les fleurs sont chaudes et les couleurs éclatantes.</w:t>
      </w:r>
    </w:p>
    <w:p>
      <w:r>
        <w:t xml:space="preserve">  The flowers are hot and the colors are bright.</w:t>
      </w:r>
    </w:p>
    <w:p>
      <w:r>
        <w:t>10. La cuisine est chaude, préparez-vous pour l’heure de la table.</w:t>
      </w:r>
    </w:p>
    <w:p>
      <w:r>
        <w:t xml:space="preserve">  The kitchen is hot; get ready for dinner time.</w:t>
      </w:r>
    </w:p>
    <w:p/>
    <w:p>
      <w:r>
        <w:rPr>
          <w:b/>
        </w:rPr>
        <w:t>Word: Vrai | Meaning: True</w:t>
      </w:r>
    </w:p>
    <w:p/>
    <w:p>
      <w:r>
        <w:t>1. C'est vrai que j'ai besoin d'aide pour les devoirs.</w:t>
      </w:r>
    </w:p>
    <w:p>
      <w:r>
        <w:t xml:space="preserve">    It is true that I need help with homework.</w:t>
      </w:r>
    </w:p>
    <w:p>
      <w:r>
        <w:t>2. Il est vrai que le soleil brille aujourd'hui.</w:t>
      </w:r>
    </w:p>
    <w:p>
      <w:r>
        <w:t xml:space="preserve">    It is true that the sun shines today. </w:t>
      </w:r>
    </w:p>
    <w:p>
      <w:r>
        <w:t xml:space="preserve">3.  Vous avez raison, c’est vrai. </w:t>
      </w:r>
    </w:p>
    <w:p>
      <w:r>
        <w:t xml:space="preserve">    You are right, it's true.</w:t>
      </w:r>
    </w:p>
    <w:p>
      <w:r>
        <w:t xml:space="preserve">4. C'était une expérience vraiment incroyable. </w:t>
      </w:r>
    </w:p>
    <w:p>
      <w:r>
        <w:t xml:space="preserve">   It was a really incredible experience.</w:t>
      </w:r>
    </w:p>
    <w:p>
      <w:r>
        <w:t>5.  J'aime beaucoup la cuisine française.</w:t>
      </w:r>
    </w:p>
    <w:p>
      <w:r>
        <w:t xml:space="preserve">   I love French cooking. </w:t>
      </w:r>
    </w:p>
    <w:p>
      <w:r>
        <w:t xml:space="preserve">6.  Il est important de suivre les règles. </w:t>
      </w:r>
    </w:p>
    <w:p>
      <w:r>
        <w:t xml:space="preserve">    Following the rules is important.</w:t>
      </w:r>
    </w:p>
    <w:p>
      <w:r>
        <w:t xml:space="preserve">7. Je suis d’accord avec toi, c’est vrai. </w:t>
      </w:r>
    </w:p>
    <w:p>
      <w:r>
        <w:t xml:space="preserve">   I agree with you, it's true.</w:t>
      </w:r>
    </w:p>
    <w:p>
      <w:r>
        <w:t xml:space="preserve">8. La musique classique est vraiment agréable à écouter. </w:t>
      </w:r>
    </w:p>
    <w:p>
      <w:r>
        <w:t xml:space="preserve">    Classical music is really pleasant to listen to.</w:t>
      </w:r>
    </w:p>
    <w:p>
      <w:r>
        <w:t xml:space="preserve">9. J’espère que tu vas bien demain. </w:t>
      </w:r>
    </w:p>
    <w:p>
      <w:r>
        <w:t xml:space="preserve">    Hope you are well tomorrow. </w:t>
      </w:r>
    </w:p>
    <w:p>
      <w:r>
        <w:t xml:space="preserve">10. C'est vrai que les voyages sont stimulants. </w:t>
      </w:r>
    </w:p>
    <w:p>
      <w:r>
        <w:t xml:space="preserve">   Traveling is stimulating.</w:t>
      </w:r>
    </w:p>
    <w:p/>
    <w:p>
      <w:r>
        <w:t>Fleur: Flower</w:t>
      </w:r>
    </w:p>
    <w:p/>
    <w:p>
      <w:r>
        <w:t>1. La fleur de lys est symbole national de la France.</w:t>
      </w:r>
    </w:p>
    <w:p>
      <w:r>
        <w:t xml:space="preserve">   The lily flower is a national symbol of France.</w:t>
      </w:r>
    </w:p>
    <w:p>
      <w:r>
        <w:t>2. Je trouve la fleur d'oranger magnifique.</w:t>
      </w:r>
    </w:p>
    <w:p>
      <w:r>
        <w:t xml:space="preserve">   I find the orange blossom beautiful.</w:t>
      </w:r>
    </w:p>
    <w:p>
      <w:r>
        <w:t xml:space="preserve">3. Les fleurs dans le jardin sont colorées et délicatement parfumées. </w:t>
      </w:r>
    </w:p>
    <w:p>
      <w:r>
        <w:t xml:space="preserve">   The flowers in the garden are colorful and delicately fragrant.</w:t>
      </w:r>
    </w:p>
    <w:p>
      <w:r>
        <w:t>4. Il déplace ses fleurs en signe de respect pour l'arbre sacré.</w:t>
      </w:r>
    </w:p>
    <w:p>
      <w:r>
        <w:t xml:space="preserve">   He moves his flowers as a sign of respect for the sacred tree.</w:t>
      </w:r>
    </w:p>
    <w:p>
      <w:r>
        <w:t xml:space="preserve">5. Fleur, elle est belle et douce. </w:t>
      </w:r>
    </w:p>
    <w:p>
      <w:r>
        <w:t xml:space="preserve">   Flower, she is beautiful and gentle.</w:t>
      </w:r>
    </w:p>
    <w:p>
      <w:r>
        <w:t>6. Tu es si jolie avec ta fleur dans la main.</w:t>
      </w:r>
    </w:p>
    <w:p>
      <w:r>
        <w:t xml:space="preserve">    You are so pretty with your flower in your hand.</w:t>
      </w:r>
    </w:p>
    <w:p>
      <w:r>
        <w:t>7. J'adore les fleurs de saison, elles sont toujours plus belles.</w:t>
      </w:r>
    </w:p>
    <w:p>
      <w:r>
        <w:t xml:space="preserve">   I love seasonal flowers; they are always more beautiful.</w:t>
      </w:r>
    </w:p>
    <w:p>
      <w:r>
        <w:t xml:space="preserve">8.  Les roses fleurissent en abondance et donnent une touche d'élégance à la pièce. </w:t>
      </w:r>
    </w:p>
    <w:p>
      <w:r>
        <w:t xml:space="preserve">    Roses bloom abundantly and give a touch of elegance to the room.</w:t>
      </w:r>
    </w:p>
    <w:p>
      <w:r>
        <w:t xml:space="preserve">9. J’ai mangé des fleurs de jasmin pour le dessert. </w:t>
      </w:r>
    </w:p>
    <w:p>
      <w:r>
        <w:t xml:space="preserve">   I ate jasmine flowers for dessert.</w:t>
      </w:r>
    </w:p>
    <w:p>
      <w:r>
        <w:t xml:space="preserve">10.  La fleur symbolise l'amour et la beauté dans la vie. </w:t>
      </w:r>
    </w:p>
    <w:p>
      <w:r>
        <w:t xml:space="preserve">    The flower symbolizes love and beauty in life.</w:t>
      </w:r>
    </w:p>
    <w:p/>
    <w:p>
      <w:r>
        <w:rPr>
          <w:b/>
        </w:rPr>
        <w:t>Word: Écrire | Meaning: To write</w:t>
      </w:r>
    </w:p>
    <w:p/>
    <w:p>
      <w:r>
        <w:t>1. Je veux écrire une lettre à mes amis.</w:t>
      </w:r>
    </w:p>
    <w:p>
      <w:r>
        <w:t xml:space="preserve">  I want to write a letter to my friends.</w:t>
      </w:r>
    </w:p>
    <w:p>
      <w:r>
        <w:t>2. Il écrit un article sur l'histoire de France.</w:t>
      </w:r>
    </w:p>
    <w:p>
      <w:r>
        <w:t xml:space="preserve">   He is writing an article on the history of France.</w:t>
      </w:r>
    </w:p>
    <w:p>
      <w:r>
        <w:t>3. Vous devez écrire votre nom et votre adresse.</w:t>
      </w:r>
    </w:p>
    <w:p>
      <w:r>
        <w:t xml:space="preserve">    You must write your name and address.</w:t>
      </w:r>
    </w:p>
    <w:p>
      <w:r>
        <w:t>4. J’ai besoin d’écrire une phrase pour mon essai.</w:t>
      </w:r>
    </w:p>
    <w:p>
      <w:r>
        <w:t xml:space="preserve">  I need to write a sentence for my essay.</w:t>
      </w:r>
    </w:p>
    <w:p>
      <w:r>
        <w:t xml:space="preserve">5. La nouvelle est écrite en caractères gras. </w:t>
      </w:r>
    </w:p>
    <w:p>
      <w:r>
        <w:t xml:space="preserve">   The news is written in bold characters.</w:t>
      </w:r>
    </w:p>
    <w:p>
      <w:r>
        <w:t>6. L'écrivain utilise un stylo et de la papier.</w:t>
      </w:r>
    </w:p>
    <w:p>
      <w:r>
        <w:t xml:space="preserve">  The writer uses a pen and paper.</w:t>
      </w:r>
    </w:p>
    <w:p>
      <w:r>
        <w:t>7. Nous avons besoin d’écrire des idées pour le projet.</w:t>
      </w:r>
    </w:p>
    <w:p>
      <w:r>
        <w:t xml:space="preserve">  We need to write ideas for the project.</w:t>
      </w:r>
    </w:p>
    <w:p>
      <w:r>
        <w:t xml:space="preserve">8. Il est important d’écrire clairement. </w:t>
      </w:r>
    </w:p>
    <w:p>
      <w:r>
        <w:t xml:space="preserve">   It is important to write clearly. </w:t>
      </w:r>
    </w:p>
    <w:p>
      <w:r>
        <w:t>9. Je l'ai écrite sur un papier blanc.</w:t>
      </w:r>
    </w:p>
    <w:p>
      <w:r>
        <w:t xml:space="preserve">  I wrote it on a white sheet of paper.</w:t>
      </w:r>
    </w:p>
    <w:p>
      <w:r>
        <w:t xml:space="preserve">10. Vous devez écrire votre nom et votre adresse. </w:t>
      </w:r>
    </w:p>
    <w:p>
      <w:r>
        <w:t xml:space="preserve">     You must write your name and address.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