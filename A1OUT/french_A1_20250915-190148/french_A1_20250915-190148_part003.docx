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lire | Meaning: to read</w:t>
      </w:r>
    </w:p>
    <w:p/>
    <w:p>
      <w:r>
        <w:t>1. J'aime lire des livres en français.</w:t>
      </w:r>
    </w:p>
    <w:p>
      <w:r>
        <w:t xml:space="preserve">  I love reading books in French.</w:t>
      </w:r>
    </w:p>
    <w:p>
      <w:r>
        <w:t>2. Le livre est très intéressant à lire.</w:t>
      </w:r>
    </w:p>
    <w:p>
      <w:r>
        <w:t xml:space="preserve">  The book is very interesting to read.</w:t>
      </w:r>
    </w:p>
    <w:p>
      <w:r>
        <w:t>3. Vous pouvez lire les nouvelles de France 24 sur votre téléphone.</w:t>
      </w:r>
    </w:p>
    <w:p>
      <w:r>
        <w:t xml:space="preserve">  You can read the news from France 24 on your phone.</w:t>
      </w:r>
    </w:p>
    <w:p>
      <w:r>
        <w:t>4. Je lis un peu chaque jour.</w:t>
      </w:r>
    </w:p>
    <w:p>
      <w:r>
        <w:t xml:space="preserve">  I read a bit every day.</w:t>
      </w:r>
    </w:p>
    <w:p>
      <w:r>
        <w:t>5. J'ai lu le texte du professeur.</w:t>
      </w:r>
    </w:p>
    <w:p>
      <w:r>
        <w:t xml:space="preserve">  I read the text of the professor.</w:t>
      </w:r>
    </w:p>
    <w:p>
      <w:r>
        <w:t>6. Elle lit des histoires pour les enfants.</w:t>
      </w:r>
    </w:p>
    <w:p>
      <w:r>
        <w:t xml:space="preserve">  She reads stories for children.</w:t>
      </w:r>
    </w:p>
    <w:p>
      <w:r>
        <w:t>7. Lisez attentivement la lettre de votre famille.</w:t>
      </w:r>
    </w:p>
    <w:p>
      <w:r>
        <w:t xml:space="preserve">  Read the letter from your family carefully. </w:t>
      </w:r>
    </w:p>
    <w:p>
      <w:r>
        <w:t>8. Il faut lire le règlement avant de partir en voyage.</w:t>
      </w:r>
    </w:p>
    <w:p>
      <w:r>
        <w:t xml:space="preserve">  You have to read the regulation before going on a trip.</w:t>
      </w:r>
    </w:p>
    <w:p>
      <w:r>
        <w:t>9. Pour mieux comprendre l'histoire, il faut lire les documents.</w:t>
      </w:r>
    </w:p>
    <w:p>
      <w:r>
        <w:t xml:space="preserve">  To better understand the history, you need to read the documents.</w:t>
      </w:r>
    </w:p>
    <w:p>
      <w:r>
        <w:t xml:space="preserve">10. J'ai lu beaucoup de livres en anglais et en français. </w:t>
      </w:r>
    </w:p>
    <w:p>
      <w:r>
        <w:t xml:space="preserve">   I have read a lot of books in English and French.</w:t>
      </w:r>
    </w:p>
    <w:p/>
    <w:p>
      <w:r>
        <w:rPr>
          <w:b/>
        </w:rPr>
        <w:t>Word: écrire | Meaning: write</w:t>
      </w:r>
    </w:p>
    <w:p/>
    <w:p>
      <w:r>
        <w:t xml:space="preserve">1. J'écris un email chaque semaine. </w:t>
      </w:r>
    </w:p>
    <w:p>
      <w:r>
        <w:t xml:space="preserve">  I write an email every week.</w:t>
      </w:r>
    </w:p>
    <w:p>
      <w:r>
        <w:t xml:space="preserve">2. Elle écrit une lettre à son amant. </w:t>
      </w:r>
    </w:p>
    <w:p>
      <w:r>
        <w:t xml:space="preserve">  She writes a letter to her lover.</w:t>
      </w:r>
    </w:p>
    <w:p>
      <w:r>
        <w:t>3. Il est en train d'écrire un livre.</w:t>
      </w:r>
    </w:p>
    <w:p>
      <w:r>
        <w:t xml:space="preserve">  He is writing a book.</w:t>
      </w:r>
    </w:p>
    <w:p>
      <w:r>
        <w:t xml:space="preserve">4. Tu dois écrire ton nom sur la fiche d'inscription. </w:t>
      </w:r>
    </w:p>
    <w:p>
      <w:r>
        <w:t xml:space="preserve">  You have to write your name on the registration sheet.</w:t>
      </w:r>
    </w:p>
    <w:p>
      <w:r>
        <w:t xml:space="preserve">5. Nous écrivons des histoires pour les enfants. </w:t>
      </w:r>
    </w:p>
    <w:p>
      <w:r>
        <w:t xml:space="preserve">  We are writing stories for children. </w:t>
      </w:r>
    </w:p>
    <w:p>
      <w:r>
        <w:t xml:space="preserve">6. J'écris mes pensées dans un journal. </w:t>
      </w:r>
    </w:p>
    <w:p>
      <w:r>
        <w:t xml:space="preserve">  I write my thoughts in a diary. </w:t>
      </w:r>
    </w:p>
    <w:p>
      <w:r>
        <w:t xml:space="preserve">7. Ils écrivent des messages sur Facebook. </w:t>
      </w:r>
    </w:p>
    <w:p>
      <w:r>
        <w:t xml:space="preserve">  They are writing messages on Facebook. </w:t>
      </w:r>
    </w:p>
    <w:p>
      <w:r>
        <w:t xml:space="preserve">8. J'ai besoin d'écrire une lettre de demande d'emploi. </w:t>
      </w:r>
    </w:p>
    <w:p>
      <w:r>
        <w:t xml:space="preserve">  I need to write a letter of application for a job. </w:t>
      </w:r>
    </w:p>
    <w:p>
      <w:r>
        <w:t xml:space="preserve">9. Voulez-vous écrire un message à votre famille? </w:t>
      </w:r>
    </w:p>
    <w:p>
      <w:r>
        <w:t xml:space="preserve">   Do you want to write a message to your family?</w:t>
      </w:r>
    </w:p>
    <w:p>
      <w:r>
        <w:t xml:space="preserve">10. Vous écrivez trop tard, vous allez manquer le train! </w:t>
      </w:r>
    </w:p>
    <w:p>
      <w:r>
        <w:t xml:space="preserve">  You are writing too late, you will miss the train!</w:t>
      </w:r>
    </w:p>
    <w:p/>
    <w:p>
      <w:r>
        <w:rPr>
          <w:b/>
        </w:rPr>
        <w:t>Word: Parler | Meaning: To speak</w:t>
      </w:r>
    </w:p>
    <w:p/>
    <w:p>
      <w:r>
        <w:t xml:space="preserve">1. Je voudrais parler à mon ami.  </w:t>
      </w:r>
    </w:p>
    <w:p>
      <w:r>
        <w:t xml:space="preserve">    I would like to talk to my friend.</w:t>
      </w:r>
    </w:p>
    <w:p>
      <w:r>
        <w:t xml:space="preserve">2. Les enfants aiment parler aux animaux.  </w:t>
      </w:r>
    </w:p>
    <w:p>
      <w:r>
        <w:t xml:space="preserve">    Children love talking to animals.</w:t>
      </w:r>
    </w:p>
    <w:p>
      <w:r>
        <w:t xml:space="preserve">3. Vous parlez français avec votre famille?  </w:t>
      </w:r>
    </w:p>
    <w:p>
      <w:r>
        <w:t xml:space="preserve">    Do you speak French with your family? </w:t>
      </w:r>
    </w:p>
    <w:p>
      <w:r>
        <w:t xml:space="preserve">4. Il est difficile de parler à une personne qui ne comprend pas.  </w:t>
      </w:r>
    </w:p>
    <w:p>
      <w:r>
        <w:t xml:space="preserve">    It is difficult to talk to someone who does not understand.</w:t>
      </w:r>
    </w:p>
    <w:p>
      <w:r>
        <w:t xml:space="preserve">5. Je parle aux gens tous les jours.   </w:t>
      </w:r>
    </w:p>
    <w:p>
      <w:r>
        <w:t xml:space="preserve">    I talk to people every day.</w:t>
      </w:r>
    </w:p>
    <w:p>
      <w:r>
        <w:t xml:space="preserve">6. Voulez-vous me parler de ce qui s'est passé?  </w:t>
      </w:r>
    </w:p>
    <w:p>
      <w:r>
        <w:t xml:space="preserve">    Do you want to tell me what happened? </w:t>
      </w:r>
    </w:p>
    <w:p>
      <w:r>
        <w:t xml:space="preserve">7. Les amis peuvent parler de leurs voyages.  </w:t>
      </w:r>
    </w:p>
    <w:p>
      <w:r>
        <w:t xml:space="preserve">    Friends can talk about their travels.</w:t>
      </w:r>
    </w:p>
    <w:p>
      <w:r>
        <w:t xml:space="preserve">8. La conversation est un moyen important de communiquer.   </w:t>
      </w:r>
    </w:p>
    <w:p>
      <w:r>
        <w:t xml:space="preserve">    Conversation is an important way to communicate. </w:t>
      </w:r>
    </w:p>
    <w:p>
      <w:r>
        <w:t xml:space="preserve">9. J'ai besoin de quelqu'un pour parler à.   </w:t>
      </w:r>
    </w:p>
    <w:p>
      <w:r>
        <w:t xml:space="preserve">    I need someone to talk to.</w:t>
      </w:r>
    </w:p>
    <w:p>
      <w:r>
        <w:t xml:space="preserve">10. Parler aux autres nous aide à apprendre.  </w:t>
      </w:r>
    </w:p>
    <w:p>
      <w:r>
        <w:t xml:space="preserve">    Talking to others helps us learn.</w:t>
      </w:r>
    </w:p>
    <w:p/>
    <w:p>
      <w:r>
        <w:rPr>
          <w:b/>
        </w:rPr>
        <w:t>Word: Foyer | Meaning: Entrance hall</w:t>
      </w:r>
    </w:p>
    <w:p/>
    <w:p>
      <w:r>
        <w:t>1. Le foyer de la maison est un lieu confortable et chaleureux.</w:t>
      </w:r>
    </w:p>
    <w:p>
      <w:r>
        <w:t xml:space="preserve">   The living room of the house is a comfortable and warm place.</w:t>
      </w:r>
    </w:p>
    <w:p>
      <w:r>
        <w:t>2. Nous nous sommes assis dans le foyer avant de commencer à discuter.</w:t>
      </w:r>
    </w:p>
    <w:p>
      <w:r>
        <w:t xml:space="preserve">  We sat in the hall before starting to discuss. </w:t>
      </w:r>
    </w:p>
    <w:p>
      <w:r>
        <w:t>3. La femme d'accueil s’est présentée au foyer.</w:t>
      </w:r>
    </w:p>
    <w:p>
      <w:r>
        <w:t xml:space="preserve">  The receptionist presented herself at the entrance. </w:t>
      </w:r>
    </w:p>
    <w:p>
      <w:r>
        <w:t>4. Le foyer est un endroit où l'on se réchauffe et se rapproche des autres.</w:t>
      </w:r>
    </w:p>
    <w:p>
      <w:r>
        <w:t xml:space="preserve">   The lobby is a place where you warm up and get closer to others. </w:t>
      </w:r>
    </w:p>
    <w:p>
      <w:r>
        <w:t>5. La famille a passé beaucoup de temps dans le foyer.</w:t>
      </w:r>
    </w:p>
    <w:p>
      <w:r>
        <w:t xml:space="preserve">   The family spent a lot of time in the hall.</w:t>
      </w:r>
    </w:p>
    <w:p>
      <w:r>
        <w:t>6. J’ai hâte d’aller au foyer pour l'événement familial.</w:t>
      </w:r>
    </w:p>
    <w:p>
      <w:r>
        <w:t xml:space="preserve">    I look forward to going to the lobby for the family event.</w:t>
      </w:r>
    </w:p>
    <w:p>
      <w:r>
        <w:t xml:space="preserve">7. Le foyer est un espace ouvert qui permet d’accueillir les invités. </w:t>
      </w:r>
    </w:p>
    <w:p>
      <w:r>
        <w:t xml:space="preserve">   The lobby is an open space that allows guests to be welcomed.</w:t>
      </w:r>
    </w:p>
    <w:p>
      <w:r>
        <w:t>8. La porte du foyer s’ouvre facilement et la lumière s’envole.</w:t>
      </w:r>
    </w:p>
    <w:p>
      <w:r>
        <w:t xml:space="preserve">    The entrance of the hall opens easily, and the light flies away.  </w:t>
      </w:r>
    </w:p>
    <w:p>
      <w:r>
        <w:t xml:space="preserve">9. L’architecte a conçu le foyer avec une grande attention aux détails. </w:t>
      </w:r>
    </w:p>
    <w:p>
      <w:r>
        <w:t xml:space="preserve">   The architect designed the lobby with great attention to detail.  </w:t>
      </w:r>
    </w:p>
    <w:p>
      <w:r>
        <w:t xml:space="preserve">10. Le foyer était bondé de personnes en attente des taxis. </w:t>
      </w:r>
    </w:p>
    <w:p>
      <w:r>
        <w:t xml:space="preserve">    The lobby was crowded with people waiting for taxis.</w:t>
      </w:r>
    </w:p>
    <w:p/>
    <w:p>
      <w:r>
        <w:rPr>
          <w:b/>
        </w:rPr>
        <w:t>Word: Cœur | Meaning: Heart</w:t>
      </w:r>
    </w:p>
    <w:p/>
    <w:p>
      <w:r>
        <w:t xml:space="preserve">1. Mon cœur bat fort quand je pense à lui.  </w:t>
      </w:r>
    </w:p>
    <w:p>
      <w:r>
        <w:t>My heart beats fast when I think of him.</w:t>
      </w:r>
    </w:p>
    <w:p>
      <w:r>
        <w:t>2. Il a un cœur d'or pour les autres.</w:t>
      </w:r>
    </w:p>
    <w:p>
      <w:r>
        <w:t>He has a pure heart for others.</w:t>
      </w:r>
    </w:p>
    <w:p>
      <w:r>
        <w:t xml:space="preserve">3. La musique est toujours une source de plaisir pour mon cœur. </w:t>
      </w:r>
    </w:p>
    <w:p>
      <w:r>
        <w:t>Music is always a source of pleasure for my heart.</w:t>
      </w:r>
    </w:p>
    <w:p>
      <w:r>
        <w:t xml:space="preserve">4. J'ai besoin de trouver un nouveau travail, et je suis triste à l’idée de perdre mon cœur d’or. </w:t>
      </w:r>
    </w:p>
    <w:p>
      <w:r>
        <w:t>I need to find a new job and I am sad at the idea of losing my heart's gold.</w:t>
      </w:r>
    </w:p>
    <w:p>
      <w:r>
        <w:t xml:space="preserve">5. Il est important de respecter son propre cœur et ses sentiments. </w:t>
      </w:r>
    </w:p>
    <w:p>
      <w:r>
        <w:t>It is important to respect one's own heart and feelings.</w:t>
      </w:r>
    </w:p>
    <w:p>
      <w:r>
        <w:t xml:space="preserve">6. Ma sœur a un cœur très doux, elle fait toujours preuve d’affection.  </w:t>
      </w:r>
    </w:p>
    <w:p>
      <w:r>
        <w:t xml:space="preserve">My sister has a very soft heart; she always shows affection. </w:t>
      </w:r>
    </w:p>
    <w:p>
      <w:r>
        <w:t xml:space="preserve">7. L'amour est une force puissante qui peut changer notre cœur.  </w:t>
      </w:r>
    </w:p>
    <w:p>
      <w:r>
        <w:t>Love is a powerful force that can change our hearts.</w:t>
      </w:r>
    </w:p>
    <w:p>
      <w:r>
        <w:t xml:space="preserve">8. La nature est un reflet de la beauté du cœur humain.  </w:t>
      </w:r>
    </w:p>
    <w:p>
      <w:r>
        <w:t>Nature is a reflection of the beauty of human hearts.</w:t>
      </w:r>
    </w:p>
    <w:p>
      <w:r>
        <w:t xml:space="preserve">9. Nous devons écouter nos instincts et nos émotions, car ils sont le guide de notre cœur. </w:t>
      </w:r>
    </w:p>
    <w:p>
      <w:r>
        <w:t xml:space="preserve">We must listen to our instincts and emotions, for they are the guide of our heart. </w:t>
      </w:r>
    </w:p>
    <w:p>
      <w:r>
        <w:t xml:space="preserve">10. Les enfants ont un cœur plein d'espoir et de joie.  </w:t>
      </w:r>
    </w:p>
    <w:p>
      <w:r>
        <w:t>Children have a heart full of hope and joy.</w:t>
      </w:r>
    </w:p>
    <w:p/>
    <w:p>
      <w:r>
        <w:rPr>
          <w:b/>
        </w:rPr>
        <w:t>Word: Tête | Meaning: Head</w:t>
      </w:r>
    </w:p>
    <w:p/>
    <w:p>
      <w:r>
        <w:t xml:space="preserve">1. La tête est la partie la plus importante de notre corps.  </w:t>
      </w:r>
    </w:p>
    <w:p>
      <w:r>
        <w:t xml:space="preserve">    The head is the most important part of our body.</w:t>
      </w:r>
    </w:p>
    <w:p>
      <w:r>
        <w:t xml:space="preserve">2. J'ai une tête très blonde.   </w:t>
      </w:r>
    </w:p>
    <w:p>
      <w:r>
        <w:t xml:space="preserve">    I have a very blonde head. </w:t>
      </w:r>
    </w:p>
    <w:p>
      <w:r>
        <w:t xml:space="preserve">3. L’homme avait une tête rasée.  </w:t>
      </w:r>
    </w:p>
    <w:p>
      <w:r>
        <w:t xml:space="preserve">    The man had a shaved head.</w:t>
      </w:r>
    </w:p>
    <w:p>
      <w:r>
        <w:t xml:space="preserve">4.  Elle regarde la tête d'un chat qui se déplace. </w:t>
      </w:r>
    </w:p>
    <w:p>
      <w:r>
        <w:t xml:space="preserve">    She looks at the head of a cat that is moving.</w:t>
      </w:r>
    </w:p>
    <w:p>
      <w:r>
        <w:t xml:space="preserve">5. J'ai besoin de changer de tête.   </w:t>
      </w:r>
    </w:p>
    <w:p>
      <w:r>
        <w:t xml:space="preserve">    I need to change my mind.</w:t>
      </w:r>
    </w:p>
    <w:p>
      <w:r>
        <w:t xml:space="preserve">6. La tête d'un enfant est pleine de curiosité.  </w:t>
      </w:r>
    </w:p>
    <w:p>
      <w:r>
        <w:t xml:space="preserve">    A child's head is full of curiosity.</w:t>
      </w:r>
    </w:p>
    <w:p>
      <w:r>
        <w:t xml:space="preserve">7. Tu as une tête qui pense beaucoup ! </w:t>
      </w:r>
    </w:p>
    <w:p>
      <w:r>
        <w:t xml:space="preserve">    You have a head that thinks a lot!</w:t>
      </w:r>
    </w:p>
    <w:p>
      <w:r>
        <w:t xml:space="preserve">8. Le chien a la tête en bas.   </w:t>
      </w:r>
    </w:p>
    <w:p>
      <w:r>
        <w:t xml:space="preserve">    The dog has its head down.</w:t>
      </w:r>
    </w:p>
    <w:p>
      <w:r>
        <w:t xml:space="preserve">9. Le chef de l’entreprise est très occupé.  </w:t>
      </w:r>
    </w:p>
    <w:p>
      <w:r>
        <w:t xml:space="preserve">    The head of the company is very busy.</w:t>
      </w:r>
    </w:p>
    <w:p>
      <w:r>
        <w:t xml:space="preserve">10. La tête de la famille s'est mise à pleurer. </w:t>
      </w:r>
    </w:p>
    <w:p>
      <w:r>
        <w:t xml:space="preserve">    The family's head started crying.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Je suis fatigué après le voyage.</w:t>
      </w:r>
    </w:p>
    <w:p>
      <w:r>
        <w:t xml:space="preserve">   I'm tired after the trip.</w:t>
      </w:r>
    </w:p>
    <w:p>
      <w:r>
        <w:t xml:space="preserve">3.  Bonjour à vous! </w:t>
      </w:r>
    </w:p>
    <w:p>
      <w:r>
        <w:t xml:space="preserve">    Good day to you!</w:t>
      </w:r>
    </w:p>
    <w:p>
      <w:r>
        <w:t>4.  Vous me parlez français?</w:t>
      </w:r>
    </w:p>
    <w:p>
      <w:r>
        <w:t xml:space="preserve">   Do you speak French?</w:t>
      </w:r>
    </w:p>
    <w:p>
      <w:r>
        <w:t xml:space="preserve">5.  Bon appétit! </w:t>
      </w:r>
    </w:p>
    <w:p>
      <w:r>
        <w:t xml:space="preserve">    Enjoy your meal!</w:t>
      </w:r>
    </w:p>
    <w:p>
      <w:r>
        <w:t>6.  Comment s'appelle-t-il ?</w:t>
      </w:r>
    </w:p>
    <w:p>
      <w:r>
        <w:t xml:space="preserve">    What's his name?</w:t>
      </w:r>
    </w:p>
    <w:p>
      <w:r>
        <w:t>7.  Bonjour, vous êtes ici pour le concert ?</w:t>
      </w:r>
    </w:p>
    <w:p>
      <w:r>
        <w:t xml:space="preserve">    Hello, are you here for the concert?</w:t>
      </w:r>
    </w:p>
    <w:p>
      <w:r>
        <w:t xml:space="preserve">8.  Un café, s’il vous plaît. </w:t>
      </w:r>
    </w:p>
    <w:p>
      <w:r>
        <w:t xml:space="preserve">   A coffee, please.</w:t>
      </w:r>
    </w:p>
    <w:p>
      <w:r>
        <w:t>9.  Bonjour !  Comment allez-vous aujourd'hui ?</w:t>
      </w:r>
    </w:p>
    <w:p>
      <w:r>
        <w:t xml:space="preserve">   Good morning! How are you today?</w:t>
      </w:r>
    </w:p>
    <w:p>
      <w:r>
        <w:t xml:space="preserve">10. Bonjour Madame/Monsieur. </w:t>
      </w:r>
    </w:p>
    <w:p>
      <w:r>
        <w:t xml:space="preserve">    Hello, Madam/Sir.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 I understand.</w:t>
      </w:r>
    </w:p>
    <w:p>
      <w:r>
        <w:t>2. Vous avez raison.</w:t>
      </w:r>
    </w:p>
    <w:p>
      <w:r>
        <w:t xml:space="preserve">   You are right.</w:t>
      </w:r>
    </w:p>
    <w:p>
      <w:r>
        <w:t>3. C'est bien!</w:t>
      </w:r>
    </w:p>
    <w:p>
      <w:r>
        <w:t xml:space="preserve">   That's good!</w:t>
      </w:r>
    </w:p>
    <w:p>
      <w:r>
        <w:t>4. Oui, je suis d'accord.</w:t>
      </w:r>
    </w:p>
    <w:p>
      <w:r>
        <w:t xml:space="preserve">   Yes, I agree. </w:t>
      </w:r>
    </w:p>
    <w:p>
      <w:r>
        <w:t>5. Parlez-vous français?</w:t>
      </w:r>
    </w:p>
    <w:p>
      <w:r>
        <w:t xml:space="preserve">   Do you speak French?</w:t>
      </w:r>
    </w:p>
    <w:p>
      <w:r>
        <w:t>6. Je vais au cinéma ce soir.</w:t>
      </w:r>
    </w:p>
    <w:p>
      <w:r>
        <w:t xml:space="preserve">   I am going to the cinema tonight.</w:t>
      </w:r>
    </w:p>
    <w:p>
      <w:r>
        <w:t>7. Le restaurant est délicieux.</w:t>
      </w:r>
    </w:p>
    <w:p>
      <w:r>
        <w:t xml:space="preserve">   The restaurant is delicious.</w:t>
      </w:r>
    </w:p>
    <w:p>
      <w:r>
        <w:t>8.  Je suis content de vous voir.</w:t>
      </w:r>
    </w:p>
    <w:p>
      <w:r>
        <w:t xml:space="preserve">   I am pleased to see you. </w:t>
      </w:r>
    </w:p>
    <w:p>
      <w:r>
        <w:t xml:space="preserve">9. Voulez-vous m'aider? </w:t>
      </w:r>
    </w:p>
    <w:p>
      <w:r>
        <w:t xml:space="preserve">    Do you want to help me?</w:t>
      </w:r>
    </w:p>
    <w:p>
      <w:r>
        <w:t>10. C'est cool!</w:t>
      </w:r>
    </w:p>
    <w:p>
      <w:r>
        <w:t xml:space="preserve">   That's cool!</w:t>
      </w:r>
    </w:p>
    <w:p/>
    <w:p>
      <w:r>
        <w:rPr>
          <w:b/>
        </w:rPr>
        <w:t>Word: Non | Meaning: No</w:t>
      </w:r>
    </w:p>
    <w:p/>
    <w:p>
      <w:r>
        <w:t>1.  Je ne suis pas d'accord.</w:t>
      </w:r>
    </w:p>
    <w:p>
      <w:r>
        <w:t xml:space="preserve">    I disagree.</w:t>
      </w:r>
    </w:p>
    <w:p>
      <w:r>
        <w:t xml:space="preserve">2.  Il n'y a pas de raison. </w:t>
      </w:r>
    </w:p>
    <w:p>
      <w:r>
        <w:t xml:space="preserve">    There is no reason. </w:t>
      </w:r>
    </w:p>
    <w:p>
      <w:r>
        <w:t>3.  Nous allons au marché.</w:t>
      </w:r>
    </w:p>
    <w:p>
      <w:r>
        <w:t xml:space="preserve">    We are going to the market. </w:t>
      </w:r>
    </w:p>
    <w:p>
      <w:r>
        <w:t>4.  Elle est fatiguée.</w:t>
      </w:r>
    </w:p>
    <w:p>
      <w:r>
        <w:t xml:space="preserve">   She is tired. </w:t>
      </w:r>
    </w:p>
    <w:p>
      <w:r>
        <w:t>5.  Je ne suis pas venu.</w:t>
      </w:r>
    </w:p>
    <w:p>
      <w:r>
        <w:t xml:space="preserve">   I did not come.</w:t>
      </w:r>
    </w:p>
    <w:p>
      <w:r>
        <w:t xml:space="preserve">6.  Il n'aime pas le chocolat. </w:t>
      </w:r>
    </w:p>
    <w:p>
      <w:r>
        <w:t xml:space="preserve">   He doesn't like chocolate.</w:t>
      </w:r>
    </w:p>
    <w:p>
      <w:r>
        <w:t xml:space="preserve">7.  Pas de panique! </w:t>
      </w:r>
    </w:p>
    <w:p>
      <w:r>
        <w:t xml:space="preserve">   Don't panic! </w:t>
      </w:r>
    </w:p>
    <w:p>
      <w:r>
        <w:t>8.  Elle a fait une erreur.</w:t>
      </w:r>
    </w:p>
    <w:p>
      <w:r>
        <w:t xml:space="preserve">    She made a mistake. </w:t>
      </w:r>
    </w:p>
    <w:p>
      <w:r>
        <w:t xml:space="preserve">9.  Nous sommes tous seuls. </w:t>
      </w:r>
    </w:p>
    <w:p>
      <w:r>
        <w:t xml:space="preserve">   We are all alone. </w:t>
      </w:r>
    </w:p>
    <w:p>
      <w:r>
        <w:t xml:space="preserve">10. Vous ne pouvez pas me faire ça. </w:t>
      </w:r>
    </w:p>
    <w:p>
      <w:r>
        <w:t xml:space="preserve">    You can't do this to 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tableau est rouge et le ciel est bleu.</w:t>
      </w:r>
    </w:p>
    <w:p>
      <w:r>
        <w:t xml:space="preserve">   The table is red and the sky is blue. </w:t>
      </w:r>
    </w:p>
    <w:p>
      <w:r>
        <w:t>4.  Il y a une robe rouge dans la chambre.</w:t>
      </w:r>
    </w:p>
    <w:p>
      <w:r>
        <w:t xml:space="preserve">    There's a red dress in the room.</w:t>
      </w:r>
    </w:p>
    <w:p>
      <w:r>
        <w:t>5. La tomate est rouge.</w:t>
      </w:r>
    </w:p>
    <w:p>
      <w:r>
        <w:t xml:space="preserve">    The tomato is red.</w:t>
      </w:r>
    </w:p>
    <w:p>
      <w:r>
        <w:t>6. Le feu est rouge.</w:t>
      </w:r>
    </w:p>
    <w:p>
      <w:r>
        <w:t xml:space="preserve">    The fire is red. </w:t>
      </w:r>
    </w:p>
    <w:p>
      <w:r>
        <w:t>7. Il a des cheveux rouges.</w:t>
      </w:r>
    </w:p>
    <w:p>
      <w:r>
        <w:t xml:space="preserve">    He has red hair. </w:t>
      </w:r>
    </w:p>
    <w:p>
      <w:r>
        <w:t xml:space="preserve">8.  La pomme est rouge. </w:t>
      </w:r>
    </w:p>
    <w:p>
      <w:r>
        <w:t xml:space="preserve">   The apple is red.</w:t>
      </w:r>
    </w:p>
    <w:p>
      <w:r>
        <w:t xml:space="preserve">9. Je suis en train de faire un tableau rouge. </w:t>
      </w:r>
    </w:p>
    <w:p>
      <w:r>
        <w:t xml:space="preserve">   I am making a red painting.</w:t>
      </w:r>
    </w:p>
    <w:p>
      <w:r>
        <w:t>10. La robe est rouge, mais la chemise est blanche.</w:t>
      </w:r>
    </w:p>
    <w:p>
      <w:r>
        <w:t xml:space="preserve">   The dress is red, but the shirt is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