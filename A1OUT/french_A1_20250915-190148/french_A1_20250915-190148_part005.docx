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Rose: &lt;rose&gt; | Meaning: &lt;flower&gt;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symbole de l'amour.</w:t>
      </w:r>
    </w:p>
    <w:p>
      <w:r>
        <w:t xml:space="preserve">   The rose is a symbol of love.</w:t>
      </w:r>
    </w:p>
    <w:p>
      <w:r>
        <w:t>3.  La rose de Mai est une fleur magnifique.</w:t>
      </w:r>
    </w:p>
    <w:p>
      <w:r>
        <w:t xml:space="preserve">   The Rose of May is a beautiful flower.</w:t>
      </w:r>
    </w:p>
    <w:p>
      <w:r>
        <w:t>4. Je porte un collier de roses.</w:t>
      </w:r>
    </w:p>
    <w:p>
      <w:r>
        <w:t xml:space="preserve">   I wear a necklace with roses. </w:t>
      </w:r>
    </w:p>
    <w:p>
      <w:r>
        <w:t>5. Le jardin de monsieur Dubois est rempli de roses.</w:t>
      </w:r>
    </w:p>
    <w:p>
      <w:r>
        <w:t xml:space="preserve">   Mr. Dubois' garden is filled with roses.</w:t>
      </w:r>
    </w:p>
    <w:p>
      <w:r>
        <w:t>6. La rose était ouverte et belle.</w:t>
      </w:r>
    </w:p>
    <w:p>
      <w:r>
        <w:t xml:space="preserve">   The rose was open and beautiful. </w:t>
      </w:r>
    </w:p>
    <w:p>
      <w:r>
        <w:t>7.  Il achète une rose pour sa mère.</w:t>
      </w:r>
    </w:p>
    <w:p>
      <w:r>
        <w:t xml:space="preserve">    He buys a rose for his mother.</w:t>
      </w:r>
    </w:p>
    <w:p>
      <w:r>
        <w:t>8. Un bouquet de roses est très romantique.</w:t>
      </w:r>
    </w:p>
    <w:p>
      <w:r>
        <w:t xml:space="preserve">   A bouquet of roses is very romantic. </w:t>
      </w:r>
    </w:p>
    <w:p>
      <w:r>
        <w:t>9. La femme porte une robe rouge et des roses sur ses cheveux.</w:t>
      </w:r>
    </w:p>
    <w:p>
      <w:r>
        <w:t xml:space="preserve">   The woman wears a red dress and roses on her hair. </w:t>
      </w:r>
    </w:p>
    <w:p>
      <w:r>
        <w:t>10. Les fleurs sont belles, mais les roses me plaisent le plus.</w:t>
      </w:r>
    </w:p>
    <w:p>
      <w:r>
        <w:t xml:space="preserve">  Flowers are beautiful, but roses please me the most.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Il est temps de mettre fin à l'obscurité, et la lumière est là pour nous aider.</w:t>
      </w:r>
    </w:p>
    <w:p>
      <w:r>
        <w:t xml:space="preserve">  It is time to end the darkness, and light is here to help us.</w:t>
      </w:r>
    </w:p>
    <w:p>
      <w:r>
        <w:t xml:space="preserve">3. J'adore la lumière des étoiles la nuit. </w:t>
      </w:r>
    </w:p>
    <w:p>
      <w:r>
        <w:t xml:space="preserve">  I love the stars’ light at night. </w:t>
      </w:r>
    </w:p>
    <w:p>
      <w:r>
        <w:t xml:space="preserve">4. La lumière de la bougie éclaire l'espace. </w:t>
      </w:r>
    </w:p>
    <w:p>
      <w:r>
        <w:t xml:space="preserve">  The candlelight illuminates the space.</w:t>
      </w:r>
    </w:p>
    <w:p>
      <w:r>
        <w:t>5. La lumière du feu est magnifique.</w:t>
      </w:r>
    </w:p>
    <w:p>
      <w:r>
        <w:t xml:space="preserve">  Firelight is magnificent. </w:t>
      </w:r>
    </w:p>
    <w:p>
      <w:r>
        <w:t>6. Il y a beaucoup de lumière dans la salle.</w:t>
      </w:r>
    </w:p>
    <w:p>
      <w:r>
        <w:t xml:space="preserve">  There is a lot of light in the room.</w:t>
      </w:r>
    </w:p>
    <w:p>
      <w:r>
        <w:t xml:space="preserve">7. J’ai besoin de plus d'lumière pour voir. </w:t>
      </w:r>
    </w:p>
    <w:p>
      <w:r>
        <w:t xml:space="preserve">  I need more light to see.</w:t>
      </w:r>
    </w:p>
    <w:p>
      <w:r>
        <w:t>8. La lumière est importante pour nous tous.</w:t>
      </w:r>
    </w:p>
    <w:p>
      <w:r>
        <w:t xml:space="preserve">  Light is important for us all.</w:t>
      </w:r>
    </w:p>
    <w:p>
      <w:r>
        <w:t xml:space="preserve">9. Il y a beaucoup de lumière dans la forêt. </w:t>
      </w:r>
    </w:p>
    <w:p>
      <w:r>
        <w:t xml:space="preserve">  There is a lot of light in the forest. </w:t>
      </w:r>
    </w:p>
    <w:p>
      <w:r>
        <w:t xml:space="preserve">10. On a besoin d'une lumière plus forte pour traverser le désert. </w:t>
      </w:r>
    </w:p>
    <w:p>
      <w:r>
        <w:t xml:space="preserve">   We need stronger light to cross the desert.</w:t>
      </w:r>
    </w:p>
    <w:p/>
    <w:p>
      <w:r>
        <w:rPr>
          <w:b/>
        </w:rPr>
        <w:t>Word: Dormer | Meaning: Dormant (or attic room)</w:t>
      </w:r>
    </w:p>
    <w:p/>
    <w:p>
      <w:r>
        <w:t>1.  Ce petit cottage possède un dormer sur le toit.</w:t>
      </w:r>
    </w:p>
    <w:p>
      <w:r>
        <w:t xml:space="preserve">    The little cottage has a dormer on the roof.</w:t>
      </w:r>
    </w:p>
    <w:p>
      <w:r>
        <w:t xml:space="preserve">2. La maison a un dormer qui offre une vue magnifique sur la ville. </w:t>
      </w:r>
    </w:p>
    <w:p>
      <w:r>
        <w:t xml:space="preserve">   The house has a dormer that offers a beautiful view of the city. </w:t>
      </w:r>
    </w:p>
    <w:p>
      <w:r>
        <w:t xml:space="preserve">3.  Les enfants ont joué dans le dormer pendant toute l'après-midi. </w:t>
      </w:r>
    </w:p>
    <w:p>
      <w:r>
        <w:t xml:space="preserve">    The children played in the dormer all afternoon. </w:t>
      </w:r>
    </w:p>
    <w:p>
      <w:r>
        <w:t>4.  L'architecte a conçu un dormer en forme de toit pour le nouveau bâtiment.</w:t>
      </w:r>
    </w:p>
    <w:p>
      <w:r>
        <w:t xml:space="preserve">   The architect designed a dormer shaped like a roof for the new building.</w:t>
      </w:r>
    </w:p>
    <w:p>
      <w:r>
        <w:t xml:space="preserve">5.  La lumière du soleil s'infiltre à travers les fenêtres du dormer. </w:t>
      </w:r>
    </w:p>
    <w:p>
      <w:r>
        <w:t xml:space="preserve">    Sun light filters through the windows of the dormer. </w:t>
      </w:r>
    </w:p>
    <w:p>
      <w:r>
        <w:t>6.  Elle aime se réfugier dans son dormer pour une nuit de repos.</w:t>
      </w:r>
    </w:p>
    <w:p>
      <w:r>
        <w:t xml:space="preserve">   She likes to take refuge in her dormer for a night's rest. </w:t>
      </w:r>
    </w:p>
    <w:p>
      <w:r>
        <w:t xml:space="preserve">7.  Le dormer est une pièce isolée et agréable pour profiter d'une vue panoramique. </w:t>
      </w:r>
    </w:p>
    <w:p>
      <w:r>
        <w:t xml:space="preserve">    The dormer is an isolated and pleasant room to enjoy panoramic views. </w:t>
      </w:r>
    </w:p>
    <w:p>
      <w:r>
        <w:t xml:space="preserve">8.  Il faut savoir comment construire un dormer pour être sûr de sa construction. </w:t>
      </w:r>
    </w:p>
    <w:p>
      <w:r>
        <w:t xml:space="preserve">   You must know how to build a dormer to be sure of its construction. </w:t>
      </w:r>
    </w:p>
    <w:p>
      <w:r>
        <w:t>9.  La maison est ancienne et a des dormer qui donnent sur la cour.</w:t>
      </w:r>
    </w:p>
    <w:p>
      <w:r>
        <w:t xml:space="preserve">    The house is old and has dormers that overlook the courtyard. </w:t>
      </w:r>
    </w:p>
    <w:p>
      <w:r>
        <w:t>10. Les dormer sont une caractéristique typique d'un ancien style de construction.</w:t>
      </w:r>
    </w:p>
    <w:p>
      <w:r>
        <w:t xml:space="preserve">    Dormer windows are a typical characteristic of an old style of construction.</w:t>
      </w:r>
    </w:p>
    <w:p/>
    <w:p>
      <w:r>
        <w:rPr>
          <w:b/>
        </w:rPr>
        <w:t>Word: jardin | Meaning: garden</w:t>
      </w:r>
    </w:p>
    <w:p/>
    <w:p>
      <w:r>
        <w:t>1. J'adore aller au jardin en été.</w:t>
      </w:r>
    </w:p>
    <w:p>
      <w:r>
        <w:t xml:space="preserve">   I love going to the garden in summer.</w:t>
      </w:r>
    </w:p>
    <w:p>
      <w:r>
        <w:t>2. Le jardin est très grand et arboré.</w:t>
      </w:r>
    </w:p>
    <w:p>
      <w:r>
        <w:t xml:space="preserve">   The garden is very large and tree-filled.</w:t>
      </w:r>
    </w:p>
    <w:p>
      <w:r>
        <w:t>3. Mes enfants aiment jouer dans le jardin.</w:t>
      </w:r>
    </w:p>
    <w:p>
      <w:r>
        <w:t xml:space="preserve">   My children like playing in the garden.</w:t>
      </w:r>
    </w:p>
    <w:p>
      <w:r>
        <w:t>4. J'ai un petit balcon avec vue sur le jardin.</w:t>
      </w:r>
    </w:p>
    <w:p>
      <w:r>
        <w:t xml:space="preserve">   I have a small balcony with a view of the garden. </w:t>
      </w:r>
    </w:p>
    <w:p>
      <w:r>
        <w:t xml:space="preserve">5. La fleur de rose pousse dans notre jardin. </w:t>
      </w:r>
    </w:p>
    <w:p>
      <w:r>
        <w:t xml:space="preserve">   The rose flower grows in our garden. </w:t>
      </w:r>
    </w:p>
    <w:p>
      <w:r>
        <w:t xml:space="preserve">6. Nous avons mangé une salade au jardin. </w:t>
      </w:r>
    </w:p>
    <w:p>
      <w:r>
        <w:t xml:space="preserve">   We ate salad in the garden.  </w:t>
      </w:r>
    </w:p>
    <w:p>
      <w:r>
        <w:t xml:space="preserve">7. Le jardin est un endroit paisible et agréable. </w:t>
      </w:r>
    </w:p>
    <w:p>
      <w:r>
        <w:t xml:space="preserve">   The garden is a peaceful and pleasant place.  </w:t>
      </w:r>
    </w:p>
    <w:p>
      <w:r>
        <w:t>8. Il faut nettoyer le jardin tous les jours.</w:t>
      </w:r>
    </w:p>
    <w:p>
      <w:r>
        <w:t xml:space="preserve">   You need to clean the garden every day. </w:t>
      </w:r>
    </w:p>
    <w:p>
      <w:r>
        <w:t>9. La nature est belle dans notre jardin.</w:t>
      </w:r>
    </w:p>
    <w:p>
      <w:r>
        <w:t xml:space="preserve">   Nature is beautiful in our garden. </w:t>
      </w:r>
    </w:p>
    <w:p>
      <w:r>
        <w:t xml:space="preserve">10. Le jardin est un lieu de détente et de repos. </w:t>
      </w:r>
    </w:p>
    <w:p>
      <w:r>
        <w:t xml:space="preserve">    The garden is a place of relaxation and rest.</w:t>
      </w:r>
    </w:p>
    <w:p/>
    <w:p>
      <w:r>
        <w:rPr>
          <w:b/>
        </w:rPr>
        <w:t>Word: Parfume | Meaning: Perfume</w:t>
      </w:r>
    </w:p>
    <w:p/>
    <w:p>
      <w:r>
        <w:t>1.  Je préfère utiliser des parfums naturels.</w:t>
      </w:r>
    </w:p>
    <w:p>
      <w:r>
        <w:t xml:space="preserve">    1. I prefer to use natural perfumes.</w:t>
      </w:r>
    </w:p>
    <w:p>
      <w:r>
        <w:t>2. La parfumerie est une profession très exigeante.</w:t>
      </w:r>
    </w:p>
    <w:p>
      <w:r>
        <w:t xml:space="preserve">    2. Perfume making is a very demanding profession.</w:t>
      </w:r>
    </w:p>
    <w:p>
      <w:r>
        <w:t>3. Le parfum de cette fleur me fait voyager à Paris.</w:t>
      </w:r>
    </w:p>
    <w:p>
      <w:r>
        <w:t xml:space="preserve">    3. The perfume of this flower takes me on a trip to Paris.</w:t>
      </w:r>
    </w:p>
    <w:p>
      <w:r>
        <w:t>4. J'ai acheté un nouveau parfum pour l'occasion.</w:t>
      </w:r>
    </w:p>
    <w:p>
      <w:r>
        <w:t xml:space="preserve">    4. I bought a new perfume for the occasion.</w:t>
      </w:r>
    </w:p>
    <w:p>
      <w:r>
        <w:t>5.  L'air frais et le parfum de lavande sont très agréables.</w:t>
      </w:r>
    </w:p>
    <w:p>
      <w:r>
        <w:t xml:space="preserve">    5. Fresh air and lavender perfume are very pleasant. </w:t>
      </w:r>
    </w:p>
    <w:p>
      <w:r>
        <w:t>6. Les parfums sont souvent utilisés dans les produits cosmétiques.</w:t>
      </w:r>
    </w:p>
    <w:p>
      <w:r>
        <w:t xml:space="preserve">    6. Perfumes are often used in cosmetic products. </w:t>
      </w:r>
    </w:p>
    <w:p>
      <w:r>
        <w:t>7. Il est important de choisir un parfum qui vous plaît.</w:t>
      </w:r>
    </w:p>
    <w:p>
      <w:r>
        <w:t xml:space="preserve">    7. It's important to choose a perfume that you like.</w:t>
      </w:r>
    </w:p>
    <w:p>
      <w:r>
        <w:t>8. J'aime beaucoup essayer des parfums différents.</w:t>
      </w:r>
    </w:p>
    <w:p>
      <w:r>
        <w:t xml:space="preserve">    8. I love trying different perfumes.</w:t>
      </w:r>
    </w:p>
    <w:p>
      <w:r>
        <w:t>9.  Le parfum d'un bon vin peut améliorer l'expérience.</w:t>
      </w:r>
    </w:p>
    <w:p>
      <w:r>
        <w:t xml:space="preserve">    9. A good wine's fragrance can enhance the experience.</w:t>
      </w:r>
    </w:p>
    <w:p>
      <w:r>
        <w:t xml:space="preserve">10. La parfumerie est une industrie riche en tradition et innovation. </w:t>
      </w:r>
    </w:p>
    <w:p>
      <w:r>
        <w:t xml:space="preserve">     10. Perfume making is an industry rich in tradition and innovation.</w:t>
      </w:r>
    </w:p>
    <w:p/>
    <w:p>
      <w:r>
        <w:rPr>
          <w:b/>
        </w:rPr>
        <w:t>Word: Jouer | Meaning: To Play</w:t>
      </w:r>
    </w:p>
    <w:p/>
    <w:p>
      <w:r>
        <w:t>1.  J'adore jouer aux jeux de société.</w:t>
      </w:r>
    </w:p>
    <w:p>
      <w:r>
        <w:t xml:space="preserve">    Playing board games is my favourite.</w:t>
      </w:r>
    </w:p>
    <w:p>
      <w:r>
        <w:t>2.  Les enfants aiment jouer dans la cour.</w:t>
      </w:r>
    </w:p>
    <w:p>
      <w:r>
        <w:t xml:space="preserve">    Children like to play in the courtyard.</w:t>
      </w:r>
    </w:p>
    <w:p>
      <w:r>
        <w:t xml:space="preserve">3.  Je joue à la guitare chaque soir. </w:t>
      </w:r>
    </w:p>
    <w:p>
      <w:r>
        <w:t xml:space="preserve">    I play guitar every evening. </w:t>
      </w:r>
    </w:p>
    <w:p>
      <w:r>
        <w:t xml:space="preserve">4.  Voulez-vous jouer un jeu de rôle? </w:t>
      </w:r>
    </w:p>
    <w:p>
      <w:r>
        <w:t xml:space="preserve">    Do you want to play a role-playing game?</w:t>
      </w:r>
    </w:p>
    <w:p>
      <w:r>
        <w:t xml:space="preserve">5.  J'ai envie de jouer au foot. </w:t>
      </w:r>
    </w:p>
    <w:p>
      <w:r>
        <w:t xml:space="preserve">    I feel like playing football. </w:t>
      </w:r>
    </w:p>
    <w:p>
      <w:r>
        <w:t xml:space="preserve">6.  Elle joue beaucoup d'échecs avec son père. </w:t>
      </w:r>
    </w:p>
    <w:p>
      <w:r>
        <w:t xml:space="preserve">    She plays chess with her father a lot. </w:t>
      </w:r>
    </w:p>
    <w:p>
      <w:r>
        <w:t>7.  Je ne peux pas jouer à la piscine aujourd'hui.</w:t>
      </w:r>
    </w:p>
    <w:p>
      <w:r>
        <w:t xml:space="preserve">    I can't play in the pool today. </w:t>
      </w:r>
    </w:p>
    <w:p>
      <w:r>
        <w:t>8.  Le chien joue avec son jouet préféré.</w:t>
      </w:r>
    </w:p>
    <w:p>
      <w:r>
        <w:t xml:space="preserve">    The dog plays with his favorite toy. </w:t>
      </w:r>
    </w:p>
    <w:p>
      <w:r>
        <w:t>9.  Jouer au jeux d’enfants est amusant!</w:t>
      </w:r>
    </w:p>
    <w:p>
      <w:r>
        <w:t xml:space="preserve">     Playing children's games is fun! </w:t>
      </w:r>
    </w:p>
    <w:p>
      <w:r>
        <w:t xml:space="preserve">10. Les enfants aiment jouer pendant l’été. </w:t>
      </w:r>
    </w:p>
    <w:p>
      <w:r>
        <w:t xml:space="preserve">     Children love to play during the summer.</w:t>
      </w:r>
    </w:p>
    <w:p/>
    <w:p>
      <w:r>
        <w:rPr>
          <w:b/>
        </w:rPr>
        <w:t>Word: Sourire | Meaning: Smile</w:t>
      </w:r>
    </w:p>
    <w:p/>
    <w:p>
      <w:r>
        <w:t>1.  Il sourit avec enthousiasme quand il voit ses amis.</w:t>
      </w:r>
    </w:p>
    <w:p>
      <w:r>
        <w:t xml:space="preserve">    * He smiles with enthusiasm when he sees his friends.*</w:t>
      </w:r>
    </w:p>
    <w:p>
      <w:r>
        <w:t xml:space="preserve">2.  Je me suis réveillé et j'ai souri à la vue de la lumière du soleil. </w:t>
      </w:r>
    </w:p>
    <w:p>
      <w:r>
        <w:t xml:space="preserve">    * I woke up and smiled at the sight of the sun's rays.*</w:t>
      </w:r>
    </w:p>
    <w:p>
      <w:r>
        <w:t xml:space="preserve">3.  Le sourire des enfants est contagieux. </w:t>
      </w:r>
    </w:p>
    <w:p>
      <w:r>
        <w:t xml:space="preserve">   * Children's smiles are contagious.* </w:t>
      </w:r>
    </w:p>
    <w:p>
      <w:r>
        <w:t>4.  Un sourire doux illumine son visage.</w:t>
      </w:r>
    </w:p>
    <w:p>
      <w:r>
        <w:t xml:space="preserve">    * A soft smile illuminates his face.*</w:t>
      </w:r>
    </w:p>
    <w:p>
      <w:r>
        <w:t xml:space="preserve">5.  La maman sourit à ses enfants, car elle sait qu’ils ont besoin d’un peu de réconfort. </w:t>
      </w:r>
    </w:p>
    <w:p>
      <w:r>
        <w:t xml:space="preserve">     * Mom smiles at her children because she knows they need a bit of comfort.*</w:t>
      </w:r>
    </w:p>
    <w:p>
      <w:r>
        <w:t>6.  Le sourire est une expression qui peut cacher des sentiments profonds.</w:t>
      </w:r>
    </w:p>
    <w:p>
      <w:r>
        <w:t xml:space="preserve">    * A smile is an expression that can conceal deep feelings.*</w:t>
      </w:r>
    </w:p>
    <w:p>
      <w:r>
        <w:t>7.  Il y avait un sourire sur son visage, mais ses yeux étaient tristes.</w:t>
      </w:r>
    </w:p>
    <w:p>
      <w:r>
        <w:t xml:space="preserve">   * There was a smile on his face, but his eyes were sad.* </w:t>
      </w:r>
    </w:p>
    <w:p>
      <w:r>
        <w:t xml:space="preserve">8.  La photo de famille montre un sourire joyeux et contagieux. </w:t>
      </w:r>
    </w:p>
    <w:p>
      <w:r>
        <w:t xml:space="preserve">    * The family photo shows a joyful and contagious smile.* </w:t>
      </w:r>
    </w:p>
    <w:p>
      <w:r>
        <w:t>9.  On ne sait jamais ce qui nous attend, mais on peut toujours sourire!</w:t>
      </w:r>
    </w:p>
    <w:p>
      <w:r>
        <w:t xml:space="preserve">    * We never know what awaits us, but we can always smile!* </w:t>
      </w:r>
    </w:p>
    <w:p>
      <w:r>
        <w:t xml:space="preserve">10. Le sourire est un langage universel que tout le monde peut comprendre. </w:t>
      </w:r>
    </w:p>
    <w:p>
      <w:r>
        <w:t xml:space="preserve">     * A smile is a universal language that everyone can understand.*</w:t>
      </w:r>
    </w:p>
    <w:p/>
    <w:p>
      <w:r>
        <w:rPr>
          <w:b/>
        </w:rPr>
        <w:t>Word: Dormez | Meaning: Sleep</w:t>
      </w:r>
    </w:p>
    <w:p/>
    <w:p>
      <w:r>
        <w:t>1.  Il est temps de dormir.</w:t>
      </w:r>
    </w:p>
    <w:p>
      <w:r>
        <w:t xml:space="preserve">    It's time to sleep.</w:t>
      </w:r>
    </w:p>
    <w:p>
      <w:r>
        <w:t>2.  Je vais me coucher tôt ce soir.</w:t>
      </w:r>
    </w:p>
    <w:p>
      <w:r>
        <w:t xml:space="preserve">    I'm going to bed early this evening. </w:t>
      </w:r>
    </w:p>
    <w:p>
      <w:r>
        <w:t>3.  Le chat dort sur la table.</w:t>
      </w:r>
    </w:p>
    <w:p>
      <w:r>
        <w:t xml:space="preserve">    The cat is sleeping on the table. </w:t>
      </w:r>
    </w:p>
    <w:p>
      <w:r>
        <w:t>4.  Les enfants dorment paisiblement.</w:t>
      </w:r>
    </w:p>
    <w:p>
      <w:r>
        <w:t xml:space="preserve">    The children are sleeping peacefully.</w:t>
      </w:r>
    </w:p>
    <w:p>
      <w:r>
        <w:t xml:space="preserve">5.   Il est important de se reposer. </w:t>
      </w:r>
    </w:p>
    <w:p>
      <w:r>
        <w:t xml:space="preserve">    It's important to rest.</w:t>
      </w:r>
    </w:p>
    <w:p>
      <w:r>
        <w:t xml:space="preserve">6.   Nous allons dormir toute la nuit. </w:t>
      </w:r>
    </w:p>
    <w:p>
      <w:r>
        <w:t xml:space="preserve">    We're going to sleep all night. </w:t>
      </w:r>
    </w:p>
    <w:p>
      <w:r>
        <w:t xml:space="preserve">7.  Dormez bien et vous vous sentirez revitalisé(e). </w:t>
      </w:r>
    </w:p>
    <w:p>
      <w:r>
        <w:t xml:space="preserve">    Sleep well and you will feel revitalized. </w:t>
      </w:r>
    </w:p>
    <w:p>
      <w:r>
        <w:t xml:space="preserve">8.   Les enfants dorment dans leurs lits. </w:t>
      </w:r>
    </w:p>
    <w:p>
      <w:r>
        <w:t xml:space="preserve">    The children are sleeping in their beds. </w:t>
      </w:r>
    </w:p>
    <w:p>
      <w:r>
        <w:t xml:space="preserve">9.   Le soleil se couche, il est temps de dormir. </w:t>
      </w:r>
    </w:p>
    <w:p>
      <w:r>
        <w:t xml:space="preserve">    The sun sets, it's time to sleep.</w:t>
      </w:r>
    </w:p>
    <w:p>
      <w:r>
        <w:t xml:space="preserve">10. J’essaie d’apprendre la langue française, j’ai besoin de me reposer. </w:t>
      </w:r>
    </w:p>
    <w:p>
      <w:r>
        <w:t xml:space="preserve">    I am trying to learn French, I need to rest.</w:t>
      </w:r>
    </w:p>
    <w:p/>
    <w:p>
      <w:r>
        <w:rPr>
          <w:b/>
        </w:rPr>
        <w:t>Word: Belle | Meaning: beautiful</w:t>
      </w:r>
    </w:p>
    <w:p/>
    <w:p>
      <w:r>
        <w:t xml:space="preserve">1.  C'est une belle journée de printemps. </w:t>
      </w:r>
    </w:p>
    <w:p>
      <w:r>
        <w:t xml:space="preserve">   It is a beautiful spring day.</w:t>
      </w:r>
    </w:p>
    <w:p>
      <w:r>
        <w:t>2.  La femme est belle et souriante.</w:t>
      </w:r>
    </w:p>
    <w:p>
      <w:r>
        <w:t xml:space="preserve">   The woman is beautiful and smiling.</w:t>
      </w:r>
    </w:p>
    <w:p>
      <w:r>
        <w:t>3.  Il a une belle voiture rouge.</w:t>
      </w:r>
    </w:p>
    <w:p>
      <w:r>
        <w:t xml:space="preserve">   He has a beautiful red car.</w:t>
      </w:r>
    </w:p>
    <w:p>
      <w:r>
        <w:t>4.  Le gâteau est très délicieux, il est belle!</w:t>
      </w:r>
    </w:p>
    <w:p>
      <w:r>
        <w:t xml:space="preserve">   The cake is very delicious, it's beautiful!</w:t>
      </w:r>
    </w:p>
    <w:p>
      <w:r>
        <w:t>5.  Elle a une belle robe de couleur bleue.</w:t>
      </w:r>
    </w:p>
    <w:p>
      <w:r>
        <w:t xml:space="preserve">   She has a beautiful blue dress.</w:t>
      </w:r>
    </w:p>
    <w:p>
      <w:r>
        <w:t xml:space="preserve">6.  Est-ce que tu es d’accord pour aller au cinéma ? </w:t>
      </w:r>
    </w:p>
    <w:p>
      <w:r>
        <w:t xml:space="preserve">    Are you okay with going to the cinema?</w:t>
      </w:r>
    </w:p>
    <w:p>
      <w:r>
        <w:t>7.  Le chat est adorable, il est très belle!</w:t>
      </w:r>
    </w:p>
    <w:p>
      <w:r>
        <w:t xml:space="preserve">   The cat is adorable, it's very beautiful!</w:t>
      </w:r>
    </w:p>
    <w:p>
      <w:r>
        <w:t>8.  J’aime beaucoup la musique française, c’est belle!</w:t>
      </w:r>
    </w:p>
    <w:p>
      <w:r>
        <w:t xml:space="preserve">   I like French music very much, it's beautiful!</w:t>
      </w:r>
    </w:p>
    <w:p>
      <w:r>
        <w:t xml:space="preserve">9.  La ville est belle et paisible. </w:t>
      </w:r>
    </w:p>
    <w:p>
      <w:r>
        <w:t xml:space="preserve">   The city is beautiful and peaceful. </w:t>
      </w:r>
    </w:p>
    <w:p>
      <w:r>
        <w:t xml:space="preserve">10.  Mes parents sont beaux, ils ont un grand sourire. </w:t>
      </w:r>
    </w:p>
    <w:p>
      <w:r>
        <w:t xml:space="preserve">   My parents are beautiful, they have a big smile.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Thank you very much for your help.</w:t>
      </w:r>
    </w:p>
    <w:p>
      <w:r>
        <w:t>2. Merci d'avoir pris le temps de me répondre.</w:t>
      </w:r>
    </w:p>
    <w:p>
      <w:r>
        <w:t xml:space="preserve">   Thank you for taking the time to answer me.</w:t>
      </w:r>
    </w:p>
    <w:p>
      <w:r>
        <w:t xml:space="preserve">3.  Merci pour votre générosité. </w:t>
      </w:r>
    </w:p>
    <w:p>
      <w:r>
        <w:t xml:space="preserve">   Thanks for your generosity.</w:t>
      </w:r>
    </w:p>
    <w:p>
      <w:r>
        <w:t xml:space="preserve">4.  J’ai beaucoup apprécié la conversation. </w:t>
      </w:r>
    </w:p>
    <w:p>
      <w:r>
        <w:t xml:space="preserve">   I really enjoyed our conversation. </w:t>
      </w:r>
    </w:p>
    <w:p>
      <w:r>
        <w:t>5.  Merci d'avoir partagé ces informations avec moi.</w:t>
      </w:r>
    </w:p>
    <w:p>
      <w:r>
        <w:t xml:space="preserve">    Thank you for sharing this information with me.</w:t>
      </w:r>
    </w:p>
    <w:p>
      <w:r>
        <w:t xml:space="preserve">6.  Merci de l’aider. </w:t>
      </w:r>
    </w:p>
    <w:p>
      <w:r>
        <w:t xml:space="preserve">    Thank you for helping me. </w:t>
      </w:r>
    </w:p>
    <w:p>
      <w:r>
        <w:t>7.  Je vous remercie pour votre soutien.</w:t>
      </w:r>
    </w:p>
    <w:p>
      <w:r>
        <w:t xml:space="preserve">    Thank you for your support. </w:t>
      </w:r>
    </w:p>
    <w:p>
      <w:r>
        <w:t>8.  Merci beaucoup pour votre attention.</w:t>
      </w:r>
    </w:p>
    <w:p>
      <w:r>
        <w:t xml:space="preserve">    Thank you very much for your attention.</w:t>
      </w:r>
    </w:p>
    <w:p>
      <w:r>
        <w:t xml:space="preserve">9.  Merci de m'avoir donné cette idée. </w:t>
      </w:r>
    </w:p>
    <w:p>
      <w:r>
        <w:t xml:space="preserve">    Thank you for giving me this idea. </w:t>
      </w:r>
    </w:p>
    <w:p>
      <w:r>
        <w:t xml:space="preserve">10. Merci d’avoir partagé vos souvenirs. </w:t>
      </w:r>
    </w:p>
    <w:p>
      <w:r>
        <w:t xml:space="preserve">    Thanks for sharing your memories.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