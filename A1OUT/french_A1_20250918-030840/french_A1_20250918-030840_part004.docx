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 J'ai un déjeuner léger aujourd'hui.</w:t>
      </w:r>
    </w:p>
    <w:p>
      <w:r>
        <w:t xml:space="preserve">   I have a light lunch today.</w:t>
      </w:r>
    </w:p>
    <w:p>
      <w:r>
        <w:t>2.  Le déluge s'est produit à midi, il n'y avait pas de déjeuner.</w:t>
      </w:r>
    </w:p>
    <w:p>
      <w:r>
        <w:t xml:space="preserve">   It rained at midday, there was no lunch. </w:t>
      </w:r>
    </w:p>
    <w:p>
      <w:r>
        <w:t>3.  Je prends mon déjeuner avec mes amis tous les jours.</w:t>
      </w:r>
    </w:p>
    <w:p>
      <w:r>
        <w:t xml:space="preserve">   I have my lunch with friends every day.</w:t>
      </w:r>
    </w:p>
    <w:p>
      <w:r>
        <w:t>4.  Il faut manger un petit déjeuner pour être en forme avant le déjeuner.</w:t>
      </w:r>
    </w:p>
    <w:p>
      <w:r>
        <w:t xml:space="preserve">   We must eat a breakfast to be in shape before the lunch.</w:t>
      </w:r>
    </w:p>
    <w:p>
      <w:r>
        <w:t>5.  Nous avons un repas de déjeuner à la cantine.</w:t>
      </w:r>
    </w:p>
    <w:p>
      <w:r>
        <w:t xml:space="preserve">   We have a lunch break at school canteen. </w:t>
      </w:r>
    </w:p>
    <w:p>
      <w:r>
        <w:t xml:space="preserve">6.  Le déjeuner était simple, mais il suffisait. </w:t>
      </w:r>
    </w:p>
    <w:p>
      <w:r>
        <w:t xml:space="preserve">   The lunch was simple, but it was enough. </w:t>
      </w:r>
    </w:p>
    <w:p>
      <w:r>
        <w:t>7.  Comment allez-vous? J'ai un déjeuner rapide avant de commencer le travail.</w:t>
      </w:r>
    </w:p>
    <w:p>
      <w:r>
        <w:t xml:space="preserve">   How are you doing? I have a quick lunch before starting work. </w:t>
      </w:r>
    </w:p>
    <w:p>
      <w:r>
        <w:t>8.  J'aime beaucoup manger un déjeuner copieux et savoureux.</w:t>
      </w:r>
    </w:p>
    <w:p>
      <w:r>
        <w:t xml:space="preserve">   I like to eat a big and tasty lunch very much.</w:t>
      </w:r>
    </w:p>
    <w:p>
      <w:r>
        <w:t xml:space="preserve">9.  Le déjeuner est important pour la digestion. </w:t>
      </w:r>
    </w:p>
    <w:p>
      <w:r>
        <w:t xml:space="preserve">   Lunch is important for digestion. </w:t>
      </w:r>
    </w:p>
    <w:p>
      <w:r>
        <w:t>10. Le déjeuner s'est terminé, on va maintenant à la plage.</w:t>
      </w:r>
    </w:p>
    <w:p>
      <w:r>
        <w:t xml:space="preserve">   Lunch is over; we are going now to the beach.</w:t>
      </w:r>
    </w:p>
    <w:p/>
    <w:p>
      <w:r>
        <w:rPr>
          <w:b/>
        </w:rPr>
        <w:t>Word: J'aime | Meaning: I like</w:t>
      </w:r>
    </w:p>
    <w:p/>
    <w:p>
      <w:r>
        <w:t>1. J'aime les films d'animation.</w:t>
      </w:r>
    </w:p>
    <w:p>
      <w:r>
        <w:t xml:space="preserve">  I like animated movies.</w:t>
      </w:r>
    </w:p>
    <w:p>
      <w:r>
        <w:t>2. J'aime cuisiner des plats simples.</w:t>
      </w:r>
    </w:p>
    <w:p>
      <w:r>
        <w:t xml:space="preserve">  I love cooking simple dishes.</w:t>
      </w:r>
    </w:p>
    <w:p>
      <w:r>
        <w:t>3. J'aime aller au cinéma avec mes amis.</w:t>
      </w:r>
    </w:p>
    <w:p>
      <w:r>
        <w:t xml:space="preserve">  I like going to the cinema with my friends.</w:t>
      </w:r>
    </w:p>
    <w:p>
      <w:r>
        <w:t>4. J'aime écouter de la musique classique.</w:t>
      </w:r>
    </w:p>
    <w:p>
      <w:r>
        <w:t xml:space="preserve">  I like listening to classical music.</w:t>
      </w:r>
    </w:p>
    <w:p>
      <w:r>
        <w:t xml:space="preserve">5. J'aime voyager et découvrir de nouvelles cultures. </w:t>
      </w:r>
    </w:p>
    <w:p>
      <w:r>
        <w:t xml:space="preserve">  I like traveling and discovering new cultures.</w:t>
      </w:r>
    </w:p>
    <w:p>
      <w:r>
        <w:t xml:space="preserve">6. J'aime lire des livres sur l'histoire. </w:t>
      </w:r>
    </w:p>
    <w:p>
      <w:r>
        <w:t xml:space="preserve">  I like reading history books.</w:t>
      </w:r>
    </w:p>
    <w:p>
      <w:r>
        <w:t>7. J'aime la nature, il est magnifique.</w:t>
      </w:r>
    </w:p>
    <w:p>
      <w:r>
        <w:t xml:space="preserve">   I love nature, it is magnificent.</w:t>
      </w:r>
    </w:p>
    <w:p>
      <w:r>
        <w:t>8. J'aime parler français avec mes amis.</w:t>
      </w:r>
    </w:p>
    <w:p>
      <w:r>
        <w:t xml:space="preserve">   I like talking to my friends in French.</w:t>
      </w:r>
    </w:p>
    <w:p>
      <w:r>
        <w:t xml:space="preserve">9. J'aime boire du thé au coucher de soleil. </w:t>
      </w:r>
    </w:p>
    <w:p>
      <w:r>
        <w:t xml:space="preserve">  I like drinking tea at sunset.</w:t>
      </w:r>
    </w:p>
    <w:p>
      <w:r>
        <w:t xml:space="preserve">10. J'aime la vie! </w:t>
      </w:r>
    </w:p>
    <w:p>
      <w:r>
        <w:t xml:space="preserve">  I love life!</w:t>
      </w:r>
    </w:p>
    <w:p/>
    <w:p>
      <w:r>
        <w:rPr>
          <w:b/>
        </w:rPr>
        <w:t>Word: faire | Meaning: to do, make, perform</w:t>
      </w:r>
    </w:p>
    <w:p/>
    <w:p>
      <w:r>
        <w:t xml:space="preserve">1. Je fais du sport chaque jour.  </w:t>
      </w:r>
    </w:p>
    <w:p>
      <w:r>
        <w:t xml:space="preserve">    I do sports every day.</w:t>
      </w:r>
    </w:p>
    <w:p>
      <w:r>
        <w:t xml:space="preserve">2. Il fait beau aujourd'hui. </w:t>
      </w:r>
    </w:p>
    <w:p>
      <w:r>
        <w:t xml:space="preserve">    It is beautiful outside today.</w:t>
      </w:r>
    </w:p>
    <w:p>
      <w:r>
        <w:t xml:space="preserve">3. Nous allons faire une promenade. </w:t>
      </w:r>
    </w:p>
    <w:p>
      <w:r>
        <w:t xml:space="preserve">    We are going to take a walk.</w:t>
      </w:r>
    </w:p>
    <w:p>
      <w:r>
        <w:t>4.  Elle fait de la cuisine pour ses amis.</w:t>
      </w:r>
    </w:p>
    <w:p>
      <w:r>
        <w:t xml:space="preserve">    She cooks for her friends. </w:t>
      </w:r>
    </w:p>
    <w:p>
      <w:r>
        <w:t xml:space="preserve">5. J'aime faire des jeux vidéo. </w:t>
      </w:r>
    </w:p>
    <w:p>
      <w:r>
        <w:t xml:space="preserve">   I like playing video games.</w:t>
      </w:r>
    </w:p>
    <w:p>
      <w:r>
        <w:t xml:space="preserve">6. Tu fais beaucoup d'exercice. </w:t>
      </w:r>
    </w:p>
    <w:p>
      <w:r>
        <w:t xml:space="preserve">   You do a lot of exercise.</w:t>
      </w:r>
    </w:p>
    <w:p>
      <w:r>
        <w:t>7. On doit faire du shopping ce soir.</w:t>
      </w:r>
    </w:p>
    <w:p>
      <w:r>
        <w:t xml:space="preserve">    We must go shopping this evening.</w:t>
      </w:r>
    </w:p>
    <w:p>
      <w:r>
        <w:t xml:space="preserve">8.  Il fait froid, alors je vais m'habiller en conséquence. </w:t>
      </w:r>
    </w:p>
    <w:p>
      <w:r>
        <w:t xml:space="preserve">    It is cold, so I will dress accordingly.</w:t>
      </w:r>
    </w:p>
    <w:p>
      <w:r>
        <w:t xml:space="preserve">9. Tu fais toujours attention aux autres. </w:t>
      </w:r>
    </w:p>
    <w:p>
      <w:r>
        <w:t xml:space="preserve">   You always pay attention to others.</w:t>
      </w:r>
    </w:p>
    <w:p>
      <w:r>
        <w:t xml:space="preserve">10. Il est important de faire preuve de patience. </w:t>
      </w:r>
    </w:p>
    <w:p>
      <w:r>
        <w:t xml:space="preserve">    It’s important to show patience.</w:t>
      </w:r>
    </w:p>
    <w:p/>
    <w:p>
      <w:r>
        <w:rPr>
          <w:b/>
        </w:rPr>
        <w:t>Word: Fait | Meaning: Done, accomplished</w:t>
      </w:r>
    </w:p>
    <w:p/>
    <w:p>
      <w:r>
        <w:t>1. J'ai faim.</w:t>
      </w:r>
    </w:p>
    <w:p>
      <w:r>
        <w:t xml:space="preserve">    I am hungry.</w:t>
      </w:r>
    </w:p>
    <w:p>
      <w:r>
        <w:t>2. La fille fait des jeux.</w:t>
      </w:r>
    </w:p>
    <w:p>
      <w:r>
        <w:t xml:space="preserve">    The girl makes games.</w:t>
      </w:r>
    </w:p>
    <w:p>
      <w:r>
        <w:t>3. Le garçon fait du vélo.</w:t>
      </w:r>
    </w:p>
    <w:p>
      <w:r>
        <w:t xml:space="preserve">    The boy rides his bike.</w:t>
      </w:r>
    </w:p>
    <w:p>
      <w:r>
        <w:t>4. Ils font un gâteau.</w:t>
      </w:r>
    </w:p>
    <w:p>
      <w:r>
        <w:t xml:space="preserve">    They make a cake. </w:t>
      </w:r>
    </w:p>
    <w:p>
      <w:r>
        <w:t>5. Je fais une pause.</w:t>
      </w:r>
    </w:p>
    <w:p>
      <w:r>
        <w:t xml:space="preserve">    I take a break.</w:t>
      </w:r>
    </w:p>
    <w:p>
      <w:r>
        <w:t>6. Tu fais beaucoup d' effort.</w:t>
      </w:r>
    </w:p>
    <w:p>
      <w:r>
        <w:t xml:space="preserve">    You are putting a lot of effort in.</w:t>
      </w:r>
    </w:p>
    <w:p>
      <w:r>
        <w:t>7. J’aime faire de l’art.</w:t>
      </w:r>
    </w:p>
    <w:p>
      <w:r>
        <w:t xml:space="preserve">    I like to do art.</w:t>
      </w:r>
    </w:p>
    <w:p>
      <w:r>
        <w:t>8. Il fait un voyage en Europe.</w:t>
      </w:r>
    </w:p>
    <w:p>
      <w:r>
        <w:t xml:space="preserve">    He is taking a trip to Europe. </w:t>
      </w:r>
    </w:p>
    <w:p>
      <w:r>
        <w:t>9. Ils ont fait une course.</w:t>
      </w:r>
    </w:p>
    <w:p>
      <w:r>
        <w:t xml:space="preserve">    They went shopping.</w:t>
      </w:r>
    </w:p>
    <w:p>
      <w:r>
        <w:t xml:space="preserve">10. Elle a fait des études de commerce. </w:t>
      </w:r>
    </w:p>
    <w:p>
      <w:r>
        <w:t xml:space="preserve">   She has done studies in business.</w:t>
      </w:r>
    </w:p>
    <w:p/>
    <w:p>
      <w:r>
        <w:rPr>
          <w:b/>
        </w:rPr>
        <w:t>Word: Amusement | Meaning: Entertainment</w:t>
      </w:r>
    </w:p>
    <w:p/>
    <w:p>
      <w:r>
        <w:t>1. J'ai beaucoup d'amusement à jouer aux jeux vidéo.</w:t>
      </w:r>
    </w:p>
    <w:p>
      <w:r>
        <w:t xml:space="preserve">   I have a lot of amusement playing video games.</w:t>
      </w:r>
    </w:p>
    <w:p>
      <w:r>
        <w:t>2. L'amusement est important pour la vie humaine.</w:t>
      </w:r>
    </w:p>
    <w:p>
      <w:r>
        <w:t xml:space="preserve">   Amusement is important for human life.</w:t>
      </w:r>
    </w:p>
    <w:p>
      <w:r>
        <w:t>3. La musique m’apporte de l'amusement.</w:t>
      </w:r>
    </w:p>
    <w:p>
      <w:r>
        <w:t xml:space="preserve">    Music brings me amusement.</w:t>
      </w:r>
    </w:p>
    <w:p>
      <w:r>
        <w:t>4. Le film était amusant, mais il n'était pas très profond.</w:t>
      </w:r>
    </w:p>
    <w:p>
      <w:r>
        <w:t xml:space="preserve">   The movie was amusing but not very profound. </w:t>
      </w:r>
    </w:p>
    <w:p>
      <w:r>
        <w:t xml:space="preserve">5. Je trouve les jeux d'échecs amusants et stimulants. </w:t>
      </w:r>
    </w:p>
    <w:p>
      <w:r>
        <w:t xml:space="preserve">    I find chess games amusing and stimulating.</w:t>
      </w:r>
    </w:p>
    <w:p>
      <w:r>
        <w:t xml:space="preserve">6. L’amusement est indispensable pour se détendre. </w:t>
      </w:r>
    </w:p>
    <w:p>
      <w:r>
        <w:t xml:space="preserve">    Amusement is essential to relax.</w:t>
      </w:r>
    </w:p>
    <w:p>
      <w:r>
        <w:t>7. Le parc était un endroit agréable et amusant pour passer du temps en famille.</w:t>
      </w:r>
    </w:p>
    <w:p>
      <w:r>
        <w:t xml:space="preserve">   The park was a pleasant and amusing place to spend time with family.</w:t>
      </w:r>
    </w:p>
    <w:p>
      <w:r>
        <w:t xml:space="preserve">8. Je trouve l'humour une forme d’amusement unique. </w:t>
      </w:r>
    </w:p>
    <w:p>
      <w:r>
        <w:t xml:space="preserve">    I find humor a unique form of amusement.</w:t>
      </w:r>
    </w:p>
    <w:p>
      <w:r>
        <w:t>9.  L’amusement nous permet de nous détendre et de vivre des moments agréables.</w:t>
      </w:r>
    </w:p>
    <w:p>
      <w:r>
        <w:t xml:space="preserve">   Amusement allows us to relax and enjoy pleasant moments.</w:t>
      </w:r>
    </w:p>
    <w:p>
      <w:r>
        <w:t xml:space="preserve">10. L’amusement est un élément essentiel du quotidien. </w:t>
      </w:r>
    </w:p>
    <w:p>
      <w:r>
        <w:t xml:space="preserve">    Amusement is an essential element of daily life.</w:t>
      </w:r>
    </w:p>
    <w:p/>
    <w:p>
      <w:r>
        <w:rPr>
          <w:i/>
        </w:rPr>
        <w:t>Jeu: &lt;Game&gt; | Meaning: &lt;The game&gt;</w:t>
      </w:r>
    </w:p>
    <w:p/>
    <w:p>
      <w:r>
        <w:t>1. J'aime beaucoup jouer à la maison avec mes amis.</w:t>
      </w:r>
    </w:p>
    <w:p>
      <w:r>
        <w:t xml:space="preserve">    I like playing games at home with my friends.</w:t>
      </w:r>
    </w:p>
    <w:p>
      <w:r>
        <w:t>2. Il est temps de faire un jeu de société.</w:t>
      </w:r>
    </w:p>
    <w:p>
      <w:r>
        <w:t xml:space="preserve">    It's time to play a board game.</w:t>
      </w:r>
    </w:p>
    <w:p>
      <w:r>
        <w:t>3. Le jeu d'échecs est très intéressant.</w:t>
      </w:r>
    </w:p>
    <w:p>
      <w:r>
        <w:t xml:space="preserve">    Chess is very interesting. </w:t>
      </w:r>
    </w:p>
    <w:p>
      <w:r>
        <w:t>4. Les enfants aiment jouer aux jeux vidéo.</w:t>
      </w:r>
    </w:p>
    <w:p>
      <w:r>
        <w:t xml:space="preserve">    Kids like playing video games.</w:t>
      </w:r>
    </w:p>
    <w:p>
      <w:r>
        <w:t>5.  Le jeu de frisbee est amusant à faire en plein air.</w:t>
      </w:r>
    </w:p>
    <w:p>
      <w:r>
        <w:t xml:space="preserve">    Playing frisbee is fun outdoors.</w:t>
      </w:r>
    </w:p>
    <w:p>
      <w:r>
        <w:t>6. Tu veux jouer à un jeu de cartes?</w:t>
      </w:r>
    </w:p>
    <w:p>
      <w:r>
        <w:t xml:space="preserve">   Do you want to play a card game? </w:t>
      </w:r>
    </w:p>
    <w:p>
      <w:r>
        <w:t xml:space="preserve">7. J'ai joué une partie de tennis aujourd’hui. </w:t>
      </w:r>
    </w:p>
    <w:p>
      <w:r>
        <w:t xml:space="preserve">    I played some tennis today. </w:t>
      </w:r>
    </w:p>
    <w:p>
      <w:r>
        <w:t>8.  Le sport est un jeu important pour ma santé.</w:t>
      </w:r>
    </w:p>
    <w:p>
      <w:r>
        <w:t xml:space="preserve">   Sports are an important part of my health. </w:t>
      </w:r>
    </w:p>
    <w:p>
      <w:r>
        <w:t>9. Jouer à des jeux d'aventure me donne beaucoup de joie.</w:t>
      </w:r>
    </w:p>
    <w:p>
      <w:r>
        <w:t xml:space="preserve">    Playing adventure games gives me a lot of joy. </w:t>
      </w:r>
    </w:p>
    <w:p>
      <w:r>
        <w:t xml:space="preserve">10. J’adore jouer aux mots croisés. </w:t>
      </w:r>
    </w:p>
    <w:p>
      <w:r>
        <w:t xml:space="preserve">      I love playing crosswords.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 xml:space="preserve">  The house is magnificent.</w:t>
      </w:r>
    </w:p>
    <w:p>
      <w:r>
        <w:t>2. J'ai faim. Je voudrais manger quelque chose de délicieux.</w:t>
      </w:r>
    </w:p>
    <w:p>
      <w:r>
        <w:t xml:space="preserve">  I am hungry. I would like to eat something delicious.</w:t>
      </w:r>
    </w:p>
    <w:p>
      <w:r>
        <w:t xml:space="preserve">3. Il y a une belle journée ensoleillée. </w:t>
      </w:r>
    </w:p>
    <w:p>
      <w:r>
        <w:t xml:space="preserve">  There is a beautiful sunny day.</w:t>
      </w:r>
    </w:p>
    <w:p>
      <w:r>
        <w:t xml:space="preserve">4. La fleur est rose et belle. </w:t>
      </w:r>
    </w:p>
    <w:p>
      <w:r>
        <w:t xml:space="preserve">  The flower is pink and pretty. </w:t>
      </w:r>
    </w:p>
    <w:p>
      <w:r>
        <w:t xml:space="preserve">5. Vous êtes très gentil. Merci. </w:t>
      </w:r>
    </w:p>
    <w:p>
      <w:r>
        <w:t xml:space="preserve">  You are very kind. Thank you.</w:t>
      </w:r>
    </w:p>
    <w:p>
      <w:r>
        <w:t>6. Le train part à l'heure.</w:t>
      </w:r>
    </w:p>
    <w:p>
      <w:r>
        <w:t xml:space="preserve">   The train departs at the time.</w:t>
      </w:r>
    </w:p>
    <w:p>
      <w:r>
        <w:t xml:space="preserve">7. J'ai besoin de la voiture pour aller au travail. </w:t>
      </w:r>
    </w:p>
    <w:p>
      <w:r>
        <w:t xml:space="preserve">   I need a car to go to work.</w:t>
      </w:r>
    </w:p>
    <w:p>
      <w:r>
        <w:t xml:space="preserve">8. La femme a des cheveux blonds.  </w:t>
      </w:r>
    </w:p>
    <w:p>
      <w:r>
        <w:t xml:space="preserve">  The woman has blonde hair.</w:t>
      </w:r>
    </w:p>
    <w:p>
      <w:r>
        <w:t xml:space="preserve">9. Il est temps de manger le fromage!  </w:t>
      </w:r>
    </w:p>
    <w:p>
      <w:r>
        <w:t xml:space="preserve">  It is time to eat the cheese! </w:t>
      </w:r>
    </w:p>
    <w:p>
      <w:r>
        <w:t xml:space="preserve">10. La ville est pleine de vie et de couleurs. </w:t>
      </w:r>
    </w:p>
    <w:p>
      <w:r>
        <w:t xml:space="preserve">   The city is full of life and color.</w:t>
      </w:r>
    </w:p>
    <w:p/>
    <w:p>
      <w:r>
        <w:rPr>
          <w:b/>
        </w:rPr>
        <w:t>Word: Maison | Meaning: House</w:t>
      </w:r>
    </w:p>
    <w:p/>
    <w:p>
      <w:r>
        <w:t>1. J'habite dans une maison très grande.</w:t>
      </w:r>
    </w:p>
    <w:p>
      <w:r>
        <w:t xml:space="preserve">  My house is very large.</w:t>
      </w:r>
    </w:p>
    <w:p>
      <w:r>
        <w:t>2. La maison de mon père est située à Paris.</w:t>
      </w:r>
    </w:p>
    <w:p>
      <w:r>
        <w:t xml:space="preserve">  My father's house is located in Paris.</w:t>
      </w:r>
    </w:p>
    <w:p>
      <w:r>
        <w:t>3. Il s’est réveillé et il a vu sa maison.</w:t>
      </w:r>
    </w:p>
    <w:p>
      <w:r>
        <w:t xml:space="preserve">  He woke up and he saw his home.</w:t>
      </w:r>
    </w:p>
    <w:p>
      <w:r>
        <w:t xml:space="preserve">4. J'adore la cuisine de ma maison. </w:t>
      </w:r>
    </w:p>
    <w:p>
      <w:r>
        <w:t xml:space="preserve">  I love the cooking of my home.</w:t>
      </w:r>
    </w:p>
    <w:p>
      <w:r>
        <w:t>5. La maison est éclairée par une lumière naturelle.</w:t>
      </w:r>
    </w:p>
    <w:p>
      <w:r>
        <w:t xml:space="preserve">  The house is illuminated by natural light.</w:t>
      </w:r>
    </w:p>
    <w:p>
      <w:r>
        <w:t>6. Vous voulez visiter la maison de votre grand-mère ?</w:t>
      </w:r>
    </w:p>
    <w:p>
      <w:r>
        <w:t xml:space="preserve">   Do you want to visit your grandmother's house?</w:t>
      </w:r>
    </w:p>
    <w:p>
      <w:r>
        <w:t xml:space="preserve">7. Les enfants ont beaucoup d’amis à la maison. </w:t>
      </w:r>
    </w:p>
    <w:p>
      <w:r>
        <w:t xml:space="preserve">   The children have many friends at home.</w:t>
      </w:r>
    </w:p>
    <w:p>
      <w:r>
        <w:t xml:space="preserve">8. Nous sommes allés à une maison pour faire une fête. </w:t>
      </w:r>
    </w:p>
    <w:p>
      <w:r>
        <w:t xml:space="preserve">  We went to a house for a party. </w:t>
      </w:r>
    </w:p>
    <w:p>
      <w:r>
        <w:t xml:space="preserve">9. La maison est située sur une colline. </w:t>
      </w:r>
    </w:p>
    <w:p>
      <w:r>
        <w:t xml:space="preserve">  The house is located on a hill. </w:t>
      </w:r>
    </w:p>
    <w:p>
      <w:r>
        <w:t>10. La maison est en bois et en pierre.</w:t>
      </w:r>
    </w:p>
    <w:p>
      <w:r>
        <w:t xml:space="preserve">   The house is made of wood and stone.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beau aujourd'hui, non ?</w:t>
      </w:r>
    </w:p>
    <w:p>
      <w:r>
        <w:t xml:space="preserve">  It's beautiful today, isn't it?</w:t>
      </w:r>
    </w:p>
    <w:p>
      <w:r>
        <w:t>3. Bonjour à vous !</w:t>
      </w:r>
    </w:p>
    <w:p>
      <w:r>
        <w:t xml:space="preserve">   Hello to you!</w:t>
      </w:r>
    </w:p>
    <w:p>
      <w:r>
        <w:t xml:space="preserve">4. Comment ça va ? </w:t>
      </w:r>
    </w:p>
    <w:p>
      <w:r>
        <w:t xml:space="preserve">   How are you doing?</w:t>
      </w:r>
    </w:p>
    <w:p>
      <w:r>
        <w:t xml:space="preserve">5. J'ai besoin d'aide, bonjour. </w:t>
      </w:r>
    </w:p>
    <w:p>
      <w:r>
        <w:t xml:space="preserve">   I need help, hello.</w:t>
      </w:r>
    </w:p>
    <w:p>
      <w:r>
        <w:t>6. Bonjour, je voudrais un café.</w:t>
      </w:r>
    </w:p>
    <w:p>
      <w:r>
        <w:t xml:space="preserve">    Good morning, I would like a coffee.</w:t>
      </w:r>
    </w:p>
    <w:p>
      <w:r>
        <w:t>7.  Bonjour ! Que de beaux oiseaux !</w:t>
      </w:r>
    </w:p>
    <w:p>
      <w:r>
        <w:t xml:space="preserve">   Hello! How beautiful the birds!</w:t>
      </w:r>
    </w:p>
    <w:p>
      <w:r>
        <w:t xml:space="preserve">8. Bonjour Madame, vous êtes bien ? </w:t>
      </w:r>
    </w:p>
    <w:p>
      <w:r>
        <w:t xml:space="preserve">   Good day Madam, are you well? </w:t>
      </w:r>
    </w:p>
    <w:p>
      <w:r>
        <w:t xml:space="preserve">9. Je suis désolé, je ne comprends pas. </w:t>
      </w:r>
    </w:p>
    <w:p>
      <w:r>
        <w:t xml:space="preserve">   I am sorry, I don't understand.</w:t>
      </w:r>
    </w:p>
    <w:p>
      <w:r>
        <w:t xml:space="preserve">10.  Bonjour à tous ! </w:t>
      </w:r>
    </w:p>
    <w:p>
      <w:r>
        <w:t xml:space="preserve">    Hello everyone!</w:t>
      </w:r>
    </w:p>
    <w:p/>
    <w:p>
      <w:r>
        <w:rPr>
          <w:b/>
        </w:rPr>
        <w:t>Word: bois | Meaning: wood</w:t>
      </w:r>
    </w:p>
    <w:p/>
    <w:p>
      <w:r>
        <w:t>1. J'aime beaucoup le bois de chauffage.</w:t>
      </w:r>
    </w:p>
    <w:p>
      <w:r>
        <w:t xml:space="preserve">   I like wood for heating very much.</w:t>
      </w:r>
    </w:p>
    <w:p>
      <w:r>
        <w:t>2. La forêt est remplie de grands arbres de bois.</w:t>
      </w:r>
    </w:p>
    <w:p>
      <w:r>
        <w:t xml:space="preserve">   The forest is full of tall trees of wood. </w:t>
      </w:r>
    </w:p>
    <w:p>
      <w:r>
        <w:t>3.  Le bois de construction est très important.</w:t>
      </w:r>
    </w:p>
    <w:p>
      <w:r>
        <w:t xml:space="preserve">    Construction wood is very important. </w:t>
      </w:r>
    </w:p>
    <w:p>
      <w:r>
        <w:t>4.  J'ai besoin de bois pour construire une nouvelle maison.</w:t>
      </w:r>
    </w:p>
    <w:p>
      <w:r>
        <w:t xml:space="preserve">   I need wood to build a new house.</w:t>
      </w:r>
    </w:p>
    <w:p>
      <w:r>
        <w:t>5. Les gens utilisent du bois pour faire des chaux.</w:t>
      </w:r>
    </w:p>
    <w:p>
      <w:r>
        <w:t xml:space="preserve">    People use wood to make lime.</w:t>
      </w:r>
    </w:p>
    <w:p>
      <w:r>
        <w:t>6. La table est faite de bois d’arbre.</w:t>
      </w:r>
    </w:p>
    <w:p>
      <w:r>
        <w:t xml:space="preserve">   The table is made of tree wood. </w:t>
      </w:r>
    </w:p>
    <w:p>
      <w:r>
        <w:t>7.  J'ai acheté une nouvelle chaise en bois.</w:t>
      </w:r>
    </w:p>
    <w:p>
      <w:r>
        <w:t xml:space="preserve">   I bought a new chair in wood. </w:t>
      </w:r>
    </w:p>
    <w:p>
      <w:r>
        <w:t>8. Les arbres sont très importants pour l’environnement.</w:t>
      </w:r>
    </w:p>
    <w:p>
      <w:r>
        <w:t xml:space="preserve">    Trees are very important for the environment. </w:t>
      </w:r>
    </w:p>
    <w:p>
      <w:r>
        <w:t>9.  La couleur du bois est magnifique.</w:t>
      </w:r>
    </w:p>
    <w:p>
      <w:r>
        <w:t xml:space="preserve">    The color of wood is beautiful.</w:t>
      </w:r>
    </w:p>
    <w:p>
      <w:r>
        <w:t>10. Il y a beaucoup de bois dans le jardin.</w:t>
      </w:r>
    </w:p>
    <w:p>
      <w:r>
        <w:t xml:space="preserve">   There is a lot of wood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