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Chaleur:  &lt;Heat&gt;</w:t>
      </w:r>
    </w:p>
    <w:p/>
    <w:p>
      <w:r>
        <w:t xml:space="preserve">1. La chaleur du soleil est agréable.  </w:t>
      </w:r>
    </w:p>
    <w:p>
      <w:r>
        <w:t>2. L'air était chaud et humide.</w:t>
      </w:r>
    </w:p>
    <w:p>
      <w:r>
        <w:t>3. J'ai besoin de la chaleur pour me réchauffer.</w:t>
      </w:r>
    </w:p>
    <w:p>
      <w:r>
        <w:t>4. Le chauffage est important dans un appartement froid.</w:t>
      </w:r>
    </w:p>
    <w:p>
      <w:r>
        <w:t xml:space="preserve">5. La casserole a beaucoup de chaleur. </w:t>
      </w:r>
    </w:p>
    <w:p>
      <w:r>
        <w:t>6. Le café était très chaud, il avait brûlé mes doigts.</w:t>
      </w:r>
    </w:p>
    <w:p>
      <w:r>
        <w:t>7. Il y a une forte chaleur en été.</w:t>
      </w:r>
    </w:p>
    <w:p>
      <w:r>
        <w:t>8. Les enfants s'amusent sur la plage pendant la chaleur.</w:t>
      </w:r>
    </w:p>
    <w:p>
      <w:r>
        <w:t>9. Un grand vent apporte la chaleur de l’intérieur.</w:t>
      </w:r>
    </w:p>
    <w:p>
      <w:r>
        <w:t>10.  La chaleur d’été est agréable.</w:t>
      </w:r>
    </w:p>
    <w:p/>
    <w:p>
      <w:r>
        <w:rPr>
          <w:b/>
        </w:rPr>
        <w:t>Word: Vivre | Meaning: To live</w:t>
      </w:r>
    </w:p>
    <w:p/>
    <w:p>
      <w:r>
        <w:t>1. Je suis heureux de vivre dans cette ville.</w:t>
      </w:r>
    </w:p>
    <w:p>
      <w:r>
        <w:t xml:space="preserve">   I am happy to live in this city.</w:t>
      </w:r>
    </w:p>
    <w:p>
      <w:r>
        <w:t>2. Il vit avec ses parents à Paris.</w:t>
      </w:r>
    </w:p>
    <w:p>
      <w:r>
        <w:t xml:space="preserve">   He lives with his parents in Paris.</w:t>
      </w:r>
    </w:p>
    <w:p>
      <w:r>
        <w:t xml:space="preserve">3. Nous vivons ensemble depuis trois ans. </w:t>
      </w:r>
    </w:p>
    <w:p>
      <w:r>
        <w:t xml:space="preserve">   We have been living together for three years.</w:t>
      </w:r>
    </w:p>
    <w:p>
      <w:r>
        <w:t xml:space="preserve">4. La vie est courte, alors il faut la vivre pleinement. </w:t>
      </w:r>
    </w:p>
    <w:p>
      <w:r>
        <w:t xml:space="preserve">   Life is short, so one must live it to the fullest.</w:t>
      </w:r>
    </w:p>
    <w:p>
      <w:r>
        <w:t xml:space="preserve">5. Elle vit une vie simple et paisible.  </w:t>
      </w:r>
    </w:p>
    <w:p>
      <w:r>
        <w:t xml:space="preserve">   She lives a simple and peaceful life.</w:t>
      </w:r>
    </w:p>
    <w:p>
      <w:r>
        <w:t xml:space="preserve">6. J'ai hâte de vivre une nouvelle aventure. </w:t>
      </w:r>
    </w:p>
    <w:p>
      <w:r>
        <w:t xml:space="preserve">   I am looking forward to living a new adventure.</w:t>
      </w:r>
    </w:p>
    <w:p>
      <w:r>
        <w:t xml:space="preserve">7. Le gouvernement est responsable de la sécurité publique, c’est-à-dire de vivre en paix. </w:t>
      </w:r>
    </w:p>
    <w:p>
      <w:r>
        <w:t xml:space="preserve">   The government is responsible for public safety, which means living in peace.</w:t>
      </w:r>
    </w:p>
    <w:p>
      <w:r>
        <w:t>8. Il y a des défis à vivre dans un environnement hostile.</w:t>
      </w:r>
    </w:p>
    <w:p>
      <w:r>
        <w:t xml:space="preserve">   There are challenges to live in an hostile environment. </w:t>
      </w:r>
    </w:p>
    <w:p>
      <w:r>
        <w:t>9. Le soleil brille et la vie est belle.</w:t>
      </w:r>
    </w:p>
    <w:p>
      <w:r>
        <w:t xml:space="preserve">  The sun shines and life is beautiful.</w:t>
      </w:r>
    </w:p>
    <w:p>
      <w:r>
        <w:t xml:space="preserve">10. La nature nous permet de vivre en harmonie avec elle. </w:t>
      </w:r>
    </w:p>
    <w:p>
      <w:r>
        <w:t xml:space="preserve">  Nature allows us to live in harmony with it.</w:t>
      </w:r>
    </w:p>
    <w:p/>
    <w:p>
      <w:r>
        <w:rPr>
          <w:b/>
        </w:rPr>
        <w:t>Word: joyeux | Meaning: happy</w:t>
      </w:r>
    </w:p>
    <w:p/>
    <w:p>
      <w:r>
        <w:t>1. C'est vraiment un joyeux jour pour moi !</w:t>
      </w:r>
    </w:p>
    <w:p>
      <w:r>
        <w:t xml:space="preserve">   It's really a joyous day for me!</w:t>
      </w:r>
    </w:p>
    <w:p>
      <w:r>
        <w:t>2. Je suis très heureux de vous voir ici aujourd’hui.</w:t>
      </w:r>
    </w:p>
    <w:p>
      <w:r>
        <w:t xml:space="preserve">   I'm very happy to see you here today.</w:t>
      </w:r>
    </w:p>
    <w:p>
      <w:r>
        <w:t xml:space="preserve">3.  Célébrez votre joie avec une grande fête! </w:t>
      </w:r>
    </w:p>
    <w:p>
      <w:r>
        <w:t xml:space="preserve">   Celebrate your joy with a big party!</w:t>
      </w:r>
    </w:p>
    <w:p>
      <w:r>
        <w:t>4. J'ai beaucoup de joie en ce moment !</w:t>
      </w:r>
    </w:p>
    <w:p>
      <w:r>
        <w:t xml:space="preserve">    I am full of joy right now!</w:t>
      </w:r>
    </w:p>
    <w:p>
      <w:r>
        <w:t>5. Vous avez raison, c’est un joyeux événement!</w:t>
      </w:r>
    </w:p>
    <w:p>
      <w:r>
        <w:t xml:space="preserve">     You are right, it is a joyous event!</w:t>
      </w:r>
    </w:p>
    <w:p>
      <w:r>
        <w:t xml:space="preserve">6. Le soleil brille et nous sommes heureux. </w:t>
      </w:r>
    </w:p>
    <w:p>
      <w:r>
        <w:t xml:space="preserve">   The sun shines and we are happy.</w:t>
      </w:r>
    </w:p>
    <w:p>
      <w:r>
        <w:t>7.  Les enfants sont très joyeux de leur voyage!</w:t>
      </w:r>
    </w:p>
    <w:p>
      <w:r>
        <w:t xml:space="preserve">    Children are very joyful of their trip!</w:t>
      </w:r>
    </w:p>
    <w:p>
      <w:r>
        <w:t xml:space="preserve">8. Je suis vraiment heureux d’avoir rencontré un ami. </w:t>
      </w:r>
    </w:p>
    <w:p>
      <w:r>
        <w:t xml:space="preserve">    I am really happy to have met a friend.</w:t>
      </w:r>
    </w:p>
    <w:p>
      <w:r>
        <w:t xml:space="preserve">9. La musique est joyeuse et contagieuse. </w:t>
      </w:r>
    </w:p>
    <w:p>
      <w:r>
        <w:t xml:space="preserve">   The music is joyous and contagious.</w:t>
      </w:r>
    </w:p>
    <w:p>
      <w:r>
        <w:t>10.  Le moment est joyeux et mémorable.</w:t>
      </w:r>
    </w:p>
    <w:p>
      <w:r>
        <w:t xml:space="preserve">   The moment is joyful and memorable.</w:t>
      </w:r>
    </w:p>
    <w:p/>
    <w:p>
      <w:r>
        <w:rPr>
          <w:b/>
        </w:rPr>
        <w:t>Word: Est | Meaning: Is</w:t>
      </w:r>
    </w:p>
    <w:p/>
    <w:p>
      <w:r>
        <w:t>1.  Je suis d'accord avec vous.</w:t>
      </w:r>
    </w:p>
    <w:p>
      <w:r>
        <w:t xml:space="preserve">   I agree with you.</w:t>
      </w:r>
    </w:p>
    <w:p>
      <w:r>
        <w:t>2.  Elle est venue à la fête.</w:t>
      </w:r>
    </w:p>
    <w:p>
      <w:r>
        <w:t xml:space="preserve">   She came to the party.</w:t>
      </w:r>
    </w:p>
    <w:p>
      <w:r>
        <w:t>3.  Il est très intelligent.</w:t>
      </w:r>
    </w:p>
    <w:p>
      <w:r>
        <w:t xml:space="preserve">   He is very intelligent.</w:t>
      </w:r>
    </w:p>
    <w:p>
      <w:r>
        <w:t xml:space="preserve">4.  Les enfants sont heureux. </w:t>
      </w:r>
    </w:p>
    <w:p>
      <w:r>
        <w:t xml:space="preserve">   The children are happy.</w:t>
      </w:r>
    </w:p>
    <w:p>
      <w:r>
        <w:t>5.  Le soleil brille aujourd'hui.</w:t>
      </w:r>
    </w:p>
    <w:p>
      <w:r>
        <w:t xml:space="preserve">   The sun shines today.</w:t>
      </w:r>
    </w:p>
    <w:p>
      <w:r>
        <w:t xml:space="preserve">6.  C’est une belle journée. </w:t>
      </w:r>
    </w:p>
    <w:p>
      <w:r>
        <w:t xml:space="preserve">   It's a beautiful day.</w:t>
      </w:r>
    </w:p>
    <w:p>
      <w:r>
        <w:t xml:space="preserve">7.  J'ai faim, j'ai besoin de manger. </w:t>
      </w:r>
    </w:p>
    <w:p>
      <w:r>
        <w:t xml:space="preserve">   I am hungry, I need to eat.</w:t>
      </w:r>
    </w:p>
    <w:p>
      <w:r>
        <w:t>8.  Vous êtes fatigué?</w:t>
      </w:r>
    </w:p>
    <w:p>
      <w:r>
        <w:t xml:space="preserve">   Are you tired?</w:t>
      </w:r>
    </w:p>
    <w:p>
      <w:r>
        <w:t>9.  La voiture est rouge.</w:t>
      </w:r>
    </w:p>
    <w:p>
      <w:r>
        <w:t xml:space="preserve">   The car is red.</w:t>
      </w:r>
    </w:p>
    <w:p>
      <w:r>
        <w:t>10. Il a étudié beaucoup pour l’examen.</w:t>
      </w:r>
    </w:p>
    <w:p>
      <w:r>
        <w:t xml:space="preserve">   He studied a lot for the exam.</w:t>
      </w:r>
    </w:p>
    <w:p/>
    <w:p>
      <w:r>
        <w:rPr>
          <w:b/>
        </w:rPr>
        <w:t>Word: S | Meaning:  The letter "S"</w:t>
      </w:r>
    </w:p>
    <w:p/>
    <w:p>
      <w:r>
        <w:t>1. La lumière du soleil brille sur la mer.</w:t>
      </w:r>
    </w:p>
    <w:p>
      <w:r>
        <w:t xml:space="preserve">    The sun's light shines on the sea.</w:t>
      </w:r>
    </w:p>
    <w:p>
      <w:r>
        <w:t>2. J'aime beaucoup manger des fruits frais.</w:t>
      </w:r>
    </w:p>
    <w:p>
      <w:r>
        <w:t xml:space="preserve">    I like to eat fresh fruit very much.</w:t>
      </w:r>
    </w:p>
    <w:p>
      <w:r>
        <w:t xml:space="preserve">3.  Elle est très belle dans cette robe rouge. </w:t>
      </w:r>
    </w:p>
    <w:p>
      <w:r>
        <w:t xml:space="preserve">    She is very beautiful in that red dress. </w:t>
      </w:r>
    </w:p>
    <w:p>
      <w:r>
        <w:t>4.  Le chien dort profondément sous la table.</w:t>
      </w:r>
    </w:p>
    <w:p>
      <w:r>
        <w:t xml:space="preserve">    The dog sleeps deeply under the table.</w:t>
      </w:r>
    </w:p>
    <w:p>
      <w:r>
        <w:t>5.  J'ai besoin de prendre un café.</w:t>
      </w:r>
    </w:p>
    <w:p>
      <w:r>
        <w:t xml:space="preserve">    I need to get a coffee. </w:t>
      </w:r>
    </w:p>
    <w:p>
      <w:r>
        <w:t>6.  Il y a des arbres magnifiques dans ce parc.</w:t>
      </w:r>
    </w:p>
    <w:p>
      <w:r>
        <w:t xml:space="preserve">    There are beautiful trees in this park. </w:t>
      </w:r>
    </w:p>
    <w:p>
      <w:r>
        <w:t xml:space="preserve">7.  Nous sommes amis depuis longtemps. </w:t>
      </w:r>
    </w:p>
    <w:p>
      <w:r>
        <w:t xml:space="preserve">    We have been friends for a long time. </w:t>
      </w:r>
    </w:p>
    <w:p>
      <w:r>
        <w:t>8.  Vous savez comment faire une tarte?</w:t>
      </w:r>
    </w:p>
    <w:p>
      <w:r>
        <w:t xml:space="preserve">   Do you know how to make a pie? </w:t>
      </w:r>
    </w:p>
    <w:p>
      <w:r>
        <w:t>9.  La musique est agréable à écouter.</w:t>
      </w:r>
    </w:p>
    <w:p>
      <w:r>
        <w:t xml:space="preserve">    The music is pleasant to listen to. </w:t>
      </w:r>
    </w:p>
    <w:p>
      <w:r>
        <w:t>10. Il y a beaucoup de gens sur la place.</w:t>
      </w:r>
    </w:p>
    <w:p>
      <w:r>
        <w:t xml:space="preserve">    There are many people on the square.</w:t>
      </w:r>
    </w:p>
    <w:p/>
    <w:p>
      <w:r>
        <w:rPr>
          <w:b/>
        </w:rPr>
        <w:t>Word: Grand | Meaning: Large, Great</w:t>
      </w:r>
    </w:p>
    <w:p/>
    <w:p>
      <w:r>
        <w:t>1. Le gâteau est grand et moelleux.</w:t>
      </w:r>
    </w:p>
    <w:p>
      <w:r>
        <w:t xml:space="preserve">   The cake is big and fluffy.</w:t>
      </w:r>
    </w:p>
    <w:p>
      <w:r>
        <w:t>2. La ville est grande, avec beaucoup de monuments.</w:t>
      </w:r>
    </w:p>
    <w:p>
      <w:r>
        <w:t xml:space="preserve">   The city is large, with many monuments.</w:t>
      </w:r>
    </w:p>
    <w:p>
      <w:r>
        <w:t>3. Il a un grand chien qui aime courir dans les champs.</w:t>
      </w:r>
    </w:p>
    <w:p>
      <w:r>
        <w:t xml:space="preserve">   He has a big dog that loves to run in the fields.</w:t>
      </w:r>
    </w:p>
    <w:p>
      <w:r>
        <w:t>4. Je suis grand et je porte des chaussures grandes.</w:t>
      </w:r>
    </w:p>
    <w:p>
      <w:r>
        <w:t xml:space="preserve">   I am tall and I wear big shoes. </w:t>
      </w:r>
    </w:p>
    <w:p>
      <w:r>
        <w:t>5. Vous avez une grande famille?</w:t>
      </w:r>
    </w:p>
    <w:p>
      <w:r>
        <w:t xml:space="preserve">   Do you have a large family?</w:t>
      </w:r>
    </w:p>
    <w:p>
      <w:r>
        <w:t>6. Nous avons un grand appartement avec beaucoup de pièces.</w:t>
      </w:r>
    </w:p>
    <w:p>
      <w:r>
        <w:t xml:space="preserve">    We have a big apartment with many rooms. </w:t>
      </w:r>
    </w:p>
    <w:p>
      <w:r>
        <w:t>7. La maison est très grand, elle a trois étages.</w:t>
      </w:r>
    </w:p>
    <w:p>
      <w:r>
        <w:t xml:space="preserve">   The house is very big, it has three floors.  </w:t>
      </w:r>
    </w:p>
    <w:p>
      <w:r>
        <w:t>8. J'ai besoin d'un grand chapeau pour le voyage.</w:t>
      </w:r>
    </w:p>
    <w:p>
      <w:r>
        <w:t xml:space="preserve">   I need a big hat for the trip.  </w:t>
      </w:r>
    </w:p>
    <w:p>
      <w:r>
        <w:t xml:space="preserve">9. Cette voiture est grande et puissante. </w:t>
      </w:r>
    </w:p>
    <w:p>
      <w:r>
        <w:t xml:space="preserve">    This car is large and powerful.  </w:t>
      </w:r>
    </w:p>
    <w:p>
      <w:r>
        <w:t xml:space="preserve">10. Le livre est grand et il a beaucoup de pages. </w:t>
      </w:r>
    </w:p>
    <w:p>
      <w:r>
        <w:t xml:space="preserve">   The book is big, and it has many pages.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The cat is black.</w:t>
      </w:r>
    </w:p>
    <w:p>
      <w:r>
        <w:t>2. La robe de Marie est noire.</w:t>
      </w:r>
    </w:p>
    <w:p>
      <w:r>
        <w:t xml:space="preserve">  Marie's dress is black.</w:t>
      </w:r>
    </w:p>
    <w:p>
      <w:r>
        <w:t>3. Il y a un noir dans la pièce.</w:t>
      </w:r>
    </w:p>
    <w:p>
      <w:r>
        <w:t xml:space="preserve">  There is a black man in the room. </w:t>
      </w:r>
    </w:p>
    <w:p>
      <w:r>
        <w:t>4. Le ciel était noir ce soir.</w:t>
      </w:r>
    </w:p>
    <w:p>
      <w:r>
        <w:t xml:space="preserve">  The sky was black that evening.</w:t>
      </w:r>
    </w:p>
    <w:p>
      <w:r>
        <w:t>5. Nous avons besoin de noir pour notre projet.</w:t>
      </w:r>
    </w:p>
    <w:p>
      <w:r>
        <w:t xml:space="preserve">  We need black for our project. </w:t>
      </w:r>
    </w:p>
    <w:p>
      <w:r>
        <w:t>6. La fleur est noire et élégante.</w:t>
      </w:r>
    </w:p>
    <w:p>
      <w:r>
        <w:t xml:space="preserve">  The flower is black and elegant.</w:t>
      </w:r>
    </w:p>
    <w:p>
      <w:r>
        <w:t>7. Il a un pantalon noir.</w:t>
      </w:r>
    </w:p>
    <w:p>
      <w:r>
        <w:t xml:space="preserve">   He has a black pants.</w:t>
      </w:r>
    </w:p>
    <w:p>
      <w:r>
        <w:t>8. Le restaurant a une ambiance noire.</w:t>
      </w:r>
    </w:p>
    <w:p>
      <w:r>
        <w:t xml:space="preserve">  The restaurant has a black atmosphere. </w:t>
      </w:r>
    </w:p>
    <w:p>
      <w:r>
        <w:t>9.  La nuit était sombre, et il y avait beaucoup de noir dans la ville.</w:t>
      </w:r>
    </w:p>
    <w:p>
      <w:r>
        <w:t xml:space="preserve">  At night, the city was dark and there was much black in it.</w:t>
      </w:r>
    </w:p>
    <w:p>
      <w:r>
        <w:t>10. La robe était trop noire pour cette occasion.</w:t>
      </w:r>
    </w:p>
    <w:p>
      <w:r>
        <w:t xml:space="preserve">  The dress was too black for this occasion.</w:t>
      </w:r>
    </w:p>
    <w:p/>
    <w:p>
      <w:r>
        <w:rPr>
          <w:b/>
        </w:rPr>
        <w:t>Word: Coloris | Meaning: Colors</w:t>
      </w:r>
    </w:p>
    <w:p/>
    <w:p>
      <w:r>
        <w:t xml:space="preserve">1.  Les couleurs sont magnifiques dans cette peinture. </w:t>
      </w:r>
    </w:p>
    <w:p>
      <w:r>
        <w:t xml:space="preserve">    *The colors are beautiful in this painting.*</w:t>
      </w:r>
    </w:p>
    <w:p>
      <w:r>
        <w:t xml:space="preserve">2.  J'aime beaucoup les couleurs vives et éclatantes. </w:t>
      </w:r>
    </w:p>
    <w:p>
      <w:r>
        <w:t xml:space="preserve">    *I really like bright and vibrant colors.*</w:t>
      </w:r>
    </w:p>
    <w:p>
      <w:r>
        <w:t xml:space="preserve">3.  La nature offre une grande variété de couleurs. </w:t>
      </w:r>
    </w:p>
    <w:p>
      <w:r>
        <w:t xml:space="preserve">    *Nature offers a wide variety of colors.*</w:t>
      </w:r>
    </w:p>
    <w:p>
      <w:r>
        <w:t xml:space="preserve">4.  Il faut utiliser des couleurs appropriées pour chaque situation. </w:t>
      </w:r>
    </w:p>
    <w:p>
      <w:r>
        <w:t xml:space="preserve">    *You need to use the appropriate colors for each situation.*</w:t>
      </w:r>
    </w:p>
    <w:p>
      <w:r>
        <w:t xml:space="preserve">5.  Les couleurs peuvent être très stimulantes. </w:t>
      </w:r>
    </w:p>
    <w:p>
      <w:r>
        <w:t xml:space="preserve">    *Colors can be very stimulating.*</w:t>
      </w:r>
    </w:p>
    <w:p>
      <w:r>
        <w:t xml:space="preserve">6.  La couleur bleue est souvent associée à la sérénité. </w:t>
      </w:r>
    </w:p>
    <w:p>
      <w:r>
        <w:t xml:space="preserve">    *Blue color is often associated with serenity.*</w:t>
      </w:r>
    </w:p>
    <w:p>
      <w:r>
        <w:t xml:space="preserve">7.  La palette de couleurs présente dans cette œuvre d'art est impressionnante. </w:t>
      </w:r>
    </w:p>
    <w:p>
      <w:r>
        <w:t xml:space="preserve">    *The palette of colors presented in this artwork is impressive.*</w:t>
      </w:r>
    </w:p>
    <w:p>
      <w:r>
        <w:t xml:space="preserve">8.   J'utilise des crayons de couleur pour dessiner. </w:t>
      </w:r>
    </w:p>
    <w:p>
      <w:r>
        <w:t xml:space="preserve">    *I use colored pencils to draw.*</w:t>
      </w:r>
    </w:p>
    <w:p>
      <w:r>
        <w:t xml:space="preserve">9.  Le rouge est une couleur très symbolique. </w:t>
      </w:r>
    </w:p>
    <w:p>
      <w:r>
        <w:t xml:space="preserve">    *Red is a very symbolic color.*</w:t>
      </w:r>
    </w:p>
    <w:p>
      <w:r>
        <w:t xml:space="preserve">10.  Je trouve que les couleurs de la nature sont inspirantes. </w:t>
      </w:r>
    </w:p>
    <w:p>
      <w:r>
        <w:t xml:space="preserve">    *I think that the colors of nature are inspiring.*</w:t>
      </w:r>
    </w:p>
    <w:p/>
    <w:p>
      <w:r>
        <w:rPr>
          <w:b/>
        </w:rPr>
        <w:t>Word: Musique | Meaning: Music</w:t>
      </w:r>
    </w:p>
    <w:p/>
    <w:p>
      <w:r>
        <w:t xml:space="preserve">1. J'adore écouter de la musique classique. </w:t>
      </w:r>
    </w:p>
    <w:p>
      <w:r>
        <w:t xml:space="preserve">   I love listening to classical music.</w:t>
      </w:r>
    </w:p>
    <w:p>
      <w:r>
        <w:t xml:space="preserve">2. La musique est un excellent moyen de se détendre. </w:t>
      </w:r>
    </w:p>
    <w:p>
      <w:r>
        <w:t xml:space="preserve">   Music is an excellent way to relax.</w:t>
      </w:r>
    </w:p>
    <w:p>
      <w:r>
        <w:t xml:space="preserve">3. Les enfants aiment écouter de la musique enchanteresse. </w:t>
      </w:r>
    </w:p>
    <w:p>
      <w:r>
        <w:t xml:space="preserve">   Children like listening to enchanting music.</w:t>
      </w:r>
    </w:p>
    <w:p>
      <w:r>
        <w:t xml:space="preserve">4. Tu peux écouter de la musique sur internet.  </w:t>
      </w:r>
    </w:p>
    <w:p>
      <w:r>
        <w:t xml:space="preserve">   You can listen to music on the internet.</w:t>
      </w:r>
    </w:p>
    <w:p>
      <w:r>
        <w:t xml:space="preserve">5. La musique est une forme d'expression artistique. </w:t>
      </w:r>
    </w:p>
    <w:p>
      <w:r>
        <w:t xml:space="preserve">   Music is a form of artistic expression.</w:t>
      </w:r>
    </w:p>
    <w:p>
      <w:r>
        <w:t xml:space="preserve">6. J'aime écouter de la musique en plein air. </w:t>
      </w:r>
    </w:p>
    <w:p>
      <w:r>
        <w:t xml:space="preserve">    I like listening to music outdoors.</w:t>
      </w:r>
    </w:p>
    <w:p>
      <w:r>
        <w:t xml:space="preserve">7. La musique peut nous aider à mieux comprendre les autres. </w:t>
      </w:r>
    </w:p>
    <w:p>
      <w:r>
        <w:t xml:space="preserve">   Music can help us better understand others.</w:t>
      </w:r>
    </w:p>
    <w:p>
      <w:r>
        <w:t xml:space="preserve">8. Le concert de musique était incroyable!  </w:t>
      </w:r>
    </w:p>
    <w:p>
      <w:r>
        <w:t xml:space="preserve">   The concert was amazing!</w:t>
      </w:r>
    </w:p>
    <w:p>
      <w:r>
        <w:t xml:space="preserve">9. Les instruments de musique sont très beaux et fascinants. </w:t>
      </w:r>
    </w:p>
    <w:p>
      <w:r>
        <w:t xml:space="preserve">   Musical instruments are very beautiful and fascinating.</w:t>
      </w:r>
    </w:p>
    <w:p>
      <w:r>
        <w:t xml:space="preserve">10. La musique est un langage universel. </w:t>
      </w:r>
    </w:p>
    <w:p>
      <w:r>
        <w:t xml:space="preserve">    Music is a universal language.</w:t>
      </w:r>
    </w:p>
    <w:p/>
    <w:p>
      <w:r>
        <w:rPr>
          <w:b/>
        </w:rPr>
        <w:t>Word: Bonne | Meaning: Good</w:t>
      </w:r>
    </w:p>
    <w:p/>
    <w:p>
      <w:r>
        <w:t xml:space="preserve">1. La journée est bonne. </w:t>
      </w:r>
    </w:p>
    <w:p>
      <w:r>
        <w:t xml:space="preserve">    The day is good.</w:t>
      </w:r>
    </w:p>
    <w:p>
      <w:r>
        <w:t xml:space="preserve">2. Ce film est très bon ! </w:t>
      </w:r>
    </w:p>
    <w:p>
      <w:r>
        <w:t xml:space="preserve">    This movie is very good!</w:t>
      </w:r>
    </w:p>
    <w:p>
      <w:r>
        <w:t xml:space="preserve">3. Le soleil brille aujourd'hui, c'est une bonne journée. </w:t>
      </w:r>
    </w:p>
    <w:p>
      <w:r>
        <w:t xml:space="preserve">    The sun shines today, it's a good day.</w:t>
      </w:r>
    </w:p>
    <w:p>
      <w:r>
        <w:t xml:space="preserve">4. Tu as un bon plan ? </w:t>
      </w:r>
    </w:p>
    <w:p>
      <w:r>
        <w:t xml:space="preserve">   Do you have a good plan?</w:t>
      </w:r>
    </w:p>
    <w:p>
      <w:r>
        <w:t xml:space="preserve">5. Elle est contente d'avoir obtenu cette belle note. </w:t>
      </w:r>
    </w:p>
    <w:p>
      <w:r>
        <w:t xml:space="preserve">    She is happy to have obtained this beautiful grade.</w:t>
      </w:r>
    </w:p>
    <w:p>
      <w:r>
        <w:t xml:space="preserve">6. Il s’est réveillé tôt ce matin, c'était une bonne surprise. </w:t>
      </w:r>
    </w:p>
    <w:p>
      <w:r>
        <w:t xml:space="preserve">    He woke up early this morning, it was a good surprise. </w:t>
      </w:r>
    </w:p>
    <w:p>
      <w:r>
        <w:t xml:space="preserve">7. La météo est favorable pour la promenade demain. </w:t>
      </w:r>
    </w:p>
    <w:p>
      <w:r>
        <w:t xml:space="preserve">    The weather will be favorable for a walk tomorrow. </w:t>
      </w:r>
    </w:p>
    <w:p>
      <w:r>
        <w:t xml:space="preserve">8. J'ai un bon souvenir de mon voyage à l’étranger. </w:t>
      </w:r>
    </w:p>
    <w:p>
      <w:r>
        <w:t xml:space="preserve">    I have a good memory of my trip abroad.</w:t>
      </w:r>
    </w:p>
    <w:p>
      <w:r>
        <w:t xml:space="preserve">9. Elle a une bonne dose d’énergie. </w:t>
      </w:r>
    </w:p>
    <w:p>
      <w:r>
        <w:t xml:space="preserve">    She has a good dose of energy.</w:t>
      </w:r>
    </w:p>
    <w:p>
      <w:r>
        <w:t xml:space="preserve">10. La musique est bonne, on peut danser! </w:t>
      </w:r>
    </w:p>
    <w:p>
      <w:r>
        <w:t xml:space="preserve">   The music is good, we can dance!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