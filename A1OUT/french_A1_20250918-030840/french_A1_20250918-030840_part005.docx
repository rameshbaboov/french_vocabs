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 xml:space="preserve">1. Il est vrai que les couleurs vives peuvent être fatiguantes.  </w:t>
      </w:r>
    </w:p>
    <w:p>
      <w:r>
        <w:t xml:space="preserve">    It is true that bright colours can be tiring.</w:t>
      </w:r>
    </w:p>
    <w:p>
      <w:r>
        <w:t xml:space="preserve">2. Nous sommes vraiment vrais amis.  </w:t>
      </w:r>
    </w:p>
    <w:p>
      <w:r>
        <w:t xml:space="preserve">    We are truly real friends.</w:t>
      </w:r>
    </w:p>
    <w:p>
      <w:r>
        <w:t xml:space="preserve">3. C’est vrai, je suis allé à la plage hier. </w:t>
      </w:r>
    </w:p>
    <w:p>
      <w:r>
        <w:t xml:space="preserve">    That's true, I went to the beach yesterday.</w:t>
      </w:r>
    </w:p>
    <w:p>
      <w:r>
        <w:t xml:space="preserve">4. Le ciel est vrai bleu aujourd'hui.   </w:t>
      </w:r>
    </w:p>
    <w:p>
      <w:r>
        <w:t xml:space="preserve">    The sky is true blue today.</w:t>
      </w:r>
    </w:p>
    <w:p>
      <w:r>
        <w:t xml:space="preserve">5. Je ne pense pas que ce soit vrai.  </w:t>
      </w:r>
    </w:p>
    <w:p>
      <w:r>
        <w:t xml:space="preserve">    I don’t think that is true.</w:t>
      </w:r>
    </w:p>
    <w:p>
      <w:r>
        <w:t xml:space="preserve">6. La ville est magnifique et v**rai**. </w:t>
      </w:r>
    </w:p>
    <w:p>
      <w:r>
        <w:t xml:space="preserve">     The city is magnificent and **true**</w:t>
      </w:r>
    </w:p>
    <w:p>
      <w:r>
        <w:t xml:space="preserve">7. Le film était très captivant, mais il n'était pas vrai. </w:t>
      </w:r>
    </w:p>
    <w:p>
      <w:r>
        <w:t xml:space="preserve">    The movie was very captivating, but it wasn't true.</w:t>
      </w:r>
    </w:p>
    <w:p>
      <w:r>
        <w:t xml:space="preserve">8. Il est vrai qu’ils ont besoin de plus d'argent.  </w:t>
      </w:r>
    </w:p>
    <w:p>
      <w:r>
        <w:t xml:space="preserve">    It is true that they need more money.</w:t>
      </w:r>
    </w:p>
    <w:p>
      <w:r>
        <w:t xml:space="preserve">9. La température est vraiment v**rai**.  </w:t>
      </w:r>
    </w:p>
    <w:p>
      <w:r>
        <w:t xml:space="preserve">    The temperature is really **true**. </w:t>
      </w:r>
    </w:p>
    <w:p>
      <w:r>
        <w:t xml:space="preserve">10. Je crois que la phrase est vraie.  </w:t>
      </w:r>
    </w:p>
    <w:p>
      <w:r>
        <w:t xml:space="preserve">    I believe that the statement is true.</w:t>
      </w:r>
    </w:p>
    <w:p/>
    <w:p>
      <w:r>
        <w:rPr>
          <w:b/>
        </w:rPr>
        <w:t>Word: Amour | Meaning: Love</w:t>
      </w:r>
    </w:p>
    <w:p/>
    <w:p>
      <w:r>
        <w:t>1. J'ai un amour immense pour la musique classique.</w:t>
      </w:r>
    </w:p>
    <w:p>
      <w:r>
        <w:t xml:space="preserve">    I have an enormous love for classical music.</w:t>
      </w:r>
    </w:p>
    <w:p>
      <w:r>
        <w:t>2. L'amour est une force puissante qui nous guide.</w:t>
      </w:r>
    </w:p>
    <w:p>
      <w:r>
        <w:t xml:space="preserve">   Love is a powerful force that guides us.</w:t>
      </w:r>
    </w:p>
    <w:p>
      <w:r>
        <w:t>3. Le couple a un amour profond et durable.</w:t>
      </w:r>
    </w:p>
    <w:p>
      <w:r>
        <w:t xml:space="preserve">    The couple has a deep and lasting love.</w:t>
      </w:r>
    </w:p>
    <w:p>
      <w:r>
        <w:t>4. La passion amoureuse était palpable entre eux.</w:t>
      </w:r>
    </w:p>
    <w:p>
      <w:r>
        <w:t xml:space="preserve">   Their passionate love was palpable between them.</w:t>
      </w:r>
    </w:p>
    <w:p>
      <w:r>
        <w:t>5. L'amour est une lumière qui éclaire nos vies.</w:t>
      </w:r>
    </w:p>
    <w:p>
      <w:r>
        <w:t xml:space="preserve">   Love is a light that illuminates our lives.</w:t>
      </w:r>
    </w:p>
    <w:p>
      <w:r>
        <w:t>6. Il s'est senti profondément en amour avec elle.</w:t>
      </w:r>
    </w:p>
    <w:p>
      <w:r>
        <w:t xml:space="preserve">   He felt deeply in love with her.</w:t>
      </w:r>
    </w:p>
    <w:p>
      <w:r>
        <w:t>7. La femme dédia son amour à l'art de la cuisine.</w:t>
      </w:r>
    </w:p>
    <w:p>
      <w:r>
        <w:t xml:space="preserve">    The woman dedicated her love to the art of cooking.</w:t>
      </w:r>
    </w:p>
    <w:p>
      <w:r>
        <w:t>8. L'amour est le moteur qui nous pousse vers nos rêves.</w:t>
      </w:r>
    </w:p>
    <w:p>
      <w:r>
        <w:t xml:space="preserve">   Love is the engine that drives us towards our dreams. </w:t>
      </w:r>
    </w:p>
    <w:p>
      <w:r>
        <w:t>9. Le sentiment d'amour est universel et spontané.</w:t>
      </w:r>
    </w:p>
    <w:p>
      <w:r>
        <w:t xml:space="preserve">  The feeling of love is universal and spontaneous.</w:t>
      </w:r>
    </w:p>
    <w:p>
      <w:r>
        <w:t>10. La force de l'amour a triomphé sur la peur.</w:t>
      </w:r>
    </w:p>
    <w:p>
      <w:r>
        <w:t xml:space="preserve">    The power of love triumphed over fear.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>2.  La musique est bon.</w:t>
      </w:r>
    </w:p>
    <w:p>
      <w:r>
        <w:t xml:space="preserve">    The music is good.</w:t>
      </w:r>
    </w:p>
    <w:p>
      <w:r>
        <w:t>3.  J’ai eu un bon jour aujourd’hui.</w:t>
      </w:r>
    </w:p>
    <w:p>
      <w:r>
        <w:t xml:space="preserve">    I had a good day today. </w:t>
      </w:r>
    </w:p>
    <w:p>
      <w:r>
        <w:t>4.  Bon appétit !</w:t>
      </w:r>
    </w:p>
    <w:p>
      <w:r>
        <w:t xml:space="preserve">    Enjoy your meal! </w:t>
      </w:r>
    </w:p>
    <w:p>
      <w:r>
        <w:t>5.  Est-ce que c’est bon ?</w:t>
      </w:r>
    </w:p>
    <w:p>
      <w:r>
        <w:t xml:space="preserve">    Is that okay? </w:t>
      </w:r>
    </w:p>
    <w:p>
      <w:r>
        <w:t>6.  Il est bon de voyager.</w:t>
      </w:r>
    </w:p>
    <w:p>
      <w:r>
        <w:t xml:space="preserve">    It is good to travel.  </w:t>
      </w:r>
    </w:p>
    <w:p>
      <w:r>
        <w:t>7.   Tu as fait un bon travail.</w:t>
      </w:r>
    </w:p>
    <w:p>
      <w:r>
        <w:t xml:space="preserve">    You did a good job. </w:t>
      </w:r>
    </w:p>
    <w:p>
      <w:r>
        <w:t>8.   C'est bien !</w:t>
      </w:r>
    </w:p>
    <w:p>
      <w:r>
        <w:t xml:space="preserve">    That's good!</w:t>
      </w:r>
    </w:p>
    <w:p>
      <w:r>
        <w:t>9.   C’est bon pour toi.</w:t>
      </w:r>
    </w:p>
    <w:p>
      <w:r>
        <w:t xml:space="preserve">    This is good for you. </w:t>
      </w:r>
    </w:p>
    <w:p>
      <w:r>
        <w:t xml:space="preserve">10. Vous avez fait un bon choix. </w:t>
      </w:r>
    </w:p>
    <w:p>
      <w:r>
        <w:t xml:space="preserve">    You made a good choice.</w:t>
      </w:r>
    </w:p>
    <w:p/>
    <w:p>
      <w:r>
        <w:rPr>
          <w:b/>
        </w:rPr>
        <w:t>Word: Le | Meaning: The</w:t>
      </w:r>
    </w:p>
    <w:p/>
    <w:p>
      <w:r>
        <w:t xml:space="preserve">1. Il est allé au marché le dimanche. </w:t>
      </w:r>
    </w:p>
    <w:p>
      <w:r>
        <w:t xml:space="preserve">    He went to the market on Sunday.</w:t>
      </w:r>
    </w:p>
    <w:p>
      <w:r>
        <w:t xml:space="preserve">2. J'ai acheté du pain le boulangerie. </w:t>
      </w:r>
    </w:p>
    <w:p>
      <w:r>
        <w:t xml:space="preserve">   I bought some bread at the bakery. </w:t>
      </w:r>
    </w:p>
    <w:p>
      <w:r>
        <w:t xml:space="preserve">3. Le chat dort sur la table.  </w:t>
      </w:r>
    </w:p>
    <w:p>
      <w:r>
        <w:t xml:space="preserve">    The cat is sleeping on the table.</w:t>
      </w:r>
    </w:p>
    <w:p>
      <w:r>
        <w:t xml:space="preserve">4. La fille a mangé une pomme.  </w:t>
      </w:r>
    </w:p>
    <w:p>
      <w:r>
        <w:t xml:space="preserve">   The girl ate an apple.</w:t>
      </w:r>
    </w:p>
    <w:p>
      <w:r>
        <w:t xml:space="preserve">5. J'ai besoin de l'argent pour acheter du chocolat. </w:t>
      </w:r>
    </w:p>
    <w:p>
      <w:r>
        <w:t xml:space="preserve">   I need the money to buy chocolate.</w:t>
      </w:r>
    </w:p>
    <w:p>
      <w:r>
        <w:t xml:space="preserve">6. Le ciel est bleu aujourd’hui.  </w:t>
      </w:r>
    </w:p>
    <w:p>
      <w:r>
        <w:t xml:space="preserve">    The sky is blue today.</w:t>
      </w:r>
    </w:p>
    <w:p>
      <w:r>
        <w:t>7. Le livre est sur la table.</w:t>
      </w:r>
    </w:p>
    <w:p>
      <w:r>
        <w:t xml:space="preserve">    The book is on the table. </w:t>
      </w:r>
    </w:p>
    <w:p>
      <w:r>
        <w:t xml:space="preserve">8. La femme est jolie. </w:t>
      </w:r>
    </w:p>
    <w:p>
      <w:r>
        <w:t xml:space="preserve">    The woman is beautiful.</w:t>
      </w:r>
    </w:p>
    <w:p>
      <w:r>
        <w:t>9. Il a mangé un croissant.</w:t>
      </w:r>
    </w:p>
    <w:p>
      <w:r>
        <w:t xml:space="preserve">   He ate a croissant. </w:t>
      </w:r>
    </w:p>
    <w:p>
      <w:r>
        <w:t xml:space="preserve">10. Je vais au café. </w:t>
      </w:r>
    </w:p>
    <w:p>
      <w:r>
        <w:t xml:space="preserve">  I am going to the cafe.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 xml:space="preserve">2. Moi, j'aime la musique classique.  </w:t>
      </w:r>
    </w:p>
    <w:p>
      <w:r>
        <w:t>I like classical music.</w:t>
      </w:r>
    </w:p>
    <w:p>
      <w:r>
        <w:t xml:space="preserve">3. La fille est belle.   </w:t>
      </w:r>
    </w:p>
    <w:p>
      <w:r>
        <w:t>The girl is beautiful.</w:t>
      </w:r>
    </w:p>
    <w:p>
      <w:r>
        <w:t xml:space="preserve">4. Tu es fatigué ?  </w:t>
      </w:r>
    </w:p>
    <w:p>
      <w:r>
        <w:t>Are you tired?</w:t>
      </w:r>
    </w:p>
    <w:p>
      <w:r>
        <w:t xml:space="preserve">5. Vous êtes prêts ?  </w:t>
      </w:r>
    </w:p>
    <w:p>
      <w:r>
        <w:t xml:space="preserve">Are you ready? </w:t>
      </w:r>
    </w:p>
    <w:p>
      <w:r>
        <w:t xml:space="preserve">6. Moi aussi je suis content.  </w:t>
      </w:r>
    </w:p>
    <w:p>
      <w:r>
        <w:t xml:space="preserve">Me too, I am happy. </w:t>
      </w:r>
    </w:p>
    <w:p>
      <w:r>
        <w:t xml:space="preserve">7. Je viens d'arriver à Paris.   </w:t>
      </w:r>
    </w:p>
    <w:p>
      <w:r>
        <w:t>I just arrived in Paris.</w:t>
      </w:r>
    </w:p>
    <w:p>
      <w:r>
        <w:t xml:space="preserve">8. Le restaurant est très agréable.  </w:t>
      </w:r>
    </w:p>
    <w:p>
      <w:r>
        <w:t xml:space="preserve">The restaurant is very nice. </w:t>
      </w:r>
    </w:p>
    <w:p>
      <w:r>
        <w:t xml:space="preserve">9. Il fait chaud aujourd'hui.  </w:t>
      </w:r>
    </w:p>
    <w:p>
      <w:r>
        <w:t>It's hot today.</w:t>
      </w:r>
    </w:p>
    <w:p>
      <w:r>
        <w:t xml:space="preserve">10. Moi, je suis fatigué.  </w:t>
      </w:r>
    </w:p>
    <w:p>
      <w:r>
        <w:t>Me too, I am tired.</w:t>
      </w:r>
    </w:p>
    <w:p/>
    <w:p>
      <w:r>
        <w:t>Lumiere: Light</w:t>
      </w:r>
    </w:p>
    <w:p/>
    <w:p>
      <w:r>
        <w:t xml:space="preserve">1. La lumière du soleil brille avec éclat dans la forêt.  </w:t>
      </w:r>
    </w:p>
    <w:p>
      <w:r>
        <w:t>2.  J’ai besoin d’une lumière pour lire mon livre.</w:t>
      </w:r>
    </w:p>
    <w:p>
      <w:r>
        <w:t>3.  La lumière de la ville illumine les rues.</w:t>
      </w:r>
    </w:p>
    <w:p>
      <w:r>
        <w:t xml:space="preserve">4. La lampe à table est très utile et elle éclaire bien. </w:t>
      </w:r>
    </w:p>
    <w:p>
      <w:r>
        <w:t xml:space="preserve">5. Un rayon de lumière traverse l’arbre. </w:t>
      </w:r>
    </w:p>
    <w:p>
      <w:r>
        <w:t xml:space="preserve">6. Le soleil s'est caché derrière les nuages, il y a peu de lumière.  </w:t>
      </w:r>
    </w:p>
    <w:p>
      <w:r>
        <w:t xml:space="preserve">7. Les lampadaires sont placés sur la place pour éclairer les visiteurs. </w:t>
      </w:r>
    </w:p>
    <w:p>
      <w:r>
        <w:t>8. La lumière bleue est utilisée dans le laboratoire.</w:t>
      </w:r>
    </w:p>
    <w:p>
      <w:r>
        <w:t>9. Vous êtes couvert de poussière et il faut nettoyer les murs.</w:t>
      </w:r>
    </w:p>
    <w:p>
      <w:r>
        <w:t>10. La lumière artificielle permet d'augmenter la durée du voyage.</w:t>
      </w:r>
    </w:p>
    <w:p/>
    <w:p>
      <w:r>
        <w:rPr>
          <w:b/>
        </w:rPr>
        <w:t>Word: Ciel | Meaning: Sky</w:t>
      </w:r>
    </w:p>
    <w:p/>
    <w:p>
      <w:r>
        <w:t>1. Le ciel est magnifique aujourd'hui.  The sky is magnificent today.</w:t>
      </w:r>
    </w:p>
    <w:p>
      <w:r>
        <w:t>2. La pluie s'estompe dans le ciel.  The rain stops in the sky.</w:t>
      </w:r>
    </w:p>
    <w:p>
      <w:r>
        <w:t xml:space="preserve">3. J'aime regarder le ciel après les nuages. I like to look at the sky after the clouds. </w:t>
      </w:r>
    </w:p>
    <w:p>
      <w:r>
        <w:t>4. Le ciel est bleu à l'horizon.  The sky is blue at the horizon.</w:t>
      </w:r>
    </w:p>
    <w:p>
      <w:r>
        <w:t>5. Les oiseaux volent dans le ciel.  Birds fly in the sky.</w:t>
      </w:r>
    </w:p>
    <w:p>
      <w:r>
        <w:t xml:space="preserve">6. La lumière du soleil illumine le ciel. The sun's light illuminates the sky. </w:t>
      </w:r>
    </w:p>
    <w:p>
      <w:r>
        <w:t>7. J'ai envie d'aller au ciel. I feel like going to heaven.</w:t>
      </w:r>
    </w:p>
    <w:p>
      <w:r>
        <w:t xml:space="preserve">8. Il est magnifique de contempler le ciel nocturne. It is magnificent to contemplate the night sky. </w:t>
      </w:r>
    </w:p>
    <w:p>
      <w:r>
        <w:t xml:space="preserve">9. Le ciel était gris et triste pendant la journée. The sky was gray and sad throughout the day.  </w:t>
      </w:r>
    </w:p>
    <w:p>
      <w:r>
        <w:t>10.  Les enfants regardent les étoiles dans le ciel.  Children look at the stars in the sky.</w:t>
      </w:r>
    </w:p>
    <w:p/>
    <w:p>
      <w:r>
        <w:t>Été: Summer</w:t>
      </w:r>
    </w:p>
    <w:p/>
    <w:p>
      <w:r>
        <w:t xml:space="preserve">1. L'été est arrivé et nous avons beaucoup d'activités en plein air. </w:t>
      </w:r>
    </w:p>
    <w:p>
      <w:r>
        <w:t xml:space="preserve">    Summer has arrived, and we have many outdoor activities planned.</w:t>
      </w:r>
    </w:p>
    <w:p>
      <w:r>
        <w:t>2. J’adore l’été car il y a beaucoup de soleil et des journées longues.</w:t>
      </w:r>
    </w:p>
    <w:p>
      <w:r>
        <w:t xml:space="preserve">   I love summer because there is a lot of sunshine and long days.</w:t>
      </w:r>
    </w:p>
    <w:p>
      <w:r>
        <w:t xml:space="preserve">3. Les enfants jouent dehors pendant les jours d'été. </w:t>
      </w:r>
    </w:p>
    <w:p>
      <w:r>
        <w:t xml:space="preserve">   Children play outside during the summertime.</w:t>
      </w:r>
    </w:p>
    <w:p>
      <w:r>
        <w:t xml:space="preserve">4. Il fait chaud en ce moment, mais nous sommes contents de profiter de l’été. </w:t>
      </w:r>
    </w:p>
    <w:p>
      <w:r>
        <w:t xml:space="preserve">    It is hot right now, but we are happy to enjoy the summer.</w:t>
      </w:r>
    </w:p>
    <w:p>
      <w:r>
        <w:t xml:space="preserve">5. Le mois d'août est le mois le plus long de l'été en France. </w:t>
      </w:r>
    </w:p>
    <w:p>
      <w:r>
        <w:t xml:space="preserve">   August is the longest month of summer in France.</w:t>
      </w:r>
    </w:p>
    <w:p>
      <w:r>
        <w:t xml:space="preserve">6. Nous allons au bord de la mer pour passer des vacances d’été. </w:t>
      </w:r>
    </w:p>
    <w:p>
      <w:r>
        <w:t xml:space="preserve">    We will go to the seaside for a summer vacation.</w:t>
      </w:r>
    </w:p>
    <w:p>
      <w:r>
        <w:t>7. L'été est une période de détente et de plaisir.</w:t>
      </w:r>
    </w:p>
    <w:p>
      <w:r>
        <w:t xml:space="preserve">    Summer is a period of relaxation and pleasure.</w:t>
      </w:r>
    </w:p>
    <w:p>
      <w:r>
        <w:t xml:space="preserve">8. J'aime écouter de la musique pendant les soirées d'été. </w:t>
      </w:r>
    </w:p>
    <w:p>
      <w:r>
        <w:t xml:space="preserve">   I like listening to music during summer evenings.</w:t>
      </w:r>
    </w:p>
    <w:p>
      <w:r>
        <w:t xml:space="preserve">9. Les repas d’été sont souvent plus simples que les plats d’hiver. </w:t>
      </w:r>
    </w:p>
    <w:p>
      <w:r>
        <w:t xml:space="preserve">    Summer meals are often simpler than winter meals.</w:t>
      </w:r>
    </w:p>
    <w:p>
      <w:r>
        <w:t xml:space="preserve">10. L'été est une saison qui nous rappelle la nature et ses couleurs. </w:t>
      </w:r>
    </w:p>
    <w:p>
      <w:r>
        <w:t xml:space="preserve">   Summer is a season that reminds us of nature and its colors.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température est assez chaude.</w:t>
      </w:r>
    </w:p>
    <w:p>
      <w:r>
        <w:t xml:space="preserve">  The temperature is quite warm.</w:t>
      </w:r>
    </w:p>
    <w:p>
      <w:r>
        <w:t>3. J'ai besoin d'un verre de jus chaud.</w:t>
      </w:r>
    </w:p>
    <w:p>
      <w:r>
        <w:t xml:space="preserve">  I need a glass of hot juice.</w:t>
      </w:r>
    </w:p>
    <w:p>
      <w:r>
        <w:t>4. Les feux de la ville sont très chauds.</w:t>
      </w:r>
    </w:p>
    <w:p>
      <w:r>
        <w:t xml:space="preserve">  City lights are very hot. </w:t>
      </w:r>
    </w:p>
    <w:p>
      <w:r>
        <w:t>5. Le soleil brille et le ciel est chaud.</w:t>
      </w:r>
    </w:p>
    <w:p>
      <w:r>
        <w:t xml:space="preserve">  The sun is shining and the sky is warm.</w:t>
      </w:r>
    </w:p>
    <w:p>
      <w:r>
        <w:t xml:space="preserve">6. La salade est préparée, mais elle reste froide. </w:t>
      </w:r>
    </w:p>
    <w:p>
      <w:r>
        <w:t xml:space="preserve">  The salad is prepared, but it remains cold.</w:t>
      </w:r>
    </w:p>
    <w:p>
      <w:r>
        <w:t>7. Tu peux boire de l'eau chaude pour te réchauffer.</w:t>
      </w:r>
    </w:p>
    <w:p>
      <w:r>
        <w:t xml:space="preserve">  You can drink hot water to warm up.</w:t>
      </w:r>
    </w:p>
    <w:p>
      <w:r>
        <w:t>8. Le gâteau est chaud et délicieux.</w:t>
      </w:r>
    </w:p>
    <w:p>
      <w:r>
        <w:t xml:space="preserve">  The cake is hot and delicious.</w:t>
      </w:r>
    </w:p>
    <w:p>
      <w:r>
        <w:t>9. Les enfants ont des jeux chauds.</w:t>
      </w:r>
    </w:p>
    <w:p>
      <w:r>
        <w:t xml:space="preserve">  Children have hot toys.</w:t>
      </w:r>
    </w:p>
    <w:p>
      <w:r>
        <w:t>10. Il a oublié de mettre son café au micro-ondes avant de l'emporter.</w:t>
      </w:r>
    </w:p>
    <w:p>
      <w:r>
        <w:t xml:space="preserve">  He forgot to put his coffee in the microwave before taking it with him.</w:t>
      </w:r>
    </w:p>
    <w:p/>
    <w:p>
      <w:r>
        <w:rPr>
          <w:b/>
        </w:rPr>
        <w:t>Word: commence | Meaning: start</w:t>
      </w:r>
    </w:p>
    <w:p/>
    <w:p>
      <w:r>
        <w:t>1.  Il commence à écrire un nouveau chapitre de son livre.</w:t>
      </w:r>
    </w:p>
    <w:p>
      <w:r>
        <w:t xml:space="preserve">   He begins writing a new chapter of his book.</w:t>
      </w:r>
    </w:p>
    <w:p>
      <w:r>
        <w:t>2.  La journée commence par un petit-déjeuner sucré.</w:t>
      </w:r>
    </w:p>
    <w:p>
      <w:r>
        <w:t xml:space="preserve">   The day begins with a sweet breakfast.</w:t>
      </w:r>
    </w:p>
    <w:p>
      <w:r>
        <w:t>3.  Elle commence la course à pied pour se mettre en forme.</w:t>
      </w:r>
    </w:p>
    <w:p>
      <w:r>
        <w:t xml:space="preserve">   She starts running to get fit. </w:t>
      </w:r>
    </w:p>
    <w:p>
      <w:r>
        <w:t>4.  On peut commencer l'entretien dès que vous êtes prêt.</w:t>
      </w:r>
    </w:p>
    <w:p>
      <w:r>
        <w:t xml:space="preserve">   You can begin the interview as soon as you are ready. </w:t>
      </w:r>
    </w:p>
    <w:p>
      <w:r>
        <w:t>5.  Le voyage commence par prendre l'avion.</w:t>
      </w:r>
    </w:p>
    <w:p>
      <w:r>
        <w:t xml:space="preserve">   The trip begins by taking a flight. </w:t>
      </w:r>
    </w:p>
    <w:p>
      <w:r>
        <w:t xml:space="preserve">6.  Commencez votre propre aventure littéraire. </w:t>
      </w:r>
    </w:p>
    <w:p>
      <w:r>
        <w:t xml:space="preserve">   Begin your own literary adventure. </w:t>
      </w:r>
    </w:p>
    <w:p>
      <w:r>
        <w:t>7.  La conversation a commencé avec une question simple.</w:t>
      </w:r>
    </w:p>
    <w:p>
      <w:r>
        <w:t xml:space="preserve">   The conversation started with a simple question.</w:t>
      </w:r>
    </w:p>
    <w:p>
      <w:r>
        <w:t>8.  Il commence à s'inquiéter de son futur.</w:t>
      </w:r>
    </w:p>
    <w:p>
      <w:r>
        <w:t xml:space="preserve">    He begins to worry about his future. </w:t>
      </w:r>
    </w:p>
    <w:p>
      <w:r>
        <w:t>9.  Commencez vos préparatifs pour la fête.</w:t>
      </w:r>
    </w:p>
    <w:p>
      <w:r>
        <w:t xml:space="preserve">   Begin your preparations for the party.</w:t>
      </w:r>
    </w:p>
    <w:p>
      <w:r>
        <w:t>10.  Les enfants commencent l'école avec enthousiasme.</w:t>
      </w:r>
    </w:p>
    <w:p>
      <w:r>
        <w:t xml:space="preserve">   Children start school with enthusiasm.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