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très gentil. </w:t>
      </w:r>
    </w:p>
    <w:p>
      <w:r>
        <w:t xml:space="preserve">    I have a very kind cat.</w:t>
      </w:r>
    </w:p>
    <w:p>
      <w:r>
        <w:t>2. Il est important d'apprendre à parler avec son chat.</w:t>
      </w:r>
    </w:p>
    <w:p>
      <w:r>
        <w:t xml:space="preserve">    It is important to learn how to speak with your cat.</w:t>
      </w:r>
    </w:p>
    <w:p>
      <w:r>
        <w:t>3. Le chat miaule pour demander de l'attention.</w:t>
      </w:r>
    </w:p>
    <w:p>
      <w:r>
        <w:t xml:space="preserve">    The cat meows to ask for attention.</w:t>
      </w:r>
    </w:p>
    <w:p>
      <w:r>
        <w:t xml:space="preserve">4. Nous avons deux chats, un mâle et une femelle. </w:t>
      </w:r>
    </w:p>
    <w:p>
      <w:r>
        <w:t xml:space="preserve">    We have two cats, a male and a female.</w:t>
      </w:r>
    </w:p>
    <w:p>
      <w:r>
        <w:t xml:space="preserve">5. Il s'est assis sur le canapé et a regardé la télévision. </w:t>
      </w:r>
    </w:p>
    <w:p>
      <w:r>
        <w:t xml:space="preserve">    He sat on the sofa and watched television.</w:t>
      </w:r>
    </w:p>
    <w:p>
      <w:r>
        <w:t xml:space="preserve">6. La chat est sortie de son panier et a couché dans le jardin.  </w:t>
      </w:r>
    </w:p>
    <w:p>
      <w:r>
        <w:t xml:space="preserve">    The cat went out of its basket and laid down in the garden.</w:t>
      </w:r>
    </w:p>
    <w:p>
      <w:r>
        <w:t>7. Nous avons acheté un nouveau jouet pour notre chat.</w:t>
      </w:r>
    </w:p>
    <w:p>
      <w:r>
        <w:t xml:space="preserve">    We bought a new toy for our cat.</w:t>
      </w:r>
    </w:p>
    <w:p>
      <w:r>
        <w:t xml:space="preserve">8. Le chat est très curieux et explore l'appartement. </w:t>
      </w:r>
    </w:p>
    <w:p>
      <w:r>
        <w:t xml:space="preserve">    The cat is very curious and explores the apartment. </w:t>
      </w:r>
    </w:p>
    <w:p>
      <w:r>
        <w:t xml:space="preserve">9. Elle aime jouer avec son chat et lui donne du câlin.  </w:t>
      </w:r>
    </w:p>
    <w:p>
      <w:r>
        <w:t xml:space="preserve">    She likes to play with her cat and gives it hugs.</w:t>
      </w:r>
    </w:p>
    <w:p>
      <w:r>
        <w:t xml:space="preserve">10. La chat est un animal adorable et doux.  </w:t>
      </w:r>
    </w:p>
    <w:p>
      <w:r>
        <w:t xml:space="preserve">    The cat is an adorable and soft animal.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Le livre est très intéressant.  </w:t>
      </w:r>
    </w:p>
    <w:p>
      <w:r>
        <w:t xml:space="preserve">    The book is very interesting.</w:t>
      </w:r>
    </w:p>
    <w:p>
      <w:r>
        <w:t xml:space="preserve">3. J’adore lire dans le salon. </w:t>
      </w:r>
    </w:p>
    <w:p>
      <w:r>
        <w:t xml:space="preserve">    I love to read in the living room.</w:t>
      </w:r>
    </w:p>
    <w:p>
      <w:r>
        <w:t xml:space="preserve">4.  J'ai besoin d'un nouveau livre.   </w:t>
      </w:r>
    </w:p>
    <w:p>
      <w:r>
        <w:t xml:space="preserve">    I need a new book.</w:t>
      </w:r>
    </w:p>
    <w:p>
      <w:r>
        <w:t xml:space="preserve">5. Le livre de ma grand-mère est plein de souvenirs.   </w:t>
      </w:r>
    </w:p>
    <w:p>
      <w:r>
        <w:t xml:space="preserve">    My grandmother's book is full of memories.</w:t>
      </w:r>
    </w:p>
    <w:p>
      <w:r>
        <w:t xml:space="preserve">6. Tu as lu ce livre ?   </w:t>
      </w:r>
    </w:p>
    <w:p>
      <w:r>
        <w:t xml:space="preserve">    Have you read this book? </w:t>
      </w:r>
    </w:p>
    <w:p>
      <w:r>
        <w:t xml:space="preserve">7.  Le livre est à votre disposition.  </w:t>
      </w:r>
    </w:p>
    <w:p>
      <w:r>
        <w:t xml:space="preserve">    The book is available for you.</w:t>
      </w:r>
    </w:p>
    <w:p>
      <w:r>
        <w:t xml:space="preserve">8. J’ai acheté un livre sur la cuisine italienne.  </w:t>
      </w:r>
    </w:p>
    <w:p>
      <w:r>
        <w:t xml:space="preserve">    I bought a cookbook on Italian cooking.</w:t>
      </w:r>
    </w:p>
    <w:p>
      <w:r>
        <w:t xml:space="preserve">9. Le livre de Robert est excellent, n'est-ce pas ?   </w:t>
      </w:r>
    </w:p>
    <w:p>
      <w:r>
        <w:t xml:space="preserve">    Robert's book is excellent, isn't it? </w:t>
      </w:r>
    </w:p>
    <w:p>
      <w:r>
        <w:t xml:space="preserve">10. Je cherche un livre sur l'astronomie dans cette bibliothèque.  </w:t>
      </w:r>
    </w:p>
    <w:p>
      <w:r>
        <w:t xml:space="preserve">    I am looking for a book on astronomy in this library.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Les tomates sont rouges. </w:t>
      </w:r>
    </w:p>
    <w:p>
      <w:r>
        <w:t xml:space="preserve">   Tomatoes are red.</w:t>
      </w:r>
    </w:p>
    <w:p>
      <w:r>
        <w:t xml:space="preserve">4. J'aime les choses rouges. </w:t>
      </w:r>
    </w:p>
    <w:p>
      <w:r>
        <w:t xml:space="preserve">   I like things that are red.</w:t>
      </w:r>
    </w:p>
    <w:p>
      <w:r>
        <w:t xml:space="preserve">5. La pomme est rouge. </w:t>
      </w:r>
    </w:p>
    <w:p>
      <w:r>
        <w:t xml:space="preserve">   The apple is red.</w:t>
      </w:r>
    </w:p>
    <w:p>
      <w:r>
        <w:t>6. Il a des chaussures rouges.</w:t>
      </w:r>
    </w:p>
    <w:p>
      <w:r>
        <w:t xml:space="preserve">   He has red shoes.</w:t>
      </w:r>
    </w:p>
    <w:p>
      <w:r>
        <w:t xml:space="preserve">7. Le feu est rouge. </w:t>
      </w:r>
    </w:p>
    <w:p>
      <w:r>
        <w:t xml:space="preserve">   Fire is red.</w:t>
      </w:r>
    </w:p>
    <w:p>
      <w:r>
        <w:t>8.  La grenouille est rouge.</w:t>
      </w:r>
    </w:p>
    <w:p>
      <w:r>
        <w:t xml:space="preserve">   The frog is red.</w:t>
      </w:r>
    </w:p>
    <w:p>
      <w:r>
        <w:t xml:space="preserve">9.  La robe de Marie est rouge. </w:t>
      </w:r>
    </w:p>
    <w:p>
      <w:r>
        <w:t xml:space="preserve">    Marie's dress is red.</w:t>
      </w:r>
    </w:p>
    <w:p>
      <w:r>
        <w:t>10. Tu as une robe rouge ?</w:t>
      </w:r>
    </w:p>
    <w:p>
      <w:r>
        <w:t xml:space="preserve">    Do you have a red dress?</w:t>
      </w:r>
    </w:p>
    <w:p/>
    <w:p>
      <w:r>
        <w:rPr>
          <w:b/>
        </w:rPr>
        <w:t>Word: merci | Meaning: thanks</w:t>
      </w:r>
    </w:p>
    <w:p/>
    <w:p>
      <w:r>
        <w:t xml:space="preserve">1.  Je suis très content de vous revoir. </w:t>
      </w:r>
    </w:p>
    <w:p>
      <w:r>
        <w:t xml:space="preserve">    Thank you for meeting me again.</w:t>
      </w:r>
    </w:p>
    <w:p>
      <w:r>
        <w:t>2.  Merci beaucoup pour votre aide.</w:t>
      </w:r>
    </w:p>
    <w:p>
      <w:r>
        <w:t xml:space="preserve">    Thanks a lot for your help.</w:t>
      </w:r>
    </w:p>
    <w:p>
      <w:r>
        <w:t>3.   Votre maison est très belle.</w:t>
      </w:r>
    </w:p>
    <w:p>
      <w:r>
        <w:t xml:space="preserve">    Your house is very beautiful. </w:t>
      </w:r>
    </w:p>
    <w:p>
      <w:r>
        <w:t>4.  J’aime bien la musique classique.</w:t>
      </w:r>
    </w:p>
    <w:p>
      <w:r>
        <w:t xml:space="preserve">    I like classical music. </w:t>
      </w:r>
    </w:p>
    <w:p>
      <w:r>
        <w:t>5.  Je vous souhaite une bonne journée.</w:t>
      </w:r>
    </w:p>
    <w:p>
      <w:r>
        <w:t xml:space="preserve">    I wish you a good day.</w:t>
      </w:r>
    </w:p>
    <w:p>
      <w:r>
        <w:t xml:space="preserve">6.  Merci de me faire plaisir. </w:t>
      </w:r>
    </w:p>
    <w:p>
      <w:r>
        <w:t xml:space="preserve">   Thanks for making me happy.</w:t>
      </w:r>
    </w:p>
    <w:p>
      <w:r>
        <w:t xml:space="preserve">7.  La nourriture est délicieuse! </w:t>
      </w:r>
    </w:p>
    <w:p>
      <w:r>
        <w:t xml:space="preserve">    The food is delicious! </w:t>
      </w:r>
    </w:p>
    <w:p>
      <w:r>
        <w:t xml:space="preserve">8.   Le ciel est magnifique aujourd'hui. </w:t>
      </w:r>
    </w:p>
    <w:p>
      <w:r>
        <w:t xml:space="preserve">     The sky is beautiful today.</w:t>
      </w:r>
    </w:p>
    <w:p>
      <w:r>
        <w:t xml:space="preserve">9.   Je suis heureux de te rencontrer. </w:t>
      </w:r>
    </w:p>
    <w:p>
      <w:r>
        <w:t xml:space="preserve">    I am happy to meet you.</w:t>
      </w:r>
    </w:p>
    <w:p>
      <w:r>
        <w:t xml:space="preserve">10. Merci de votre patience. </w:t>
      </w:r>
    </w:p>
    <w:p>
      <w:r>
        <w:t xml:space="preserve">    Thank you for your patience.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 Il est bien s'habiller pour la fête.</w:t>
      </w:r>
    </w:p>
    <w:p>
      <w:r>
        <w:t xml:space="preserve">    He is well dressed for the party.</w:t>
      </w:r>
    </w:p>
    <w:p>
      <w:r>
        <w:t xml:space="preserve">3.  Ce plat est bon. </w:t>
      </w:r>
    </w:p>
    <w:p>
      <w:r>
        <w:t xml:space="preserve">    This dish is good.</w:t>
      </w:r>
    </w:p>
    <w:p>
      <w:r>
        <w:t>4. Vous êtes bien ?</w:t>
      </w:r>
    </w:p>
    <w:p>
      <w:r>
        <w:t xml:space="preserve">    Are you well?</w:t>
      </w:r>
    </w:p>
    <w:p>
      <w:r>
        <w:t>5. C'est un beau jour.</w:t>
      </w:r>
    </w:p>
    <w:p>
      <w:r>
        <w:t xml:space="preserve">    It's a beautiful day. </w:t>
      </w:r>
    </w:p>
    <w:p>
      <w:r>
        <w:t xml:space="preserve">6. Le soleil est bien. </w:t>
      </w:r>
    </w:p>
    <w:p>
      <w:r>
        <w:t xml:space="preserve">    The sun is nice.</w:t>
      </w:r>
    </w:p>
    <w:p>
      <w:r>
        <w:t xml:space="preserve">7.  Elle est bien en forme. </w:t>
      </w:r>
    </w:p>
    <w:p>
      <w:r>
        <w:t xml:space="preserve">   She is in good form. </w:t>
      </w:r>
    </w:p>
    <w:p>
      <w:r>
        <w:t xml:space="preserve">8. J’ai une bonne journée. </w:t>
      </w:r>
    </w:p>
    <w:p>
      <w:r>
        <w:t xml:space="preserve">    I have a good day.</w:t>
      </w:r>
    </w:p>
    <w:p>
      <w:r>
        <w:t>9. Vous êtes un bon ami.</w:t>
      </w:r>
    </w:p>
    <w:p>
      <w:r>
        <w:t xml:space="preserve">   You are a good friend.</w:t>
      </w:r>
    </w:p>
    <w:p>
      <w:r>
        <w:t>10. La musique est bien.</w:t>
      </w:r>
    </w:p>
    <w:p>
      <w:r>
        <w:t xml:space="preserve">    The music is good.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une grande maison.</w:t>
      </w:r>
    </w:p>
    <w:p>
      <w:r>
        <w:t xml:space="preserve">   I have a large house.</w:t>
      </w:r>
    </w:p>
    <w:p>
      <w:r>
        <w:t>3. Le livre est grande.</w:t>
      </w:r>
    </w:p>
    <w:p>
      <w:r>
        <w:t xml:space="preserve">   The book is thick.</w:t>
      </w:r>
    </w:p>
    <w:p>
      <w:r>
        <w:t>4. Il est grand et il a une grande voix.</w:t>
      </w:r>
    </w:p>
    <w:p>
      <w:r>
        <w:t xml:space="preserve">   He is tall and has a big voice. </w:t>
      </w:r>
    </w:p>
    <w:p>
      <w:r>
        <w:t>5. La ville est grande et animée.</w:t>
      </w:r>
    </w:p>
    <w:p>
      <w:r>
        <w:t xml:space="preserve">   The city is big and lively.</w:t>
      </w:r>
    </w:p>
    <w:p>
      <w:r>
        <w:t>6. Les arbres sont grands dans la forêt.</w:t>
      </w:r>
    </w:p>
    <w:p>
      <w:r>
        <w:t xml:space="preserve">   The trees are large in the forest. </w:t>
      </w:r>
    </w:p>
    <w:p>
      <w:r>
        <w:t xml:space="preserve">7.  Elle aime les grandes villes. </w:t>
      </w:r>
    </w:p>
    <w:p>
      <w:r>
        <w:t xml:space="preserve">   She likes big cities.</w:t>
      </w:r>
    </w:p>
    <w:p>
      <w:r>
        <w:t>8. Les enfants aiment jouer dans une grande place.</w:t>
      </w:r>
    </w:p>
    <w:p>
      <w:r>
        <w:t xml:space="preserve">   Children like playing in a large square. </w:t>
      </w:r>
    </w:p>
    <w:p>
      <w:r>
        <w:t xml:space="preserve">9. Le gâteau est grande, mais il n'est pas bon. </w:t>
      </w:r>
    </w:p>
    <w:p>
      <w:r>
        <w:t xml:space="preserve">    The cake is large, but it is not good. </w:t>
      </w:r>
    </w:p>
    <w:p>
      <w:r>
        <w:t xml:space="preserve">10. Je voudrais un café grande. </w:t>
      </w:r>
    </w:p>
    <w:p>
      <w:r>
        <w:t xml:space="preserve">   I would like a large coffee.</w:t>
      </w:r>
    </w:p>
    <w:p/>
    <w:p>
      <w:r>
        <w:rPr>
          <w:b/>
        </w:rPr>
        <w:t>Word: Lumière | Meaning: Light</w:t>
      </w:r>
    </w:p>
    <w:p/>
    <w:p>
      <w:r>
        <w:t>1. La lumière du soleil brille fort sur la plage.</w:t>
      </w:r>
    </w:p>
    <w:p>
      <w:r>
        <w:t xml:space="preserve">   The sun's light shines brightly on the beach.</w:t>
      </w:r>
    </w:p>
    <w:p>
      <w:r>
        <w:t xml:space="preserve">2. Il y a une lumière rouge dans la salle de cinéma. </w:t>
      </w:r>
    </w:p>
    <w:p>
      <w:r>
        <w:t xml:space="preserve">   There is a red light in the cinema hall.</w:t>
      </w:r>
    </w:p>
    <w:p>
      <w:r>
        <w:t xml:space="preserve">3. Les lampadaires illuminent la rue. </w:t>
      </w:r>
    </w:p>
    <w:p>
      <w:r>
        <w:t xml:space="preserve">   Street lamps illuminate the street.</w:t>
      </w:r>
    </w:p>
    <w:p>
      <w:r>
        <w:t>4. La lumière de l'ordinateur est trop faible.</w:t>
      </w:r>
    </w:p>
    <w:p>
      <w:r>
        <w:t xml:space="preserve">   The computer screen light is too dim.</w:t>
      </w:r>
    </w:p>
    <w:p>
      <w:r>
        <w:t>5. On a besoin d’une lumière plus forte pour lire.</w:t>
      </w:r>
    </w:p>
    <w:p>
      <w:r>
        <w:t xml:space="preserve">   We need stronger light to read.</w:t>
      </w:r>
    </w:p>
    <w:p>
      <w:r>
        <w:t>6.  Elle regarde la lumière du ciel.</w:t>
      </w:r>
    </w:p>
    <w:p>
      <w:r>
        <w:t xml:space="preserve">   She looks at the skylight. </w:t>
      </w:r>
    </w:p>
    <w:p>
      <w:r>
        <w:t>7. La lumière de l'arbre éclaire la forêt.</w:t>
      </w:r>
    </w:p>
    <w:p>
      <w:r>
        <w:t xml:space="preserve">   The tree light illuminates the forest.</w:t>
      </w:r>
    </w:p>
    <w:p>
      <w:r>
        <w:t>8. Le soleil a disparu, laissant une lumière grise.</w:t>
      </w:r>
    </w:p>
    <w:p>
      <w:r>
        <w:t xml:space="preserve">   The sun has disappeared, leaving a dim light.</w:t>
      </w:r>
    </w:p>
    <w:p>
      <w:r>
        <w:t>9.  La lumière du feu réchauffe l’intérieur.</w:t>
      </w:r>
    </w:p>
    <w:p>
      <w:r>
        <w:t xml:space="preserve">   The firelight warms the interior.</w:t>
      </w:r>
    </w:p>
    <w:p>
      <w:r>
        <w:t xml:space="preserve">10. Les enfants aiment jouer sous la lumière du jour. </w:t>
      </w:r>
    </w:p>
    <w:p>
      <w:r>
        <w:t xml:space="preserve">    Children love to play under daylight.</w:t>
      </w:r>
    </w:p>
    <w:p/>
    <w:p>
      <w:r>
        <w:rPr>
          <w:b/>
        </w:rPr>
        <w:t>Word: Chere | Meaning: Dear</w:t>
      </w:r>
    </w:p>
    <w:p/>
    <w:p>
      <w:r>
        <w:t>1. Chère amie, vous allez bien ?</w:t>
      </w:r>
    </w:p>
    <w:p>
      <w:r>
        <w:t xml:space="preserve">    Dear friend, how are you doing?</w:t>
      </w:r>
    </w:p>
    <w:p>
      <w:r>
        <w:t>2. Cherchez le livre sur la table de l'autre côté du salon.</w:t>
      </w:r>
    </w:p>
    <w:p>
      <w:r>
        <w:t xml:space="preserve">    Look for the book on the table across the living room.</w:t>
      </w:r>
    </w:p>
    <w:p>
      <w:r>
        <w:t>3. Chère maman, j'ai besoin d'aide pour mon projet.</w:t>
      </w:r>
    </w:p>
    <w:p>
      <w:r>
        <w:t xml:space="preserve">    Dearest mom, I need help with my project.</w:t>
      </w:r>
    </w:p>
    <w:p>
      <w:r>
        <w:t>4. Il me manque beaucoup de choses, chère amie.</w:t>
      </w:r>
    </w:p>
    <w:p>
      <w:r>
        <w:t xml:space="preserve">    I miss many things, dear friend. </w:t>
      </w:r>
    </w:p>
    <w:p>
      <w:r>
        <w:t>5.  Chère Julie, vous êtes très gentille et élégante!</w:t>
      </w:r>
    </w:p>
    <w:p>
      <w:r>
        <w:t xml:space="preserve">    Dear Julie, you are very kind and elegant!</w:t>
      </w:r>
    </w:p>
    <w:p>
      <w:r>
        <w:t xml:space="preserve">6.  Cher Jean, j'ai besoin de votre aide pour résoudre ce problème. </w:t>
      </w:r>
    </w:p>
    <w:p>
      <w:r>
        <w:t xml:space="preserve">    Dear Jean, I need your help to solve this problem.</w:t>
      </w:r>
    </w:p>
    <w:p>
      <w:r>
        <w:t>7.  Chère Sophie,  votre gâteau est délicieux !</w:t>
      </w:r>
    </w:p>
    <w:p>
      <w:r>
        <w:t xml:space="preserve">    Dear Sophie, your cake is delicious! </w:t>
      </w:r>
    </w:p>
    <w:p>
      <w:r>
        <w:t>8.  Cher Antoine,  merci beaucoup pour ton cadeau.</w:t>
      </w:r>
    </w:p>
    <w:p>
      <w:r>
        <w:t xml:space="preserve">    Dear Antoine, thank you very much for your gift.</w:t>
      </w:r>
    </w:p>
    <w:p>
      <w:r>
        <w:t>9.  Chère Catherine,  le concert commence bientôt.</w:t>
      </w:r>
    </w:p>
    <w:p>
      <w:r>
        <w:t xml:space="preserve">    Dearest Catherine, the concert starts soon.</w:t>
      </w:r>
    </w:p>
    <w:p>
      <w:r>
        <w:t xml:space="preserve">10.  Cher Pierre,  tu me fais rire avec tes blagues. </w:t>
      </w:r>
    </w:p>
    <w:p>
      <w:r>
        <w:t xml:space="preserve">     Dear Pierre, you make me laugh with your jokes.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 She is a talented artist.</w:t>
      </w:r>
    </w:p>
    <w:p>
      <w:r>
        <w:t>2. J'aime beaucoup parler avec elle.</w:t>
      </w:r>
    </w:p>
    <w:p>
      <w:r>
        <w:t xml:space="preserve">    I like talking with her a lot.</w:t>
      </w:r>
    </w:p>
    <w:p>
      <w:r>
        <w:t xml:space="preserve">3. La fille est belle, elle a des cheveux longs et blonds. </w:t>
      </w:r>
    </w:p>
    <w:p>
      <w:r>
        <w:t xml:space="preserve">    The girl is beautiful, she has long blonde hair.</w:t>
      </w:r>
    </w:p>
    <w:p>
      <w:r>
        <w:t xml:space="preserve">4. Elle est venue à la fête hier soir.  </w:t>
      </w:r>
    </w:p>
    <w:p>
      <w:r>
        <w:t xml:space="preserve">    She came to the party last night.</w:t>
      </w:r>
    </w:p>
    <w:p>
      <w:r>
        <w:t xml:space="preserve">5. Il y a une femme qui parle français avec elle. </w:t>
      </w:r>
    </w:p>
    <w:p>
      <w:r>
        <w:t xml:space="preserve">    There is a woman speaking French with her.</w:t>
      </w:r>
    </w:p>
    <w:p>
      <w:r>
        <w:t xml:space="preserve">6.  Elle fait du sport régulièrement. </w:t>
      </w:r>
    </w:p>
    <w:p>
      <w:r>
        <w:t xml:space="preserve">    She exercises regularly.</w:t>
      </w:r>
    </w:p>
    <w:p>
      <w:r>
        <w:t xml:space="preserve">7. Elle a un grand chien, et il est très gentil. </w:t>
      </w:r>
    </w:p>
    <w:p>
      <w:r>
        <w:t xml:space="preserve">   She has a big dog, and he is very kind. </w:t>
      </w:r>
    </w:p>
    <w:p>
      <w:r>
        <w:t xml:space="preserve">8. Je ne la connais pas, mais elle me parle avec gentillesse.  </w:t>
      </w:r>
    </w:p>
    <w:p>
      <w:r>
        <w:t xml:space="preserve">    I don't know her, but she speaks to me nicely. </w:t>
      </w:r>
    </w:p>
    <w:p>
      <w:r>
        <w:t xml:space="preserve">9. Elle lit un livre sur la géographie. </w:t>
      </w:r>
    </w:p>
    <w:p>
      <w:r>
        <w:t xml:space="preserve">     She reads a book on geography. </w:t>
      </w:r>
    </w:p>
    <w:p>
      <w:r>
        <w:t xml:space="preserve">10. Elle est toujours souriante.  </w:t>
      </w:r>
    </w:p>
    <w:p>
      <w:r>
        <w:t xml:space="preserve">    She is always smiling.</w:t>
      </w:r>
    </w:p>
    <w:p/>
    <w:p>
      <w:r>
        <w:rPr>
          <w:b/>
        </w:rPr>
        <w:t>Word: oui | Meaning: yes</w:t>
      </w:r>
    </w:p>
    <w:p/>
    <w:p>
      <w:r>
        <w:t>1. Oui, je suis d’accord.</w:t>
      </w:r>
    </w:p>
    <w:p>
      <w:r>
        <w:t xml:space="preserve">   Yes, I agree.</w:t>
      </w:r>
    </w:p>
    <w:p>
      <w:r>
        <w:t xml:space="preserve">2. Le concert commence à dix heures. </w:t>
      </w:r>
    </w:p>
    <w:p>
      <w:r>
        <w:t xml:space="preserve">   The concert starts at ten o'clock.</w:t>
      </w:r>
    </w:p>
    <w:p>
      <w:r>
        <w:t xml:space="preserve">3.  Je vais au cinéma ce soir. </w:t>
      </w:r>
    </w:p>
    <w:p>
      <w:r>
        <w:t xml:space="preserve">   I am going to the cinema this evening.</w:t>
      </w:r>
    </w:p>
    <w:p>
      <w:r>
        <w:t>4. Voulez-vous boire de l’eau?</w:t>
      </w:r>
    </w:p>
    <w:p>
      <w:r>
        <w:t xml:space="preserve">   Would you like some water?</w:t>
      </w:r>
    </w:p>
    <w:p>
      <w:r>
        <w:t>5.  Oui, j’ai compris la question.</w:t>
      </w:r>
    </w:p>
    <w:p>
      <w:r>
        <w:t xml:space="preserve">   Yes, I understand the question.</w:t>
      </w:r>
    </w:p>
    <w:p>
      <w:r>
        <w:t xml:space="preserve">6.  Il est très beau aujourd’hui. </w:t>
      </w:r>
    </w:p>
    <w:p>
      <w:r>
        <w:t xml:space="preserve">   It is very beautiful today.</w:t>
      </w:r>
    </w:p>
    <w:p>
      <w:r>
        <w:t xml:space="preserve">7.  J'aime beaucoup les fruits rouges. </w:t>
      </w:r>
    </w:p>
    <w:p>
      <w:r>
        <w:t xml:space="preserve">   I love red fruits a lot.</w:t>
      </w:r>
    </w:p>
    <w:p>
      <w:r>
        <w:t xml:space="preserve">8.  C'est une idée géniale! </w:t>
      </w:r>
    </w:p>
    <w:p>
      <w:r>
        <w:t xml:space="preserve">   That's a great idea! </w:t>
      </w:r>
    </w:p>
    <w:p>
      <w:r>
        <w:t>9.  Oui, je vous ai dit que j’étais fatigué.</w:t>
      </w:r>
    </w:p>
    <w:p>
      <w:r>
        <w:t xml:space="preserve">   Yes, I told you that I was tired.</w:t>
      </w:r>
    </w:p>
    <w:p>
      <w:r>
        <w:t xml:space="preserve">10.  Je suis content d’avoir gagné. </w:t>
      </w:r>
    </w:p>
    <w:p>
      <w:r>
        <w:t xml:space="preserve">    I am happy to have won.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