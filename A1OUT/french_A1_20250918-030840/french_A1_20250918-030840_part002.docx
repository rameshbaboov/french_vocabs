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Nourriture | Meaning: Food</w:t>
      </w:r>
    </w:p>
    <w:p/>
    <w:p>
      <w:r>
        <w:t xml:space="preserve">1.  J'adore manger de la nourriture saine et équilibrée.  </w:t>
      </w:r>
    </w:p>
    <w:p>
      <w:r>
        <w:t xml:space="preserve">    1. I love eating healthy and balanced food.</w:t>
      </w:r>
    </w:p>
    <w:p>
      <w:r>
        <w:t xml:space="preserve">2. La nourriture est importante pour notre santé. </w:t>
      </w:r>
    </w:p>
    <w:p>
      <w:r>
        <w:t xml:space="preserve">    2. Food is important for our health.</w:t>
      </w:r>
    </w:p>
    <w:p>
      <w:r>
        <w:t xml:space="preserve">3. Les plats français sont souvent riches en saveur. </w:t>
      </w:r>
    </w:p>
    <w:p>
      <w:r>
        <w:t xml:space="preserve">    3. French meals are often rich in flavor. </w:t>
      </w:r>
    </w:p>
    <w:p>
      <w:r>
        <w:t xml:space="preserve">4. J'ai faim et je voudrais manger de la nourriture.  </w:t>
      </w:r>
    </w:p>
    <w:p>
      <w:r>
        <w:t xml:space="preserve">    4. I am hungry and I would like to eat some food.</w:t>
      </w:r>
    </w:p>
    <w:p>
      <w:r>
        <w:t xml:space="preserve">5. La nourriture est très coûteuse ces jours-ci.  </w:t>
      </w:r>
    </w:p>
    <w:p>
      <w:r>
        <w:t xml:space="preserve">    5. Food is very expensive these days. </w:t>
      </w:r>
    </w:p>
    <w:p>
      <w:r>
        <w:t xml:space="preserve">6. Nous mangeons souvent du fromage, des fruits et des légumes.  </w:t>
      </w:r>
    </w:p>
    <w:p>
      <w:r>
        <w:t xml:space="preserve">   6. We often eat cheese, fruit, and vegetables. </w:t>
      </w:r>
    </w:p>
    <w:p>
      <w:r>
        <w:t xml:space="preserve">7. Le restaurant propose une grande variété de plats. </w:t>
      </w:r>
    </w:p>
    <w:p>
      <w:r>
        <w:t xml:space="preserve">    7. The restaurant offers a wide variety of dishes. </w:t>
      </w:r>
    </w:p>
    <w:p>
      <w:r>
        <w:t>8. La nourriture est un élément essentiel de la vie humaine.</w:t>
      </w:r>
    </w:p>
    <w:p>
      <w:r>
        <w:t xml:space="preserve">   8. Food is an essential element in human life. </w:t>
      </w:r>
    </w:p>
    <w:p>
      <w:r>
        <w:t xml:space="preserve">9. J'adore manger des pizzas et des frites.  </w:t>
      </w:r>
    </w:p>
    <w:p>
      <w:r>
        <w:t xml:space="preserve">    9. I love to eat pizzas and french fries.</w:t>
      </w:r>
    </w:p>
    <w:p>
      <w:r>
        <w:t xml:space="preserve">10. Nous devons prendre soin de notre alimentation pour être en bonne santé. </w:t>
      </w:r>
    </w:p>
    <w:p>
      <w:r>
        <w:t xml:space="preserve">   10. We must take care of our diet so that we stay healthy.</w:t>
      </w:r>
    </w:p>
    <w:p/>
    <w:p>
      <w:r>
        <w:rPr>
          <w:b/>
        </w:rPr>
        <w:t>Word: Son | Meaning: son</w:t>
      </w:r>
    </w:p>
    <w:p/>
    <w:p>
      <w:r>
        <w:t>1.  Son nom est Jean.</w:t>
      </w:r>
    </w:p>
    <w:p>
      <w:r>
        <w:t xml:space="preserve">    His name is Jean.</w:t>
      </w:r>
    </w:p>
    <w:p>
      <w:r>
        <w:t>2.  Elle fait un son de rire.</w:t>
      </w:r>
    </w:p>
    <w:p>
      <w:r>
        <w:t xml:space="preserve">    She makes a sound of laughter.</w:t>
      </w:r>
    </w:p>
    <w:p>
      <w:r>
        <w:t>3.  J'ai un son de voiture qui roule.</w:t>
      </w:r>
    </w:p>
    <w:p>
      <w:r>
        <w:t xml:space="preserve">    I have the sound of a car driving.</w:t>
      </w:r>
    </w:p>
    <w:p>
      <w:r>
        <w:t>4.  Son visage était triste.</w:t>
      </w:r>
    </w:p>
    <w:p>
      <w:r>
        <w:t xml:space="preserve">    His face was sad.</w:t>
      </w:r>
    </w:p>
    <w:p>
      <w:r>
        <w:t>5.  Le son du vent dans les arbres est agréable.</w:t>
      </w:r>
    </w:p>
    <w:p>
      <w:r>
        <w:t xml:space="preserve">    The sound of the wind in the trees is pleasant.</w:t>
      </w:r>
    </w:p>
    <w:p>
      <w:r>
        <w:t xml:space="preserve">6.  Je voudrais un son de musique douce. </w:t>
      </w:r>
    </w:p>
    <w:p>
      <w:r>
        <w:t xml:space="preserve">    I would like a sound of gentle music.</w:t>
      </w:r>
    </w:p>
    <w:p>
      <w:r>
        <w:t>7.  Son père était très content.</w:t>
      </w:r>
    </w:p>
    <w:p>
      <w:r>
        <w:t xml:space="preserve">    His father was very pleased.</w:t>
      </w:r>
    </w:p>
    <w:p>
      <w:r>
        <w:t>8.  La nuit, il entend un son de chat.</w:t>
      </w:r>
    </w:p>
    <w:p>
      <w:r>
        <w:t xml:space="preserve">    At night, he hears the sound of a cat.</w:t>
      </w:r>
    </w:p>
    <w:p>
      <w:r>
        <w:t xml:space="preserve">9.  Il n'a pas entendu le son du train. </w:t>
      </w:r>
    </w:p>
    <w:p>
      <w:r>
        <w:t xml:space="preserve">    He did not hear the sound of the train.</w:t>
      </w:r>
    </w:p>
    <w:p>
      <w:r>
        <w:t xml:space="preserve">10. Il aime beaucoup le son de la pluie. </w:t>
      </w:r>
    </w:p>
    <w:p>
      <w:r>
        <w:t xml:space="preserve">    He likes very much the sound of rain.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I am called Marie.</w:t>
      </w:r>
    </w:p>
    <w:p>
      <w:r>
        <w:t>2. Comment allez-vous, Marie?</w:t>
      </w:r>
    </w:p>
    <w:p>
      <w:r>
        <w:t xml:space="preserve">  How are you doing, Marie?</w:t>
      </w:r>
    </w:p>
    <w:p>
      <w:r>
        <w:t>3. Marie aime beaucoup la nature.</w:t>
      </w:r>
    </w:p>
    <w:p>
      <w:r>
        <w:t xml:space="preserve">  Marie loves nature very much.</w:t>
      </w:r>
    </w:p>
    <w:p>
      <w:r>
        <w:t xml:space="preserve">4. J’ai rencontré Marie hier. </w:t>
      </w:r>
    </w:p>
    <w:p>
      <w:r>
        <w:t xml:space="preserve">   I met Marie yesterday.</w:t>
      </w:r>
    </w:p>
    <w:p>
      <w:r>
        <w:t>5. Marie est très gentille et souriante.</w:t>
      </w:r>
    </w:p>
    <w:p>
      <w:r>
        <w:t xml:space="preserve">  Marie is very kind and smiling.</w:t>
      </w:r>
    </w:p>
    <w:p>
      <w:r>
        <w:t>6. Je suis contente de vous rencontrer, Marie.</w:t>
      </w:r>
    </w:p>
    <w:p>
      <w:r>
        <w:t xml:space="preserve">  It's nice to meet you, Marie.</w:t>
      </w:r>
    </w:p>
    <w:p>
      <w:r>
        <w:t>7. Marie vient d'arriver à Paris.</w:t>
      </w:r>
    </w:p>
    <w:p>
      <w:r>
        <w:t xml:space="preserve">  Marie just arrived in Paris. </w:t>
      </w:r>
    </w:p>
    <w:p>
      <w:r>
        <w:t>8. Elle est en train de préparer un gâteau.</w:t>
      </w:r>
    </w:p>
    <w:p>
      <w:r>
        <w:t xml:space="preserve">   She is preparing a cake.</w:t>
      </w:r>
    </w:p>
    <w:p>
      <w:r>
        <w:t>9. Marie parle français avec beaucoup de confiance.</w:t>
      </w:r>
    </w:p>
    <w:p>
      <w:r>
        <w:t xml:space="preserve">  Marie speaks French with a lot of confidence.</w:t>
      </w:r>
    </w:p>
    <w:p>
      <w:r>
        <w:t>10. J’ai déjà rencontré Marie plusieurs fois.</w:t>
      </w:r>
    </w:p>
    <w:p>
      <w:r>
        <w:t xml:space="preserve">  I've already met Marie several times.</w:t>
      </w:r>
    </w:p>
    <w:p/>
    <w:p>
      <w:r>
        <w:rPr>
          <w:b/>
        </w:rPr>
        <w:t>Word: Petit | Meaning: Small</w:t>
      </w:r>
    </w:p>
    <w:p/>
    <w:p>
      <w:r>
        <w:t xml:space="preserve">1. Le petit chat est adorable. </w:t>
      </w:r>
    </w:p>
    <w:p>
      <w:r>
        <w:t xml:space="preserve">    The little cat is adorable.</w:t>
      </w:r>
    </w:p>
    <w:p>
      <w:r>
        <w:t xml:space="preserve">2. J'ai un petit frère. </w:t>
      </w:r>
    </w:p>
    <w:p>
      <w:r>
        <w:t xml:space="preserve">    I have a little brother. </w:t>
      </w:r>
    </w:p>
    <w:p>
      <w:r>
        <w:t>3. La petite fille joue dans le jardin.</w:t>
      </w:r>
    </w:p>
    <w:p>
      <w:r>
        <w:t xml:space="preserve">    The small girl plays in the garden. </w:t>
      </w:r>
    </w:p>
    <w:p>
      <w:r>
        <w:t>4.  Il y a un petit oiseau sur la branche.</w:t>
      </w:r>
    </w:p>
    <w:p>
      <w:r>
        <w:t xml:space="preserve">    There is a little bird on the branch. </w:t>
      </w:r>
    </w:p>
    <w:p>
      <w:r>
        <w:t xml:space="preserve">5.  La petite boulangerie est ouverte. </w:t>
      </w:r>
    </w:p>
    <w:p>
      <w:r>
        <w:t xml:space="preserve">    The small bakery is open. </w:t>
      </w:r>
    </w:p>
    <w:p>
      <w:r>
        <w:t xml:space="preserve">6.   Le petit garçon mange une pomme. </w:t>
      </w:r>
    </w:p>
    <w:p>
      <w:r>
        <w:t xml:space="preserve">    The little boy eats an apple.</w:t>
      </w:r>
    </w:p>
    <w:p>
      <w:r>
        <w:t>7.  Je voudrais un petit café, s'il vous plaît.</w:t>
      </w:r>
    </w:p>
    <w:p>
      <w:r>
        <w:t xml:space="preserve">    I would like a little coffee, please.</w:t>
      </w:r>
    </w:p>
    <w:p>
      <w:r>
        <w:t xml:space="preserve">8.  La petite fille est triste. </w:t>
      </w:r>
    </w:p>
    <w:p>
      <w:r>
        <w:t xml:space="preserve">    The small girl is sad.</w:t>
      </w:r>
    </w:p>
    <w:p>
      <w:r>
        <w:t xml:space="preserve">9.   Ce petit garçon est très gentil. </w:t>
      </w:r>
    </w:p>
    <w:p>
      <w:r>
        <w:t xml:space="preserve">    This little boy is very kind. </w:t>
      </w:r>
    </w:p>
    <w:p>
      <w:r>
        <w:t>10. Il me donne un petit cadeau.</w:t>
      </w:r>
    </w:p>
    <w:p>
      <w:r>
        <w:t xml:space="preserve">     He gives me a small gift.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often play tennis.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>3. Il aime jouer à la guitare.</w:t>
      </w:r>
    </w:p>
    <w:p>
      <w:r>
        <w:t xml:space="preserve">    He enjoys playing guitar. </w:t>
      </w:r>
    </w:p>
    <w:p>
      <w:r>
        <w:t>4. Le chien joue avec sa balle.</w:t>
      </w:r>
    </w:p>
    <w:p>
      <w:r>
        <w:t xml:space="preserve">    The dog is playing with its ball.</w:t>
      </w:r>
    </w:p>
    <w:p>
      <w:r>
        <w:t>5. Vous jouez à un jeu de société?</w:t>
      </w:r>
    </w:p>
    <w:p>
      <w:r>
        <w:t xml:space="preserve">    Are you playing a board game? </w:t>
      </w:r>
    </w:p>
    <w:p>
      <w:r>
        <w:t xml:space="preserve">6. Elle joue au piano pendant ses pauses. </w:t>
      </w:r>
    </w:p>
    <w:p>
      <w:r>
        <w:t xml:space="preserve">    She plays the piano during her breaks.</w:t>
      </w:r>
    </w:p>
    <w:p>
      <w:r>
        <w:t>7. J’ai envie de jouer à la musique.</w:t>
      </w:r>
    </w:p>
    <w:p>
      <w:r>
        <w:t xml:space="preserve">    I feel like playing music.</w:t>
      </w:r>
    </w:p>
    <w:p>
      <w:r>
        <w:t>8. Ils jouent souvent aux cartes.</w:t>
      </w:r>
    </w:p>
    <w:p>
      <w:r>
        <w:t xml:space="preserve">    They often play cards.</w:t>
      </w:r>
    </w:p>
    <w:p>
      <w:r>
        <w:t>9. Je vais jouer au marché ce soir.</w:t>
      </w:r>
    </w:p>
    <w:p>
      <w:r>
        <w:t xml:space="preserve">    I'm going to play at the market tonight. </w:t>
      </w:r>
    </w:p>
    <w:p>
      <w:r>
        <w:t>10. Tu joues beaucoup d’échecs?</w:t>
      </w:r>
    </w:p>
    <w:p>
      <w:r>
        <w:t xml:space="preserve">    Do you play a lot of chess?</w:t>
      </w:r>
    </w:p>
    <w:p/>
    <w:p>
      <w:r>
        <w:rPr>
          <w:b/>
        </w:rPr>
        <w:t>Word: Bois | Meaning: Wood</w:t>
      </w:r>
    </w:p>
    <w:p/>
    <w:p>
      <w:r>
        <w:t>1. Le bois de la table est vieux et fragile.</w:t>
      </w:r>
    </w:p>
    <w:p>
      <w:r>
        <w:t xml:space="preserve">    The wood of the table is old and frail.</w:t>
      </w:r>
    </w:p>
    <w:p>
      <w:r>
        <w:t>2. J'aime beaucoup aller dans les forêts pour ramasser du bois.</w:t>
      </w:r>
    </w:p>
    <w:p>
      <w:r>
        <w:t xml:space="preserve">    I like to go into the forests to gather wood. </w:t>
      </w:r>
    </w:p>
    <w:p>
      <w:r>
        <w:t xml:space="preserve">3. Un bon feu utilise du bois sec et propre. </w:t>
      </w:r>
    </w:p>
    <w:p>
      <w:r>
        <w:t xml:space="preserve">   A good fire uses dry and clean wood. </w:t>
      </w:r>
    </w:p>
    <w:p>
      <w:r>
        <w:t>4. Le bois d'érable est très apprécié pour sa couleur rouge orangée.</w:t>
      </w:r>
    </w:p>
    <w:p>
      <w:r>
        <w:t xml:space="preserve">   Maple wood is very appreciated for its reddish orange color. </w:t>
      </w:r>
    </w:p>
    <w:p>
      <w:r>
        <w:t>5. Il faut couper du bois pour construire une maison.</w:t>
      </w:r>
    </w:p>
    <w:p>
      <w:r>
        <w:t xml:space="preserve">    You need to cut wood to build a house. </w:t>
      </w:r>
    </w:p>
    <w:p>
      <w:r>
        <w:t>6. La plupart des arbres ont du bois dans leurs racines.</w:t>
      </w:r>
    </w:p>
    <w:p>
      <w:r>
        <w:t xml:space="preserve">    Most trees have wood in their roots. </w:t>
      </w:r>
    </w:p>
    <w:p>
      <w:r>
        <w:t xml:space="preserve">7. Le bois de chauffage est important pour la survie. </w:t>
      </w:r>
    </w:p>
    <w:p>
      <w:r>
        <w:t xml:space="preserve">    Fuel wood is important for survival. </w:t>
      </w:r>
    </w:p>
    <w:p>
      <w:r>
        <w:t xml:space="preserve">8. Il y a beaucoup de bois sur le marché. </w:t>
      </w:r>
    </w:p>
    <w:p>
      <w:r>
        <w:t xml:space="preserve">   There's plenty of wood on the market.  </w:t>
      </w:r>
    </w:p>
    <w:p>
      <w:r>
        <w:t xml:space="preserve">9. Les arbres sont des sources de bois précieux. </w:t>
      </w:r>
    </w:p>
    <w:p>
      <w:r>
        <w:t xml:space="preserve">    Trees are sources of valuable wood. </w:t>
      </w:r>
    </w:p>
    <w:p>
      <w:r>
        <w:t xml:space="preserve">10. Le bois est un matériau naturel essentiel. </w:t>
      </w:r>
    </w:p>
    <w:p>
      <w:r>
        <w:t xml:space="preserve">    Wood is an essential natural material.</w:t>
      </w:r>
    </w:p>
    <w:p/>
    <w:p>
      <w:r>
        <w:rPr>
          <w:b/>
        </w:rPr>
        <w:t>Word: Fleur | Meaning: Flower</w:t>
      </w:r>
    </w:p>
    <w:p/>
    <w:p>
      <w:r>
        <w:t>1. La fleur était magnifique et elle attirait les papillons.</w:t>
      </w:r>
    </w:p>
    <w:p>
      <w:r>
        <w:t xml:space="preserve">    The flower was magnificent and it attracted butterflies.</w:t>
      </w:r>
    </w:p>
    <w:p>
      <w:r>
        <w:t>2. J'adore la fleur de lys, c’est une belle tradition française.</w:t>
      </w:r>
    </w:p>
    <w:p>
      <w:r>
        <w:t xml:space="preserve">   I adore the lily flower; it is a beautiful French tradition. </w:t>
      </w:r>
    </w:p>
    <w:p>
      <w:r>
        <w:t>3. Les fleurs dans le jardin étaient très colorées et fleuries.</w:t>
      </w:r>
    </w:p>
    <w:p>
      <w:r>
        <w:t xml:space="preserve">   Flowers in the garden were very colorful and blooming. </w:t>
      </w:r>
    </w:p>
    <w:p>
      <w:r>
        <w:t>4. La fleur de lys est un symbole important de la France.</w:t>
      </w:r>
    </w:p>
    <w:p>
      <w:r>
        <w:t xml:space="preserve">    The lily flower is an important symbol of France.</w:t>
      </w:r>
    </w:p>
    <w:p>
      <w:r>
        <w:t>5. Fleur, je te connais depuis longtemps, tu es mon amie.</w:t>
      </w:r>
    </w:p>
    <w:p>
      <w:r>
        <w:t xml:space="preserve">    Flower, I know you since a long time ago, you are my friend. </w:t>
      </w:r>
    </w:p>
    <w:p>
      <w:r>
        <w:t>6.  Je voudrais acheter une fleur pour ma maman.</w:t>
      </w:r>
    </w:p>
    <w:p>
      <w:r>
        <w:t xml:space="preserve">    I would like to buy a flower for my mom.</w:t>
      </w:r>
    </w:p>
    <w:p>
      <w:r>
        <w:t>7. La fleur de la passion est souvent présente dans les peintures.</w:t>
      </w:r>
    </w:p>
    <w:p>
      <w:r>
        <w:t xml:space="preserve">   The flower of passion is often present in paintings. </w:t>
      </w:r>
    </w:p>
    <w:p>
      <w:r>
        <w:t>8. Le soleil brille et il fait fleurir les fleurs.</w:t>
      </w:r>
    </w:p>
    <w:p>
      <w:r>
        <w:t xml:space="preserve">    The sun shines and it makes the flowers bloom.</w:t>
      </w:r>
    </w:p>
    <w:p>
      <w:r>
        <w:t>9. J'aime observer les fleurs qui poussent dans le jardin.</w:t>
      </w:r>
    </w:p>
    <w:p>
      <w:r>
        <w:t xml:space="preserve">    I like to observe the flowers that grow in the garden.  </w:t>
      </w:r>
    </w:p>
    <w:p>
      <w:r>
        <w:t xml:space="preserve">10. La fleur est la couleur de la vie et de la joie. </w:t>
      </w:r>
    </w:p>
    <w:p>
      <w:r>
        <w:t xml:space="preserve">   Flower is the color of life and joy.</w:t>
      </w:r>
    </w:p>
    <w:p/>
    <w:p>
      <w:r>
        <w:rPr>
          <w:b/>
        </w:rPr>
        <w:t>Word: Haut | Meaning: High</w:t>
      </w:r>
    </w:p>
    <w:p/>
    <w:p>
      <w:r>
        <w:t>1. Le chat est haut sur le canapé.</w:t>
      </w:r>
    </w:p>
    <w:p>
      <w:r>
        <w:t xml:space="preserve">   The cat is high on the sofa.</w:t>
      </w:r>
    </w:p>
    <w:p>
      <w:r>
        <w:t>2. J'ai besoin d'un chapeau haut perché pour la journée de travail.</w:t>
      </w:r>
    </w:p>
    <w:p>
      <w:r>
        <w:t xml:space="preserve">   I need a hat with wide brim for work today. </w:t>
      </w:r>
    </w:p>
    <w:p>
      <w:r>
        <w:t>3. La tour Eiffel est haute, elle dépasse les nuages.</w:t>
      </w:r>
    </w:p>
    <w:p>
      <w:r>
        <w:t xml:space="preserve">   The Eiffel Tower is tall, it surpasses clouds.  </w:t>
      </w:r>
    </w:p>
    <w:p>
      <w:r>
        <w:t>4. Le gâteau était trop haut pour être mangé en une seule bouchée.</w:t>
      </w:r>
    </w:p>
    <w:p>
      <w:r>
        <w:t xml:space="preserve">   The cake was too high to be eaten in one bite.</w:t>
      </w:r>
    </w:p>
    <w:p>
      <w:r>
        <w:t xml:space="preserve">5. Il a pris son manteau et il s'est assis sur le banc, haut de la gorge. </w:t>
      </w:r>
    </w:p>
    <w:p>
      <w:r>
        <w:t xml:space="preserve">    He took his coat and sat on the bench, high of neck.</w:t>
      </w:r>
    </w:p>
    <w:p>
      <w:r>
        <w:t xml:space="preserve">6. Nous sommes hauts en couleur et nous aimons tout ce qui est beau.  </w:t>
      </w:r>
    </w:p>
    <w:p>
      <w:r>
        <w:t xml:space="preserve">    We are tall and colorful and we love everything that is beautiful. </w:t>
      </w:r>
    </w:p>
    <w:p>
      <w:r>
        <w:t>7. Le garçon a une taille très haute.</w:t>
      </w:r>
    </w:p>
    <w:p>
      <w:r>
        <w:t xml:space="preserve">    The boy has a very tall size. </w:t>
      </w:r>
    </w:p>
    <w:p>
      <w:r>
        <w:t xml:space="preserve">8. Les enfants jouent haut dans les arbres. </w:t>
      </w:r>
    </w:p>
    <w:p>
      <w:r>
        <w:t xml:space="preserve">   Children play high in the trees. </w:t>
      </w:r>
    </w:p>
    <w:p>
      <w:r>
        <w:t>9. La montagne est haute, elle offre une vue magnifique.</w:t>
      </w:r>
    </w:p>
    <w:p>
      <w:r>
        <w:t xml:space="preserve">   The mountain is high, it offers a beautiful view.  </w:t>
      </w:r>
    </w:p>
    <w:p>
      <w:r>
        <w:t xml:space="preserve">10. Vous devez faire attention à votre hauteur ! </w:t>
      </w:r>
    </w:p>
    <w:p>
      <w:r>
        <w:t xml:space="preserve">    You must be careful about your height!</w:t>
      </w:r>
    </w:p>
    <w:p/>
    <w:p>
      <w:r>
        <w:rPr>
          <w:b/>
        </w:rPr>
        <w:t>Word: Belle | Meaning: Beautiful</w:t>
      </w:r>
    </w:p>
    <w:p/>
    <w:p>
      <w:r>
        <w:t>1. La femme était belle et souriante.</w:t>
      </w:r>
    </w:p>
    <w:p>
      <w:r>
        <w:t xml:space="preserve">   The woman was beautiful and smiling.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Il est beau, mais il est aussi doux.</w:t>
      </w:r>
    </w:p>
    <w:p>
      <w:r>
        <w:t xml:space="preserve">   He is handsome, but he's also gentle. </w:t>
      </w:r>
    </w:p>
    <w:p>
      <w:r>
        <w:t>4. Le paysage était belle avec les montagnes et la rivière.</w:t>
      </w:r>
    </w:p>
    <w:p>
      <w:r>
        <w:t xml:space="preserve">   The landscape was beautiful with the mountains and the river. </w:t>
      </w:r>
    </w:p>
    <w:p>
      <w:r>
        <w:t>5. Je crois que la musique est belle.</w:t>
      </w:r>
    </w:p>
    <w:p>
      <w:r>
        <w:t xml:space="preserve">   I think music is beautiful.</w:t>
      </w:r>
    </w:p>
    <w:p>
      <w:r>
        <w:t>6. La ville est belle à regarder, mais elle est bruyante.</w:t>
      </w:r>
    </w:p>
    <w:p>
      <w:r>
        <w:t xml:space="preserve">   The city is beautiful to look at, but it's noisy.</w:t>
      </w:r>
    </w:p>
    <w:p>
      <w:r>
        <w:t xml:space="preserve">7. C'est une belle journée de printemps. </w:t>
      </w:r>
    </w:p>
    <w:p>
      <w:r>
        <w:t xml:space="preserve">   It's a beautiful spring day.</w:t>
      </w:r>
    </w:p>
    <w:p>
      <w:r>
        <w:t>8. Les fleurs sont belles et colorées.</w:t>
      </w:r>
    </w:p>
    <w:p>
      <w:r>
        <w:t xml:space="preserve">  The flowers are beautiful and colorful.</w:t>
      </w:r>
    </w:p>
    <w:p>
      <w:r>
        <w:t>9. Il m'a dit que le film était belle.</w:t>
      </w:r>
    </w:p>
    <w:p>
      <w:r>
        <w:t xml:space="preserve">   He told me that the movie was beautiful.</w:t>
      </w:r>
    </w:p>
    <w:p>
      <w:r>
        <w:t xml:space="preserve">10. J'aime les films avec des belles histoires. </w:t>
      </w:r>
    </w:p>
    <w:p>
      <w:r>
        <w:t xml:space="preserve">   I love movies with beautiful stories.</w:t>
      </w:r>
    </w:p>
    <w:p/>
    <w:p>
      <w:r>
        <w:t>Amuse: &lt;To amuse means to entertain or bring joy.&gt;</w:t>
      </w:r>
    </w:p>
    <w:p/>
    <w:p>
      <w:r>
        <w:t>1.  J'aime beaucoup amuser mes amis en leur racontant des blagues.</w:t>
      </w:r>
    </w:p>
    <w:p>
      <w:r>
        <w:t xml:space="preserve">    - I like to amuse my friends by telling them jokes.</w:t>
      </w:r>
    </w:p>
    <w:p>
      <w:r>
        <w:t xml:space="preserve">2.  Le spectacle m'a amusée de manière surprenante et divertissante. </w:t>
      </w:r>
    </w:p>
    <w:p>
      <w:r>
        <w:t xml:space="preserve">    - The show amused me in a surprising and entertaining way.</w:t>
      </w:r>
    </w:p>
    <w:p>
      <w:r>
        <w:t>3.  Les enfants ont amuser les adultes avec leurs jeux imaginatifs.</w:t>
      </w:r>
    </w:p>
    <w:p>
      <w:r>
        <w:t xml:space="preserve">    - Children amused the adults with their imaginative games.</w:t>
      </w:r>
    </w:p>
    <w:p>
      <w:r>
        <w:t xml:space="preserve">4.  L'idée d'aller à la plage était amusante, mais on ne s’est pas amusé. </w:t>
      </w:r>
    </w:p>
    <w:p>
      <w:r>
        <w:t xml:space="preserve">    - The idea of going to the beach was fun but we didn't have much fun.</w:t>
      </w:r>
    </w:p>
    <w:p>
      <w:r>
        <w:t>5.  Mon petit frère est un véritable amusant et il m'amuse beaucoup.</w:t>
      </w:r>
    </w:p>
    <w:p>
      <w:r>
        <w:t xml:space="preserve">    - My little brother is a real source of amusement and he really makes me laugh. </w:t>
      </w:r>
    </w:p>
    <w:p>
      <w:r>
        <w:t>6.   L’histoire m’a amusée, mais j’ai trouvé la fin assez triste.</w:t>
      </w:r>
    </w:p>
    <w:p>
      <w:r>
        <w:t xml:space="preserve">    - The story amused me, but I found the ending quite sad.</w:t>
      </w:r>
    </w:p>
    <w:p>
      <w:r>
        <w:t xml:space="preserve">7.  Tu peux essayer d'amuser les autres avec ton humour. </w:t>
      </w:r>
    </w:p>
    <w:p>
      <w:r>
        <w:t xml:space="preserve">    - You can try to amuse others with your humor.</w:t>
      </w:r>
    </w:p>
    <w:p>
      <w:r>
        <w:t>8.  Je n’aime pas vraiment regarder des films de comédies.</w:t>
      </w:r>
    </w:p>
    <w:p>
      <w:r>
        <w:t xml:space="preserve">    - I don’t really like watching comedy movies.</w:t>
      </w:r>
    </w:p>
    <w:p>
      <w:r>
        <w:t xml:space="preserve">9.  Les jeux de société amusent tout le monde, même les plus jeunes. </w:t>
      </w:r>
    </w:p>
    <w:p>
      <w:r>
        <w:t xml:space="preserve">    - Board games amuse everyone, even the youngest kids.</w:t>
      </w:r>
    </w:p>
    <w:p>
      <w:r>
        <w:t xml:space="preserve">10.   Amuser les autres est une façon agréable de passer du temps en groupe. </w:t>
      </w:r>
    </w:p>
    <w:p>
      <w:r>
        <w:t xml:space="preserve">     - Amusing others is a nice way to spend time in a group.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