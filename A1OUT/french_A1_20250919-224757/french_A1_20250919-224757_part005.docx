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un gâteau délicieux pour le goûter.</w:t>
      </w:r>
    </w:p>
    <w:p>
      <w:r>
        <w:t xml:space="preserve">  I made a delicious cake for afternoon tea.</w:t>
      </w:r>
    </w:p>
    <w:p>
      <w:r>
        <w:t>2. Il est fait de l'argent, il ne peut pas être libre.</w:t>
      </w:r>
    </w:p>
    <w:p>
      <w:r>
        <w:t xml:space="preserve">  He is made of money; he cannot be free. </w:t>
      </w:r>
    </w:p>
    <w:p>
      <w:r>
        <w:t xml:space="preserve">3. La soupe est faite avec des légumes frais. </w:t>
      </w:r>
    </w:p>
    <w:p>
      <w:r>
        <w:t xml:space="preserve">  The soup is made with fresh vegetables.</w:t>
      </w:r>
    </w:p>
    <w:p>
      <w:r>
        <w:t>4. J’ai fait une connaissance formidable à la fête.</w:t>
      </w:r>
    </w:p>
    <w:p>
      <w:r>
        <w:t xml:space="preserve">  I made a wonderful acquaintance at the party.</w:t>
      </w:r>
    </w:p>
    <w:p>
      <w:r>
        <w:t>5. Le voyage était long, mais j'ai fini par faire le tour du monde.</w:t>
      </w:r>
    </w:p>
    <w:p>
      <w:r>
        <w:t xml:space="preserve">  The trip was long, but I eventually finished touring the world. </w:t>
      </w:r>
    </w:p>
    <w:p>
      <w:r>
        <w:t>6. Tu as oublié de faire tes devoirs?</w:t>
      </w:r>
    </w:p>
    <w:p>
      <w:r>
        <w:t xml:space="preserve">   Did you forget to do your homework? </w:t>
      </w:r>
    </w:p>
    <w:p>
      <w:r>
        <w:t>7. Il est fait en deux parties, il faut les assembler pour terminer la construction.</w:t>
      </w:r>
    </w:p>
    <w:p>
      <w:r>
        <w:t xml:space="preserve">  It is made in two parts; you need to assemble them to finish construction.</w:t>
      </w:r>
    </w:p>
    <w:p>
      <w:r>
        <w:t xml:space="preserve">8. La maison est faite d’élastiques et de mousse. </w:t>
      </w:r>
    </w:p>
    <w:p>
      <w:r>
        <w:t xml:space="preserve">  The house is made of elastics and foam. </w:t>
      </w:r>
    </w:p>
    <w:p>
      <w:r>
        <w:t xml:space="preserve">9. J'ai fait une erreur, mais je vais apprendre de ma faute. </w:t>
      </w:r>
    </w:p>
    <w:p>
      <w:r>
        <w:t xml:space="preserve">  I made a mistake but I will learn from my error.</w:t>
      </w:r>
    </w:p>
    <w:p>
      <w:r>
        <w:t>10. Le livre est fait de chapitres courts.</w:t>
      </w:r>
    </w:p>
    <w:p>
      <w:r>
        <w:t xml:space="preserve">   The book is made up of short chapters.</w:t>
      </w:r>
    </w:p>
    <w:p/>
    <w:p>
      <w:r>
        <w:rPr>
          <w:b/>
        </w:rPr>
        <w:t>Word: Vrai | Meaning: True</w:t>
      </w:r>
    </w:p>
    <w:p/>
    <w:p>
      <w:r>
        <w:t>1.  C'est vrai, je suis fatiguée après une longue journée de travail.</w:t>
      </w:r>
    </w:p>
    <w:p>
      <w:r>
        <w:t xml:space="preserve">    True, I am tired after a long day at work.</w:t>
      </w:r>
    </w:p>
    <w:p>
      <w:r>
        <w:t xml:space="preserve">2.  Elle est vraiment vénale et je trouve cela vrai. </w:t>
      </w:r>
    </w:p>
    <w:p>
      <w:r>
        <w:t xml:space="preserve">    She is really outspoken and I find this to be true.</w:t>
      </w:r>
    </w:p>
    <w:p>
      <w:r>
        <w:t>3.  Je crois que c'est vrai, il faut faire attention à la sécurité sur la route.</w:t>
      </w:r>
    </w:p>
    <w:p>
      <w:r>
        <w:t xml:space="preserve">    I believe it’s true, one must pay attention to road safety. </w:t>
      </w:r>
    </w:p>
    <w:p>
      <w:r>
        <w:t>4.  Le ciel est vraiment bleu aujourd'hui, c'est vrai!</w:t>
      </w:r>
    </w:p>
    <w:p>
      <w:r>
        <w:t xml:space="preserve">    The sky is really blue today, that's true!</w:t>
      </w:r>
    </w:p>
    <w:p>
      <w:r>
        <w:t>5.   Il n'y a pas de réponse à cette question, c'est vrai.</w:t>
      </w:r>
    </w:p>
    <w:p>
      <w:r>
        <w:t xml:space="preserve">    There’s no answer to this question, it’s true. </w:t>
      </w:r>
    </w:p>
    <w:p>
      <w:r>
        <w:t xml:space="preserve">6.  Il est vrai que je suis toujours en train d'apprendre. </w:t>
      </w:r>
    </w:p>
    <w:p>
      <w:r>
        <w:t xml:space="preserve">    It's true that I am always learning. </w:t>
      </w:r>
    </w:p>
    <w:p>
      <w:r>
        <w:t xml:space="preserve">7.  Il a besoin de se calmer et de réfléchir avant de réagir. C'est vrai. </w:t>
      </w:r>
    </w:p>
    <w:p>
      <w:r>
        <w:t xml:space="preserve">    He needs to calm down and think before reacting. That's true.</w:t>
      </w:r>
    </w:p>
    <w:p>
      <w:r>
        <w:t xml:space="preserve">8.   Ce gâteau est délicieux, c'est vrai! </w:t>
      </w:r>
    </w:p>
    <w:p>
      <w:r>
        <w:t xml:space="preserve">    This cake is delicious, that’s true!</w:t>
      </w:r>
    </w:p>
    <w:p>
      <w:r>
        <w:t xml:space="preserve">9.   Tu as raison, je pense aussi que c'était vrai. </w:t>
      </w:r>
    </w:p>
    <w:p>
      <w:r>
        <w:t xml:space="preserve">    You are right, I also think it was true.</w:t>
      </w:r>
    </w:p>
    <w:p>
      <w:r>
        <w:t xml:space="preserve">10.  Je ne peux pas le faire, c'est vraiment impossible. </w:t>
      </w:r>
    </w:p>
    <w:p>
      <w:r>
        <w:t xml:space="preserve">    I can't do it, it is really impossible.</w:t>
      </w:r>
    </w:p>
    <w:p/>
    <w:p>
      <w:r>
        <w:rPr>
          <w:b/>
        </w:rPr>
        <w:t>Word: faux | Meaning: fake</w:t>
      </w:r>
    </w:p>
    <w:p/>
    <w:p>
      <w:r>
        <w:t>1.  La maison est fausse.</w:t>
      </w:r>
    </w:p>
    <w:p>
      <w:r>
        <w:t xml:space="preserve">    The house is fake.</w:t>
      </w:r>
    </w:p>
    <w:p>
      <w:r>
        <w:t>2.  Je ne crois pas que ce soit vrai.</w:t>
      </w:r>
    </w:p>
    <w:p>
      <w:r>
        <w:t xml:space="preserve">   I don't think it's true.</w:t>
      </w:r>
    </w:p>
    <w:p>
      <w:r>
        <w:t xml:space="preserve">3.  C'est faux, il n'y a pas de café dans la ville. </w:t>
      </w:r>
    </w:p>
    <w:p>
      <w:r>
        <w:t xml:space="preserve">   That's false; there's no coffee in the town.</w:t>
      </w:r>
    </w:p>
    <w:p>
      <w:r>
        <w:t>4.  Les enfants ne sont pas vrais.</w:t>
      </w:r>
    </w:p>
    <w:p>
      <w:r>
        <w:t xml:space="preserve">   The children are not real.</w:t>
      </w:r>
    </w:p>
    <w:p>
      <w:r>
        <w:t>5.  Il est faux que le soleil brille toute l'année.</w:t>
      </w:r>
    </w:p>
    <w:p>
      <w:r>
        <w:t xml:space="preserve">    It's false that the sun shines all year round. </w:t>
      </w:r>
    </w:p>
    <w:p>
      <w:r>
        <w:t>6.  Le film était très faux.</w:t>
      </w:r>
    </w:p>
    <w:p>
      <w:r>
        <w:t xml:space="preserve">   The film was very fake. </w:t>
      </w:r>
    </w:p>
    <w:p>
      <w:r>
        <w:t xml:space="preserve">7.  La porte est fausse. </w:t>
      </w:r>
    </w:p>
    <w:p>
      <w:r>
        <w:t xml:space="preserve">    The door is fake. </w:t>
      </w:r>
    </w:p>
    <w:p>
      <w:r>
        <w:t xml:space="preserve">8.  Je pense que la situation est fausse. </w:t>
      </w:r>
    </w:p>
    <w:p>
      <w:r>
        <w:t xml:space="preserve">    I think the situation is false. </w:t>
      </w:r>
    </w:p>
    <w:p>
      <w:r>
        <w:t>9.  Est-ce que vous pensez que cette histoire est fausse ?</w:t>
      </w:r>
    </w:p>
    <w:p>
      <w:r>
        <w:t xml:space="preserve">    Do you think this story is false? </w:t>
      </w:r>
    </w:p>
    <w:p>
      <w:r>
        <w:t xml:space="preserve">10.  La vérité est différente de ce que nous pensons. </w:t>
      </w:r>
    </w:p>
    <w:p>
      <w:r>
        <w:t xml:space="preserve">     The truth is different from what we think.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  There are five people in the room.</w:t>
      </w:r>
    </w:p>
    <w:p>
      <w:r>
        <w:t>2. J'ai cinq livres sur mon table.</w:t>
      </w:r>
    </w:p>
    <w:p>
      <w:r>
        <w:t xml:space="preserve">    I have five books on my table.</w:t>
      </w:r>
    </w:p>
    <w:p>
      <w:r>
        <w:t xml:space="preserve">3. Cinq couleurs sont disponibles. </w:t>
      </w:r>
    </w:p>
    <w:p>
      <w:r>
        <w:t xml:space="preserve">    Five colors are available. </w:t>
      </w:r>
    </w:p>
    <w:p>
      <w:r>
        <w:t xml:space="preserve">4. Tu as besoin de cinq minutes pour terminer l'examen. </w:t>
      </w:r>
    </w:p>
    <w:p>
      <w:r>
        <w:t xml:space="preserve">    You need five minutes to finish the exam.  </w:t>
      </w:r>
    </w:p>
    <w:p>
      <w:r>
        <w:t>5. Il est arrivé à cinq heures du matin.</w:t>
      </w:r>
    </w:p>
    <w:p>
      <w:r>
        <w:t xml:space="preserve">   He arrived at 5 in the morning.</w:t>
      </w:r>
    </w:p>
    <w:p>
      <w:r>
        <w:t>6. J’ai cinq ans.</w:t>
      </w:r>
    </w:p>
    <w:p>
      <w:r>
        <w:t xml:space="preserve">   I am five years old. </w:t>
      </w:r>
    </w:p>
    <w:p>
      <w:r>
        <w:t xml:space="preserve">7. La voiture a cinq portes. </w:t>
      </w:r>
    </w:p>
    <w:p>
      <w:r>
        <w:t xml:space="preserve">   The car has five doors. </w:t>
      </w:r>
    </w:p>
    <w:p>
      <w:r>
        <w:t>8. Nous avons cinq enfants.</w:t>
      </w:r>
    </w:p>
    <w:p>
      <w:r>
        <w:t xml:space="preserve">   We have five children.</w:t>
      </w:r>
    </w:p>
    <w:p>
      <w:r>
        <w:t>9. Il y a cinq personnes à la table.</w:t>
      </w:r>
    </w:p>
    <w:p>
      <w:r>
        <w:t xml:space="preserve">    There are five people at the table.  </w:t>
      </w:r>
    </w:p>
    <w:p>
      <w:r>
        <w:t>10. J'ai besoin de cinq euros pour acheter ce film.</w:t>
      </w:r>
    </w:p>
    <w:p>
      <w:r>
        <w:t xml:space="preserve">    I need five euros to buy this movie.</w:t>
      </w:r>
    </w:p>
    <w:p/>
    <w:p>
      <w:r>
        <w:rPr>
          <w:b/>
        </w:rPr>
        <w:t>Word: Hu | Meaning:  (In Chinese, it is pronounced as "Hū")  It is a sound that represents a short, sharp noise.</w:t>
      </w:r>
    </w:p>
    <w:p/>
    <w:p>
      <w:r>
        <w:t>1.  Je suis heureux de parler français avec vous.</w:t>
      </w:r>
    </w:p>
    <w:p>
      <w:r>
        <w:t xml:space="preserve">   I am happy to speak French with you.</w:t>
      </w:r>
    </w:p>
    <w:p>
      <w:r>
        <w:t>2.  Vous êtes très gentil, merci beaucoup.</w:t>
      </w:r>
    </w:p>
    <w:p>
      <w:r>
        <w:t xml:space="preserve">   You are very kind, thank you very much.</w:t>
      </w:r>
    </w:p>
    <w:p>
      <w:r>
        <w:t xml:space="preserve">3.  J'aime les choses simples et paisibles. </w:t>
      </w:r>
    </w:p>
    <w:p>
      <w:r>
        <w:t xml:space="preserve">   I like simple and peaceful things.</w:t>
      </w:r>
    </w:p>
    <w:p>
      <w:r>
        <w:t>4.  Il y a des problèmes dans la ville.</w:t>
      </w:r>
    </w:p>
    <w:p>
      <w:r>
        <w:t xml:space="preserve">    There are problems in the city.</w:t>
      </w:r>
    </w:p>
    <w:p>
      <w:r>
        <w:t xml:space="preserve">5.  Tu es la meilleure amie que j'ai. </w:t>
      </w:r>
    </w:p>
    <w:p>
      <w:r>
        <w:t xml:space="preserve">   You are the best friend I have.</w:t>
      </w:r>
    </w:p>
    <w:p>
      <w:r>
        <w:t>6.  J’adore manger du pain et du fromage.</w:t>
      </w:r>
    </w:p>
    <w:p>
      <w:r>
        <w:t xml:space="preserve">   I love to eat bread and cheese.</w:t>
      </w:r>
    </w:p>
    <w:p>
      <w:r>
        <w:t>7.  Le ciel est bleu aujourd’hui.</w:t>
      </w:r>
    </w:p>
    <w:p>
      <w:r>
        <w:t xml:space="preserve">   The sky is blue today.</w:t>
      </w:r>
    </w:p>
    <w:p>
      <w:r>
        <w:t xml:space="preserve">8.  Il fait froid dehors. </w:t>
      </w:r>
    </w:p>
    <w:p>
      <w:r>
        <w:t xml:space="preserve">   It is cold outside.</w:t>
      </w:r>
    </w:p>
    <w:p>
      <w:r>
        <w:t>9.  Je vais au marché demain matin.</w:t>
      </w:r>
    </w:p>
    <w:p>
      <w:r>
        <w:t xml:space="preserve">   I am going to the market tomorrow morning.</w:t>
      </w:r>
    </w:p>
    <w:p>
      <w:r>
        <w:t xml:space="preserve">10. J'ai besoin d'aide pour faire mes courses. </w:t>
      </w:r>
    </w:p>
    <w:p>
      <w:r>
        <w:t xml:space="preserve">   I need help with my shopping.</w:t>
      </w:r>
    </w:p>
    <w:p/>
    <w:p>
      <w:r>
        <w:rPr>
          <w:b/>
        </w:rPr>
        <w:t>Word: faire | Meaning: to do, make, act</w:t>
      </w:r>
    </w:p>
    <w:p/>
    <w:p>
      <w:r>
        <w:t>1. Je vais faire une promenade ce soir.</w:t>
      </w:r>
    </w:p>
    <w:p>
      <w:r>
        <w:t xml:space="preserve">   I am going for a walk this evening.</w:t>
      </w:r>
    </w:p>
    <w:p>
      <w:r>
        <w:t>2. Il faut faire attention aux enfants.</w:t>
      </w:r>
    </w:p>
    <w:p>
      <w:r>
        <w:t xml:space="preserve">   We need to be careful with children.</w:t>
      </w:r>
    </w:p>
    <w:p>
      <w:r>
        <w:t xml:space="preserve">3. J'ai besoin de faire des exercices. </w:t>
      </w:r>
    </w:p>
    <w:p>
      <w:r>
        <w:t xml:space="preserve">   I need to do exercises.</w:t>
      </w:r>
    </w:p>
    <w:p>
      <w:r>
        <w:t xml:space="preserve">4. Elle fait un excellent gâteau. </w:t>
      </w:r>
    </w:p>
    <w:p>
      <w:r>
        <w:t xml:space="preserve">    She is making an excellent cake.</w:t>
      </w:r>
    </w:p>
    <w:p>
      <w:r>
        <w:t xml:space="preserve">5. On doit faire un plan pour la fête. </w:t>
      </w:r>
    </w:p>
    <w:p>
      <w:r>
        <w:t xml:space="preserve">   We need to make a plan for the party.</w:t>
      </w:r>
    </w:p>
    <w:p>
      <w:r>
        <w:t>6. Le soleil fait chaud aujourd'hui.</w:t>
      </w:r>
    </w:p>
    <w:p>
      <w:r>
        <w:t xml:space="preserve">   The sun is hot today.</w:t>
      </w:r>
    </w:p>
    <w:p>
      <w:r>
        <w:t xml:space="preserve">7. Tu dois faire tes devoirs avant de regarder le film. </w:t>
      </w:r>
    </w:p>
    <w:p>
      <w:r>
        <w:t xml:space="preserve">   You have to do your homework before watching the movie.</w:t>
      </w:r>
    </w:p>
    <w:p>
      <w:r>
        <w:t>8. Ils vont faire une excursion en montagne.</w:t>
      </w:r>
    </w:p>
    <w:p>
      <w:r>
        <w:t xml:space="preserve">    They are going on a mountain trip.</w:t>
      </w:r>
    </w:p>
    <w:p>
      <w:r>
        <w:t xml:space="preserve">9. Je fais du sport tous les jours. </w:t>
      </w:r>
    </w:p>
    <w:p>
      <w:r>
        <w:t xml:space="preserve">   I exercise every day.</w:t>
      </w:r>
    </w:p>
    <w:p>
      <w:r>
        <w:t xml:space="preserve">10. J'aime faire des jeux de société avec mes amis. </w:t>
      </w:r>
    </w:p>
    <w:p>
      <w:r>
        <w:t xml:space="preserve">  I like playing board games with my friends.</w:t>
      </w:r>
    </w:p>
    <w:p/>
    <w:p>
      <w:r>
        <w:rPr>
          <w:b/>
        </w:rPr>
        <w:t>Word: Grand | Meaning: Large, great</w:t>
      </w:r>
    </w:p>
    <w:p/>
    <w:p>
      <w:r>
        <w:t>1. Le grand arbre s'élève au-dessus des autres plantes.</w:t>
      </w:r>
    </w:p>
    <w:p>
      <w:r>
        <w:t xml:space="preserve">  The big tree rises above the other plants.</w:t>
      </w:r>
    </w:p>
    <w:p>
      <w:r>
        <w:t>2. La famille est grande et il y a beaucoup de membres.</w:t>
      </w:r>
    </w:p>
    <w:p>
      <w:r>
        <w:t xml:space="preserve">  The family is large and there are many members.</w:t>
      </w:r>
    </w:p>
    <w:p>
      <w:r>
        <w:t>3. J'ai une idée très grande pour mon projet.</w:t>
      </w:r>
    </w:p>
    <w:p>
      <w:r>
        <w:t xml:space="preserve">  I have a very grand idea for my project. </w:t>
      </w:r>
    </w:p>
    <w:p>
      <w:r>
        <w:t>4. Il est grand pour son âge.</w:t>
      </w:r>
    </w:p>
    <w:p>
      <w:r>
        <w:t xml:space="preserve">  He is tall for his age.</w:t>
      </w:r>
    </w:p>
    <w:p>
      <w:r>
        <w:t>5. Nous avons un grand chien qui joue souvent à la balle.</w:t>
      </w:r>
    </w:p>
    <w:p>
      <w:r>
        <w:t xml:space="preserve">   We have a big dog that plays fetch often.</w:t>
      </w:r>
    </w:p>
    <w:p>
      <w:r>
        <w:t>6. La ville est grande et il y a beaucoup de choses à faire.</w:t>
      </w:r>
    </w:p>
    <w:p>
      <w:r>
        <w:t xml:space="preserve">   The city is large and there are many things to do. </w:t>
      </w:r>
    </w:p>
    <w:p>
      <w:r>
        <w:t>7. Je pense que le monde est grand.</w:t>
      </w:r>
    </w:p>
    <w:p>
      <w:r>
        <w:t xml:space="preserve">  I think the world is large. </w:t>
      </w:r>
    </w:p>
    <w:p>
      <w:r>
        <w:t>8. Le restaurant est grand, il peut accueillir beaucoup de clients.</w:t>
      </w:r>
    </w:p>
    <w:p>
      <w:r>
        <w:t xml:space="preserve">   The restaurant is large; it can accommodate a lot of customers. </w:t>
      </w:r>
    </w:p>
    <w:p>
      <w:r>
        <w:t>9. J'ai besoin d'un grand verre d'eau.</w:t>
      </w:r>
    </w:p>
    <w:p>
      <w:r>
        <w:t xml:space="preserve">   I need a big glass of water. </w:t>
      </w:r>
    </w:p>
    <w:p>
      <w:r>
        <w:t>10. La cuisine était grande et l’intérieur était spacieux.</w:t>
      </w:r>
    </w:p>
    <w:p>
      <w:r>
        <w:t xml:space="preserve">  The kitchen was large and the interior was spacious.</w:t>
      </w:r>
    </w:p>
    <w:p/>
    <w:p>
      <w:r>
        <w:t>Marron: &lt;Brown&gt;</w:t>
      </w:r>
    </w:p>
    <w:p/>
    <w:p>
      <w:r>
        <w:t xml:space="preserve">1. Il y a une belle couleur marron dans la peinture.  </w:t>
      </w:r>
    </w:p>
    <w:p>
      <w:r>
        <w:t xml:space="preserve">    There is a beautiful brown color in the paint.</w:t>
      </w:r>
    </w:p>
    <w:p>
      <w:r>
        <w:t xml:space="preserve">2. La cafétéria sert des croissants marrons. </w:t>
      </w:r>
    </w:p>
    <w:p>
      <w:r>
        <w:t xml:space="preserve">   The cafeteria serves brown croissants.</w:t>
      </w:r>
    </w:p>
    <w:p>
      <w:r>
        <w:t xml:space="preserve">3. J'aime beaucoup le chocolat marron, il est délicieux. </w:t>
      </w:r>
    </w:p>
    <w:p>
      <w:r>
        <w:t xml:space="preserve">   I like very much brown chocolate, it is delicious.</w:t>
      </w:r>
    </w:p>
    <w:p>
      <w:r>
        <w:t xml:space="preserve">4. Le bois du canapé est marron foncé.  </w:t>
      </w:r>
    </w:p>
    <w:p>
      <w:r>
        <w:t xml:space="preserve">   The wood of the sofa is dark brown. </w:t>
      </w:r>
    </w:p>
    <w:p>
      <w:r>
        <w:t xml:space="preserve">5. La robe de Marie était marron et chic. </w:t>
      </w:r>
    </w:p>
    <w:p>
      <w:r>
        <w:t xml:space="preserve">   Marie's dress was brown and chic.</w:t>
      </w:r>
    </w:p>
    <w:p>
      <w:r>
        <w:t xml:space="preserve">6. J'ai mangé une tarte aux pommes avec une crème d'amandes, qui était très bon. </w:t>
      </w:r>
    </w:p>
    <w:p>
      <w:r>
        <w:t xml:space="preserve">    I ate an apple pie with a almond cream, which was very good. </w:t>
      </w:r>
    </w:p>
    <w:p>
      <w:r>
        <w:t xml:space="preserve">7. Les feuilles des arbres sont brunes et marron pendant l’automne.  </w:t>
      </w:r>
    </w:p>
    <w:p>
      <w:r>
        <w:t xml:space="preserve">   The leaves of the trees are brown and brown during autumn.</w:t>
      </w:r>
    </w:p>
    <w:p>
      <w:r>
        <w:t>8. Le café est chaud et aromatique, avec une touche de café marron.</w:t>
      </w:r>
    </w:p>
    <w:p>
      <w:r>
        <w:t xml:space="preserve">   The coffee is hot and aromatic with a touch of dark brown coffee. </w:t>
      </w:r>
    </w:p>
    <w:p>
      <w:r>
        <w:t xml:space="preserve">9. Il m'a dit que son histoire était sombre et qu’il y avait beaucoup de mystère dans ce film, qui était en noir et blanc avec des touches de marron.  </w:t>
      </w:r>
    </w:p>
    <w:p>
      <w:r>
        <w:t xml:space="preserve">    He told me that his story was dark and there was a lot of mystery in this movie, which was black and white with brown touches. </w:t>
      </w:r>
    </w:p>
    <w:p>
      <w:r>
        <w:t xml:space="preserve">10. Le gâteau était délicieux mais il avait une couleur marron trop intense. </w:t>
      </w:r>
    </w:p>
    <w:p>
      <w:r>
        <w:t xml:space="preserve">    The cake was delicious but it had a too intense brown color.</w:t>
      </w:r>
    </w:p>
    <w:p/>
    <w:p>
      <w:r>
        <w:t>Foyer: &lt;Hall&gt;</w:t>
      </w:r>
    </w:p>
    <w:p/>
    <w:p>
      <w:r>
        <w:t>1. Le foyer est un espace convivial et accueillant.</w:t>
      </w:r>
    </w:p>
    <w:p>
      <w:r>
        <w:t xml:space="preserve">   The living room is a comfortable and welcoming space.</w:t>
      </w:r>
    </w:p>
    <w:p>
      <w:r>
        <w:t xml:space="preserve">2. Nous avons rendez-vous dans le foyer de l'immeuble. </w:t>
      </w:r>
    </w:p>
    <w:p>
      <w:r>
        <w:t xml:space="preserve">   We have an appointment in the building lobby.</w:t>
      </w:r>
    </w:p>
    <w:p>
      <w:r>
        <w:t>3. La femme a préparé un café au foyer.</w:t>
      </w:r>
    </w:p>
    <w:p>
      <w:r>
        <w:t xml:space="preserve">   The woman prepared coffee in the living room.</w:t>
      </w:r>
    </w:p>
    <w:p>
      <w:r>
        <w:t>4. Le foyer est souvent l’endroit où les invités se rassemblent.</w:t>
      </w:r>
    </w:p>
    <w:p>
      <w:r>
        <w:t xml:space="preserve">  The living room is often where guests gather.</w:t>
      </w:r>
    </w:p>
    <w:p>
      <w:r>
        <w:t xml:space="preserve">5. L'architecte a conçu le foyer de la maison avec soin. </w:t>
      </w:r>
    </w:p>
    <w:p>
      <w:r>
        <w:t xml:space="preserve">    The architect designed the living room of the house with care.</w:t>
      </w:r>
    </w:p>
    <w:p>
      <w:r>
        <w:t xml:space="preserve">6. Il faut garder son foyer propre et ordonné. </w:t>
      </w:r>
    </w:p>
    <w:p>
      <w:r>
        <w:t xml:space="preserve">   It is important to keep your living space clean and tidy.</w:t>
      </w:r>
    </w:p>
    <w:p>
      <w:r>
        <w:t xml:space="preserve">7. La lumière du foyer illumine l'espace. </w:t>
      </w:r>
    </w:p>
    <w:p>
      <w:r>
        <w:t xml:space="preserve">   The light from the living room illuminates the space.</w:t>
      </w:r>
    </w:p>
    <w:p>
      <w:r>
        <w:t xml:space="preserve">8. Les enfants jouent dans le foyer avant de partir à l'école. </w:t>
      </w:r>
    </w:p>
    <w:p>
      <w:r>
        <w:t xml:space="preserve">    Children play in the living room before going to school.</w:t>
      </w:r>
    </w:p>
    <w:p>
      <w:r>
        <w:t>9. Le foyer est souvent utilisé pour des conversations informelles.</w:t>
      </w:r>
    </w:p>
    <w:p>
      <w:r>
        <w:t xml:space="preserve">    The living room is often used for informal conversations.</w:t>
      </w:r>
    </w:p>
    <w:p>
      <w:r>
        <w:t xml:space="preserve">10.  Le foyer de la maison a une ambiance chaleureuse et accueillante. </w:t>
      </w:r>
    </w:p>
    <w:p>
      <w:r>
        <w:t xml:space="preserve">   The living room of the house has a warm and welcoming atmosphere.</w:t>
      </w:r>
    </w:p>
    <w:p/>
    <w:p>
      <w:r>
        <w:rPr>
          <w:b/>
        </w:rPr>
        <w:t>Word: Le | Meaning: The</w:t>
      </w:r>
    </w:p>
    <w:p/>
    <w:p>
      <w:r>
        <w:t xml:space="preserve">1. Il a le sourire.  </w:t>
      </w:r>
    </w:p>
    <w:p>
      <w:r>
        <w:t xml:space="preserve">    He has a smile. </w:t>
      </w:r>
    </w:p>
    <w:p>
      <w:r>
        <w:t xml:space="preserve">2. Elle aime le café au lait.  </w:t>
      </w:r>
    </w:p>
    <w:p>
      <w:r>
        <w:t xml:space="preserve">    She likes coffee with milk. </w:t>
      </w:r>
    </w:p>
    <w:p>
      <w:r>
        <w:t xml:space="preserve">3. Le chien est heureux de jouer.  </w:t>
      </w:r>
    </w:p>
    <w:p>
      <w:r>
        <w:t xml:space="preserve">    The dog is happy to play.</w:t>
      </w:r>
    </w:p>
    <w:p>
      <w:r>
        <w:t xml:space="preserve">4. J'ai besoin du rouge pour l’arbre.  </w:t>
      </w:r>
    </w:p>
    <w:p>
      <w:r>
        <w:t xml:space="preserve">    I need the red for the tree.</w:t>
      </w:r>
    </w:p>
    <w:p>
      <w:r>
        <w:t xml:space="preserve">5. Il a le temps d’aller à la piscine.  </w:t>
      </w:r>
    </w:p>
    <w:p>
      <w:r>
        <w:t xml:space="preserve">    He has time to go to the pool. </w:t>
      </w:r>
    </w:p>
    <w:p>
      <w:r>
        <w:t xml:space="preserve">6. Le livre est intéressant.   </w:t>
      </w:r>
    </w:p>
    <w:p>
      <w:r>
        <w:t xml:space="preserve">    The book is interesting. </w:t>
      </w:r>
    </w:p>
    <w:p>
      <w:r>
        <w:t xml:space="preserve">7. Elle parle français avec son ami.  </w:t>
      </w:r>
    </w:p>
    <w:p>
      <w:r>
        <w:t xml:space="preserve">    She speaks French with her friend.</w:t>
      </w:r>
    </w:p>
    <w:p>
      <w:r>
        <w:t xml:space="preserve">8. La musique est belle.  </w:t>
      </w:r>
    </w:p>
    <w:p>
      <w:r>
        <w:t xml:space="preserve">    The music is beautiful. </w:t>
      </w:r>
    </w:p>
    <w:p>
      <w:r>
        <w:t xml:space="preserve">9. Je voudrais manger une baguette.  </w:t>
      </w:r>
    </w:p>
    <w:p>
      <w:r>
        <w:t xml:space="preserve">    I would like to eat a baguette.</w:t>
      </w:r>
    </w:p>
    <w:p>
      <w:r>
        <w:t xml:space="preserve">10. Le soleil brille aujourd'hui.   </w:t>
      </w:r>
    </w:p>
    <w:p>
      <w:r>
        <w:t xml:space="preserve">    The sun is shining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