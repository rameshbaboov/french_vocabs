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 |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Il faut lire le livre pour comprendre ses idées.</w:t>
      </w:r>
    </w:p>
    <w:p>
      <w:r>
        <w:t xml:space="preserve">    One must read the book to understand its ideas.</w:t>
      </w:r>
    </w:p>
    <w:p>
      <w:r>
        <w:t xml:space="preserve">3. Le livre est intéressant, mais il est trop long. </w:t>
      </w:r>
    </w:p>
    <w:p>
      <w:r>
        <w:t xml:space="preserve">   The book is interesting, but it's too long.</w:t>
      </w:r>
    </w:p>
    <w:p>
      <w:r>
        <w:t>4. J'ai acheté un livre d'histoire à la librairie.</w:t>
      </w:r>
    </w:p>
    <w:p>
      <w:r>
        <w:t xml:space="preserve">    I bought a history book at the bookstore.</w:t>
      </w:r>
    </w:p>
    <w:p>
      <w:r>
        <w:t xml:space="preserve">5. Quel est le nom du livre que vous lisez? </w:t>
      </w:r>
    </w:p>
    <w:p>
      <w:r>
        <w:t xml:space="preserve">    What is the name of the book you are reading?</w:t>
      </w:r>
    </w:p>
    <w:p>
      <w:r>
        <w:t>6.  J’aimerais lire un livre de voyage.</w:t>
      </w:r>
    </w:p>
    <w:p>
      <w:r>
        <w:t xml:space="preserve">    I would like to read a travel book.</w:t>
      </w:r>
    </w:p>
    <w:p>
      <w:r>
        <w:t xml:space="preserve">7. Les enfants aiment souvent lire des histoires. </w:t>
      </w:r>
    </w:p>
    <w:p>
      <w:r>
        <w:t xml:space="preserve">   Children often like to read stories.</w:t>
      </w:r>
    </w:p>
    <w:p>
      <w:r>
        <w:t>8. Le livre contient beaucoup d'informations sur la culture française.</w:t>
      </w:r>
    </w:p>
    <w:p>
      <w:r>
        <w:t xml:space="preserve">    The book contains a lot of information about French culture. </w:t>
      </w:r>
    </w:p>
    <w:p>
      <w:r>
        <w:t xml:space="preserve">9. Elle a déposé son livre à la bibliothèque. </w:t>
      </w:r>
    </w:p>
    <w:p>
      <w:r>
        <w:t xml:space="preserve">    She deposited her book at the library.</w:t>
      </w:r>
    </w:p>
    <w:p>
      <w:r>
        <w:t>10.  J'ai lu un livre magnifique ce weekend.</w:t>
      </w:r>
    </w:p>
    <w:p>
      <w:r>
        <w:t xml:space="preserve">   I read a wonderful book this weekend.</w:t>
      </w:r>
    </w:p>
    <w:p/>
    <w:p>
      <w:r>
        <w:t>Chat: Cat</w:t>
      </w:r>
    </w:p>
    <w:p/>
    <w:p>
      <w:r>
        <w:t>1. J'adore aller chez le chat.</w:t>
      </w:r>
    </w:p>
    <w:p>
      <w:r>
        <w:t xml:space="preserve">   I love going to the cat's place.</w:t>
      </w:r>
    </w:p>
    <w:p>
      <w:r>
        <w:t>2. Le chat est très gentil avec les enfants.</w:t>
      </w:r>
    </w:p>
    <w:p>
      <w:r>
        <w:t xml:space="preserve">   The cat is very kind with children.</w:t>
      </w:r>
    </w:p>
    <w:p>
      <w:r>
        <w:t>3. Nous avons un chat à poils longs.</w:t>
      </w:r>
    </w:p>
    <w:p>
      <w:r>
        <w:t xml:space="preserve">   We have a long-haired cat.</w:t>
      </w:r>
    </w:p>
    <w:p>
      <w:r>
        <w:t xml:space="preserve">4. Comment appelle-t-on le chat ? </w:t>
      </w:r>
    </w:p>
    <w:p>
      <w:r>
        <w:t xml:space="preserve">   What do we call the cat? </w:t>
      </w:r>
    </w:p>
    <w:p>
      <w:r>
        <w:t>5. Il est impossible de jouer avec le chat sans avoir d'erreurs.</w:t>
      </w:r>
    </w:p>
    <w:p>
      <w:r>
        <w:t xml:space="preserve">   It is impossible to play with the cat without making mistakes. </w:t>
      </w:r>
    </w:p>
    <w:p>
      <w:r>
        <w:t>6. Je pense que la chat est triste.</w:t>
      </w:r>
    </w:p>
    <w:p>
      <w:r>
        <w:t xml:space="preserve">   I think the cat is sad. </w:t>
      </w:r>
    </w:p>
    <w:p>
      <w:r>
        <w:t xml:space="preserve">7. Le chat était très excité à l'arrivée du nouveau propriétaire. </w:t>
      </w:r>
    </w:p>
    <w:p>
      <w:r>
        <w:t xml:space="preserve">   The cat was very excited at the arrival of the new owner. </w:t>
      </w:r>
    </w:p>
    <w:p>
      <w:r>
        <w:t xml:space="preserve">8. Mon chat aime dormir sur le canapé. </w:t>
      </w:r>
    </w:p>
    <w:p>
      <w:r>
        <w:t xml:space="preserve">   My cat likes to sleep on the sofa. </w:t>
      </w:r>
    </w:p>
    <w:p>
      <w:r>
        <w:t xml:space="preserve">9.  Le chat a mangé une souris. </w:t>
      </w:r>
    </w:p>
    <w:p>
      <w:r>
        <w:t xml:space="preserve">    The cat ate a mouse.  </w:t>
      </w:r>
    </w:p>
    <w:p>
      <w:r>
        <w:t>10. Il faut nettoyer les chats tous les jours.</w:t>
      </w:r>
    </w:p>
    <w:p>
      <w:r>
        <w:t xml:space="preserve">    We need to clean up after cats every day.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Le chien mange sa nourriture avec appétit.</w:t>
      </w:r>
    </w:p>
    <w:p>
      <w:r>
        <w:t xml:space="preserve">   The dog eats its food with appetite.</w:t>
      </w:r>
    </w:p>
    <w:p>
      <w:r>
        <w:t>3. Les enfants mangent le dessert après le repas.</w:t>
      </w:r>
    </w:p>
    <w:p>
      <w:r>
        <w:t xml:space="preserve">   Children eat the dessert after the meal.</w:t>
      </w:r>
    </w:p>
    <w:p>
      <w:r>
        <w:t>4. Il m'a dit de manger plus sainement.</w:t>
      </w:r>
    </w:p>
    <w:p>
      <w:r>
        <w:t xml:space="preserve">   He told me to eat healthier.</w:t>
      </w:r>
    </w:p>
    <w:p>
      <w:r>
        <w:t>5. Vous avez faim? Je peux vous aider à manger.</w:t>
      </w:r>
    </w:p>
    <w:p>
      <w:r>
        <w:t xml:space="preserve">  Are you hungry? I can help you eat. </w:t>
      </w:r>
    </w:p>
    <w:p>
      <w:r>
        <w:t>6. Le repas est prêt!  Manger!</w:t>
      </w:r>
    </w:p>
    <w:p>
      <w:r>
        <w:t xml:space="preserve">   The meal is ready! Eat!</w:t>
      </w:r>
    </w:p>
    <w:p>
      <w:r>
        <w:t>7. Les adultes mangent généralement plus que les enfants.</w:t>
      </w:r>
    </w:p>
    <w:p>
      <w:r>
        <w:t xml:space="preserve">   Adults generally eat more than children.</w:t>
      </w:r>
    </w:p>
    <w:p>
      <w:r>
        <w:t>8. J'aime manger des fruits et légumes.</w:t>
      </w:r>
    </w:p>
    <w:p>
      <w:r>
        <w:t xml:space="preserve">    I like to eat fruit and vegetables.</w:t>
      </w:r>
    </w:p>
    <w:p>
      <w:r>
        <w:t xml:space="preserve">9. Elle a mangé une grande pizza. </w:t>
      </w:r>
    </w:p>
    <w:p>
      <w:r>
        <w:t xml:space="preserve">   She ate a large pizza.</w:t>
      </w:r>
    </w:p>
    <w:p>
      <w:r>
        <w:t>10. Vous devez manger des aliments sains.</w:t>
      </w:r>
    </w:p>
    <w:p>
      <w:r>
        <w:t xml:space="preserve">   You must eat healthy foods.</w:t>
      </w:r>
    </w:p>
    <w:p/>
    <w:p>
      <w:r>
        <w:rPr>
          <w:b/>
        </w:rPr>
        <w:t>Word: Boire | Meaning: to drink</w:t>
      </w:r>
    </w:p>
    <w:p/>
    <w:p>
      <w:r>
        <w:t>1. J'aime boire du thé au soleil.</w:t>
      </w:r>
    </w:p>
    <w:p>
      <w:r>
        <w:t xml:space="preserve">   I like drinking tea in the sun.</w:t>
      </w:r>
    </w:p>
    <w:p>
      <w:r>
        <w:t>2. La famille boit de l'eau avec les repas.</w:t>
      </w:r>
    </w:p>
    <w:p>
      <w:r>
        <w:t xml:space="preserve">   The family drinks water with meals.</w:t>
      </w:r>
    </w:p>
    <w:p>
      <w:r>
        <w:t>3. Elle boit beaucoup de jus de fruits chaque jour.</w:t>
      </w:r>
    </w:p>
    <w:p>
      <w:r>
        <w:t xml:space="preserve">   She drinks a lot of fruit juice every day.</w:t>
      </w:r>
    </w:p>
    <w:p>
      <w:r>
        <w:t xml:space="preserve">4. Je vais boire une tasse de café avant de commencer ma journée. </w:t>
      </w:r>
    </w:p>
    <w:p>
      <w:r>
        <w:t xml:space="preserve">    I'm going to drink a cup of coffee before I start my day.</w:t>
      </w:r>
    </w:p>
    <w:p>
      <w:r>
        <w:t>5.  Il boit un verre d'eau avant de partir.</w:t>
      </w:r>
    </w:p>
    <w:p>
      <w:r>
        <w:t xml:space="preserve">   He drinks a glass of water before he leaves.</w:t>
      </w:r>
    </w:p>
    <w:p>
      <w:r>
        <w:t>6. Les enfants aiment boire le chocolat chaud dans la maison.</w:t>
      </w:r>
    </w:p>
    <w:p>
      <w:r>
        <w:t xml:space="preserve">   The children like drinking hot chocolate in the house.</w:t>
      </w:r>
    </w:p>
    <w:p>
      <w:r>
        <w:t xml:space="preserve">7.  On boit l’eau pour rester hydraté. </w:t>
      </w:r>
    </w:p>
    <w:p>
      <w:r>
        <w:t xml:space="preserve">    We drink water to stay hydrated.</w:t>
      </w:r>
    </w:p>
    <w:p>
      <w:r>
        <w:t xml:space="preserve">8.  Boire de l'eau est très important. </w:t>
      </w:r>
    </w:p>
    <w:p>
      <w:r>
        <w:t xml:space="preserve">   Drinking water is very important.</w:t>
      </w:r>
    </w:p>
    <w:p>
      <w:r>
        <w:t>9.  Je suis désolé, je dois boire un verre d’eau.</w:t>
      </w:r>
    </w:p>
    <w:p>
      <w:r>
        <w:t xml:space="preserve">   I am sorry, I have to drink a glass of water. </w:t>
      </w:r>
    </w:p>
    <w:p>
      <w:r>
        <w:t xml:space="preserve">10. La boisson était trop forte pour moi. </w:t>
      </w:r>
    </w:p>
    <w:p>
      <w:r>
        <w:t xml:space="preserve">    The drink was too strong for 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 xml:space="preserve">3.  Bonjour Madame / Monsieur.  </w:t>
      </w:r>
    </w:p>
    <w:p>
      <w:r>
        <w:t xml:space="preserve">   Good afternoon/morning Madam/Mister. </w:t>
      </w:r>
    </w:p>
    <w:p>
      <w:r>
        <w:t xml:space="preserve">4.  Bonjour, je m'appelle [your name].  </w:t>
      </w:r>
    </w:p>
    <w:p>
      <w:r>
        <w:t xml:space="preserve">   Hi, my name is [your name]. </w:t>
      </w:r>
    </w:p>
    <w:p>
      <w:r>
        <w:t>5.  Bonjour, comment allez-vous aujourd'hui ?</w:t>
      </w:r>
    </w:p>
    <w:p>
      <w:r>
        <w:t xml:space="preserve">   Hello, how are you today? </w:t>
      </w:r>
    </w:p>
    <w:p>
      <w:r>
        <w:t xml:space="preserve">6.  J'ai besoin d'aide. Bonjour !  </w:t>
      </w:r>
    </w:p>
    <w:p>
      <w:r>
        <w:t xml:space="preserve">   I need help. Hello! </w:t>
      </w:r>
    </w:p>
    <w:p>
      <w:r>
        <w:t>7.  Bonjour, je suis à la recherche de [item].</w:t>
      </w:r>
    </w:p>
    <w:p>
      <w:r>
        <w:t xml:space="preserve">    Good morning, I am looking for [item].  </w:t>
      </w:r>
    </w:p>
    <w:p>
      <w:r>
        <w:t xml:space="preserve">8.  Bonjour à l'hôtel. </w:t>
      </w:r>
    </w:p>
    <w:p>
      <w:r>
        <w:t xml:space="preserve">   Hello to the hotel. </w:t>
      </w:r>
    </w:p>
    <w:p>
      <w:r>
        <w:t>9.  J’aime beaucoup cette ville, Bonjour !</w:t>
      </w:r>
    </w:p>
    <w:p>
      <w:r>
        <w:t xml:space="preserve">   I love this city very much, Hello!</w:t>
      </w:r>
    </w:p>
    <w:p>
      <w:r>
        <w:t xml:space="preserve">10.  Bonjour, je suis fatiguée.  </w:t>
      </w:r>
    </w:p>
    <w:p>
      <w:r>
        <w:t xml:space="preserve">   Hello, I am tired.</w:t>
      </w:r>
    </w:p>
    <w:p/>
    <w:p>
      <w:r>
        <w:rPr>
          <w:b/>
        </w:rPr>
        <w:t>Word: merci | Meaning: thank you</w:t>
      </w:r>
    </w:p>
    <w:p/>
    <w:p>
      <w:r>
        <w:t>1.  Merci d'avoir l'écoute.</w:t>
      </w:r>
    </w:p>
    <w:p>
      <w:r>
        <w:t xml:space="preserve">   Thanks for listening.</w:t>
      </w:r>
    </w:p>
    <w:p>
      <w:r>
        <w:t>2.  Je suis reconnaissant pour votre aide.</w:t>
      </w:r>
    </w:p>
    <w:p>
      <w:r>
        <w:t xml:space="preserve">   I'm grateful for your help.</w:t>
      </w:r>
    </w:p>
    <w:p>
      <w:r>
        <w:t xml:space="preserve">3.  Laisser un message pour moi, s'il vous plaît. </w:t>
      </w:r>
    </w:p>
    <w:p>
      <w:r>
        <w:t xml:space="preserve">   Please leave me a message if you please. </w:t>
      </w:r>
    </w:p>
    <w:p>
      <w:r>
        <w:t>4.  Merci de me donner plus d’informations.</w:t>
      </w:r>
    </w:p>
    <w:p>
      <w:r>
        <w:t xml:space="preserve">    Thank you for giving me more information.</w:t>
      </w:r>
    </w:p>
    <w:p>
      <w:r>
        <w:t>5.  J'apprécie votre gentillesse.</w:t>
      </w:r>
    </w:p>
    <w:p>
      <w:r>
        <w:t xml:space="preserve">    I appreciate your kindness.</w:t>
      </w:r>
    </w:p>
    <w:p>
      <w:r>
        <w:t>6.  Je vous remercie d'avoir partagé ces informations.</w:t>
      </w:r>
    </w:p>
    <w:p>
      <w:r>
        <w:t xml:space="preserve">   Thank you for sharing this information. </w:t>
      </w:r>
    </w:p>
    <w:p>
      <w:r>
        <w:t xml:space="preserve">7.  Merci pour la bonne humeur que vous avez apportée. </w:t>
      </w:r>
    </w:p>
    <w:p>
      <w:r>
        <w:t xml:space="preserve">   Thank you for the good mood you brought. </w:t>
      </w:r>
    </w:p>
    <w:p>
      <w:r>
        <w:t>8.  Merci de votre temps et de votre patience.</w:t>
      </w:r>
    </w:p>
    <w:p>
      <w:r>
        <w:t xml:space="preserve">    Thank you for your time and patience. </w:t>
      </w:r>
    </w:p>
    <w:p>
      <w:r>
        <w:t>9.  J'espère que nous irons bien ensemble!</w:t>
      </w:r>
    </w:p>
    <w:p>
      <w:r>
        <w:t xml:space="preserve">    I hope we go well together! </w:t>
      </w:r>
    </w:p>
    <w:p>
      <w:r>
        <w:t>10. Merci beaucoup pour tout.</w:t>
      </w:r>
    </w:p>
    <w:p>
      <w:r>
        <w:t xml:space="preserve">    Thank you very much for everything.</w:t>
      </w:r>
    </w:p>
    <w:p/>
    <w:p>
      <w:r>
        <w:rPr>
          <w:b/>
        </w:rPr>
        <w:t>Word: s'asseoir | Meaning: to sit</w:t>
      </w:r>
    </w:p>
    <w:p/>
    <w:p>
      <w:r>
        <w:t>1. Je dois m'asseoir pour regarder la télévision.</w:t>
      </w:r>
    </w:p>
    <w:p>
      <w:r>
        <w:t xml:space="preserve">   I need to sit down to watch television.</w:t>
      </w:r>
    </w:p>
    <w:p>
      <w:r>
        <w:t>2.  S'asseoir à la table est l'idéal pour partager un repas.</w:t>
      </w:r>
    </w:p>
    <w:p>
      <w:r>
        <w:t xml:space="preserve">   Sitting at the table is ideal for sharing a meal. </w:t>
      </w:r>
    </w:p>
    <w:p>
      <w:r>
        <w:t xml:space="preserve">3. Tu devrais s’asseoir et lire ton livre. </w:t>
      </w:r>
    </w:p>
    <w:p>
      <w:r>
        <w:t xml:space="preserve">   You should sit down and read your book.  </w:t>
      </w:r>
    </w:p>
    <w:p>
      <w:r>
        <w:t xml:space="preserve">4.  Il a besoin d'une chaise confortable pour s’asseoir au bureau. </w:t>
      </w:r>
    </w:p>
    <w:p>
      <w:r>
        <w:t xml:space="preserve">   He needs a comfortable chair to sit at his desk. </w:t>
      </w:r>
    </w:p>
    <w:p>
      <w:r>
        <w:t xml:space="preserve">5. Vous avez l’habitude de vous asseoir à votre table de travail ? </w:t>
      </w:r>
    </w:p>
    <w:p>
      <w:r>
        <w:t xml:space="preserve">   Do you usually sit at your work desk? </w:t>
      </w:r>
    </w:p>
    <w:p>
      <w:r>
        <w:t xml:space="preserve">6. Elle s'est assise sur le banc et regarda la mer.  </w:t>
      </w:r>
    </w:p>
    <w:p>
      <w:r>
        <w:t xml:space="preserve">   She sat on the bench and watched the sea. </w:t>
      </w:r>
    </w:p>
    <w:p>
      <w:r>
        <w:t xml:space="preserve">7. S'asseoir dans un fauteuil est une manière relaxante de se détendre.  </w:t>
      </w:r>
    </w:p>
    <w:p>
      <w:r>
        <w:t xml:space="preserve">   Sitting in a chair is a relaxing way to unwind. </w:t>
      </w:r>
    </w:p>
    <w:p>
      <w:r>
        <w:t xml:space="preserve">8. On peut s'asseoir sur la terrasse pour prendre le café. </w:t>
      </w:r>
    </w:p>
    <w:p>
      <w:r>
        <w:t xml:space="preserve">   We can sit on the terrace to have coffee. </w:t>
      </w:r>
    </w:p>
    <w:p>
      <w:r>
        <w:t xml:space="preserve">9. La chaise est trop petite pour s’asseoir confortablement. </w:t>
      </w:r>
    </w:p>
    <w:p>
      <w:r>
        <w:t xml:space="preserve">   The chair is too small to sit comfortably. </w:t>
      </w:r>
    </w:p>
    <w:p>
      <w:r>
        <w:t xml:space="preserve">10. J’ai besoin de me reposer et s'asseoir quelques minutes.  </w:t>
      </w:r>
    </w:p>
    <w:p>
      <w:r>
        <w:t xml:space="preserve">   I need to rest and sit down for a few minutes.</w:t>
      </w:r>
    </w:p>
    <w:p/>
    <w:p>
      <w:r>
        <w:rPr>
          <w:b/>
        </w:rPr>
        <w:t>Word: humain | Meaning: human</w:t>
      </w:r>
    </w:p>
    <w:p/>
    <w:p>
      <w:r>
        <w:t>1.  Le film traite de l'impact humain sur l'environnement.</w:t>
      </w:r>
    </w:p>
    <w:p>
      <w:r>
        <w:t xml:space="preserve">    The film deals with the human impact on the environment.</w:t>
      </w:r>
    </w:p>
    <w:p>
      <w:r>
        <w:t>2.  Le voyage a permis à la famille d’évaluer l’influence humaine sur les cultures locales.</w:t>
      </w:r>
    </w:p>
    <w:p>
      <w:r>
        <w:t xml:space="preserve">    The trip allowed the family to evaluate the influence of humans on local cultures. </w:t>
      </w:r>
    </w:p>
    <w:p>
      <w:r>
        <w:t>3.   Les scientifiques étudient l'impact humain sur la santé globale.</w:t>
      </w:r>
    </w:p>
    <w:p>
      <w:r>
        <w:t xml:space="preserve">    Scientists study the human impact on global health.  </w:t>
      </w:r>
    </w:p>
    <w:p>
      <w:r>
        <w:t>4.   L'artiste a créé une œuvre d'art qui met en lumière les forces humaines.</w:t>
      </w:r>
    </w:p>
    <w:p>
      <w:r>
        <w:t xml:space="preserve">   The artist created a work of art that highlights the human powers. </w:t>
      </w:r>
    </w:p>
    <w:p>
      <w:r>
        <w:t>5.   Le gouvernement doit s’interroger sur l’impact humain de la politique fiscale.</w:t>
      </w:r>
    </w:p>
    <w:p>
      <w:r>
        <w:t xml:space="preserve">    The government should question the human impact of tax policy.</w:t>
      </w:r>
    </w:p>
    <w:p>
      <w:r>
        <w:t>6.  La pollution, une menace majeure pour le monde, est un problème qui touche les hommes et aux femmes.</w:t>
      </w:r>
    </w:p>
    <w:p>
      <w:r>
        <w:t xml:space="preserve">    Pollution, a major threat to the world, is an issue that affects men and women. </w:t>
      </w:r>
    </w:p>
    <w:p>
      <w:r>
        <w:t>7.   Les efforts de la communauté internationale sont nécessaires pour protéger l’environnement humain.</w:t>
      </w:r>
    </w:p>
    <w:p>
      <w:r>
        <w:t xml:space="preserve">    International community efforts are necessary to protect human environments. </w:t>
      </w:r>
    </w:p>
    <w:p>
      <w:r>
        <w:t>8.  Le développement durable est un challenge important pour les sociétés humaines.</w:t>
      </w:r>
    </w:p>
    <w:p>
      <w:r>
        <w:t xml:space="preserve">    Sustainable development is an important challenge for human societies. </w:t>
      </w:r>
    </w:p>
    <w:p>
      <w:r>
        <w:t>9.  L'éducation joue un rôle crucial dans la compréhension des enjeux humains.</w:t>
      </w:r>
    </w:p>
    <w:p>
      <w:r>
        <w:t xml:space="preserve">   Education plays a crucial role in understanding human issues. </w:t>
      </w:r>
    </w:p>
    <w:p>
      <w:r>
        <w:t>10. L’homme est un être social qui doit se sentir intégré à une communauté humaine.</w:t>
      </w:r>
    </w:p>
    <w:p>
      <w:r>
        <w:t xml:space="preserve">   Man is a social being who must feel integrated into a human community.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 xml:space="preserve">4. J'aime les fruits rouges. </w:t>
      </w:r>
    </w:p>
    <w:p>
      <w:r>
        <w:t xml:space="preserve">   I like red fruits.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Les feuilles de l'arbre sont rouges. </w:t>
      </w:r>
    </w:p>
    <w:p>
      <w:r>
        <w:t xml:space="preserve">   The leaves of the tree are red.</w:t>
      </w:r>
    </w:p>
    <w:p>
      <w:r>
        <w:t xml:space="preserve">7. Le soleil est rouge ce matin. </w:t>
      </w:r>
    </w:p>
    <w:p>
      <w:r>
        <w:t xml:space="preserve">   The sun is red this morning.</w:t>
      </w:r>
    </w:p>
    <w:p>
      <w:r>
        <w:t xml:space="preserve">8. J'ai un petit livre rouge. </w:t>
      </w:r>
    </w:p>
    <w:p>
      <w:r>
        <w:t xml:space="preserve">   I have a little red book.</w:t>
      </w:r>
    </w:p>
    <w:p>
      <w:r>
        <w:t xml:space="preserve">9. La maison de mon voisin est rouge. </w:t>
      </w:r>
    </w:p>
    <w:p>
      <w:r>
        <w:t xml:space="preserve">   My neighbor's house is red.</w:t>
      </w:r>
    </w:p>
    <w:p>
      <w:r>
        <w:t>10. Ce tableau est rouge et bleu.</w:t>
      </w:r>
    </w:p>
    <w:p>
      <w:r>
        <w:t xml:space="preserve">   This painting is red and blue.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>The sky was black that evening.</w:t>
      </w:r>
    </w:p>
    <w:p>
      <w:r>
        <w:t>2. J'aime les vêtements noirs.</w:t>
      </w:r>
    </w:p>
    <w:p>
      <w:r>
        <w:t>I like dark clothes.</w:t>
      </w:r>
    </w:p>
    <w:p>
      <w:r>
        <w:t>3. La voiture est noire.</w:t>
      </w:r>
    </w:p>
    <w:p>
      <w:r>
        <w:t>The car is black.</w:t>
      </w:r>
    </w:p>
    <w:p>
      <w:r>
        <w:t>4. Il y a des oiseaux noirs dans le jardin.</w:t>
      </w:r>
    </w:p>
    <w:p>
      <w:r>
        <w:t xml:space="preserve">There are black birds in the garden. </w:t>
      </w:r>
    </w:p>
    <w:p>
      <w:r>
        <w:t>5. Le café est noir et fort.</w:t>
      </w:r>
    </w:p>
    <w:p>
      <w:r>
        <w:t>The coffee is black and strong.</w:t>
      </w:r>
    </w:p>
    <w:p>
      <w:r>
        <w:t>6. Les livres noirs sont les plus intéressants.</w:t>
      </w:r>
    </w:p>
    <w:p>
      <w:r>
        <w:t>Black books are the most interesting.</w:t>
      </w:r>
    </w:p>
    <w:p>
      <w:r>
        <w:t>7. La robe de la mariée était noire.</w:t>
      </w:r>
    </w:p>
    <w:p>
      <w:r>
        <w:t>The bride's dress was black.</w:t>
      </w:r>
    </w:p>
    <w:p>
      <w:r>
        <w:t xml:space="preserve">8. Il a besoin d'un nouveau chapeau noir. </w:t>
      </w:r>
    </w:p>
    <w:p>
      <w:r>
        <w:t xml:space="preserve">He needs a new black hat. </w:t>
      </w:r>
    </w:p>
    <w:p>
      <w:r>
        <w:t xml:space="preserve">9. Le chat est noir et blanc. </w:t>
      </w:r>
    </w:p>
    <w:p>
      <w:r>
        <w:t xml:space="preserve">The cat is black and white. </w:t>
      </w:r>
    </w:p>
    <w:p>
      <w:r>
        <w:t>10. On peut voir les arbres noirs dans la forêt.</w:t>
      </w:r>
    </w:p>
    <w:p>
      <w:r>
        <w:t>We can see the black trees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