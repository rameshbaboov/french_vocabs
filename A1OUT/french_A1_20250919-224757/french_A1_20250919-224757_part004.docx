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Lui donner de l'argent est une excellente idée.</w:t>
      </w:r>
    </w:p>
    <w:p>
      <w:r>
        <w:t xml:space="preserve">   Giving him money is a great idea.</w:t>
      </w:r>
    </w:p>
    <w:p>
      <w:r>
        <w:t>2. Il m’a dit que ça lui plaisait beaucoup.</w:t>
      </w:r>
    </w:p>
    <w:p>
      <w:r>
        <w:t xml:space="preserve">   He told me that he liked it very much. </w:t>
      </w:r>
    </w:p>
    <w:p>
      <w:r>
        <w:t>3. Le chat lui a fait peur.</w:t>
      </w:r>
    </w:p>
    <w:p>
      <w:r>
        <w:t xml:space="preserve">   The cat scared him. </w:t>
      </w:r>
    </w:p>
    <w:p>
      <w:r>
        <w:t>4. Tu dois l'écouter, Lui.</w:t>
      </w:r>
    </w:p>
    <w:p>
      <w:r>
        <w:t xml:space="preserve">    You have to listen to him. </w:t>
      </w:r>
    </w:p>
    <w:p>
      <w:r>
        <w:t xml:space="preserve">5. J’ai essayé de lui parler, mais il ne voulait pas écouter. </w:t>
      </w:r>
    </w:p>
    <w:p>
      <w:r>
        <w:t xml:space="preserve">    I tried to talk to him, but he didn’t want to listen. </w:t>
      </w:r>
    </w:p>
    <w:p>
      <w:r>
        <w:t>6. Il m’a dit que je dois lui faire un cadeau.</w:t>
      </w:r>
    </w:p>
    <w:p>
      <w:r>
        <w:t xml:space="preserve">   He said that I should give him a gift. </w:t>
      </w:r>
    </w:p>
    <w:p>
      <w:r>
        <w:t>7.  Lui passer une cigarette était difficile.</w:t>
      </w:r>
    </w:p>
    <w:p>
      <w:r>
        <w:t xml:space="preserve">   It was difficult for him to pass a cigarette.</w:t>
      </w:r>
    </w:p>
    <w:p>
      <w:r>
        <w:t xml:space="preserve">8.  Je pense qu'il est à la maison, Lui. </w:t>
      </w:r>
    </w:p>
    <w:p>
      <w:r>
        <w:t xml:space="preserve">   I think he’s at home. </w:t>
      </w:r>
    </w:p>
    <w:p>
      <w:r>
        <w:t xml:space="preserve">9. La conversation lui a fait sourire. </w:t>
      </w:r>
    </w:p>
    <w:p>
      <w:r>
        <w:t xml:space="preserve">   The conversation made him smile.</w:t>
      </w:r>
    </w:p>
    <w:p>
      <w:r>
        <w:t xml:space="preserve">10. Je ne sais pas quoi lui dire. </w:t>
      </w:r>
    </w:p>
    <w:p>
      <w:r>
        <w:t xml:space="preserve">    I don’t know what to tell him.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avoir une copie de ce document, s'il vous plaît ?</w:t>
      </w:r>
    </w:p>
    <w:p>
      <w:r>
        <w:t xml:space="preserve">    Could I have a copy of this document, please?</w:t>
      </w:r>
    </w:p>
    <w:p>
      <w:r>
        <w:t xml:space="preserve">3. Peux-je prendre votre nom et votre numéro de téléphone ? </w:t>
      </w:r>
    </w:p>
    <w:p>
      <w:r>
        <w:t xml:space="preserve">    May I take your name and phone number? </w:t>
      </w:r>
    </w:p>
    <w:p>
      <w:r>
        <w:t>4. Peux-je me renseigner sur les services offerts ici ?</w:t>
      </w:r>
    </w:p>
    <w:p>
      <w:r>
        <w:t xml:space="preserve">    Can I inquire about the services offered here?</w:t>
      </w:r>
    </w:p>
    <w:p>
      <w:r>
        <w:t xml:space="preserve">5. Peux-je savoir où se trouve la gare ? </w:t>
      </w:r>
    </w:p>
    <w:p>
      <w:r>
        <w:t xml:space="preserve">    Can you tell me where the train station is? </w:t>
      </w:r>
    </w:p>
    <w:p>
      <w:r>
        <w:t xml:space="preserve">6. Peux-je acheter un billet d'avion en ligne ? </w:t>
      </w:r>
    </w:p>
    <w:p>
      <w:r>
        <w:t xml:space="preserve">    May I buy an airplane ticket online? </w:t>
      </w:r>
    </w:p>
    <w:p>
      <w:r>
        <w:t xml:space="preserve">7. Peux-je avoir votre avis sur cette situation? </w:t>
      </w:r>
    </w:p>
    <w:p>
      <w:r>
        <w:t xml:space="preserve">   Could I have your opinion on this situation? </w:t>
      </w:r>
    </w:p>
    <w:p>
      <w:r>
        <w:t xml:space="preserve">8. Peux-je vous expliquer ce que je veux dire ? </w:t>
      </w:r>
    </w:p>
    <w:p>
      <w:r>
        <w:t xml:space="preserve">    Can I explain what I mean? </w:t>
      </w:r>
    </w:p>
    <w:p>
      <w:r>
        <w:t>9. Peux-je passer un message à quelqu’un ?</w:t>
      </w:r>
    </w:p>
    <w:p>
      <w:r>
        <w:t xml:space="preserve">    Can I pass a message to someone?</w:t>
      </w:r>
    </w:p>
    <w:p>
      <w:r>
        <w:t>10. Peux-je avoir votre assistance pour cela?</w:t>
      </w:r>
    </w:p>
    <w:p>
      <w:r>
        <w:t xml:space="preserve">    May I have your assistance for this?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  I am French.</w:t>
      </w:r>
    </w:p>
    <w:p>
      <w:r>
        <w:t>2. J'aime la musique.</w:t>
      </w:r>
    </w:p>
    <w:p>
      <w:r>
        <w:t xml:space="preserve">    I like music.</w:t>
      </w:r>
    </w:p>
    <w:p>
      <w:r>
        <w:t xml:space="preserve">3. Elle est belle. </w:t>
      </w:r>
    </w:p>
    <w:p>
      <w:r>
        <w:t xml:space="preserve">   She is beautiful.</w:t>
      </w:r>
    </w:p>
    <w:p>
      <w:r>
        <w:t>4. Je parle quelques langues.</w:t>
      </w:r>
    </w:p>
    <w:p>
      <w:r>
        <w:t xml:space="preserve">    I speak several languages.</w:t>
      </w:r>
    </w:p>
    <w:p>
      <w:r>
        <w:t>5. Le soleil brille aujourd’hui.</w:t>
      </w:r>
    </w:p>
    <w:p>
      <w:r>
        <w:t xml:space="preserve">    The sun is shining today.</w:t>
      </w:r>
    </w:p>
    <w:p>
      <w:r>
        <w:t>6. On va au cinéma ce soir.</w:t>
      </w:r>
    </w:p>
    <w:p>
      <w:r>
        <w:t xml:space="preserve">    We are going to the cinema tonight.</w:t>
      </w:r>
    </w:p>
    <w:p>
      <w:r>
        <w:t>7. J'ai faim.</w:t>
      </w:r>
    </w:p>
    <w:p>
      <w:r>
        <w:t xml:space="preserve">   I am hungry. </w:t>
      </w:r>
    </w:p>
    <w:p>
      <w:r>
        <w:t>8. Tu es gentil.</w:t>
      </w:r>
    </w:p>
    <w:p>
      <w:r>
        <w:t xml:space="preserve">    You are kind. </w:t>
      </w:r>
    </w:p>
    <w:p>
      <w:r>
        <w:t>9. Il est fatigué.</w:t>
      </w:r>
    </w:p>
    <w:p>
      <w:r>
        <w:t xml:space="preserve">    He is tired.</w:t>
      </w:r>
    </w:p>
    <w:p>
      <w:r>
        <w:t xml:space="preserve">10. Je me sens heureux. </w:t>
      </w:r>
    </w:p>
    <w:p>
      <w:r>
        <w:t xml:space="preserve">     I feel happy.</w:t>
      </w:r>
    </w:p>
    <w:p/>
    <w:p>
      <w:r>
        <w:rPr>
          <w:b/>
        </w:rPr>
        <w:t>Word: La | Meaning: The</w:t>
      </w:r>
    </w:p>
    <w:p/>
    <w:p>
      <w:r>
        <w:t>1. La maison est jolie.</w:t>
      </w:r>
    </w:p>
    <w:p>
      <w:r>
        <w:t xml:space="preserve">   The house is pretty.</w:t>
      </w:r>
    </w:p>
    <w:p>
      <w:r>
        <w:t>2. J'ai besoin de la voiture pour aller au travail.</w:t>
      </w:r>
    </w:p>
    <w:p>
      <w:r>
        <w:t xml:space="preserve">   I need the car to go to work.</w:t>
      </w:r>
    </w:p>
    <w:p>
      <w:r>
        <w:t>3. Il m'a dit que la fleur était magnifique.</w:t>
      </w:r>
    </w:p>
    <w:p>
      <w:r>
        <w:t xml:space="preserve">   He told me that the flower was beautiful.</w:t>
      </w:r>
    </w:p>
    <w:p>
      <w:r>
        <w:t xml:space="preserve">4.  La cuisine est petite, mais confortable. </w:t>
      </w:r>
    </w:p>
    <w:p>
      <w:r>
        <w:t xml:space="preserve">   The kitchen is small but cozy.</w:t>
      </w:r>
    </w:p>
    <w:p>
      <w:r>
        <w:t>5. La lune est brillante ce soir.</w:t>
      </w:r>
    </w:p>
    <w:p>
      <w:r>
        <w:t xml:space="preserve">    The moon is bright tonight.</w:t>
      </w:r>
    </w:p>
    <w:p>
      <w:r>
        <w:t>6. J'aime boire du thé la fin de la journée.</w:t>
      </w:r>
    </w:p>
    <w:p>
      <w:r>
        <w:t xml:space="preserve">   I like to drink tea at the end of the day.</w:t>
      </w:r>
    </w:p>
    <w:p>
      <w:r>
        <w:t>7. La musique me relaxe.</w:t>
      </w:r>
    </w:p>
    <w:p>
      <w:r>
        <w:t xml:space="preserve">   Music relaxes me.</w:t>
      </w:r>
    </w:p>
    <w:p>
      <w:r>
        <w:t xml:space="preserve">8.  La ville a beaucoup d’histoire. </w:t>
      </w:r>
    </w:p>
    <w:p>
      <w:r>
        <w:t xml:space="preserve">    The city has a lot of history.</w:t>
      </w:r>
    </w:p>
    <w:p>
      <w:r>
        <w:t xml:space="preserve">9. J'ai un ami qui est très talentueux. </w:t>
      </w:r>
    </w:p>
    <w:p>
      <w:r>
        <w:t xml:space="preserve">   I have a friend who is very talented.</w:t>
      </w:r>
    </w:p>
    <w:p>
      <w:r>
        <w:t xml:space="preserve">10. La météo aujourd'hui est excellente. </w:t>
      </w:r>
    </w:p>
    <w:p>
      <w:r>
        <w:t xml:space="preserve">   The weather today is great.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boire du jus de pomme bleu.</w:t>
      </w:r>
    </w:p>
    <w:p>
      <w:r>
        <w:t xml:space="preserve">  I like drinking blue apple juice.</w:t>
      </w:r>
    </w:p>
    <w:p>
      <w:r>
        <w:t xml:space="preserve">3. La robe de Marie était bleue et élégante. </w:t>
      </w:r>
    </w:p>
    <w:p>
      <w:r>
        <w:t xml:space="preserve">   Marie's dress was blue and elegant.</w:t>
      </w:r>
    </w:p>
    <w:p>
      <w:r>
        <w:t xml:space="preserve">4. Les pommes sont rouges, mais les poires sont bleues. </w:t>
      </w:r>
    </w:p>
    <w:p>
      <w:r>
        <w:t xml:space="preserve">   The apples are red, but the pears are blue.</w:t>
      </w:r>
    </w:p>
    <w:p>
      <w:r>
        <w:t>5. Il y a une vieille voiture bleue à l’arrière-plan.</w:t>
      </w:r>
    </w:p>
    <w:p>
      <w:r>
        <w:t xml:space="preserve">  There is a old blue car at the back. </w:t>
      </w:r>
    </w:p>
    <w:p>
      <w:r>
        <w:t xml:space="preserve">6. La police a arrêté un homme en bleu pour avoir commis un vol. </w:t>
      </w:r>
    </w:p>
    <w:p>
      <w:r>
        <w:t xml:space="preserve">   The police arrested a man in blue for having committed a theft.</w:t>
      </w:r>
    </w:p>
    <w:p>
      <w:r>
        <w:t>7. Le bleu est la couleur de la mer.</w:t>
      </w:r>
    </w:p>
    <w:p>
      <w:r>
        <w:t xml:space="preserve">   Blue is the color of the sea.</w:t>
      </w:r>
    </w:p>
    <w:p>
      <w:r>
        <w:t xml:space="preserve">8. La mélodie était douce et bleue, comme une chanson d’automne.  </w:t>
      </w:r>
    </w:p>
    <w:p>
      <w:r>
        <w:t xml:space="preserve">   The melody was sweet and blue, like an autumn song.</w:t>
      </w:r>
    </w:p>
    <w:p>
      <w:r>
        <w:t xml:space="preserve">9. J'ai besoin d'un stylo bleu pour finir ma lettre. </w:t>
      </w:r>
    </w:p>
    <w:p>
      <w:r>
        <w:t xml:space="preserve">    I need a blue pen to finish my letter.</w:t>
      </w:r>
    </w:p>
    <w:p>
      <w:r>
        <w:t>10. L'eau de la fontaine était bleue et cristalline.</w:t>
      </w:r>
    </w:p>
    <w:p>
      <w:r>
        <w:t xml:space="preserve">   The water of the fountain was blue and crystalline.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Elle porte une robe grise.</w:t>
      </w:r>
    </w:p>
    <w:p>
      <w:r>
        <w:t xml:space="preserve">   She's wearing a gray dress.</w:t>
      </w:r>
    </w:p>
    <w:p>
      <w:r>
        <w:t>3. Le ciel était gris ce matin.</w:t>
      </w:r>
    </w:p>
    <w:p>
      <w:r>
        <w:t xml:space="preserve">    The sky was gray this morning.</w:t>
      </w:r>
    </w:p>
    <w:p>
      <w:r>
        <w:t>4. Il a des yeux gris et bleus.</w:t>
      </w:r>
    </w:p>
    <w:p>
      <w:r>
        <w:t xml:space="preserve">   He has gray and blue eyes.</w:t>
      </w:r>
    </w:p>
    <w:p>
      <w:r>
        <w:t xml:space="preserve">5. Les montagnes sont grises, en altitude. </w:t>
      </w:r>
    </w:p>
    <w:p>
      <w:r>
        <w:t xml:space="preserve">   The mountains are gray at high altitudes.</w:t>
      </w:r>
    </w:p>
    <w:p>
      <w:r>
        <w:t>6. J'ai un costume grise pour la fête.</w:t>
      </w:r>
    </w:p>
    <w:p>
      <w:r>
        <w:t xml:space="preserve">   I have a gray suit for the party.</w:t>
      </w:r>
    </w:p>
    <w:p>
      <w:r>
        <w:t>7. Le bâtiment est gris et sombre.</w:t>
      </w:r>
    </w:p>
    <w:p>
      <w:r>
        <w:t xml:space="preserve">   The building is grey and somber.</w:t>
      </w:r>
    </w:p>
    <w:p>
      <w:r>
        <w:t xml:space="preserve">8. Il s'est assis sur une chaise grise. </w:t>
      </w:r>
    </w:p>
    <w:p>
      <w:r>
        <w:t xml:space="preserve">   He sat down on a gray chair.</w:t>
      </w:r>
    </w:p>
    <w:p>
      <w:r>
        <w:t>9. L'eau est grise, mais c'est potable.</w:t>
      </w:r>
    </w:p>
    <w:p>
      <w:r>
        <w:t xml:space="preserve">   The water is gray but it's drinkable.</w:t>
      </w:r>
    </w:p>
    <w:p>
      <w:r>
        <w:t xml:space="preserve">10. J'aime les couleurs grises. </w:t>
      </w:r>
    </w:p>
    <w:p>
      <w:r>
        <w:t xml:space="preserve">    I like gray colors.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>2. J'ai une chemise verte.</w:t>
      </w:r>
    </w:p>
    <w:p>
      <w:r>
        <w:t xml:space="preserve">    I have a green shirt.</w:t>
      </w:r>
    </w:p>
    <w:p>
      <w:r>
        <w:t xml:space="preserve">3. Le ciel est vert aujourd'hui. </w:t>
      </w:r>
    </w:p>
    <w:p>
      <w:r>
        <w:t xml:space="preserve">   The sky is green today.</w:t>
      </w:r>
    </w:p>
    <w:p>
      <w:r>
        <w:t xml:space="preserve">4. Les feuilles des arbres sont vertes. </w:t>
      </w:r>
    </w:p>
    <w:p>
      <w:r>
        <w:t xml:space="preserve">   The leaves of the trees are green.</w:t>
      </w:r>
    </w:p>
    <w:p>
      <w:r>
        <w:t>5. La pomme est verte.</w:t>
      </w:r>
    </w:p>
    <w:p>
      <w:r>
        <w:t xml:space="preserve">    The apple is green. </w:t>
      </w:r>
    </w:p>
    <w:p>
      <w:r>
        <w:t xml:space="preserve">6.  Le vert de la forêt est magnifique. </w:t>
      </w:r>
    </w:p>
    <w:p>
      <w:r>
        <w:t xml:space="preserve">    The green of the forest is beautiful. </w:t>
      </w:r>
    </w:p>
    <w:p>
      <w:r>
        <w:t xml:space="preserve">7. J'aime les vêtements verts. </w:t>
      </w:r>
    </w:p>
    <w:p>
      <w:r>
        <w:t xml:space="preserve">    I like green clothes.</w:t>
      </w:r>
    </w:p>
    <w:p>
      <w:r>
        <w:t xml:space="preserve">8. Les plantes vertes poussent dans le jardin. </w:t>
      </w:r>
    </w:p>
    <w:p>
      <w:r>
        <w:t xml:space="preserve">   Green plants grow in the garden. </w:t>
      </w:r>
    </w:p>
    <w:p>
      <w:r>
        <w:t xml:space="preserve">9. La lumière du soleil est verte. </w:t>
      </w:r>
    </w:p>
    <w:p>
      <w:r>
        <w:t xml:space="preserve">    The sunlight is green. </w:t>
      </w:r>
    </w:p>
    <w:p>
      <w:r>
        <w:t>10.  Il a une belle robe verte.</w:t>
      </w:r>
    </w:p>
    <w:p>
      <w:r>
        <w:t xml:space="preserve">    He has a beautiful green dress.</w:t>
      </w:r>
    </w:p>
    <w:p/>
    <w:p>
      <w:r>
        <w:rPr>
          <w:b/>
        </w:rPr>
        <w:t>Word: J | Meaning:  The letter "J"</w:t>
      </w:r>
    </w:p>
    <w:p/>
    <w:p>
      <w:r>
        <w:t>1. Je vais à la boulangerie.</w:t>
      </w:r>
    </w:p>
    <w:p>
      <w:r>
        <w:t xml:space="preserve">   I am going to the bakery.</w:t>
      </w:r>
    </w:p>
    <w:p>
      <w:r>
        <w:t>2. J'ai faim.</w:t>
      </w:r>
    </w:p>
    <w:p>
      <w:r>
        <w:t xml:space="preserve">    I am hungry.</w:t>
      </w:r>
    </w:p>
    <w:p>
      <w:r>
        <w:t>3.  Jouons un jeu de cartes.</w:t>
      </w:r>
    </w:p>
    <w:p>
      <w:r>
        <w:t xml:space="preserve">    Let’s play a card game.</w:t>
      </w:r>
    </w:p>
    <w:p>
      <w:r>
        <w:t xml:space="preserve">4. J’aime le chocolat. </w:t>
      </w:r>
    </w:p>
    <w:p>
      <w:r>
        <w:t xml:space="preserve">   I like chocolate.</w:t>
      </w:r>
    </w:p>
    <w:p>
      <w:r>
        <w:t>5. Je suis heureux.</w:t>
      </w:r>
    </w:p>
    <w:p>
      <w:r>
        <w:t xml:space="preserve">   I am happy.</w:t>
      </w:r>
    </w:p>
    <w:p>
      <w:r>
        <w:t>6. J'ai besoin d'un café.</w:t>
      </w:r>
    </w:p>
    <w:p>
      <w:r>
        <w:t xml:space="preserve">   I need a coffee.</w:t>
      </w:r>
    </w:p>
    <w:p>
      <w:r>
        <w:t>7.  Je parle français.</w:t>
      </w:r>
    </w:p>
    <w:p>
      <w:r>
        <w:t xml:space="preserve">    I speak French.</w:t>
      </w:r>
    </w:p>
    <w:p>
      <w:r>
        <w:t>8.  J'ai une question.</w:t>
      </w:r>
    </w:p>
    <w:p>
      <w:r>
        <w:t xml:space="preserve">    I have a question.</w:t>
      </w:r>
    </w:p>
    <w:p>
      <w:r>
        <w:t xml:space="preserve">9.  Je vous remercie. </w:t>
      </w:r>
    </w:p>
    <w:p>
      <w:r>
        <w:t xml:space="preserve">    Thank you.</w:t>
      </w:r>
    </w:p>
    <w:p>
      <w:r>
        <w:t xml:space="preserve">10. J’adore les animaux. </w:t>
      </w:r>
    </w:p>
    <w:p>
      <w:r>
        <w:t xml:space="preserve">    I love animals.</w:t>
      </w:r>
    </w:p>
    <w:p/>
    <w:p>
      <w:r>
        <w:rPr>
          <w:b/>
        </w:rPr>
        <w:t>Word: Blanche | Meaning: White</w:t>
      </w:r>
    </w:p>
    <w:p/>
    <w:p>
      <w:r>
        <w:t xml:space="preserve">1. La fleur est blanche. </w:t>
      </w:r>
    </w:p>
    <w:p>
      <w:r>
        <w:t xml:space="preserve">   The flower is white.</w:t>
      </w:r>
    </w:p>
    <w:p>
      <w:r>
        <w:t>2. Elle porte une robe blanche.</w:t>
      </w:r>
    </w:p>
    <w:p>
      <w:r>
        <w:t xml:space="preserve">    She wears a white dress.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J’ai des cheveux blancs.</w:t>
      </w:r>
    </w:p>
    <w:p>
      <w:r>
        <w:t xml:space="preserve">    I have white hair.</w:t>
      </w:r>
    </w:p>
    <w:p>
      <w:r>
        <w:t xml:space="preserve">5. La neige est blanche. </w:t>
      </w:r>
    </w:p>
    <w:p>
      <w:r>
        <w:t xml:space="preserve">   Snow is white.</w:t>
      </w:r>
    </w:p>
    <w:p>
      <w:r>
        <w:t>6. Il a une robe blanche et un chapeau bleu.</w:t>
      </w:r>
    </w:p>
    <w:p>
      <w:r>
        <w:t xml:space="preserve">  He has a white shirt and a blue hat.</w:t>
      </w:r>
    </w:p>
    <w:p>
      <w:r>
        <w:t xml:space="preserve">7. Les oiseaux se promènent dans la ville blanche. </w:t>
      </w:r>
    </w:p>
    <w:p>
      <w:r>
        <w:t xml:space="preserve">   Birds are walking in the white city.</w:t>
      </w:r>
    </w:p>
    <w:p>
      <w:r>
        <w:t xml:space="preserve">8. La pomme est blanche et juteuse. </w:t>
      </w:r>
    </w:p>
    <w:p>
      <w:r>
        <w:t xml:space="preserve">   The apple is white and juicy.</w:t>
      </w:r>
    </w:p>
    <w:p>
      <w:r>
        <w:t xml:space="preserve">9. Le café est blanc et savoureux. </w:t>
      </w:r>
    </w:p>
    <w:p>
      <w:r>
        <w:t xml:space="preserve">    The coffee is white and tasty.</w:t>
      </w:r>
    </w:p>
    <w:p>
      <w:r>
        <w:t xml:space="preserve">10. J’adore les choses blanches. </w:t>
      </w:r>
    </w:p>
    <w:p>
      <w:r>
        <w:t xml:space="preserve">   I love things that are white.</w:t>
      </w:r>
    </w:p>
    <w:p/>
    <w:p>
      <w:r>
        <w:rPr>
          <w:b/>
        </w:rPr>
        <w:t>Word: He | Meaning: He</w:t>
      </w:r>
    </w:p>
    <w:p/>
    <w:p>
      <w:r>
        <w:t xml:space="preserve">1. Il est dans la salle. </w:t>
      </w:r>
    </w:p>
    <w:p>
      <w:r>
        <w:t xml:space="preserve">He is in the room. </w:t>
      </w:r>
    </w:p>
    <w:p>
      <w:r>
        <w:t xml:space="preserve">2. Il parle anglais. </w:t>
      </w:r>
    </w:p>
    <w:p>
      <w:r>
        <w:t xml:space="preserve">He speaks English. </w:t>
      </w:r>
    </w:p>
    <w:p>
      <w:r>
        <w:t xml:space="preserve">3. Je l'aime beaucoup. </w:t>
      </w:r>
    </w:p>
    <w:p>
      <w:r>
        <w:t>I love him very much.</w:t>
      </w:r>
    </w:p>
    <w:p>
      <w:r>
        <w:t xml:space="preserve">4. Est-ce qu'il a besoin d'aide? </w:t>
      </w:r>
    </w:p>
    <w:p>
      <w:r>
        <w:t xml:space="preserve">Does he need help? </w:t>
      </w:r>
    </w:p>
    <w:p>
      <w:r>
        <w:t xml:space="preserve">5.  Les enfants jouent avec lui. </w:t>
      </w:r>
    </w:p>
    <w:p>
      <w:r>
        <w:t>The children play with him.</w:t>
      </w:r>
    </w:p>
    <w:p>
      <w:r>
        <w:t xml:space="preserve">6. Il est fatigué. </w:t>
      </w:r>
    </w:p>
    <w:p>
      <w:r>
        <w:t xml:space="preserve">He is tired. </w:t>
      </w:r>
    </w:p>
    <w:p>
      <w:r>
        <w:t xml:space="preserve">7. J’aime son sourire. </w:t>
      </w:r>
    </w:p>
    <w:p>
      <w:r>
        <w:t>I like his smile.</w:t>
      </w:r>
    </w:p>
    <w:p>
      <w:r>
        <w:t xml:space="preserve">8.  Il a un grand chien. </w:t>
      </w:r>
    </w:p>
    <w:p>
      <w:r>
        <w:t xml:space="preserve">He has a big dog. </w:t>
      </w:r>
    </w:p>
    <w:p>
      <w:r>
        <w:t xml:space="preserve">9.   Sa voiture est rouge. </w:t>
      </w:r>
    </w:p>
    <w:p>
      <w:r>
        <w:t>His car is red.</w:t>
      </w:r>
    </w:p>
    <w:p>
      <w:r>
        <w:t xml:space="preserve">10. Il est toujours gentil. </w:t>
      </w:r>
    </w:p>
    <w:p>
      <w:r>
        <w:t>He is always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