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salut | Meaning: hello</w:t>
      </w:r>
    </w:p>
    <w:p/>
    <w:p>
      <w:r>
        <w:t>1.  Salut, comment vas-tu ?</w:t>
      </w:r>
    </w:p>
    <w:p>
      <w:r>
        <w:t xml:space="preserve">    Hello, how are you?</w:t>
      </w:r>
    </w:p>
    <w:p>
      <w:r>
        <w:t>2.  Salut à toi !</w:t>
      </w:r>
    </w:p>
    <w:p>
      <w:r>
        <w:t xml:space="preserve">    Hello! (informal)</w:t>
      </w:r>
    </w:p>
    <w:p>
      <w:r>
        <w:t xml:space="preserve">3.  J'ai besoin d'un peu de café, salut. </w:t>
      </w:r>
    </w:p>
    <w:p>
      <w:r>
        <w:t xml:space="preserve">    I need a little bit of coffee, bye.</w:t>
      </w:r>
    </w:p>
    <w:p>
      <w:r>
        <w:t>4.  Salut, il fait beau aujourd'hui.</w:t>
      </w:r>
    </w:p>
    <w:p>
      <w:r>
        <w:t xml:space="preserve">    Hi, it's beautiful outside today.</w:t>
      </w:r>
    </w:p>
    <w:p>
      <w:r>
        <w:t>5.  Tu me fais sourire, salut !</w:t>
      </w:r>
    </w:p>
    <w:p>
      <w:r>
        <w:t xml:space="preserve">    You make me smile, hi!</w:t>
      </w:r>
    </w:p>
    <w:p>
      <w:r>
        <w:t xml:space="preserve">6.  Salut, je suis content de te voir. </w:t>
      </w:r>
    </w:p>
    <w:p>
      <w:r>
        <w:t xml:space="preserve">   Hello, I am happy to see you.</w:t>
      </w:r>
    </w:p>
    <w:p>
      <w:r>
        <w:t>7.  Salut à tous !</w:t>
      </w:r>
    </w:p>
    <w:p>
      <w:r>
        <w:t xml:space="preserve">    Hi everyone! (formal)</w:t>
      </w:r>
    </w:p>
    <w:p>
      <w:r>
        <w:t xml:space="preserve">8.  Salut, est-ce que tu veux aller au cinéma? </w:t>
      </w:r>
    </w:p>
    <w:p>
      <w:r>
        <w:t xml:space="preserve">    Hi, do you want to go to the cinema?</w:t>
      </w:r>
    </w:p>
    <w:p>
      <w:r>
        <w:t xml:space="preserve">9.  Salut l'ami ! </w:t>
      </w:r>
    </w:p>
    <w:p>
      <w:r>
        <w:t xml:space="preserve">     Hello friend! </w:t>
      </w:r>
    </w:p>
    <w:p>
      <w:r>
        <w:t xml:space="preserve">10. Salut, comment ça va ? </w:t>
      </w:r>
    </w:p>
    <w:p>
      <w:r>
        <w:t xml:space="preserve">      Hello how are you?</w:t>
      </w:r>
    </w:p>
    <w:p/>
    <w:p>
      <w:r>
        <w:rPr>
          <w:b/>
        </w:rPr>
        <w:t>Word: Bien | Meaning: Good</w:t>
      </w:r>
    </w:p>
    <w:p/>
    <w:p>
      <w:r>
        <w:t>1.  Je vais bien, merci.</w:t>
      </w:r>
    </w:p>
    <w:p>
      <w:r>
        <w:t xml:space="preserve">    I'm doing well, thank you.</w:t>
      </w:r>
    </w:p>
    <w:p>
      <w:r>
        <w:t>2.  Il est un bon ami.</w:t>
      </w:r>
    </w:p>
    <w:p>
      <w:r>
        <w:t xml:space="preserve">    He is a good friend.</w:t>
      </w:r>
    </w:p>
    <w:p>
      <w:r>
        <w:t xml:space="preserve">3.  Elle prend son café bien. </w:t>
      </w:r>
    </w:p>
    <w:p>
      <w:r>
        <w:t xml:space="preserve">    She takes her coffee well.</w:t>
      </w:r>
    </w:p>
    <w:p>
      <w:r>
        <w:t>4.  C'est une bonne journée.</w:t>
      </w:r>
    </w:p>
    <w:p>
      <w:r>
        <w:t xml:space="preserve">    It's a good day.</w:t>
      </w:r>
    </w:p>
    <w:p>
      <w:r>
        <w:t xml:space="preserve">5.  Ils sont venus bien après l'heure. </w:t>
      </w:r>
    </w:p>
    <w:p>
      <w:r>
        <w:t xml:space="preserve">    They came quite late. </w:t>
      </w:r>
    </w:p>
    <w:p>
      <w:r>
        <w:t xml:space="preserve">6.  Je pense que c'est bien. </w:t>
      </w:r>
    </w:p>
    <w:p>
      <w:r>
        <w:t xml:space="preserve">    I think it is good. </w:t>
      </w:r>
    </w:p>
    <w:p>
      <w:r>
        <w:t xml:space="preserve">7.  Tu es un bon enfant. </w:t>
      </w:r>
    </w:p>
    <w:p>
      <w:r>
        <w:t xml:space="preserve">    You are a good child.</w:t>
      </w:r>
    </w:p>
    <w:p>
      <w:r>
        <w:t xml:space="preserve">8.  J’aime bien la musique. </w:t>
      </w:r>
    </w:p>
    <w:p>
      <w:r>
        <w:t xml:space="preserve">    I like music.</w:t>
      </w:r>
    </w:p>
    <w:p>
      <w:r>
        <w:t>9.  Il est difficile de trouver un bon restaurant.</w:t>
      </w:r>
    </w:p>
    <w:p>
      <w:r>
        <w:t xml:space="preserve">    It's difficult to find a good restaurant. </w:t>
      </w:r>
    </w:p>
    <w:p>
      <w:r>
        <w:t xml:space="preserve">10.  Vous êtes bien habillés. </w:t>
      </w:r>
    </w:p>
    <w:p>
      <w:r>
        <w:t xml:space="preserve">    You are well dressed.</w:t>
      </w:r>
    </w:p>
    <w:p/>
    <w:p>
      <w:r>
        <w:rPr>
          <w:b/>
        </w:rPr>
        <w:t>Word: Oui | Meaning: Yes</w:t>
      </w:r>
    </w:p>
    <w:p/>
    <w:p>
      <w:r>
        <w:t>1. J'aime beaucoup la cuisine française.</w:t>
      </w:r>
    </w:p>
    <w:p>
      <w:r>
        <w:t xml:space="preserve">  I love French cuisine very much.</w:t>
      </w:r>
    </w:p>
    <w:p>
      <w:r>
        <w:t>2. Oui, je comprends ce que vous dites.</w:t>
      </w:r>
    </w:p>
    <w:p>
      <w:r>
        <w:t xml:space="preserve">  Yes, I understand what you are saying.</w:t>
      </w:r>
    </w:p>
    <w:p>
      <w:r>
        <w:t>3. Est-ce que tu veux manger quelque chose?</w:t>
      </w:r>
    </w:p>
    <w:p>
      <w:r>
        <w:t xml:space="preserve">   Do you want to eat something?</w:t>
      </w:r>
    </w:p>
    <w:p>
      <w:r>
        <w:t>4. Le soleil brille aujourd'hui.</w:t>
      </w:r>
    </w:p>
    <w:p>
      <w:r>
        <w:t xml:space="preserve">  The sun shines today. </w:t>
      </w:r>
    </w:p>
    <w:p>
      <w:r>
        <w:t>5. Je suis fatigué après une longue journée de travail.</w:t>
      </w:r>
    </w:p>
    <w:p>
      <w:r>
        <w:t xml:space="preserve">  I am tired after a long day of work.</w:t>
      </w:r>
    </w:p>
    <w:p>
      <w:r>
        <w:t>6. Tu peux m'aider à ranger ma chambre?</w:t>
      </w:r>
    </w:p>
    <w:p>
      <w:r>
        <w:t xml:space="preserve">  Can you help me tidy my room?</w:t>
      </w:r>
    </w:p>
    <w:p>
      <w:r>
        <w:t>7. Oui, je peux vous aider.</w:t>
      </w:r>
    </w:p>
    <w:p>
      <w:r>
        <w:t xml:space="preserve">   Yes, I can help you. </w:t>
      </w:r>
    </w:p>
    <w:p>
      <w:r>
        <w:t>8. Est-ce que tu veux venir avec moi au cinéma?</w:t>
      </w:r>
    </w:p>
    <w:p>
      <w:r>
        <w:t xml:space="preserve">  Do you want to come with me to the cinema?</w:t>
      </w:r>
    </w:p>
    <w:p>
      <w:r>
        <w:t>9. La musique est très belle aujourd'hui.</w:t>
      </w:r>
    </w:p>
    <w:p>
      <w:r>
        <w:t xml:space="preserve">  The music is very beautiful today. </w:t>
      </w:r>
    </w:p>
    <w:p>
      <w:r>
        <w:t>10. Oui, je suis d'accord.</w:t>
      </w:r>
    </w:p>
    <w:p>
      <w:r>
        <w:t xml:space="preserve">   Yes, I agree.</w:t>
      </w:r>
    </w:p>
    <w:p/>
    <w:p>
      <w:r>
        <w:rPr>
          <w:b/>
        </w:rPr>
        <w:t>Word: Non | Meaning: No</w:t>
      </w:r>
    </w:p>
    <w:p/>
    <w:p>
      <w:r>
        <w:t>1.  Je ne suis pas d'accord.</w:t>
      </w:r>
    </w:p>
    <w:p>
      <w:r>
        <w:t xml:space="preserve">   I disagree.</w:t>
      </w:r>
    </w:p>
    <w:p>
      <w:r>
        <w:t>2.  Il n’y a pas de réponse.</w:t>
      </w:r>
    </w:p>
    <w:p>
      <w:r>
        <w:t xml:space="preserve">   There is no answer.</w:t>
      </w:r>
    </w:p>
    <w:p>
      <w:r>
        <w:t>3.  Elle est triste, non ?</w:t>
      </w:r>
    </w:p>
    <w:p>
      <w:r>
        <w:t xml:space="preserve">    She is sad, isn't she? </w:t>
      </w:r>
    </w:p>
    <w:p>
      <w:r>
        <w:t>4.  Non, je préfère le café au lait.</w:t>
      </w:r>
    </w:p>
    <w:p>
      <w:r>
        <w:t xml:space="preserve">   No, I prefer coffee with milk.</w:t>
      </w:r>
    </w:p>
    <w:p>
      <w:r>
        <w:t>5.  On ne peut pas aller à la plage aujourd’hui.</w:t>
      </w:r>
    </w:p>
    <w:p>
      <w:r>
        <w:t xml:space="preserve">    We cannot go to the beach today. </w:t>
      </w:r>
    </w:p>
    <w:p>
      <w:r>
        <w:t xml:space="preserve">6.  Je n’ai pas mangé de fruits ce matin. </w:t>
      </w:r>
    </w:p>
    <w:p>
      <w:r>
        <w:t xml:space="preserve">    I didn't eat any fruit this morning.</w:t>
      </w:r>
    </w:p>
    <w:p>
      <w:r>
        <w:t>7.  Il est très fatigué, non ?</w:t>
      </w:r>
    </w:p>
    <w:p>
      <w:r>
        <w:t xml:space="preserve">   He is very tired, isn't he? </w:t>
      </w:r>
    </w:p>
    <w:p>
      <w:r>
        <w:t>8.  Non, je ne veux pas parler en public.</w:t>
      </w:r>
    </w:p>
    <w:p>
      <w:r>
        <w:t xml:space="preserve">   No, I don't want to speak in public.</w:t>
      </w:r>
    </w:p>
    <w:p>
      <w:r>
        <w:t>9.  Vous ne pouvez pas me donner de nourriture sans permission.</w:t>
      </w:r>
    </w:p>
    <w:p>
      <w:r>
        <w:t xml:space="preserve">    You can’t give me food without permission. </w:t>
      </w:r>
    </w:p>
    <w:p>
      <w:r>
        <w:t xml:space="preserve">10.  Il n'y a aucun problème. </w:t>
      </w:r>
    </w:p>
    <w:p>
      <w:r>
        <w:t xml:space="preserve">   There is no problem.</w:t>
      </w:r>
    </w:p>
    <w:p/>
    <w:p>
      <w:r>
        <w:rPr>
          <w:b/>
        </w:rPr>
        <w:t>Word: J'aime | Meaning: I like</w:t>
      </w:r>
    </w:p>
    <w:p/>
    <w:p>
      <w:r>
        <w:t xml:space="preserve">1. J'aime la musique classique.  </w:t>
      </w:r>
    </w:p>
    <w:p>
      <w:r>
        <w:t>I like classical music.</w:t>
      </w:r>
    </w:p>
    <w:p>
      <w:r>
        <w:t xml:space="preserve">2. J'aime le café en matinée.  </w:t>
      </w:r>
    </w:p>
    <w:p>
      <w:r>
        <w:t>I like coffee in the morning.</w:t>
      </w:r>
    </w:p>
    <w:p>
      <w:r>
        <w:t xml:space="preserve">3. J'aime cuisiner des plats français.  </w:t>
      </w:r>
    </w:p>
    <w:p>
      <w:r>
        <w:t xml:space="preserve">I like to cook French dishes. </w:t>
      </w:r>
    </w:p>
    <w:p>
      <w:r>
        <w:t xml:space="preserve">4. J'aime voyager dans de nouveaux pays.  </w:t>
      </w:r>
    </w:p>
    <w:p>
      <w:r>
        <w:t xml:space="preserve">I love to travel to new countries. </w:t>
      </w:r>
    </w:p>
    <w:p>
      <w:r>
        <w:t xml:space="preserve">5. J'aime la nature et les animaux.  </w:t>
      </w:r>
    </w:p>
    <w:p>
      <w:r>
        <w:t xml:space="preserve">I like nature and animals. </w:t>
      </w:r>
    </w:p>
    <w:p>
      <w:r>
        <w:t xml:space="preserve">6. J'aime parler avec mes amis.  </w:t>
      </w:r>
    </w:p>
    <w:p>
      <w:r>
        <w:t xml:space="preserve">I like to talk with my friends. </w:t>
      </w:r>
    </w:p>
    <w:p>
      <w:r>
        <w:t xml:space="preserve">7. J'aime lire des livres de fiction.   </w:t>
      </w:r>
    </w:p>
    <w:p>
      <w:r>
        <w:t xml:space="preserve">I like to read fictional books. </w:t>
      </w:r>
    </w:p>
    <w:p>
      <w:r>
        <w:t xml:space="preserve">8. J'aime faire du sport régulièrement.  </w:t>
      </w:r>
    </w:p>
    <w:p>
      <w:r>
        <w:t>I like to exercise regularly.</w:t>
      </w:r>
    </w:p>
    <w:p>
      <w:r>
        <w:t xml:space="preserve">9. J'aime apprendre de nouvelles choses.  </w:t>
      </w:r>
    </w:p>
    <w:p>
      <w:r>
        <w:t>I like to learn new things.</w:t>
      </w:r>
    </w:p>
    <w:p>
      <w:r>
        <w:t xml:space="preserve">10. J'aime passer du temps avec ma famille.  </w:t>
      </w:r>
    </w:p>
    <w:p>
      <w:r>
        <w:t>I love to spend time with my family.</w:t>
      </w:r>
    </w:p>
    <w:p/>
    <w:p>
      <w:r>
        <w:rPr>
          <w:b/>
        </w:rPr>
        <w:t>Word: table | Meaning: table</w:t>
      </w:r>
    </w:p>
    <w:p/>
    <w:p>
      <w:r>
        <w:t xml:space="preserve">1. La table est sur la table.  </w:t>
      </w:r>
    </w:p>
    <w:p>
      <w:r>
        <w:t>The table is on the table.</w:t>
      </w:r>
    </w:p>
    <w:p>
      <w:r>
        <w:t>2. Nous avons une table pour les repas.</w:t>
      </w:r>
    </w:p>
    <w:p>
      <w:r>
        <w:t>We have a table for meals.</w:t>
      </w:r>
    </w:p>
    <w:p>
      <w:r>
        <w:t xml:space="preserve">3. J'ai besoin d'une table pour travailler. </w:t>
      </w:r>
    </w:p>
    <w:p>
      <w:r>
        <w:t>I need a table to work.</w:t>
      </w:r>
    </w:p>
    <w:p>
      <w:r>
        <w:t>4. Le bois de table est très dur.</w:t>
      </w:r>
    </w:p>
    <w:p>
      <w:r>
        <w:t>Table wood is very hard.</w:t>
      </w:r>
    </w:p>
    <w:p>
      <w:r>
        <w:t xml:space="preserve">5. La table est en chêne.  </w:t>
      </w:r>
    </w:p>
    <w:p>
      <w:r>
        <w:t>The table is made of oak.</w:t>
      </w:r>
    </w:p>
    <w:p>
      <w:r>
        <w:t xml:space="preserve">6. Il y a une table dans la salle à manger. </w:t>
      </w:r>
    </w:p>
    <w:p>
      <w:r>
        <w:t>There is a table in the dining room.</w:t>
      </w:r>
    </w:p>
    <w:p>
      <w:r>
        <w:t xml:space="preserve">7. J'adore manger à la table avec mes amis.  </w:t>
      </w:r>
    </w:p>
    <w:p>
      <w:r>
        <w:t>I love to eat at the table with my friends.</w:t>
      </w:r>
    </w:p>
    <w:p>
      <w:r>
        <w:t xml:space="preserve">8.  La table est décorée de fleurs.  </w:t>
      </w:r>
    </w:p>
    <w:p>
      <w:r>
        <w:t>The table is decorated with flowers.</w:t>
      </w:r>
    </w:p>
    <w:p>
      <w:r>
        <w:t xml:space="preserve">9. La table est l'élément central de la pièce. </w:t>
      </w:r>
    </w:p>
    <w:p>
      <w:r>
        <w:t xml:space="preserve">The table is the center piece of the room. </w:t>
      </w:r>
    </w:p>
    <w:p>
      <w:r>
        <w:t>10. Pour jouer à cartes, vous devez avoir une table.</w:t>
      </w:r>
    </w:p>
    <w:p>
      <w:r>
        <w:t>For playing cards, you need a table.</w:t>
      </w:r>
    </w:p>
    <w:p/>
    <w:p>
      <w:r>
        <w:rPr>
          <w:b/>
        </w:rPr>
        <w:t>Word: Lune | Meaning: Moon</w:t>
      </w:r>
    </w:p>
    <w:p/>
    <w:p>
      <w:r>
        <w:t xml:space="preserve">1. La lune est rouge aujourd'hui.  </w:t>
      </w:r>
    </w:p>
    <w:p>
      <w:r>
        <w:t>The moon is red today.</w:t>
      </w:r>
    </w:p>
    <w:p>
      <w:r>
        <w:t xml:space="preserve">2. J'adore regarder la lune.  </w:t>
      </w:r>
    </w:p>
    <w:p>
      <w:r>
        <w:t>I love watching the moon.</w:t>
      </w:r>
    </w:p>
    <w:p>
      <w:r>
        <w:t xml:space="preserve">3. La lune brille dans le ciel nocturne. </w:t>
      </w:r>
    </w:p>
    <w:p>
      <w:r>
        <w:t>The moon shines in the night sky.</w:t>
      </w:r>
    </w:p>
    <w:p>
      <w:r>
        <w:t xml:space="preserve">4. Le jour et la nuit sont importants pour les humains. </w:t>
      </w:r>
    </w:p>
    <w:p>
      <w:r>
        <w:t>Day and night are important for humans.</w:t>
      </w:r>
    </w:p>
    <w:p>
      <w:r>
        <w:t xml:space="preserve">5. La lune influence notre cycle de sommeil. </w:t>
      </w:r>
    </w:p>
    <w:p>
      <w:r>
        <w:t>The moon influences our sleep cycle.</w:t>
      </w:r>
    </w:p>
    <w:p>
      <w:r>
        <w:t xml:space="preserve">6. La nuit est une période de repos et de contemplation.  </w:t>
      </w:r>
    </w:p>
    <w:p>
      <w:r>
        <w:t>Night is a period of rest and contemplation.</w:t>
      </w:r>
    </w:p>
    <w:p>
      <w:r>
        <w:t xml:space="preserve">7. Les astronautes voyagent sur la lune.   </w:t>
      </w:r>
    </w:p>
    <w:p>
      <w:r>
        <w:t>Astronauts travel to the moon.</w:t>
      </w:r>
    </w:p>
    <w:p>
      <w:r>
        <w:t xml:space="preserve">8. La lune a un impact sur le mouvement des océans. </w:t>
      </w:r>
    </w:p>
    <w:p>
      <w:r>
        <w:t>The moon has an impact on ocean currents.</w:t>
      </w:r>
    </w:p>
    <w:p>
      <w:r>
        <w:t xml:space="preserve">9. L'étude de la lune nous aide à comprendre l’univers.  </w:t>
      </w:r>
    </w:p>
    <w:p>
      <w:r>
        <w:t>Studying the moon helps us understand the universe.</w:t>
      </w:r>
    </w:p>
    <w:p>
      <w:r>
        <w:t xml:space="preserve">10.  La lune est une source d'inspiration pour les artistes.   </w:t>
      </w:r>
    </w:p>
    <w:p>
      <w:r>
        <w:t>The moon is a source of inspiration for artists.</w:t>
      </w:r>
    </w:p>
    <w:p/>
    <w:p>
      <w:r>
        <w:rPr>
          <w:b/>
        </w:rPr>
        <w:t>Word: Blanc | Meaning: White</w:t>
      </w:r>
    </w:p>
    <w:p/>
    <w:p>
      <w:r>
        <w:t xml:space="preserve">1. Le tableau est blanc. </w:t>
      </w:r>
    </w:p>
    <w:p>
      <w:r>
        <w:t xml:space="preserve">  The table is white.</w:t>
      </w:r>
    </w:p>
    <w:p>
      <w:r>
        <w:t xml:space="preserve">2. J'ai une chemise blanche. </w:t>
      </w:r>
    </w:p>
    <w:p>
      <w:r>
        <w:t xml:space="preserve">  I have a white shirt.</w:t>
      </w:r>
    </w:p>
    <w:p>
      <w:r>
        <w:t xml:space="preserve">3. La neige est blanche. </w:t>
      </w:r>
    </w:p>
    <w:p>
      <w:r>
        <w:t xml:space="preserve">  The snow is white.</w:t>
      </w:r>
    </w:p>
    <w:p>
      <w:r>
        <w:t xml:space="preserve">4. Un oiseau blanc vole dans le ciel. </w:t>
      </w:r>
    </w:p>
    <w:p>
      <w:r>
        <w:t xml:space="preserve">  A white bird flies in the sky.</w:t>
      </w:r>
    </w:p>
    <w:p>
      <w:r>
        <w:t>5. Le gâteau était blanc.</w:t>
      </w:r>
    </w:p>
    <w:p>
      <w:r>
        <w:t xml:space="preserve">  The cake was white.</w:t>
      </w:r>
    </w:p>
    <w:p>
      <w:r>
        <w:t xml:space="preserve">6. Il porte un costume blanc. </w:t>
      </w:r>
    </w:p>
    <w:p>
      <w:r>
        <w:t xml:space="preserve">  He wears a white suit.</w:t>
      </w:r>
    </w:p>
    <w:p>
      <w:r>
        <w:t>7. La robe de la princesse est blanche.</w:t>
      </w:r>
    </w:p>
    <w:p>
      <w:r>
        <w:t xml:space="preserve">  The princess's gown is white.</w:t>
      </w:r>
    </w:p>
    <w:p>
      <w:r>
        <w:t xml:space="preserve">8. Les fleurs sont blanches et bleues. </w:t>
      </w:r>
    </w:p>
    <w:p>
      <w:r>
        <w:t xml:space="preserve">  The flowers are white and blue.</w:t>
      </w:r>
    </w:p>
    <w:p>
      <w:r>
        <w:t xml:space="preserve">9. J'aime boire de l'eau blanche. </w:t>
      </w:r>
    </w:p>
    <w:p>
      <w:r>
        <w:t xml:space="preserve">  I like to drink pure water. </w:t>
      </w:r>
    </w:p>
    <w:p>
      <w:r>
        <w:t xml:space="preserve">10. Le papier est blanc. </w:t>
      </w:r>
    </w:p>
    <w:p>
      <w:r>
        <w:t xml:space="preserve">   The paper is white.</w:t>
      </w:r>
    </w:p>
    <w:p/>
    <w:p>
      <w:r>
        <w:rPr>
          <w:b/>
        </w:rPr>
        <w:t>Word: Four | Meaning: A cooking appliance used for heating, often with an enclosed fire and heat source.</w:t>
      </w:r>
    </w:p>
    <w:p/>
    <w:p>
      <w:r>
        <w:t xml:space="preserve">1. Il y a quatre personnes dans la salle.  </w:t>
      </w:r>
    </w:p>
    <w:p>
      <w:r>
        <w:t xml:space="preserve">    There are four people in the room.</w:t>
      </w:r>
    </w:p>
    <w:p>
      <w:r>
        <w:t xml:space="preserve">2. J'ai acheté quatre pommes.  </w:t>
      </w:r>
    </w:p>
    <w:p>
      <w:r>
        <w:t xml:space="preserve">    I bought four apples.</w:t>
      </w:r>
    </w:p>
    <w:p>
      <w:r>
        <w:t xml:space="preserve">3. La voiture a quatre roues.  </w:t>
      </w:r>
    </w:p>
    <w:p>
      <w:r>
        <w:t xml:space="preserve">    The car has four wheels.</w:t>
      </w:r>
    </w:p>
    <w:p>
      <w:r>
        <w:t xml:space="preserve">4. J'ai faim, j'ai besoin de quatre croissants.  </w:t>
      </w:r>
    </w:p>
    <w:p>
      <w:r>
        <w:t xml:space="preserve">    I am hungry, I need four croissants.</w:t>
      </w:r>
    </w:p>
    <w:p>
      <w:r>
        <w:t xml:space="preserve">5. Il y a quatre jours dans une semaine.  </w:t>
      </w:r>
    </w:p>
    <w:p>
      <w:r>
        <w:t xml:space="preserve">    There are four days in a week.</w:t>
      </w:r>
    </w:p>
    <w:p>
      <w:r>
        <w:t xml:space="preserve">6. Quotient de quatre.  </w:t>
      </w:r>
    </w:p>
    <w:p>
      <w:r>
        <w:t xml:space="preserve">    Four quotient. </w:t>
      </w:r>
    </w:p>
    <w:p>
      <w:r>
        <w:t xml:space="preserve">7. Nous avons quatre amis à la maison.  </w:t>
      </w:r>
    </w:p>
    <w:p>
      <w:r>
        <w:t xml:space="preserve">    We have four friends at home.</w:t>
      </w:r>
    </w:p>
    <w:p>
      <w:r>
        <w:t xml:space="preserve">8. J'apprends à parler français, il y a quatre jours que je commence.  </w:t>
      </w:r>
    </w:p>
    <w:p>
      <w:r>
        <w:t xml:space="preserve">    I am learning to speak French, it has been four days since I started. </w:t>
      </w:r>
    </w:p>
    <w:p>
      <w:r>
        <w:t xml:space="preserve">9. Je suis fatigué, j’ai besoin de quatre heures de repos.  </w:t>
      </w:r>
    </w:p>
    <w:p>
      <w:r>
        <w:t xml:space="preserve">    I am tired, I need four hours of rest.</w:t>
      </w:r>
    </w:p>
    <w:p>
      <w:r>
        <w:t xml:space="preserve">10. Vous avez quatre minutes pour répondre à la question.  </w:t>
      </w:r>
    </w:p>
    <w:p>
      <w:r>
        <w:t xml:space="preserve">    You have four minutes to answer the question.</w:t>
      </w:r>
    </w:p>
    <w:p/>
    <w:p>
      <w:r>
        <w:rPr>
          <w:b/>
        </w:rPr>
        <w:t>Word: Dix | Meaning: Ten</w:t>
      </w:r>
    </w:p>
    <w:p/>
    <w:p>
      <w:r>
        <w:t>1. J'ai dix ans.</w:t>
      </w:r>
    </w:p>
    <w:p>
      <w:r>
        <w:t xml:space="preserve">  I am ten years old.</w:t>
      </w:r>
    </w:p>
    <w:p>
      <w:r>
        <w:t>2. Il y a dix personnes dans la salle.</w:t>
      </w:r>
    </w:p>
    <w:p>
      <w:r>
        <w:t xml:space="preserve">  There are ten people in the room.</w:t>
      </w:r>
    </w:p>
    <w:p>
      <w:r>
        <w:t>3. Dix jours de congé, c'est une joie!</w:t>
      </w:r>
    </w:p>
    <w:p>
      <w:r>
        <w:t xml:space="preserve">  Ten days of vacation, that's a joy!</w:t>
      </w:r>
    </w:p>
    <w:p>
      <w:r>
        <w:t>4. Qu'est-ce que tu as fait ? Dix minutes.</w:t>
      </w:r>
    </w:p>
    <w:p>
      <w:r>
        <w:t xml:space="preserve">  What did you do? Ten minutes. </w:t>
      </w:r>
    </w:p>
    <w:p>
      <w:r>
        <w:t>5. J’aime bien la musique et j’écoute dix chansons par jour.</w:t>
      </w:r>
    </w:p>
    <w:p>
      <w:r>
        <w:t xml:space="preserve">   I like music and I listen to ten songs per day. </w:t>
      </w:r>
    </w:p>
    <w:p>
      <w:r>
        <w:t>6. Il a dix euros en main.</w:t>
      </w:r>
    </w:p>
    <w:p>
      <w:r>
        <w:t xml:space="preserve">  He has ten euros in his hand.</w:t>
      </w:r>
    </w:p>
    <w:p>
      <w:r>
        <w:t>7. La voiture a dix kilomètres.</w:t>
      </w:r>
    </w:p>
    <w:p>
      <w:r>
        <w:t xml:space="preserve">  The car has ten kilometers.</w:t>
      </w:r>
    </w:p>
    <w:p>
      <w:r>
        <w:t>8. Dix minutes, c'est trop court.</w:t>
      </w:r>
    </w:p>
    <w:p>
      <w:r>
        <w:t xml:space="preserve">  Ten minutes is too short.</w:t>
      </w:r>
    </w:p>
    <w:p>
      <w:r>
        <w:t xml:space="preserve">9. J’ai dix frères et sœurs. </w:t>
      </w:r>
    </w:p>
    <w:p>
      <w:r>
        <w:t xml:space="preserve">   I have ten brothers and sisters.</w:t>
      </w:r>
    </w:p>
    <w:p>
      <w:r>
        <w:t xml:space="preserve">10. J’ai dix amis dans ma classe. </w:t>
      </w:r>
    </w:p>
    <w:p>
      <w:r>
        <w:t xml:space="preserve">    I have ten friends in my class.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