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L'air est chaud à la plage.</w:t>
      </w:r>
    </w:p>
    <w:p>
      <w:r>
        <w:t xml:space="preserve">  The air is warm at the beach.</w:t>
      </w:r>
    </w:p>
    <w:p>
      <w:r>
        <w:t xml:space="preserve">3. La soupe est chaude et savoureuse. </w:t>
      </w:r>
    </w:p>
    <w:p>
      <w:r>
        <w:t xml:space="preserve">   The soup is hot and delicious. </w:t>
      </w:r>
    </w:p>
    <w:p>
      <w:r>
        <w:t xml:space="preserve">4. Il a besoin de boire de l'eau pour rester chaud. </w:t>
      </w:r>
    </w:p>
    <w:p>
      <w:r>
        <w:t xml:space="preserve">   He needs to drink some water to stay warm.</w:t>
      </w:r>
    </w:p>
    <w:p>
      <w:r>
        <w:t xml:space="preserve">5. J'ai chaud dans la peau, j'ai envie d'un bain chaud. </w:t>
      </w:r>
    </w:p>
    <w:p>
      <w:r>
        <w:t xml:space="preserve">  I feel hot in the skin, I want a hot bath.</w:t>
      </w:r>
    </w:p>
    <w:p>
      <w:r>
        <w:t xml:space="preserve">6. La température est très élevée aujourd'hui. </w:t>
      </w:r>
    </w:p>
    <w:p>
      <w:r>
        <w:t xml:space="preserve">  The temperature is very high today. </w:t>
      </w:r>
    </w:p>
    <w:p>
      <w:r>
        <w:t xml:space="preserve">7. Nous sommes allés au parc et avons joué sous le soleil chaud. </w:t>
      </w:r>
    </w:p>
    <w:p>
      <w:r>
        <w:t xml:space="preserve">   We went to the park and played under the warm sun.</w:t>
      </w:r>
    </w:p>
    <w:p>
      <w:r>
        <w:t xml:space="preserve">8. L'hiver était froid, mais le printemps est chaud et agréable. </w:t>
      </w:r>
    </w:p>
    <w:p>
      <w:r>
        <w:t xml:space="preserve">   Winter was cold, but spring is warm and pleasant. </w:t>
      </w:r>
    </w:p>
    <w:p>
      <w:r>
        <w:t>9. Le lait est chaud et on peut l'écouler dans la tasse.</w:t>
      </w:r>
    </w:p>
    <w:p>
      <w:r>
        <w:t xml:space="preserve">    The milk is hot and we can pour it into the cup. </w:t>
      </w:r>
    </w:p>
    <w:p>
      <w:r>
        <w:t xml:space="preserve">10. La lumière du soleil est chaude et douce sur mon visage. </w:t>
      </w:r>
    </w:p>
    <w:p>
      <w:r>
        <w:t xml:space="preserve">   The sunlight is hot and soft on my face.</w:t>
      </w:r>
    </w:p>
    <w:p/>
    <w:p>
      <w:r>
        <w:rPr>
          <w:b/>
        </w:rPr>
        <w:t>Word: petit | Meaning: small</w:t>
      </w:r>
    </w:p>
    <w:p/>
    <w:p>
      <w:r>
        <w:t>1.  J'ai un petit chat.</w:t>
      </w:r>
    </w:p>
    <w:p>
      <w:r>
        <w:t xml:space="preserve">   I have a small cat.</w:t>
      </w:r>
    </w:p>
    <w:p>
      <w:r>
        <w:t>2.  Le soleil est petit aujourd'hui.</w:t>
      </w:r>
    </w:p>
    <w:p>
      <w:r>
        <w:t xml:space="preserve">   The sun is small today.</w:t>
      </w:r>
    </w:p>
    <w:p>
      <w:r>
        <w:t xml:space="preserve">3.  Sa petite amie était très heureuse. </w:t>
      </w:r>
    </w:p>
    <w:p>
      <w:r>
        <w:t xml:space="preserve">   Her little girlfriend was very happy.</w:t>
      </w:r>
    </w:p>
    <w:p>
      <w:r>
        <w:t>4.  Il a un petit garçon qui l’adore.</w:t>
      </w:r>
    </w:p>
    <w:p>
      <w:r>
        <w:t xml:space="preserve">   He has a small boy who loves him. </w:t>
      </w:r>
    </w:p>
    <w:p>
      <w:r>
        <w:t xml:space="preserve">5.  Le gâteau est petit, mais délicieux. </w:t>
      </w:r>
    </w:p>
    <w:p>
      <w:r>
        <w:t xml:space="preserve">   The cake is small, but delicious.</w:t>
      </w:r>
    </w:p>
    <w:p>
      <w:r>
        <w:t>6.  J'ai un petit chien, il est adorable!</w:t>
      </w:r>
    </w:p>
    <w:p>
      <w:r>
        <w:t xml:space="preserve">   I have a little dog, he's adorable! </w:t>
      </w:r>
    </w:p>
    <w:p>
      <w:r>
        <w:t xml:space="preserve">7.  Est-ce que tu as un petit problème ? </w:t>
      </w:r>
    </w:p>
    <w:p>
      <w:r>
        <w:t xml:space="preserve">    Do you have a small problem?</w:t>
      </w:r>
    </w:p>
    <w:p>
      <w:r>
        <w:t>8.  La petite fille danse avec joie.</w:t>
      </w:r>
    </w:p>
    <w:p>
      <w:r>
        <w:t xml:space="preserve">   The little girl dances with joy. </w:t>
      </w:r>
    </w:p>
    <w:p>
      <w:r>
        <w:t xml:space="preserve">9.  J'ai besoin d'un petit café. </w:t>
      </w:r>
    </w:p>
    <w:p>
      <w:r>
        <w:t xml:space="preserve">   I need a small coffee. </w:t>
      </w:r>
    </w:p>
    <w:p>
      <w:r>
        <w:t xml:space="preserve">10. Ce petit livre est intéressant. </w:t>
      </w:r>
    </w:p>
    <w:p>
      <w:r>
        <w:t xml:space="preserve">    This small book is interesting.</w:t>
      </w:r>
    </w:p>
    <w:p/>
    <w:p>
      <w:r>
        <w:rPr>
          <w:b/>
        </w:rPr>
        <w:t>Word: Vier | Meaning: Four</w:t>
      </w:r>
    </w:p>
    <w:p/>
    <w:p>
      <w:r>
        <w:t>1. Je vais au cinéma ce soir, je veux voir un film de thriller.</w:t>
      </w:r>
    </w:p>
    <w:p>
      <w:r>
        <w:t xml:space="preserve">    I'm going to the cinema this evening, I want to see a thriller movie.</w:t>
      </w:r>
    </w:p>
    <w:p>
      <w:r>
        <w:t xml:space="preserve">2.  Il a quatre enfants et il adore les jeux de société. </w:t>
      </w:r>
    </w:p>
    <w:p>
      <w:r>
        <w:t xml:space="preserve">   He has four children and he loves board games.</w:t>
      </w:r>
    </w:p>
    <w:p>
      <w:r>
        <w:t>3. J'ai besoin d'un peu de café, j'ai envie de boire un verre.</w:t>
      </w:r>
    </w:p>
    <w:p>
      <w:r>
        <w:t xml:space="preserve">    I need a bit of coffee, I feel like having a drink.</w:t>
      </w:r>
    </w:p>
    <w:p>
      <w:r>
        <w:t xml:space="preserve">4.  Vous pouvez me parler français et je vous répondrai en anglais. </w:t>
      </w:r>
    </w:p>
    <w:p>
      <w:r>
        <w:t xml:space="preserve">    You can speak to me in French and I will reply in English.</w:t>
      </w:r>
    </w:p>
    <w:p>
      <w:r>
        <w:t xml:space="preserve">5.  J'aime la musique classique, c'est une forme de divertissement très relaxante. </w:t>
      </w:r>
    </w:p>
    <w:p>
      <w:r>
        <w:t xml:space="preserve">    I like classical music, it is a very relaxing form of entertainment.</w:t>
      </w:r>
    </w:p>
    <w:p>
      <w:r>
        <w:t>6.  Il y a quatre saisons de l'année : printemps, été, automne et hiver.</w:t>
      </w:r>
    </w:p>
    <w:p>
      <w:r>
        <w:t xml:space="preserve">    There are four seasons of the year: spring, summer, autumn, and winter.</w:t>
      </w:r>
    </w:p>
    <w:p>
      <w:r>
        <w:t xml:space="preserve">7.  J’ai vu un film d’aventure hier soir, il était excellent ! </w:t>
      </w:r>
    </w:p>
    <w:p>
      <w:r>
        <w:t xml:space="preserve">   I saw an adventure movie last night, it was great! </w:t>
      </w:r>
    </w:p>
    <w:p>
      <w:r>
        <w:t>8.  Le musée a quatre étages et nous avons parcouru tous les niveaux.</w:t>
      </w:r>
    </w:p>
    <w:p>
      <w:r>
        <w:t xml:space="preserve">    The museum has four floors and we went through all the levels. </w:t>
      </w:r>
    </w:p>
    <w:p>
      <w:r>
        <w:t xml:space="preserve">9.  Elle a un chat noir et une autre qui est verte, elle a quatre animaux de compagnie. </w:t>
      </w:r>
    </w:p>
    <w:p>
      <w:r>
        <w:t xml:space="preserve">    She has a black cat and another one that is green, she has four pets. </w:t>
      </w:r>
    </w:p>
    <w:p>
      <w:r>
        <w:t xml:space="preserve">10.  J'aimerais aller à Paris, je veux voir la Tour Eiffel et les Champs-Élysées. </w:t>
      </w:r>
    </w:p>
    <w:p>
      <w:r>
        <w:t xml:space="preserve">    I would like to go to Paris, I want to see the Eiffel Tower and the Champs-Élysées.</w:t>
      </w:r>
    </w:p>
    <w:p/>
    <w:p>
      <w:r>
        <w:rPr>
          <w:b/>
        </w:rPr>
        <w:t>Word: Hé | Meaning: Hi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Hé bien, je vais très bien, merci.</w:t>
      </w:r>
    </w:p>
    <w:p>
      <w:r>
        <w:t xml:space="preserve">    Well, I'm doing very well, thank you.</w:t>
      </w:r>
    </w:p>
    <w:p>
      <w:r>
        <w:t xml:space="preserve">3.  Hé, vous êtes là pour l'étude de français ? </w:t>
      </w:r>
    </w:p>
    <w:p>
      <w:r>
        <w:t xml:space="preserve">   Hey, are you here for French lessons?</w:t>
      </w:r>
    </w:p>
    <w:p>
      <w:r>
        <w:t>4.  Hé, il y a un nouveau café dans la rue.</w:t>
      </w:r>
    </w:p>
    <w:p>
      <w:r>
        <w:t xml:space="preserve">    Hey, there’s a new cafe on the street.</w:t>
      </w:r>
    </w:p>
    <w:p>
      <w:r>
        <w:t>5.  Hé, cette idée est excellente !</w:t>
      </w:r>
    </w:p>
    <w:p>
      <w:r>
        <w:t xml:space="preserve">   Hey, this idea is excellent!</w:t>
      </w:r>
    </w:p>
    <w:p>
      <w:r>
        <w:t xml:space="preserve">6.  Hé, je suis fatigué après le match. </w:t>
      </w:r>
    </w:p>
    <w:p>
      <w:r>
        <w:t xml:space="preserve">    Hey, I'm tired after the game.</w:t>
      </w:r>
    </w:p>
    <w:p>
      <w:r>
        <w:t>7.  Hé, tu peux m’aider ?</w:t>
      </w:r>
    </w:p>
    <w:p>
      <w:r>
        <w:t xml:space="preserve">    Hey, can you help me? </w:t>
      </w:r>
    </w:p>
    <w:p>
      <w:r>
        <w:t xml:space="preserve">8.  Hé, il fait beau aujourd'hui. </w:t>
      </w:r>
    </w:p>
    <w:p>
      <w:r>
        <w:t xml:space="preserve">   Hey, it’s nice out today. </w:t>
      </w:r>
    </w:p>
    <w:p>
      <w:r>
        <w:t xml:space="preserve">9.  Hé, j'ai besoin d'un peu de temps pour réfléchir. </w:t>
      </w:r>
    </w:p>
    <w:p>
      <w:r>
        <w:t xml:space="preserve">    Hey, I need a little time to think.</w:t>
      </w:r>
    </w:p>
    <w:p>
      <w:r>
        <w:t xml:space="preserve">10. Hé, je vous remercie beaucoup. </w:t>
      </w:r>
    </w:p>
    <w:p>
      <w:r>
        <w:t xml:space="preserve">   Hey, thank you very much.</w:t>
      </w:r>
    </w:p>
    <w:p/>
    <w:p>
      <w:r>
        <w:t>Orange: &lt;fruit&gt;</w:t>
      </w:r>
    </w:p>
    <w:p/>
    <w:p>
      <w:r>
        <w:t>1. J'aime beaucoup l'orange.</w:t>
      </w:r>
    </w:p>
    <w:p>
      <w:r>
        <w:t xml:space="preserve">   I like oranges very much.</w:t>
      </w:r>
    </w:p>
    <w:p>
      <w:r>
        <w:t>2. L'orange est une fruit rouge vif.</w:t>
      </w:r>
    </w:p>
    <w:p>
      <w:r>
        <w:t xml:space="preserve">   The orange is a bright red fruit.</w:t>
      </w:r>
    </w:p>
    <w:p>
      <w:r>
        <w:t xml:space="preserve">3. La texture de l'orange est très douce. </w:t>
      </w:r>
    </w:p>
    <w:p>
      <w:r>
        <w:t xml:space="preserve">   The texture of the orange is very soft. </w:t>
      </w:r>
    </w:p>
    <w:p>
      <w:r>
        <w:t xml:space="preserve">4. L'orange est le fruit préféré des enfants. </w:t>
      </w:r>
    </w:p>
    <w:p>
      <w:r>
        <w:t xml:space="preserve">   Orange is the favorite fruit of children.</w:t>
      </w:r>
    </w:p>
    <w:p>
      <w:r>
        <w:t>5. J'ai mangé une orange pour un déjeuner sain.</w:t>
      </w:r>
    </w:p>
    <w:p>
      <w:r>
        <w:t xml:space="preserve">   I ate an orange for a healthy lunch. </w:t>
      </w:r>
    </w:p>
    <w:p>
      <w:r>
        <w:t xml:space="preserve">6. L'eau de la boisson d'orange me donne de l'énergie. </w:t>
      </w:r>
    </w:p>
    <w:p>
      <w:r>
        <w:t xml:space="preserve">   The orange juice gives me energy.</w:t>
      </w:r>
    </w:p>
    <w:p>
      <w:r>
        <w:t>7. Je suis en train de faire une recette avec des oranges.</w:t>
      </w:r>
    </w:p>
    <w:p>
      <w:r>
        <w:t xml:space="preserve">   I am making a recipe with oranges.</w:t>
      </w:r>
    </w:p>
    <w:p>
      <w:r>
        <w:t>8. Le soleil brille et les arbres portent des oranges.</w:t>
      </w:r>
    </w:p>
    <w:p>
      <w:r>
        <w:t xml:space="preserve">    The sun shines and the trees bear oranges.</w:t>
      </w:r>
    </w:p>
    <w:p>
      <w:r>
        <w:t xml:space="preserve">9. L'orange est synonyme de joie et de bonne humeur. </w:t>
      </w:r>
    </w:p>
    <w:p>
      <w:r>
        <w:t xml:space="preserve">   Orange is synonymous with joy and good humor. </w:t>
      </w:r>
    </w:p>
    <w:p>
      <w:r>
        <w:t>10. J’adore la fragrance de l'orange.</w:t>
      </w:r>
    </w:p>
    <w:p>
      <w:r>
        <w:t xml:space="preserve">  I love the scent of orange.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J'aime les fleurs jaunes.</w:t>
      </w:r>
    </w:p>
    <w:p>
      <w:r>
        <w:t xml:space="preserve">    I like yellow flowers.</w:t>
      </w:r>
    </w:p>
    <w:p>
      <w:r>
        <w:t>3. Le soleil brille de la couleur jaune.</w:t>
      </w:r>
    </w:p>
    <w:p>
      <w:r>
        <w:t xml:space="preserve">    The sun shines in yellow color.</w:t>
      </w:r>
    </w:p>
    <w:p>
      <w:r>
        <w:t>4. Il a un costume jaune.</w:t>
      </w:r>
    </w:p>
    <w:p>
      <w:r>
        <w:t xml:space="preserve">    He has a yellow outfit. </w:t>
      </w:r>
    </w:p>
    <w:p>
      <w:r>
        <w:t>5. La pomme est jaune et elle est ronde.</w:t>
      </w:r>
    </w:p>
    <w:p>
      <w:r>
        <w:t xml:space="preserve">    The apple is yellow and round. </w:t>
      </w:r>
    </w:p>
    <w:p>
      <w:r>
        <w:t xml:space="preserve">6. L'oiseau a des plumes jaunes. </w:t>
      </w:r>
    </w:p>
    <w:p>
      <w:r>
        <w:t xml:space="preserve">    The bird has yellow feathers.</w:t>
      </w:r>
    </w:p>
    <w:p>
      <w:r>
        <w:t>7.  Le drapeau est jaune et bleu.</w:t>
      </w:r>
    </w:p>
    <w:p>
      <w:r>
        <w:t xml:space="preserve">    The flag is yellow and blue.</w:t>
      </w:r>
    </w:p>
    <w:p>
      <w:r>
        <w:t>8. La lumière jaune éclaire la pièce.</w:t>
      </w:r>
    </w:p>
    <w:p>
      <w:r>
        <w:t xml:space="preserve">    Yellow light illuminates the room.</w:t>
      </w:r>
    </w:p>
    <w:p>
      <w:r>
        <w:t>9. Il y a une banane jaune sur le plan de travail.</w:t>
      </w:r>
    </w:p>
    <w:p>
      <w:r>
        <w:t xml:space="preserve">    There's a yellow banana on the worktable. </w:t>
      </w:r>
    </w:p>
    <w:p>
      <w:r>
        <w:t>10.  Un paysage jaune et gris.</w:t>
      </w:r>
    </w:p>
    <w:p>
      <w:r>
        <w:t xml:space="preserve">     A yellow and gray landscape.</w:t>
      </w:r>
    </w:p>
    <w:p/>
    <w:p>
      <w:r>
        <w:rPr>
          <w:b/>
        </w:rPr>
        <w:t>Word: Rose | Meaning: Flower</w:t>
      </w:r>
    </w:p>
    <w:p/>
    <w:p>
      <w:r>
        <w:t xml:space="preserve">1. J'adore les roses en été. </w:t>
      </w:r>
    </w:p>
    <w:p>
      <w:r>
        <w:t xml:space="preserve">    I love roses in summer.</w:t>
      </w:r>
    </w:p>
    <w:p>
      <w:r>
        <w:t xml:space="preserve">2. La rose rouge est la plus belle. </w:t>
      </w:r>
    </w:p>
    <w:p>
      <w:r>
        <w:t xml:space="preserve">    The red rose is the prettiest.</w:t>
      </w:r>
    </w:p>
    <w:p>
      <w:r>
        <w:t xml:space="preserve">3. Rose, tu as une grande imagination. </w:t>
      </w:r>
    </w:p>
    <w:p>
      <w:r>
        <w:t xml:space="preserve">   Rose, you have a great imagination.</w:t>
      </w:r>
    </w:p>
    <w:p>
      <w:r>
        <w:t xml:space="preserve">4.  J'ai acheté une rose pour mon amie. </w:t>
      </w:r>
    </w:p>
    <w:p>
      <w:r>
        <w:t xml:space="preserve">    I bought a rose for my friend.</w:t>
      </w:r>
    </w:p>
    <w:p>
      <w:r>
        <w:t>5. La rose est un symbole de la paix et de l'amour.</w:t>
      </w:r>
    </w:p>
    <w:p>
      <w:r>
        <w:t xml:space="preserve">    The rose is a symbol of peace and love.</w:t>
      </w:r>
    </w:p>
    <w:p>
      <w:r>
        <w:t xml:space="preserve">6. Le parfum des roses me rappelle ma grand-mère. </w:t>
      </w:r>
    </w:p>
    <w:p>
      <w:r>
        <w:t xml:space="preserve">   The scent of the roses reminds me of my grandmother.</w:t>
      </w:r>
    </w:p>
    <w:p>
      <w:r>
        <w:t xml:space="preserve">7.  Elle aime les fleurs, surtout les roses. </w:t>
      </w:r>
    </w:p>
    <w:p>
      <w:r>
        <w:t xml:space="preserve">    She likes flowers, especially roses.</w:t>
      </w:r>
    </w:p>
    <w:p>
      <w:r>
        <w:t>8. La nature est magnifique avec ses roses.</w:t>
      </w:r>
    </w:p>
    <w:p>
      <w:r>
        <w:t xml:space="preserve">    Nature is beautiful with its roses.</w:t>
      </w:r>
    </w:p>
    <w:p>
      <w:r>
        <w:t xml:space="preserve">9.  Ce rose de papier est parfait pour une invitation. </w:t>
      </w:r>
    </w:p>
    <w:p>
      <w:r>
        <w:t xml:space="preserve">    This paper rose is perfect for an invitation.</w:t>
      </w:r>
    </w:p>
    <w:p>
      <w:r>
        <w:t>10. Les roses sont des fleurs délicieuses à manger.</w:t>
      </w:r>
    </w:p>
    <w:p>
      <w:r>
        <w:t xml:space="preserve">    Roses are delicious flowers to eat.</w:t>
      </w:r>
    </w:p>
    <w:p/>
    <w:p>
      <w:r>
        <w:rPr>
          <w:b/>
        </w:rPr>
        <w:t>Word: L | Meaning: Letter</w:t>
      </w:r>
    </w:p>
    <w:p/>
    <w:p>
      <w:r>
        <w:t>1. Les jours sont longs en été.</w:t>
      </w:r>
    </w:p>
    <w:p>
      <w:r>
        <w:t xml:space="preserve">  The days are long in summer.</w:t>
      </w:r>
    </w:p>
    <w:p>
      <w:r>
        <w:t>2. Je suis allé au marché à l'arrière de la maison.</w:t>
      </w:r>
    </w:p>
    <w:p>
      <w:r>
        <w:t xml:space="preserve">  I went to the market behind the house.</w:t>
      </w:r>
    </w:p>
    <w:p>
      <w:r>
        <w:t xml:space="preserve">3. La fleur est belle et rose. </w:t>
      </w:r>
    </w:p>
    <w:p>
      <w:r>
        <w:t xml:space="preserve">  The flower is beautiful and pink.</w:t>
      </w:r>
    </w:p>
    <w:p>
      <w:r>
        <w:t>4. Le café est chaud et délicieux.</w:t>
      </w:r>
    </w:p>
    <w:p>
      <w:r>
        <w:t xml:space="preserve">  The coffee is hot and delicious.</w:t>
      </w:r>
    </w:p>
    <w:p>
      <w:r>
        <w:t>5. L’école a une grande cour.</w:t>
      </w:r>
    </w:p>
    <w:p>
      <w:r>
        <w:t xml:space="preserve">  School has a large courtyard.</w:t>
      </w:r>
    </w:p>
    <w:p>
      <w:r>
        <w:t>6. Il y a beaucoup de gens sur la place.</w:t>
      </w:r>
    </w:p>
    <w:p>
      <w:r>
        <w:t xml:space="preserve">   There are many people on the square.</w:t>
      </w:r>
    </w:p>
    <w:p>
      <w:r>
        <w:t xml:space="preserve">7. Je vais au cinéma demain soir. </w:t>
      </w:r>
    </w:p>
    <w:p>
      <w:r>
        <w:t xml:space="preserve">    I'm going to the cinema tomorrow evening. </w:t>
      </w:r>
    </w:p>
    <w:p>
      <w:r>
        <w:t xml:space="preserve">8. La lumière du soleil est douce. </w:t>
      </w:r>
    </w:p>
    <w:p>
      <w:r>
        <w:t xml:space="preserve">  The sunlight is gentle. </w:t>
      </w:r>
    </w:p>
    <w:p>
      <w:r>
        <w:t>9. Les enfants jouent dans le jardin.</w:t>
      </w:r>
    </w:p>
    <w:p>
      <w:r>
        <w:t xml:space="preserve">  Children play in the garden. </w:t>
      </w:r>
    </w:p>
    <w:p>
      <w:r>
        <w:t xml:space="preserve">10. Le chien dort sous la table. </w:t>
      </w:r>
    </w:p>
    <w:p>
      <w:r>
        <w:t xml:space="preserve">   The dog sleeps under the table.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Il aime la musique, mais elle préfère la danse.</w:t>
      </w:r>
    </w:p>
    <w:p>
      <w:r>
        <w:t xml:space="preserve">  He likes music, but she prefers dance.</w:t>
      </w:r>
    </w:p>
    <w:p>
      <w:r>
        <w:t xml:space="preserve">3. J'aime beaucoup ma famille et elle me soutient toujours. </w:t>
      </w:r>
    </w:p>
    <w:p>
      <w:r>
        <w:t xml:space="preserve">  I really like my family and she always supports me.</w:t>
      </w:r>
    </w:p>
    <w:p>
      <w:r>
        <w:t xml:space="preserve">4. La fille est intelligente et elle a un beau sourire. </w:t>
      </w:r>
    </w:p>
    <w:p>
      <w:r>
        <w:t xml:space="preserve">  The girl is intelligent and has a beautiful smile.</w:t>
      </w:r>
    </w:p>
    <w:p>
      <w:r>
        <w:t xml:space="preserve">5. Le chat dort sur le sofa, elle s’endort aussi. </w:t>
      </w:r>
    </w:p>
    <w:p>
      <w:r>
        <w:t xml:space="preserve">  The cat sleeps on the sofa; she falls asleep too. </w:t>
      </w:r>
    </w:p>
    <w:p>
      <w:r>
        <w:t xml:space="preserve">6. Elle est prête à partir pour l'aventure. </w:t>
      </w:r>
    </w:p>
    <w:p>
      <w:r>
        <w:t xml:space="preserve">  She is ready to go on an adventure.</w:t>
      </w:r>
    </w:p>
    <w:p>
      <w:r>
        <w:t xml:space="preserve">7. J’adore la nature et elle me donne une énergie nouvelle. </w:t>
      </w:r>
    </w:p>
    <w:p>
      <w:r>
        <w:t xml:space="preserve">  I love nature and it gives me new energy. </w:t>
      </w:r>
    </w:p>
    <w:p>
      <w:r>
        <w:t xml:space="preserve">8. Elle a un talent unique pour les arts. </w:t>
      </w:r>
    </w:p>
    <w:p>
      <w:r>
        <w:t xml:space="preserve">  She has a unique talent for art. </w:t>
      </w:r>
    </w:p>
    <w:p>
      <w:r>
        <w:t xml:space="preserve">9. Il s'est rendu compte qu'elle avait oublié ses clés. </w:t>
      </w:r>
    </w:p>
    <w:p>
      <w:r>
        <w:t xml:space="preserve">  He realized that she had forgotten her keys. </w:t>
      </w:r>
    </w:p>
    <w:p>
      <w:r>
        <w:t xml:space="preserve">10. Elle est venue à la fête avec des amis. </w:t>
      </w:r>
    </w:p>
    <w:p>
      <w:r>
        <w:t xml:space="preserve">   She came to the party with friends.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Le gâteau est grande.</w:t>
      </w:r>
    </w:p>
    <w:p>
      <w:r>
        <w:t xml:space="preserve">   The cake is big.</w:t>
      </w:r>
    </w:p>
    <w:p>
      <w:r>
        <w:t>3. Vous avez une grande famille.</w:t>
      </w:r>
    </w:p>
    <w:p>
      <w:r>
        <w:t xml:space="preserve">    You have a large family.</w:t>
      </w:r>
    </w:p>
    <w:p>
      <w:r>
        <w:t xml:space="preserve">4. Il a une grande maison. </w:t>
      </w:r>
    </w:p>
    <w:p>
      <w:r>
        <w:t xml:space="preserve">  He has a large house. </w:t>
      </w:r>
    </w:p>
    <w:p>
      <w:r>
        <w:t>5. La ville est grande et animée.</w:t>
      </w:r>
    </w:p>
    <w:p>
      <w:r>
        <w:t xml:space="preserve">   The city is large and lively.</w:t>
      </w:r>
    </w:p>
    <w:p>
      <w:r>
        <w:t>6. Je pense que la France est grande.</w:t>
      </w:r>
    </w:p>
    <w:p>
      <w:r>
        <w:t xml:space="preserve">   I think that France is big.</w:t>
      </w:r>
    </w:p>
    <w:p>
      <w:r>
        <w:t>7. La montagne est grande.</w:t>
      </w:r>
    </w:p>
    <w:p>
      <w:r>
        <w:t xml:space="preserve">   The mountain is large. </w:t>
      </w:r>
    </w:p>
    <w:p>
      <w:r>
        <w:t>8. Elle a une grande imagination.</w:t>
      </w:r>
    </w:p>
    <w:p>
      <w:r>
        <w:t xml:space="preserve">   She has a big imagination. </w:t>
      </w:r>
    </w:p>
    <w:p>
      <w:r>
        <w:t>9. Les montagnes sont grandes et sauvages.</w:t>
      </w:r>
    </w:p>
    <w:p>
      <w:r>
        <w:t xml:space="preserve">  The mountains are big and wild.</w:t>
      </w:r>
    </w:p>
    <w:p>
      <w:r>
        <w:t>10. Le ciel est grand et bleu.</w:t>
      </w:r>
    </w:p>
    <w:p>
      <w:r>
        <w:t xml:space="preserve">  The sky is large and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