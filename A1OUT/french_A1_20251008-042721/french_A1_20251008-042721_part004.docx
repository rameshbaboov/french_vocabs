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La chaleur du soleil est agréable.</w:t>
      </w:r>
    </w:p>
    <w:p>
      <w:r>
        <w:t xml:space="preserve">  The warmth of the sun is pleasant.</w:t>
      </w:r>
    </w:p>
    <w:p>
      <w:r>
        <w:t>3. Je regarde le soleil depuis ma fenêtre.</w:t>
      </w:r>
    </w:p>
    <w:p>
      <w:r>
        <w:t xml:space="preserve">  I look at the sun from my window.</w:t>
      </w:r>
    </w:p>
    <w:p>
      <w:r>
        <w:t>4. Il y a beaucoup de soleil en France.</w:t>
      </w:r>
    </w:p>
    <w:p>
      <w:r>
        <w:t xml:space="preserve">  There's a lot of sun in France.</w:t>
      </w:r>
    </w:p>
    <w:p>
      <w:r>
        <w:t>5. Le soleil disparaît à l'horizon.</w:t>
      </w:r>
    </w:p>
    <w:p>
      <w:r>
        <w:t xml:space="preserve">  The sun disappears at the horizon.</w:t>
      </w:r>
    </w:p>
    <w:p>
      <w:r>
        <w:t>6. Les enfants aiment jouer sous le soleil.</w:t>
      </w:r>
    </w:p>
    <w:p>
      <w:r>
        <w:t xml:space="preserve">  Children love to play under the sun.</w:t>
      </w:r>
    </w:p>
    <w:p>
      <w:r>
        <w:t>7. La lumière du soleil est douce et chaude.</w:t>
      </w:r>
    </w:p>
    <w:p>
      <w:r>
        <w:t xml:space="preserve">  The light of the sun is soft and warm. </w:t>
      </w:r>
    </w:p>
    <w:p>
      <w:r>
        <w:t xml:space="preserve">8. Le soleil donne de la chaleur à l'eau. </w:t>
      </w:r>
    </w:p>
    <w:p>
      <w:r>
        <w:t xml:space="preserve">  The sun gives warmth to water. </w:t>
      </w:r>
    </w:p>
    <w:p>
      <w:r>
        <w:t>9. On peut profiter de la lumière du soleil pendant des heures.</w:t>
      </w:r>
    </w:p>
    <w:p>
      <w:r>
        <w:t xml:space="preserve">  We can enjoy the light of the sun for hours.</w:t>
      </w:r>
    </w:p>
    <w:p>
      <w:r>
        <w:t>10. Les rayons du soleil nous apportent de la joie.</w:t>
      </w:r>
    </w:p>
    <w:p>
      <w:r>
        <w:t xml:space="preserve">  The rays of the sun bring us joy.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 </w:t>
      </w:r>
    </w:p>
    <w:p>
      <w:r>
        <w:t xml:space="preserve">    I live in a comfortable house.</w:t>
      </w:r>
    </w:p>
    <w:p>
      <w:r>
        <w:t xml:space="preserve">2. La maison est située à côté de la forêt.  </w:t>
      </w:r>
    </w:p>
    <w:p>
      <w:r>
        <w:t xml:space="preserve">    The house is located next to the forest.</w:t>
      </w:r>
    </w:p>
    <w:p>
      <w:r>
        <w:t xml:space="preserve">3. Je voudrais avoir une maison plus grande. </w:t>
      </w:r>
    </w:p>
    <w:p>
      <w:r>
        <w:t xml:space="preserve">    I would like to have a bigger house.</w:t>
      </w:r>
    </w:p>
    <w:p>
      <w:r>
        <w:t xml:space="preserve">4. Ma maison a un jardin magnifique. </w:t>
      </w:r>
    </w:p>
    <w:p>
      <w:r>
        <w:t xml:space="preserve">    My house has a beautiful garden.</w:t>
      </w:r>
    </w:p>
    <w:p>
      <w:r>
        <w:t xml:space="preserve">5. La maison est construite en pierre.  </w:t>
      </w:r>
    </w:p>
    <w:p>
      <w:r>
        <w:t xml:space="preserve">    The house is built of stone.</w:t>
      </w:r>
    </w:p>
    <w:p>
      <w:r>
        <w:t xml:space="preserve">6. Les enfants aiment jouer dans la maison. </w:t>
      </w:r>
    </w:p>
    <w:p>
      <w:r>
        <w:t xml:space="preserve">    Children like to play in the house.</w:t>
      </w:r>
    </w:p>
    <w:p>
      <w:r>
        <w:t xml:space="preserve">7. Tu dois respecter les règles de la maison. </w:t>
      </w:r>
    </w:p>
    <w:p>
      <w:r>
        <w:t xml:space="preserve">    You must respect the rules of the house.</w:t>
      </w:r>
    </w:p>
    <w:p>
      <w:r>
        <w:t xml:space="preserve">8. La famille a une maison en France.  </w:t>
      </w:r>
    </w:p>
    <w:p>
      <w:r>
        <w:t xml:space="preserve">    The family has a house in France.</w:t>
      </w:r>
    </w:p>
    <w:p>
      <w:r>
        <w:t xml:space="preserve">9. J'ai besoin d'aide pour réparer ma maison. </w:t>
      </w:r>
    </w:p>
    <w:p>
      <w:r>
        <w:t xml:space="preserve">    I need help fixing my house.</w:t>
      </w:r>
    </w:p>
    <w:p>
      <w:r>
        <w:t xml:space="preserve">10. Il est important de garder la maison propre.   </w:t>
      </w:r>
    </w:p>
    <w:p>
      <w:r>
        <w:t xml:space="preserve">    It is important to keep the house clean.</w:t>
      </w:r>
    </w:p>
    <w:p/>
    <w:p>
      <w:r>
        <w:rPr>
          <w:b/>
        </w:rPr>
        <w:t>Word: amour | Meaning: love</w:t>
      </w:r>
    </w:p>
    <w:p/>
    <w:p>
      <w:r>
        <w:t>1. J'aime beaucoup l'amour des enfants.</w:t>
      </w:r>
    </w:p>
    <w:p>
      <w:r>
        <w:t xml:space="preserve">  Love for children is something I really cherish.</w:t>
      </w:r>
    </w:p>
    <w:p>
      <w:r>
        <w:t>2. L'amour est une force puissante qui peut changer notre vie.</w:t>
      </w:r>
    </w:p>
    <w:p>
      <w:r>
        <w:t xml:space="preserve">  Love is a powerful force that can change our lives. </w:t>
      </w:r>
    </w:p>
    <w:p>
      <w:r>
        <w:t>3. Il faut faire preuve d'amour envers les autres.</w:t>
      </w:r>
    </w:p>
    <w:p>
      <w:r>
        <w:t xml:space="preserve">  We must show love to others. </w:t>
      </w:r>
    </w:p>
    <w:p>
      <w:r>
        <w:t>4. Le premier amour est toujours unique et spécial.</w:t>
      </w:r>
    </w:p>
    <w:p>
      <w:r>
        <w:t xml:space="preserve">  First love is always unique and special. </w:t>
      </w:r>
    </w:p>
    <w:p>
      <w:r>
        <w:t>5. L'amour est un cadeau précieux que nous devons apprécier.</w:t>
      </w:r>
    </w:p>
    <w:p>
      <w:r>
        <w:t xml:space="preserve">  Love is a precious gift that we should appreciate.</w:t>
      </w:r>
    </w:p>
    <w:p>
      <w:r>
        <w:t>6. La famille est le plus grand amour de la vie.</w:t>
      </w:r>
    </w:p>
    <w:p>
      <w:r>
        <w:t xml:space="preserve">  Family is the greatest love of life.</w:t>
      </w:r>
    </w:p>
    <w:p>
      <w:r>
        <w:t>7. L'amour peut être exprimé par des mots, des gestes et des actions.</w:t>
      </w:r>
    </w:p>
    <w:p>
      <w:r>
        <w:t xml:space="preserve">   Love can be expressed through words, gestures and actions.</w:t>
      </w:r>
    </w:p>
    <w:p>
      <w:r>
        <w:t xml:space="preserve">8. L'amour est une source d'énergie positive qui nous nourrit. </w:t>
      </w:r>
    </w:p>
    <w:p>
      <w:r>
        <w:t xml:space="preserve">   Love is a positive energy source that nourishes us.</w:t>
      </w:r>
    </w:p>
    <w:p>
      <w:r>
        <w:t>9. Il faut cultiver l'amour dans notre quotidien pour le rendre durable.</w:t>
      </w:r>
    </w:p>
    <w:p>
      <w:r>
        <w:t xml:space="preserve">  We must cultivate love in our daily lives to make it sustainable.</w:t>
      </w:r>
    </w:p>
    <w:p>
      <w:r>
        <w:t>10. L'amour peut traverser les frontières et les obstacles.</w:t>
      </w:r>
    </w:p>
    <w:p>
      <w:r>
        <w:t xml:space="preserve">    Love can transcend borders and obstacles.</w:t>
      </w:r>
    </w:p>
    <w:p/>
    <w:p>
      <w:r>
        <w:t>Feux: Fire</w:t>
      </w:r>
    </w:p>
    <w:p/>
    <w:p>
      <w:r>
        <w:t>1. Les feux de joie illuminent la place chaque année.</w:t>
      </w:r>
    </w:p>
    <w:p>
      <w:r>
        <w:t xml:space="preserve">  The firecrackers illuminate the square each year. </w:t>
      </w:r>
    </w:p>
    <w:p>
      <w:r>
        <w:t>2. J'ai besoin d'un feu d'artifice pour célébrer mon anniversaire.</w:t>
      </w:r>
    </w:p>
    <w:p>
      <w:r>
        <w:t xml:space="preserve">  I need a fireworks show to celebrate my birthday.</w:t>
      </w:r>
    </w:p>
    <w:p>
      <w:r>
        <w:t>3. La signalisation au feu rouge indique que l'intersection est fermée.</w:t>
      </w:r>
    </w:p>
    <w:p>
      <w:r>
        <w:t xml:space="preserve">   The red traffic light indicates that the intersection is closed.</w:t>
      </w:r>
    </w:p>
    <w:p>
      <w:r>
        <w:t>4. Les feux de camp sont allumés sur la plage pour les touristes.</w:t>
      </w:r>
    </w:p>
    <w:p>
      <w:r>
        <w:t xml:space="preserve">  Campfires are lit on the beach for tourists.</w:t>
      </w:r>
    </w:p>
    <w:p>
      <w:r>
        <w:t xml:space="preserve">5. Il y a une étincelle de lumière dans le feu des étoiles. </w:t>
      </w:r>
    </w:p>
    <w:p>
      <w:r>
        <w:t xml:space="preserve">  There is a spark of light in the fire of stars.</w:t>
      </w:r>
    </w:p>
    <w:p>
      <w:r>
        <w:t>6. Vous pouvez éteindre les feux avant de vous coucher.</w:t>
      </w:r>
    </w:p>
    <w:p>
      <w:r>
        <w:t xml:space="preserve">   You can extinguish the fires before going to bed. </w:t>
      </w:r>
    </w:p>
    <w:p>
      <w:r>
        <w:t xml:space="preserve">7. Les feux d'artifice éclatent et créent une ambiance festive. </w:t>
      </w:r>
    </w:p>
    <w:p>
      <w:r>
        <w:t xml:space="preserve">   Fireworks explode and create a festive atmosphere. </w:t>
      </w:r>
    </w:p>
    <w:p>
      <w:r>
        <w:t xml:space="preserve">8. Le feu est l’énergie qui nous permet de vivre. </w:t>
      </w:r>
    </w:p>
    <w:p>
      <w:r>
        <w:t xml:space="preserve">   Fire is the energy that allows us to live.</w:t>
      </w:r>
    </w:p>
    <w:p>
      <w:r>
        <w:t>9. La loi impose des règles strictes pour les feux de joie.</w:t>
      </w:r>
    </w:p>
    <w:p>
      <w:r>
        <w:t xml:space="preserve">   The law imposes strict rules for fireworks. </w:t>
      </w:r>
    </w:p>
    <w:p>
      <w:r>
        <w:t xml:space="preserve">10. On peut voir les feux de cheminement depuis la route. </w:t>
      </w:r>
    </w:p>
    <w:p>
      <w:r>
        <w:t xml:space="preserve">  We can see the road signs from the highway.</w:t>
      </w:r>
    </w:p>
    <w:p/>
    <w:p>
      <w:r>
        <w:rPr>
          <w:i/>
        </w:rPr>
        <w:t>Route: &lt;Road/path&gt; | Meaning: &lt;Path or way to travel&gt;</w:t>
      </w:r>
    </w:p>
    <w:p/>
    <w:p>
      <w:r>
        <w:t>1.  J'ai emprunté la route pour aller à Paris.</w:t>
      </w:r>
    </w:p>
    <w:p>
      <w:r>
        <w:t xml:space="preserve">   I took the road to go to Paris.</w:t>
      </w:r>
    </w:p>
    <w:p>
      <w:r>
        <w:t>2.  Est-ce que vous connaissez la route vers le marché ?</w:t>
      </w:r>
    </w:p>
    <w:p>
      <w:r>
        <w:t xml:space="preserve">    Do you know the way to the market?</w:t>
      </w:r>
    </w:p>
    <w:p>
      <w:r>
        <w:t xml:space="preserve">3.  La voiture a suivi une route étroite et sinueuse. </w:t>
      </w:r>
    </w:p>
    <w:p>
      <w:r>
        <w:t xml:space="preserve">    The car followed a narrow and winding road. </w:t>
      </w:r>
    </w:p>
    <w:p>
      <w:r>
        <w:t>4.  Nous avons pris la route de l'est pour aller à Marseille.</w:t>
      </w:r>
    </w:p>
    <w:p>
      <w:r>
        <w:t xml:space="preserve">    We took the eastern route to go to Marseilles.</w:t>
      </w:r>
    </w:p>
    <w:p>
      <w:r>
        <w:t>5.  Le chemin était en mauvais état sur la route.</w:t>
      </w:r>
    </w:p>
    <w:p>
      <w:r>
        <w:t xml:space="preserve">   The path was in poor condition on the road. </w:t>
      </w:r>
    </w:p>
    <w:p>
      <w:r>
        <w:t xml:space="preserve">6.  La voiture a fait une petite route dans la campagne. </w:t>
      </w:r>
    </w:p>
    <w:p>
      <w:r>
        <w:t xml:space="preserve">    The car drove a little road in the countryside. </w:t>
      </w:r>
    </w:p>
    <w:p>
      <w:r>
        <w:t xml:space="preserve">7.  Elle a dû prendre une autre route pour éviter la congestion. </w:t>
      </w:r>
    </w:p>
    <w:p>
      <w:r>
        <w:t xml:space="preserve">    She had to take another route to avoid traffic jams.</w:t>
      </w:r>
    </w:p>
    <w:p>
      <w:r>
        <w:t xml:space="preserve">8.  Le voyage sur la route était long et fatiguant. </w:t>
      </w:r>
    </w:p>
    <w:p>
      <w:r>
        <w:t xml:space="preserve">    The journey on the road was long and tiring. </w:t>
      </w:r>
    </w:p>
    <w:p>
      <w:r>
        <w:t xml:space="preserve">9.  Nous avons emprunté des routes différentes lors de notre voyage. </w:t>
      </w:r>
    </w:p>
    <w:p>
      <w:r>
        <w:t xml:space="preserve">    We took different routes during our trip.  </w:t>
      </w:r>
    </w:p>
    <w:p>
      <w:r>
        <w:t xml:space="preserve">10. La route est dangereuse en soirée. </w:t>
      </w:r>
    </w:p>
    <w:p>
      <w:r>
        <w:t xml:space="preserve">    The road is dangerous at night.</w:t>
      </w:r>
    </w:p>
    <w:p/>
    <w:p>
      <w:r>
        <w:rPr>
          <w:b/>
        </w:rPr>
        <w:t>Word: Boire | Meaning: To drink</w:t>
      </w:r>
    </w:p>
    <w:p/>
    <w:p>
      <w:r>
        <w:t>1. J'aime boire du café chaque matin.</w:t>
      </w:r>
    </w:p>
    <w:p>
      <w:r>
        <w:t xml:space="preserve">   I like to drink coffee every morning.</w:t>
      </w:r>
    </w:p>
    <w:p>
      <w:r>
        <w:t>2. Tu dois boire beaucoup d’eau pendant la journée.</w:t>
      </w:r>
    </w:p>
    <w:p>
      <w:r>
        <w:t xml:space="preserve">   You have to drink a lot of water throughout the day.</w:t>
      </w:r>
    </w:p>
    <w:p>
      <w:r>
        <w:t>3. Les enfants boivent de l’eau avant les repas.</w:t>
      </w:r>
    </w:p>
    <w:p>
      <w:r>
        <w:t xml:space="preserve">   Children drink water before meals.</w:t>
      </w:r>
    </w:p>
    <w:p>
      <w:r>
        <w:t xml:space="preserve">4. Il boit du thé au jardin. </w:t>
      </w:r>
    </w:p>
    <w:p>
      <w:r>
        <w:t xml:space="preserve">   He drinks tea in the garden.</w:t>
      </w:r>
    </w:p>
    <w:p>
      <w:r>
        <w:t xml:space="preserve">5. La voiture est en panne, donc on ne peut pas la boire. </w:t>
      </w:r>
    </w:p>
    <w:p>
      <w:r>
        <w:t xml:space="preserve">   The car is broken down, so we can't drive it. </w:t>
      </w:r>
    </w:p>
    <w:p>
      <w:r>
        <w:t>6. Les fruits sont très bons à boire en jus.</w:t>
      </w:r>
    </w:p>
    <w:p>
      <w:r>
        <w:t xml:space="preserve">    Fruits are very good to drink in juice. </w:t>
      </w:r>
    </w:p>
    <w:p>
      <w:r>
        <w:t>7.  J'aime boire des cocktails avec mes amis.</w:t>
      </w:r>
    </w:p>
    <w:p>
      <w:r>
        <w:t xml:space="preserve">    I like to drink cocktails with my friends.</w:t>
      </w:r>
    </w:p>
    <w:p>
      <w:r>
        <w:t xml:space="preserve">8.  Je boit de l’eau fraîche tous les jours. </w:t>
      </w:r>
    </w:p>
    <w:p>
      <w:r>
        <w:t xml:space="preserve">   I drink fresh water every day.</w:t>
      </w:r>
    </w:p>
    <w:p>
      <w:r>
        <w:t>9. Vous devez boire une boisson en hiver.</w:t>
      </w:r>
    </w:p>
    <w:p>
      <w:r>
        <w:t xml:space="preserve">    You should drink a beverage in winter.</w:t>
      </w:r>
    </w:p>
    <w:p>
      <w:r>
        <w:t xml:space="preserve">10. Ils boivent du vin pour le dîner. </w:t>
      </w:r>
    </w:p>
    <w:p>
      <w:r>
        <w:t xml:space="preserve">    They drink wine for dinner.</w:t>
      </w:r>
    </w:p>
    <w:p/>
    <w:p>
      <w:r>
        <w:rPr>
          <w:b/>
        </w:rPr>
        <w:t>Word: Pluie | Meaning: Rain</w:t>
      </w:r>
    </w:p>
    <w:p/>
    <w:p>
      <w:r>
        <w:t>1. La pluie tombe abondamment aujourd'hui.</w:t>
      </w:r>
    </w:p>
    <w:p>
      <w:r>
        <w:t xml:space="preserve">   The rain is falling heavily today.</w:t>
      </w:r>
    </w:p>
    <w:p>
      <w:r>
        <w:t>2. J’aime les jours pluvieux car ils sont parfaits pour lire.</w:t>
      </w:r>
    </w:p>
    <w:p>
      <w:r>
        <w:t xml:space="preserve">   I love rainy days because they are perfect for reading. </w:t>
      </w:r>
    </w:p>
    <w:p>
      <w:r>
        <w:t>3. Les pluies de la nuit apportent un calme unique.</w:t>
      </w:r>
    </w:p>
    <w:p>
      <w:r>
        <w:t xml:space="preserve">    The nighttime rains bring a unique calm.</w:t>
      </w:r>
    </w:p>
    <w:p>
      <w:r>
        <w:t>4. Il nous a fait très froid avec la pluie abondante.</w:t>
      </w:r>
    </w:p>
    <w:p>
      <w:r>
        <w:t xml:space="preserve">   It was very cold with the heavy rain.</w:t>
      </w:r>
    </w:p>
    <w:p>
      <w:r>
        <w:t xml:space="preserve">5. La pluie est une source de vie pour les plantes. </w:t>
      </w:r>
    </w:p>
    <w:p>
      <w:r>
        <w:t xml:space="preserve">   Rain is a source of life for plants.  </w:t>
      </w:r>
    </w:p>
    <w:p>
      <w:r>
        <w:t>6. La pluie a cessé depuis quelques heures.</w:t>
      </w:r>
    </w:p>
    <w:p>
      <w:r>
        <w:t xml:space="preserve">    The rain has stopped for a few hours. </w:t>
      </w:r>
    </w:p>
    <w:p>
      <w:r>
        <w:t>7. J’aime la pluie car elle calme l'atmosphère.</w:t>
      </w:r>
    </w:p>
    <w:p>
      <w:r>
        <w:t xml:space="preserve">   I like the rain because it calms the atmosphere. </w:t>
      </w:r>
    </w:p>
    <w:p>
      <w:r>
        <w:t>8. Nous avons beaucoup de pluies ces derniers jours, ce qui a fait monter les rivières.</w:t>
      </w:r>
    </w:p>
    <w:p>
      <w:r>
        <w:t xml:space="preserve">   We have had a lot of rain these past few days, which has raised the rivers.</w:t>
      </w:r>
    </w:p>
    <w:p>
      <w:r>
        <w:t>9. Il est nécessaire de prévoir la pluie pour ne pas être surpris.</w:t>
      </w:r>
    </w:p>
    <w:p>
      <w:r>
        <w:t xml:space="preserve">   It is necessary to foresee the rain to not be surprised.  </w:t>
      </w:r>
    </w:p>
    <w:p>
      <w:r>
        <w:t xml:space="preserve">10. Les nuages sont épais et il va probablement pleuvoir. </w:t>
      </w:r>
    </w:p>
    <w:p>
      <w:r>
        <w:t xml:space="preserve">    The clouds are thick and it will probably rain.</w:t>
      </w:r>
    </w:p>
    <w:p/>
    <w:p>
      <w:r>
        <w:rPr>
          <w:b/>
        </w:rPr>
        <w:t>Word: joie | Meaning: joy</w:t>
      </w:r>
    </w:p>
    <w:p/>
    <w:p>
      <w:r>
        <w:t xml:space="preserve">1. J'aime beaucoup la musique, je trouve que c'est très joyeuse. </w:t>
      </w:r>
    </w:p>
    <w:p>
      <w:r>
        <w:t xml:space="preserve">   I love music very much; I think it's really joyful.</w:t>
      </w:r>
    </w:p>
    <w:p>
      <w:r>
        <w:t xml:space="preserve">2.  Il était vraiment heureux et joyeux à l’annonce de sa promotion. </w:t>
      </w:r>
    </w:p>
    <w:p>
      <w:r>
        <w:t xml:space="preserve">    He was really happy and joyous upon hearing of his promotion.</w:t>
      </w:r>
    </w:p>
    <w:p>
      <w:r>
        <w:t>3. J'ai un grand plaisir à te voir, je suis vraiment ravi!</w:t>
      </w:r>
    </w:p>
    <w:p>
      <w:r>
        <w:t xml:space="preserve">   I'm so glad to see you; I am truly joyful!</w:t>
      </w:r>
    </w:p>
    <w:p>
      <w:r>
        <w:t xml:space="preserve">4.  Le soleil brille et il y a beaucoup de joie dans la ville. </w:t>
      </w:r>
    </w:p>
    <w:p>
      <w:r>
        <w:t xml:space="preserve">    The sun is shining and there is much joy in the city.</w:t>
      </w:r>
    </w:p>
    <w:p>
      <w:r>
        <w:t xml:space="preserve">5.  La fête était pleine de joie, de rires et de musique. </w:t>
      </w:r>
    </w:p>
    <w:p>
      <w:r>
        <w:t xml:space="preserve">   The party was full of joy, laughter, and music.</w:t>
      </w:r>
    </w:p>
    <w:p>
      <w:r>
        <w:t xml:space="preserve">6.  Le voyage a été très agréable, il y a eu beaucoup de joie! </w:t>
      </w:r>
    </w:p>
    <w:p>
      <w:r>
        <w:t xml:space="preserve">    The trip was very enjoyable; there was lots of joy!</w:t>
      </w:r>
    </w:p>
    <w:p>
      <w:r>
        <w:t xml:space="preserve">7.  C'est un sentiment de joie profonde que je ressens aujourd’hui. </w:t>
      </w:r>
    </w:p>
    <w:p>
      <w:r>
        <w:t xml:space="preserve">   It is a profound feeling of joy that I feel today. </w:t>
      </w:r>
    </w:p>
    <w:p>
      <w:r>
        <w:t xml:space="preserve">8.  Il est arrivé à l'heure et il était très joyeux. </w:t>
      </w:r>
    </w:p>
    <w:p>
      <w:r>
        <w:t xml:space="preserve">    He arrived on time and he was very joyful.</w:t>
      </w:r>
    </w:p>
    <w:p>
      <w:r>
        <w:t>9.  La beauté de la nature procure une immense joie!</w:t>
      </w:r>
    </w:p>
    <w:p>
      <w:r>
        <w:t xml:space="preserve">    The beauty of nature brings immense joy!</w:t>
      </w:r>
    </w:p>
    <w:p>
      <w:r>
        <w:t xml:space="preserve">10. Je suis heureux d'avoir rencontré ces gens, j’ai beaucoup de joie! </w:t>
      </w:r>
    </w:p>
    <w:p>
      <w:r>
        <w:t xml:space="preserve">   I am happy to have met these people; I have a lot of joy!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aujourd'hui.  </w:t>
      </w:r>
    </w:p>
    <w:p>
      <w:r>
        <w:t xml:space="preserve">    It is cold today.</w:t>
      </w:r>
    </w:p>
    <w:p>
      <w:r>
        <w:t xml:space="preserve">2. La température est très basse. </w:t>
      </w:r>
    </w:p>
    <w:p>
      <w:r>
        <w:t xml:space="preserve">    The temperature is very low.</w:t>
      </w:r>
    </w:p>
    <w:p>
      <w:r>
        <w:t xml:space="preserve">3. On met un pull sur nous. </w:t>
      </w:r>
    </w:p>
    <w:p>
      <w:r>
        <w:t xml:space="preserve">   We put a sweater on us. </w:t>
      </w:r>
    </w:p>
    <w:p>
      <w:r>
        <w:t xml:space="preserve">4. J’ai besoin d’un café chaud pour me réchauffer. </w:t>
      </w:r>
    </w:p>
    <w:p>
      <w:r>
        <w:t xml:space="preserve">    I need a hot coffee to warm myself up.</w:t>
      </w:r>
    </w:p>
    <w:p>
      <w:r>
        <w:t xml:space="preserve">5. La neige tombe, il est très froid dehors.  </w:t>
      </w:r>
    </w:p>
    <w:p>
      <w:r>
        <w:t xml:space="preserve">    Snow is falling, it's very cold outside.</w:t>
      </w:r>
    </w:p>
    <w:p>
      <w:r>
        <w:t xml:space="preserve">6. La ville a des températures glaciales ce soir.   </w:t>
      </w:r>
    </w:p>
    <w:p>
      <w:r>
        <w:t xml:space="preserve">    The city has freezing temperatures this evening. </w:t>
      </w:r>
    </w:p>
    <w:p>
      <w:r>
        <w:t xml:space="preserve">7. Le vent souffle fort. </w:t>
      </w:r>
    </w:p>
    <w:p>
      <w:r>
        <w:t xml:space="preserve">     The wind blows hard. </w:t>
      </w:r>
    </w:p>
    <w:p>
      <w:r>
        <w:t xml:space="preserve">8. Je me sens froid.  </w:t>
      </w:r>
    </w:p>
    <w:p>
      <w:r>
        <w:t xml:space="preserve">     I feel cold. </w:t>
      </w:r>
    </w:p>
    <w:p>
      <w:r>
        <w:t xml:space="preserve">9. Le réfrigérateur est froid, il y a un bon stock de légumes. </w:t>
      </w:r>
    </w:p>
    <w:p>
      <w:r>
        <w:t xml:space="preserve">    The refrigerator is cold, there's a good supply of vegetables. </w:t>
      </w:r>
    </w:p>
    <w:p>
      <w:r>
        <w:t xml:space="preserve">10. Il faut porter des vêtements chauds pour ne pas être malade.  </w:t>
      </w:r>
    </w:p>
    <w:p>
      <w:r>
        <w:t xml:space="preserve">   You need to wear warm clothes so as not to get sick.</w:t>
      </w:r>
    </w:p>
    <w:p/>
    <w:p>
      <w:r>
        <w:rPr>
          <w:b/>
        </w:rPr>
        <w:t>Word: train | Meaning: train</w:t>
      </w:r>
    </w:p>
    <w:p/>
    <w:p>
      <w:r>
        <w:t>1. Le train part à l'heure.</w:t>
      </w:r>
    </w:p>
    <w:p>
      <w:r>
        <w:t xml:space="preserve">    The train leaves at the scheduled time.</w:t>
      </w:r>
    </w:p>
    <w:p>
      <w:r>
        <w:t>2. J'aime voyager en train.</w:t>
      </w:r>
    </w:p>
    <w:p>
      <w:r>
        <w:t xml:space="preserve">    I like to travel by train.</w:t>
      </w:r>
    </w:p>
    <w:p>
      <w:r>
        <w:t>3. Il y a beaucoup de passagers sur le train.</w:t>
      </w:r>
    </w:p>
    <w:p>
      <w:r>
        <w:t xml:space="preserve">    There are many passengers on the train.</w:t>
      </w:r>
    </w:p>
    <w:p>
      <w:r>
        <w:t xml:space="preserve">4. La ligne de chemin de fer est très longue. </w:t>
      </w:r>
    </w:p>
    <w:p>
      <w:r>
        <w:t xml:space="preserve">    The railway line is very long. </w:t>
      </w:r>
    </w:p>
    <w:p>
      <w:r>
        <w:t>5. Le train arrive à Paris en fin d'après-midi.</w:t>
      </w:r>
    </w:p>
    <w:p>
      <w:r>
        <w:t xml:space="preserve">    The train arrives in Paris at the end of afternoon.</w:t>
      </w:r>
    </w:p>
    <w:p>
      <w:r>
        <w:t>6. J'ai acheté un billet de train pour l'Italie.</w:t>
      </w:r>
    </w:p>
    <w:p>
      <w:r>
        <w:t xml:space="preserve">    I bought a train ticket for Italy.</w:t>
      </w:r>
    </w:p>
    <w:p>
      <w:r>
        <w:t xml:space="preserve">7. Les enfants sont très excités par le voyage en train. </w:t>
      </w:r>
    </w:p>
    <w:p>
      <w:r>
        <w:t xml:space="preserve">    The children are very excited by the train journey. </w:t>
      </w:r>
    </w:p>
    <w:p>
      <w:r>
        <w:t xml:space="preserve">8. Le conducteur du train est très poli. </w:t>
      </w:r>
    </w:p>
    <w:p>
      <w:r>
        <w:t xml:space="preserve">    The conductor of the train is very polite.</w:t>
      </w:r>
    </w:p>
    <w:p>
      <w:r>
        <w:t>9. La gare est très bruyante avec l'arrivée des trains.</w:t>
      </w:r>
    </w:p>
    <w:p>
      <w:r>
        <w:t xml:space="preserve">    The station is very noisy with the arrival of trains.</w:t>
      </w:r>
    </w:p>
    <w:p>
      <w:r>
        <w:t xml:space="preserve">10. Nous sommes allés en ville par train et avons visité les monuments. </w:t>
      </w:r>
    </w:p>
    <w:p>
      <w:r>
        <w:t xml:space="preserve">   We went to the city by train and visited the monuments.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