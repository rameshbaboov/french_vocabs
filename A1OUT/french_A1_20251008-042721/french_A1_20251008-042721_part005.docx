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 | Meaning: Speak</w:t>
      </w:r>
    </w:p>
    <w:p/>
    <w:p>
      <w:r>
        <w:t>1. Je parle français.</w:t>
      </w:r>
    </w:p>
    <w:p>
      <w:r>
        <w:t xml:space="preserve">  I speak French.</w:t>
      </w:r>
    </w:p>
    <w:p>
      <w:r>
        <w:t>2. Parle-moi de tes projets.</w:t>
      </w:r>
    </w:p>
    <w:p>
      <w:r>
        <w:t xml:space="preserve">  Tell me about your projects.</w:t>
      </w:r>
    </w:p>
    <w:p>
      <w:r>
        <w:t>3. Voulez-vous parler à la famille?</w:t>
      </w:r>
    </w:p>
    <w:p>
      <w:r>
        <w:t xml:space="preserve">  Do you want to talk to the family?</w:t>
      </w:r>
    </w:p>
    <w:p>
      <w:r>
        <w:t xml:space="preserve">4. Il ne parle pas d'argent. </w:t>
      </w:r>
    </w:p>
    <w:p>
      <w:r>
        <w:t xml:space="preserve">   He doesn't speak of money.</w:t>
      </w:r>
    </w:p>
    <w:p>
      <w:r>
        <w:t xml:space="preserve">5. La femme parle lentement. </w:t>
      </w:r>
    </w:p>
    <w:p>
      <w:r>
        <w:t xml:space="preserve">   The woman speaks slowly.</w:t>
      </w:r>
    </w:p>
    <w:p>
      <w:r>
        <w:t>6. Parlez-nous de vos voyages.</w:t>
      </w:r>
    </w:p>
    <w:p>
      <w:r>
        <w:t xml:space="preserve">  Let's talk about your travels.</w:t>
      </w:r>
    </w:p>
    <w:p>
      <w:r>
        <w:t>7. Je me sens malade, j'ai besoin d'un remède.</w:t>
      </w:r>
    </w:p>
    <w:p>
      <w:r>
        <w:t xml:space="preserve">   I feel sick, I need a remedy.</w:t>
      </w:r>
    </w:p>
    <w:p>
      <w:r>
        <w:t xml:space="preserve">8. Elle parle de son amour pour la nature. </w:t>
      </w:r>
    </w:p>
    <w:p>
      <w:r>
        <w:t xml:space="preserve">  She talks about her love for nature.</w:t>
      </w:r>
    </w:p>
    <w:p>
      <w:r>
        <w:t xml:space="preserve">9. Voulez-vous parler à votre ami? </w:t>
      </w:r>
    </w:p>
    <w:p>
      <w:r>
        <w:t xml:space="preserve">   Do you want to talk to your friend?</w:t>
      </w:r>
    </w:p>
    <w:p>
      <w:r>
        <w:t xml:space="preserve">10. Je voudrais parler avec vous. </w:t>
      </w:r>
    </w:p>
    <w:p>
      <w:r>
        <w:t xml:space="preserve">   I would like to speak with you.</w:t>
      </w:r>
    </w:p>
    <w:p/>
    <w:p>
      <w:r>
        <w:rPr>
          <w:b/>
        </w:rPr>
        <w:t>Word: Sorte | Meaning:  Chance, fortune</w:t>
      </w:r>
    </w:p>
    <w:p/>
    <w:p>
      <w:r>
        <w:t>1. J'ai une sorte de peur de l'avion.</w:t>
      </w:r>
    </w:p>
    <w:p>
      <w:r>
        <w:t xml:space="preserve">   I have a sort of fear of flying.</w:t>
      </w:r>
    </w:p>
    <w:p>
      <w:r>
        <w:t>2. Elle est sortie de la maison pour faire ses courses.</w:t>
      </w:r>
    </w:p>
    <w:p>
      <w:r>
        <w:t xml:space="preserve">   She was out of the house to do her shopping.</w:t>
      </w:r>
    </w:p>
    <w:p>
      <w:r>
        <w:t>3. Le train arrive à sa sorte d’heure.</w:t>
      </w:r>
    </w:p>
    <w:p>
      <w:r>
        <w:t xml:space="preserve">    The train arrives at its sort of time. </w:t>
      </w:r>
    </w:p>
    <w:p>
      <w:r>
        <w:t>4.  Le soleil sort sur le ciel.</w:t>
      </w:r>
    </w:p>
    <w:p>
      <w:r>
        <w:t xml:space="preserve">   The sun rises in the sky. </w:t>
      </w:r>
    </w:p>
    <w:p>
      <w:r>
        <w:t>5. Il est sorti de la voiture et a marché.</w:t>
      </w:r>
    </w:p>
    <w:p>
      <w:r>
        <w:t xml:space="preserve">   He got out of the car and walked. </w:t>
      </w:r>
    </w:p>
    <w:p>
      <w:r>
        <w:t>6. On sort du café pour aller au concert.</w:t>
      </w:r>
    </w:p>
    <w:p>
      <w:r>
        <w:t xml:space="preserve">    We are leaving the cafe to go to the concert. </w:t>
      </w:r>
    </w:p>
    <w:p>
      <w:r>
        <w:t>7. J’ai besoin d’un peu de sorte de calme.</w:t>
      </w:r>
    </w:p>
    <w:p>
      <w:r>
        <w:t xml:space="preserve">   I need a bit of some kind of calm.</w:t>
      </w:r>
    </w:p>
    <w:p>
      <w:r>
        <w:t xml:space="preserve">8.  Il sort les cartes et commence à jouer. </w:t>
      </w:r>
    </w:p>
    <w:p>
      <w:r>
        <w:t xml:space="preserve">   He takes out the cards and starts playing.</w:t>
      </w:r>
    </w:p>
    <w:p>
      <w:r>
        <w:t>9.  La sortie est très belle.</w:t>
      </w:r>
    </w:p>
    <w:p>
      <w:r>
        <w:t xml:space="preserve">   The exit is very beautiful. </w:t>
      </w:r>
    </w:p>
    <w:p>
      <w:r>
        <w:t xml:space="preserve">10. J’ai une sorte d’idée pour ce projet. </w:t>
      </w:r>
    </w:p>
    <w:p>
      <w:r>
        <w:t xml:space="preserve">    I have a sort of idea for this project.</w:t>
      </w:r>
    </w:p>
    <w:p/>
    <w:p>
      <w:r>
        <w:rPr>
          <w:b/>
        </w:rPr>
        <w:t>Word: Boîte | Meaning: Box</w:t>
      </w:r>
    </w:p>
    <w:p/>
    <w:p>
      <w:r>
        <w:t>1. La boîte est trop petite pour mes livres.</w:t>
      </w:r>
    </w:p>
    <w:p>
      <w:r>
        <w:t xml:space="preserve">   The box is too small for my books.</w:t>
      </w:r>
    </w:p>
    <w:p>
      <w:r>
        <w:t xml:space="preserve">2. J'ai besoin d'une nouvelle boîte de maquillage. </w:t>
      </w:r>
    </w:p>
    <w:p>
      <w:r>
        <w:t xml:space="preserve">   I need a new makeup box.</w:t>
      </w:r>
    </w:p>
    <w:p>
      <w:r>
        <w:t xml:space="preserve">3. Je vais mettre les crayons dans une boîte. </w:t>
      </w:r>
    </w:p>
    <w:p>
      <w:r>
        <w:t xml:space="preserve">   I am going to put the crayons in a box.</w:t>
      </w:r>
    </w:p>
    <w:p>
      <w:r>
        <w:t>4. La boîte est faite de bois et elle est très robuste.</w:t>
      </w:r>
    </w:p>
    <w:p>
      <w:r>
        <w:t xml:space="preserve">   The box is made of wood and it is very sturdy.</w:t>
      </w:r>
    </w:p>
    <w:p>
      <w:r>
        <w:t xml:space="preserve">5. Il y a une boîte à outils au fond du garage. </w:t>
      </w:r>
    </w:p>
    <w:p>
      <w:r>
        <w:t xml:space="preserve">   There is a toolbox at the bottom of the garage.</w:t>
      </w:r>
    </w:p>
    <w:p>
      <w:r>
        <w:t xml:space="preserve">6. Les enfants aiment jouer avec des boîtes de couleur. </w:t>
      </w:r>
    </w:p>
    <w:p>
      <w:r>
        <w:t xml:space="preserve">   Children like to play with colorful boxes.</w:t>
      </w:r>
    </w:p>
    <w:p>
      <w:r>
        <w:t xml:space="preserve">7. La boîte de nuit est pleine de surprises. </w:t>
      </w:r>
    </w:p>
    <w:p>
      <w:r>
        <w:t xml:space="preserve">   The night box is full of surprises.</w:t>
      </w:r>
    </w:p>
    <w:p>
      <w:r>
        <w:t xml:space="preserve">8. Un homme a trouvé une boîte d'or dans la rue. </w:t>
      </w:r>
    </w:p>
    <w:p>
      <w:r>
        <w:t xml:space="preserve">   A man found a gold box in the street. </w:t>
      </w:r>
    </w:p>
    <w:p>
      <w:r>
        <w:t xml:space="preserve">9. Le livre était dans une petite boîte. </w:t>
      </w:r>
    </w:p>
    <w:p>
      <w:r>
        <w:t xml:space="preserve">   The book was in a small box.</w:t>
      </w:r>
    </w:p>
    <w:p>
      <w:r>
        <w:t xml:space="preserve">10. Je cherche la boîte de céréales dans le réfrigérateur.  </w:t>
      </w:r>
    </w:p>
    <w:p>
      <w:r>
        <w:t xml:space="preserve">   I am looking for the cereal box in the refrigerator.</w:t>
      </w:r>
    </w:p>
    <w:p/>
    <w:p>
      <w:r>
        <w:rPr>
          <w:b/>
        </w:rPr>
        <w:t>Word: Chaise | Meaning: Chair</w:t>
      </w:r>
    </w:p>
    <w:p/>
    <w:p>
      <w:r>
        <w:t>1. La chaise est confortable pour regarder la télévision.</w:t>
      </w:r>
    </w:p>
    <w:p>
      <w:r>
        <w:t xml:space="preserve">   The chair is comfortable for watching television.</w:t>
      </w:r>
    </w:p>
    <w:p>
      <w:r>
        <w:t>2. J'ai besoin d'une chaise dans ma chambre.</w:t>
      </w:r>
    </w:p>
    <w:p>
      <w:r>
        <w:t xml:space="preserve">   I need a chair in my room.</w:t>
      </w:r>
    </w:p>
    <w:p>
      <w:r>
        <w:t>3. On peut trouver de nombreuses chaises dans la boutique.</w:t>
      </w:r>
    </w:p>
    <w:p>
      <w:r>
        <w:t xml:space="preserve">   There are many chairs in the shop. </w:t>
      </w:r>
    </w:p>
    <w:p>
      <w:r>
        <w:t>4. La chaise est rouge et elle est en bois.</w:t>
      </w:r>
    </w:p>
    <w:p>
      <w:r>
        <w:t xml:space="preserve">   The chair is red and it's made of wood.</w:t>
      </w:r>
    </w:p>
    <w:p>
      <w:r>
        <w:t>5. J'adore mordre sur une chaise après le travail.</w:t>
      </w:r>
    </w:p>
    <w:p>
      <w:r>
        <w:t xml:space="preserve">    I love biting on a chair after work.</w:t>
      </w:r>
    </w:p>
    <w:p>
      <w:r>
        <w:t xml:space="preserve">6. La chaise de l'école est très spacieuse. </w:t>
      </w:r>
    </w:p>
    <w:p>
      <w:r>
        <w:t xml:space="preserve">   The school chair is very spacious.</w:t>
      </w:r>
    </w:p>
    <w:p>
      <w:r>
        <w:t>7. Ils ont acheté une chaise pour la salle à manger.</w:t>
      </w:r>
    </w:p>
    <w:p>
      <w:r>
        <w:t xml:space="preserve">  They bought a chair for the dining room.</w:t>
      </w:r>
    </w:p>
    <w:p>
      <w:r>
        <w:t>8. J'ai besoin d'un siège pour mon enfant.</w:t>
      </w:r>
    </w:p>
    <w:p>
      <w:r>
        <w:t xml:space="preserve">   I need a seat for my child.</w:t>
      </w:r>
    </w:p>
    <w:p>
      <w:r>
        <w:t xml:space="preserve">9. La chaise est très haute, il y a beaucoup de place. </w:t>
      </w:r>
    </w:p>
    <w:p>
      <w:r>
        <w:t xml:space="preserve">   The chair is very high, there is a lot of space.</w:t>
      </w:r>
    </w:p>
    <w:p>
      <w:r>
        <w:t>10. Les chaises sont fabriquées en bois et en métal.</w:t>
      </w:r>
    </w:p>
    <w:p>
      <w:r>
        <w:t xml:space="preserve">   Chairs are manufactured from wood and metal.</w:t>
      </w:r>
    </w:p>
    <w:p/>
    <w:p>
      <w:r>
        <w:rPr>
          <w:b/>
        </w:rPr>
        <w:t>Word: Livre | Meaning: Book</w:t>
      </w:r>
    </w:p>
    <w:p/>
    <w:p>
      <w:r>
        <w:t>1. J'ai lu un livre intéressant ce soir.</w:t>
      </w:r>
    </w:p>
    <w:p>
      <w:r>
        <w:t xml:space="preserve">  I read an interesting book this evening.</w:t>
      </w:r>
    </w:p>
    <w:p>
      <w:r>
        <w:t>2. Le livre de mon fils est plein d’histoires amusantes.</w:t>
      </w:r>
    </w:p>
    <w:p>
      <w:r>
        <w:t xml:space="preserve">  My son's book is full of fun stories.</w:t>
      </w:r>
    </w:p>
    <w:p>
      <w:r>
        <w:t xml:space="preserve">3. Est-ce que vous avez lu une belle histoire dans un livre ? </w:t>
      </w:r>
    </w:p>
    <w:p>
      <w:r>
        <w:t xml:space="preserve">   Did you read a beautiful story in a book?</w:t>
      </w:r>
    </w:p>
    <w:p>
      <w:r>
        <w:t>4. J'aime lire des livres sur l'histoire de France.</w:t>
      </w:r>
    </w:p>
    <w:p>
      <w:r>
        <w:t xml:space="preserve">   I like reading books about the history of France.</w:t>
      </w:r>
    </w:p>
    <w:p>
      <w:r>
        <w:t xml:space="preserve">5. La couverture du livre est en cuir. </w:t>
      </w:r>
    </w:p>
    <w:p>
      <w:r>
        <w:t xml:space="preserve">   The cover of the book is leather.</w:t>
      </w:r>
    </w:p>
    <w:p>
      <w:r>
        <w:t xml:space="preserve">6. Le livre contient une collection d'essais scientifiques. </w:t>
      </w:r>
    </w:p>
    <w:p>
      <w:r>
        <w:t xml:space="preserve">   The book contains a collection of scientific essays.</w:t>
      </w:r>
    </w:p>
    <w:p>
      <w:r>
        <w:t>7. Voulez-vous lire un livre demain matin ?</w:t>
      </w:r>
    </w:p>
    <w:p>
      <w:r>
        <w:t xml:space="preserve">  Do you want to read a book tomorrow morning?</w:t>
      </w:r>
    </w:p>
    <w:p>
      <w:r>
        <w:t>8. J’ai besoin de trouver un livre sur les mathématiques.</w:t>
      </w:r>
    </w:p>
    <w:p>
      <w:r>
        <w:t xml:space="preserve">   I need to find a book on math.</w:t>
      </w:r>
    </w:p>
    <w:p>
      <w:r>
        <w:t xml:space="preserve">9. Le livre de Jean est une belle œuvre d'art. </w:t>
      </w:r>
    </w:p>
    <w:p>
      <w:r>
        <w:t xml:space="preserve">   Jean's book is a beautiful work of art.</w:t>
      </w:r>
    </w:p>
    <w:p>
      <w:r>
        <w:t xml:space="preserve">10.  Lisez le livre d'histoire avant de commencer l’exercice. </w:t>
      </w:r>
    </w:p>
    <w:p>
      <w:r>
        <w:t xml:space="preserve">   Read the history book before starting the exercise.</w:t>
      </w:r>
    </w:p>
    <w:p/>
    <w:p>
      <w:r>
        <w:t>Rires: &lt;laughter&gt;</w:t>
      </w:r>
    </w:p>
    <w:p/>
    <w:p>
      <w:r>
        <w:t>1. Les enfants riaient dans la cour.</w:t>
      </w:r>
    </w:p>
    <w:p>
      <w:r>
        <w:t xml:space="preserve">    The children were laughing in the yard.</w:t>
      </w:r>
    </w:p>
    <w:p>
      <w:r>
        <w:t xml:space="preserve">2.  Il a fait des blagues et les gens riaient de tout son humour. </w:t>
      </w:r>
    </w:p>
    <w:p>
      <w:r>
        <w:t xml:space="preserve">   He made jokes and people laughed at all his humor.</w:t>
      </w:r>
    </w:p>
    <w:p>
      <w:r>
        <w:t>3. La mère rit devant l'enfant qui s'amusait à jouer.</w:t>
      </w:r>
    </w:p>
    <w:p>
      <w:r>
        <w:t xml:space="preserve">   The mother was laughing in front of the child who was playing. </w:t>
      </w:r>
    </w:p>
    <w:p>
      <w:r>
        <w:t>4. Les personnes étaient en train d’écouter une chanson et riaient de manière générale.</w:t>
      </w:r>
    </w:p>
    <w:p>
      <w:r>
        <w:t xml:space="preserve">  People were listening to a song and generally laughing. </w:t>
      </w:r>
    </w:p>
    <w:p>
      <w:r>
        <w:t xml:space="preserve">5. La fête était pleine de ronds de rire et de rires joyeux. </w:t>
      </w:r>
    </w:p>
    <w:p>
      <w:r>
        <w:t xml:space="preserve">   The party was full of rounds of laughter and joyful giggles.</w:t>
      </w:r>
    </w:p>
    <w:p>
      <w:r>
        <w:t xml:space="preserve">6. Ils ont ri à l'idée du film bizarre. </w:t>
      </w:r>
    </w:p>
    <w:p>
      <w:r>
        <w:t xml:space="preserve">    They laughed at the idea of the bizarre movie.  </w:t>
      </w:r>
    </w:p>
    <w:p>
      <w:r>
        <w:t xml:space="preserve">7. L'humour est une source de joie, il nous fait rire. </w:t>
      </w:r>
    </w:p>
    <w:p>
      <w:r>
        <w:t xml:space="preserve">    Humor is a source of joy, it makes us laugh.   </w:t>
      </w:r>
    </w:p>
    <w:p>
      <w:r>
        <w:t xml:space="preserve">8. Le groupe de personnes était en train d’apprécier la bonne humeur et le rire. </w:t>
      </w:r>
    </w:p>
    <w:p>
      <w:r>
        <w:t xml:space="preserve">   The group of people was enjoying good humor and laughter.  </w:t>
      </w:r>
    </w:p>
    <w:p>
      <w:r>
        <w:t xml:space="preserve">9. Les gens riaient pendant que les musiciens jouaient de la musique. </w:t>
      </w:r>
    </w:p>
    <w:p>
      <w:r>
        <w:t xml:space="preserve">   People were laughing while the musicians played music. </w:t>
      </w:r>
    </w:p>
    <w:p>
      <w:r>
        <w:t>10. Je suis contente de pouvoir rire avec mes amis aujourd'hui.</w:t>
      </w:r>
    </w:p>
    <w:p>
      <w:r>
        <w:t xml:space="preserve">    I am happy to be able to laugh with my friends today.</w:t>
      </w:r>
    </w:p>
    <w:p/>
    <w:p>
      <w:r>
        <w:t>Boite: &lt;Box&gt;</w:t>
      </w:r>
    </w:p>
    <w:p/>
    <w:p>
      <w:r>
        <w:t xml:space="preserve">1. J'ai besoin d'une **boîte** pour ranger mes affaires.  </w:t>
      </w:r>
    </w:p>
    <w:p>
      <w:r>
        <w:t xml:space="preserve">    I need a box to store my belongings.</w:t>
      </w:r>
    </w:p>
    <w:p>
      <w:r>
        <w:t xml:space="preserve">2. La **boite** est assez petite, mais elle peut contenir beaucoup de choses. </w:t>
      </w:r>
    </w:p>
    <w:p>
      <w:r>
        <w:t xml:space="preserve">    The box is quite small but it can hold many things.</w:t>
      </w:r>
    </w:p>
    <w:p>
      <w:r>
        <w:t xml:space="preserve">3. Je cherche une **boîte** en carton pour emballer mon cadeau. </w:t>
      </w:r>
    </w:p>
    <w:p>
      <w:r>
        <w:t xml:space="preserve">    I am looking for a cardboard box to package my present.</w:t>
      </w:r>
    </w:p>
    <w:p>
      <w:r>
        <w:t>4.  Il y a une **boite** d'outils dans le garage.</w:t>
      </w:r>
    </w:p>
    <w:p>
      <w:r>
        <w:t xml:space="preserve">   There is a toolbox in the garage.</w:t>
      </w:r>
    </w:p>
    <w:p>
      <w:r>
        <w:t xml:space="preserve">5. Les enfants aiment jouer avec des **boites** de couleurs. </w:t>
      </w:r>
    </w:p>
    <w:p>
      <w:r>
        <w:t xml:space="preserve">    Children like playing with colored boxes.</w:t>
      </w:r>
    </w:p>
    <w:p>
      <w:r>
        <w:t xml:space="preserve">6. J'ai besoin de faire un achat en ligne, j’attends une **boite** de livraison. </w:t>
      </w:r>
    </w:p>
    <w:p>
      <w:r>
        <w:t xml:space="preserve">    I need to make an online purchase; I am waiting for a delivery box.</w:t>
      </w:r>
    </w:p>
    <w:p>
      <w:r>
        <w:t xml:space="preserve">7. La **boîte** est pleine d'objets que je n'utilise pas. </w:t>
      </w:r>
    </w:p>
    <w:p>
      <w:r>
        <w:t xml:space="preserve">    The box is full of objects that I don't use.</w:t>
      </w:r>
    </w:p>
    <w:p>
      <w:r>
        <w:t xml:space="preserve">8. Tu peux me donner une **boite** pour ranger mes documents ? </w:t>
      </w:r>
    </w:p>
    <w:p>
      <w:r>
        <w:t xml:space="preserve">   Can you give me a box to store my documents?</w:t>
      </w:r>
    </w:p>
    <w:p>
      <w:r>
        <w:t>9. La **boîte** était ouverte et avait des traces de nourriture.</w:t>
      </w:r>
    </w:p>
    <w:p>
      <w:r>
        <w:t xml:space="preserve">    The box was open and had traces of food.</w:t>
      </w:r>
    </w:p>
    <w:p>
      <w:r>
        <w:t xml:space="preserve">10. J'ai besoin d'une **boîte** de voyage pour les voyages à l’étranger. </w:t>
      </w:r>
    </w:p>
    <w:p>
      <w:r>
        <w:t xml:space="preserve">   I need a travel case for trips abroad.</w:t>
      </w:r>
    </w:p>
    <w:p/>
    <w:p>
      <w:r>
        <w:rPr>
          <w:b/>
        </w:rPr>
        <w:t>Word: Fait | Meaning: Done, made, or accomplished</w:t>
      </w:r>
    </w:p>
    <w:p/>
    <w:p>
      <w:r>
        <w:t>1. J'ai fait mes courses hier.</w:t>
      </w:r>
    </w:p>
    <w:p>
      <w:r>
        <w:t xml:space="preserve">  I did my shopping yesterday.</w:t>
      </w:r>
    </w:p>
    <w:p>
      <w:r>
        <w:t>2. Il est fait une table à l'extérieur de la maison.</w:t>
      </w:r>
    </w:p>
    <w:p>
      <w:r>
        <w:t xml:space="preserve">  There is a table outside the house.</w:t>
      </w:r>
    </w:p>
    <w:p>
      <w:r>
        <w:t xml:space="preserve">3. Le dessert était délicieux, j'en ai fait beaucoup! </w:t>
      </w:r>
    </w:p>
    <w:p>
      <w:r>
        <w:t xml:space="preserve">  The dessert was delicious, I had plenty of it!</w:t>
      </w:r>
    </w:p>
    <w:p>
      <w:r>
        <w:t>4. Vous avez fait un bon travail !</w:t>
      </w:r>
    </w:p>
    <w:p>
      <w:r>
        <w:t xml:space="preserve">   You did good work! </w:t>
      </w:r>
    </w:p>
    <w:p>
      <w:r>
        <w:t>5. J'ai fait une promenade dans le parc aujourd'hui.</w:t>
      </w:r>
    </w:p>
    <w:p>
      <w:r>
        <w:t xml:space="preserve">  I went for a walk in the park today.</w:t>
      </w:r>
    </w:p>
    <w:p>
      <w:r>
        <w:t>6. Elle a fait une demande de congé hier.</w:t>
      </w:r>
    </w:p>
    <w:p>
      <w:r>
        <w:t xml:space="preserve">  She made a leave request yesterday. </w:t>
      </w:r>
    </w:p>
    <w:p>
      <w:r>
        <w:t>7. On a fait des activités amusantes pendant les vacances.</w:t>
      </w:r>
    </w:p>
    <w:p>
      <w:r>
        <w:t xml:space="preserve">   We did fun activities during the holidays. </w:t>
      </w:r>
    </w:p>
    <w:p>
      <w:r>
        <w:t>8. J'ai fait un voyage en voiture à Paris.</w:t>
      </w:r>
    </w:p>
    <w:p>
      <w:r>
        <w:t xml:space="preserve">  I took a road trip to Paris. </w:t>
      </w:r>
    </w:p>
    <w:p>
      <w:r>
        <w:t xml:space="preserve">9. Ce matin, j'ai fait du sport avant de me lever. </w:t>
      </w:r>
    </w:p>
    <w:p>
      <w:r>
        <w:t xml:space="preserve">   This morning I exercised before getting up. </w:t>
      </w:r>
    </w:p>
    <w:p>
      <w:r>
        <w:t xml:space="preserve">10. Il est fait pour le film d'action. </w:t>
      </w:r>
    </w:p>
    <w:p>
      <w:r>
        <w:t xml:space="preserve">   It is made for the action movie.</w:t>
      </w:r>
    </w:p>
    <w:p/>
    <w:p>
      <w:r>
        <w:rPr>
          <w:b/>
        </w:rPr>
        <w:t>Word: Douce | Meaning: Sweet</w:t>
      </w:r>
    </w:p>
    <w:p/>
    <w:p>
      <w:r>
        <w:t>1.  Elle est douce et gentille.</w:t>
      </w:r>
    </w:p>
    <w:p>
      <w:r>
        <w:t xml:space="preserve">   She is sweet and kind.</w:t>
      </w:r>
    </w:p>
    <w:p>
      <w:r>
        <w:t>2.  Le gâteau est doux.</w:t>
      </w:r>
    </w:p>
    <w:p>
      <w:r>
        <w:t xml:space="preserve">   The cake is sweet. </w:t>
      </w:r>
    </w:p>
    <w:p>
      <w:r>
        <w:t>3.  Ta voix est douce.</w:t>
      </w:r>
    </w:p>
    <w:p>
      <w:r>
        <w:t xml:space="preserve">   Your voice is sweet.</w:t>
      </w:r>
    </w:p>
    <w:p>
      <w:r>
        <w:t>4.  Ce film est doux et romantique.</w:t>
      </w:r>
    </w:p>
    <w:p>
      <w:r>
        <w:t xml:space="preserve">   This movie is sweet and romantic.</w:t>
      </w:r>
    </w:p>
    <w:p>
      <w:r>
        <w:t xml:space="preserve">5.  J'ai besoin d'une boisson douce. </w:t>
      </w:r>
    </w:p>
    <w:p>
      <w:r>
        <w:t xml:space="preserve">   I need a sweet drink.</w:t>
      </w:r>
    </w:p>
    <w:p>
      <w:r>
        <w:t xml:space="preserve">6.  Le parfum de lavande est doux. </w:t>
      </w:r>
    </w:p>
    <w:p>
      <w:r>
        <w:t xml:space="preserve">   The lavender scent is sweet.</w:t>
      </w:r>
    </w:p>
    <w:p>
      <w:r>
        <w:t xml:space="preserve">7.  Tu m'as fait sentir douce et aimée. </w:t>
      </w:r>
    </w:p>
    <w:p>
      <w:r>
        <w:t xml:space="preserve">   You made me feel sweet and loved.</w:t>
      </w:r>
    </w:p>
    <w:p>
      <w:r>
        <w:t>8.  C'est une personne très douce.</w:t>
      </w:r>
    </w:p>
    <w:p>
      <w:r>
        <w:t xml:space="preserve">   She is a very gentle person. </w:t>
      </w:r>
    </w:p>
    <w:p>
      <w:r>
        <w:t>9.  Les enfants sont doux et amusants.</w:t>
      </w:r>
    </w:p>
    <w:p>
      <w:r>
        <w:t xml:space="preserve">    The children are sweet and fun-loving. </w:t>
      </w:r>
    </w:p>
    <w:p>
      <w:r>
        <w:t>10. Le soleil était doux et chaud.</w:t>
      </w:r>
    </w:p>
    <w:p>
      <w:r>
        <w:t xml:space="preserve">   The sun was soft and warm.</w:t>
      </w:r>
    </w:p>
    <w:p/>
    <w:p>
      <w:r>
        <w:t>Château: &lt;castle&gt;</w:t>
      </w:r>
    </w:p>
    <w:p/>
    <w:p>
      <w:r>
        <w:t>1.  Le château est magnifique, avec des jardins verts et un parc.</w:t>
      </w:r>
    </w:p>
    <w:p>
      <w:r>
        <w:t xml:space="preserve">    The castle is beautiful, with green gardens and a park.</w:t>
      </w:r>
    </w:p>
    <w:p>
      <w:r>
        <w:t>2.  Elle a visité de nombreux châteaux pendant son voyage.</w:t>
      </w:r>
    </w:p>
    <w:p>
      <w:r>
        <w:t xml:space="preserve">   She visited many castles during her trip. </w:t>
      </w:r>
    </w:p>
    <w:p>
      <w:r>
        <w:t>3.  Les enfants ont joué dans le grand jardin du château.</w:t>
      </w:r>
    </w:p>
    <w:p>
      <w:r>
        <w:t xml:space="preserve">  The children played in the large garden of the castle.</w:t>
      </w:r>
    </w:p>
    <w:p>
      <w:r>
        <w:t>4.  Le château se trouve à la limite d'une forêt dense.</w:t>
      </w:r>
    </w:p>
    <w:p>
      <w:r>
        <w:t xml:space="preserve">   The castle is located at the edge of a dense forest.</w:t>
      </w:r>
    </w:p>
    <w:p>
      <w:r>
        <w:t xml:space="preserve">5.  La légende raconte que le château était autrefois un siège. </w:t>
      </w:r>
    </w:p>
    <w:p>
      <w:r>
        <w:t xml:space="preserve">    Legend has it that the castle was once a siege.</w:t>
      </w:r>
    </w:p>
    <w:p>
      <w:r>
        <w:t xml:space="preserve">6.  Juste en face du château, se trouve une rivière pittoresque. </w:t>
      </w:r>
    </w:p>
    <w:p>
      <w:r>
        <w:t xml:space="preserve">    Right in front of the castle is a picturesque river. </w:t>
      </w:r>
    </w:p>
    <w:p>
      <w:r>
        <w:t>7.  Les habitants ont des souvenirs attachés à ce château.</w:t>
      </w:r>
    </w:p>
    <w:p>
      <w:r>
        <w:t xml:space="preserve">   The inhabitants have memories attached to this castle.</w:t>
      </w:r>
    </w:p>
    <w:p>
      <w:r>
        <w:t xml:space="preserve">8.  Le chef de la famille s'est dîner dans le grand salon du château. </w:t>
      </w:r>
    </w:p>
    <w:p>
      <w:r>
        <w:t xml:space="preserve">   The head of the family had dinner in the grand hall of the castle. </w:t>
      </w:r>
    </w:p>
    <w:p>
      <w:r>
        <w:t xml:space="preserve">9.  L'histoire du château est fascinante et pleine de secrets. </w:t>
      </w:r>
    </w:p>
    <w:p>
      <w:r>
        <w:t xml:space="preserve">   The history of the castle is fascinating and full of secrets. </w:t>
      </w:r>
    </w:p>
    <w:p>
      <w:r>
        <w:t xml:space="preserve">10.  Le château a été restauré avec soin pour préserver son passé glorieux. </w:t>
      </w:r>
    </w:p>
    <w:p>
      <w:r>
        <w:t xml:space="preserve">    The castle has been restored with care to preserve its glorious past.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