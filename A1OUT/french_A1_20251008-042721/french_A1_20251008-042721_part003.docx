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Bonheur | Meaning: Happiness</w:t>
      </w:r>
    </w:p>
    <w:p/>
    <w:p>
      <w:r>
        <w:t>1. Je suis heureux de te voir ici.</w:t>
      </w:r>
    </w:p>
    <w:p>
      <w:r>
        <w:t xml:space="preserve">   I am happy to see you here.</w:t>
      </w:r>
    </w:p>
    <w:p>
      <w:r>
        <w:t>2. La femme était heureuse avec son enfant.</w:t>
      </w:r>
    </w:p>
    <w:p>
      <w:r>
        <w:t xml:space="preserve">   The woman was happy with her child.</w:t>
      </w:r>
    </w:p>
    <w:p>
      <w:r>
        <w:t>3. Il me dit que je suis un bonheur pour lui.</w:t>
      </w:r>
    </w:p>
    <w:p>
      <w:r>
        <w:t xml:space="preserve">   He tells me I'm a good luck for him. </w:t>
      </w:r>
    </w:p>
    <w:p>
      <w:r>
        <w:t>4. Elle apprécie le bonheur de la vie simple.</w:t>
      </w:r>
    </w:p>
    <w:p>
      <w:r>
        <w:t xml:space="preserve">   She appreciates the happiness of simple life.</w:t>
      </w:r>
    </w:p>
    <w:p>
      <w:r>
        <w:t>5. C'est une joie de vivre heureux et libre.</w:t>
      </w:r>
    </w:p>
    <w:p>
      <w:r>
        <w:t xml:space="preserve">   It is a joy to live happy and free. </w:t>
      </w:r>
    </w:p>
    <w:p>
      <w:r>
        <w:t>6. La nature nous apporte le bonheur éternel.</w:t>
      </w:r>
    </w:p>
    <w:p>
      <w:r>
        <w:t xml:space="preserve">   Nature brings us eternal happiness.</w:t>
      </w:r>
    </w:p>
    <w:p>
      <w:r>
        <w:t>7. Ils sont heureux de faire des voyages.</w:t>
      </w:r>
    </w:p>
    <w:p>
      <w:r>
        <w:t xml:space="preserve">   They are happy to make trips.</w:t>
      </w:r>
    </w:p>
    <w:p>
      <w:r>
        <w:t>8. Le sourire est un signe du bonheur.</w:t>
      </w:r>
    </w:p>
    <w:p>
      <w:r>
        <w:t xml:space="preserve">   A smile is a sign of happiness. </w:t>
      </w:r>
    </w:p>
    <w:p>
      <w:r>
        <w:t xml:space="preserve">9. J’ai trouvé une solution à mon problème, ce qui me procure du bonheur. </w:t>
      </w:r>
    </w:p>
    <w:p>
      <w:r>
        <w:t xml:space="preserve">   I found a solution to my problem, which gives me happiness.</w:t>
      </w:r>
    </w:p>
    <w:p>
      <w:r>
        <w:t xml:space="preserve">10. Vous n'êtes pas heureux de voir quelqu'un en difficulté ? </w:t>
      </w:r>
    </w:p>
    <w:p>
      <w:r>
        <w:t xml:space="preserve">    You are not happy to see someone in trouble?</w:t>
      </w:r>
    </w:p>
    <w:p/>
    <w:p>
      <w:r>
        <w:rPr>
          <w:b/>
        </w:rPr>
        <w:t>Word: Rue | Meaning: Street</w:t>
      </w:r>
    </w:p>
    <w:p/>
    <w:p>
      <w:r>
        <w:t>1.  J'habite dans une rue étroite.</w:t>
      </w:r>
    </w:p>
    <w:p>
      <w:r>
        <w:t xml:space="preserve">    My home is on a narrow street.</w:t>
      </w:r>
    </w:p>
    <w:p>
      <w:r>
        <w:t>2.  La rue est très animée le week-end.</w:t>
      </w:r>
    </w:p>
    <w:p>
      <w:r>
        <w:t xml:space="preserve">   The street is very lively at the weekend. </w:t>
      </w:r>
    </w:p>
    <w:p>
      <w:r>
        <w:t>3.  Le marché se situe sur la rue principale.</w:t>
      </w:r>
    </w:p>
    <w:p>
      <w:r>
        <w:t xml:space="preserve">   The market is located on the main street. </w:t>
      </w:r>
    </w:p>
    <w:p>
      <w:r>
        <w:t>4.  Les enfants jouent dans la rue.</w:t>
      </w:r>
    </w:p>
    <w:p>
      <w:r>
        <w:t xml:space="preserve">    Children are playing in the street.</w:t>
      </w:r>
    </w:p>
    <w:p>
      <w:r>
        <w:t xml:space="preserve">5.  Elle a traversé la rue pour aller à l'école. </w:t>
      </w:r>
    </w:p>
    <w:p>
      <w:r>
        <w:t xml:space="preserve">    She crossed the street to go to school.</w:t>
      </w:r>
    </w:p>
    <w:p>
      <w:r>
        <w:t>6.  Il a marché sur une petite rue de ville.</w:t>
      </w:r>
    </w:p>
    <w:p>
      <w:r>
        <w:t xml:space="preserve">   He walked on a small city street. </w:t>
      </w:r>
    </w:p>
    <w:p>
      <w:r>
        <w:t>7.  La rue est éclairée par des lampadaires.</w:t>
      </w:r>
    </w:p>
    <w:p>
      <w:r>
        <w:t xml:space="preserve">   The street is illuminated by streetlamps. </w:t>
      </w:r>
    </w:p>
    <w:p>
      <w:r>
        <w:t>8.  Le quartier est connu pour sa rue commerçante.</w:t>
      </w:r>
    </w:p>
    <w:p>
      <w:r>
        <w:t xml:space="preserve">   The neighbourhood is known for its commercial street. </w:t>
      </w:r>
    </w:p>
    <w:p>
      <w:r>
        <w:t xml:space="preserve">9.  Je suis allé à la boulangerie sur la rue principale. </w:t>
      </w:r>
    </w:p>
    <w:p>
      <w:r>
        <w:t xml:space="preserve">    I went to the bakery on the main street. </w:t>
      </w:r>
    </w:p>
    <w:p>
      <w:r>
        <w:t xml:space="preserve">10. La voiture a heurté une autre voiture sur la rue. </w:t>
      </w:r>
    </w:p>
    <w:p>
      <w:r>
        <w:t xml:space="preserve">   The car hit another car on the street.</w:t>
      </w:r>
    </w:p>
    <w:p/>
    <w:p>
      <w:r>
        <w:rPr>
          <w:b/>
        </w:rPr>
        <w:t>Word: Fête | Meaning: Party</w:t>
      </w:r>
    </w:p>
    <w:p/>
    <w:p>
      <w:r>
        <w:t xml:space="preserve">1.  J'adore les fêtes de fin d'année!  </w:t>
      </w:r>
    </w:p>
    <w:p>
      <w:r>
        <w:t xml:space="preserve">    I love New Year's Eve celebrations!</w:t>
      </w:r>
    </w:p>
    <w:p>
      <w:r>
        <w:t xml:space="preserve">2.  La Fête nationale française est un événement important.  </w:t>
      </w:r>
    </w:p>
    <w:p>
      <w:r>
        <w:t xml:space="preserve">    The French National Day is an important event. </w:t>
      </w:r>
    </w:p>
    <w:p>
      <w:r>
        <w:t xml:space="preserve">3.  Il y a une fête pour l’anniversaire de mon fils.  </w:t>
      </w:r>
    </w:p>
    <w:p>
      <w:r>
        <w:t xml:space="preserve">   There is a party for my son's birthday. </w:t>
      </w:r>
    </w:p>
    <w:p>
      <w:r>
        <w:t xml:space="preserve">4.  Les enfants ont beaucoup d’énergie et aiment participer aux fêtes.   </w:t>
      </w:r>
    </w:p>
    <w:p>
      <w:r>
        <w:t xml:space="preserve">   Children have a lot of energy and enjoy participating in parties. </w:t>
      </w:r>
    </w:p>
    <w:p>
      <w:r>
        <w:t xml:space="preserve">5.  Nous allons au marché pour acheter des produits frais pour la fête.   </w:t>
      </w:r>
    </w:p>
    <w:p>
      <w:r>
        <w:t xml:space="preserve">    We are going to the market to buy fresh products for the party. </w:t>
      </w:r>
    </w:p>
    <w:p>
      <w:r>
        <w:t xml:space="preserve">6.  J'ai envie de faire une grande fête d'anniversaire avec mes amis.  </w:t>
      </w:r>
    </w:p>
    <w:p>
      <w:r>
        <w:t xml:space="preserve">    I feel like having a big birthday party with my friends.</w:t>
      </w:r>
    </w:p>
    <w:p>
      <w:r>
        <w:t xml:space="preserve">7.  Le mariage s'est passé dans un endroit magnifique et animé.   </w:t>
      </w:r>
    </w:p>
    <w:p>
      <w:r>
        <w:t xml:space="preserve">   The wedding took place in a beautiful and lively location. </w:t>
      </w:r>
    </w:p>
    <w:p>
      <w:r>
        <w:t xml:space="preserve">8.  Nous avons planifié une journée de fête pour célébrer la victoire de notre équipe.    </w:t>
      </w:r>
    </w:p>
    <w:p>
      <w:r>
        <w:t xml:space="preserve">    We planned a day of celebration to commemorate the victory of our team. </w:t>
      </w:r>
    </w:p>
    <w:p>
      <w:r>
        <w:t xml:space="preserve">9.  La Fête des Morts est une célébration importante qui nous rappelle l'importance de la famille.   </w:t>
      </w:r>
    </w:p>
    <w:p>
      <w:r>
        <w:t xml:space="preserve">    The Day of the Dead is an important celebration that reminds us of the importance of family. </w:t>
      </w:r>
    </w:p>
    <w:p>
      <w:r>
        <w:t xml:space="preserve">10. Le quartier a été transformé pour la fête d'été!   </w:t>
      </w:r>
    </w:p>
    <w:p>
      <w:r>
        <w:t xml:space="preserve">    The neighborhood has been transformed for the summer party!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Hello, how are you?</w:t>
      </w:r>
    </w:p>
    <w:p>
      <w:r>
        <w:t xml:space="preserve">2. Bonjour à vous! </w:t>
      </w:r>
    </w:p>
    <w:p>
      <w:r>
        <w:t xml:space="preserve">  Hello everyone!</w:t>
      </w:r>
    </w:p>
    <w:p>
      <w:r>
        <w:t xml:space="preserve">3.  Bonjour le monde! </w:t>
      </w:r>
    </w:p>
    <w:p>
      <w:r>
        <w:t xml:space="preserve">  Hello to the world!</w:t>
      </w:r>
    </w:p>
    <w:p>
      <w:r>
        <w:t>4. Bonjour mes amis!</w:t>
      </w:r>
    </w:p>
    <w:p>
      <w:r>
        <w:t xml:space="preserve">   Hello my friends!</w:t>
      </w:r>
    </w:p>
    <w:p>
      <w:r>
        <w:t>5. Bonjour la beauté de la nature!</w:t>
      </w:r>
    </w:p>
    <w:p>
      <w:r>
        <w:t xml:space="preserve">   Hello to the beauty of nature!</w:t>
      </w:r>
    </w:p>
    <w:p>
      <w:r>
        <w:t>6. Bonjour Madame/Monsieur...</w:t>
      </w:r>
    </w:p>
    <w:p>
      <w:r>
        <w:t xml:space="preserve">    Hello Madame/Monsieur...</w:t>
      </w:r>
    </w:p>
    <w:p>
      <w:r>
        <w:t xml:space="preserve">7.  Bonjour, je suis heureux! </w:t>
      </w:r>
    </w:p>
    <w:p>
      <w:r>
        <w:t xml:space="preserve">   Hello, I'm happy!</w:t>
      </w:r>
    </w:p>
    <w:p>
      <w:r>
        <w:t xml:space="preserve">8. Bonjour à l'équipe! </w:t>
      </w:r>
    </w:p>
    <w:p>
      <w:r>
        <w:t xml:space="preserve">   Hello to the team!</w:t>
      </w:r>
    </w:p>
    <w:p>
      <w:r>
        <w:t xml:space="preserve">9. Bonjour le soleil! </w:t>
      </w:r>
    </w:p>
    <w:p>
      <w:r>
        <w:t xml:space="preserve">   Hello the sun!</w:t>
      </w:r>
    </w:p>
    <w:p>
      <w:r>
        <w:t>10. Bonjour à tous!</w:t>
      </w:r>
    </w:p>
    <w:p>
      <w:r>
        <w:t xml:space="preserve">    Hello everyone!</w:t>
      </w:r>
    </w:p>
    <w:p/>
    <w:p>
      <w:r>
        <w:t>Chat: Cat</w:t>
      </w:r>
    </w:p>
    <w:p/>
    <w:p>
      <w:r>
        <w:t>1.  J'ai un chat adorable.</w:t>
      </w:r>
    </w:p>
    <w:p>
      <w:r>
        <w:t xml:space="preserve">    My cat is adorable.</w:t>
      </w:r>
    </w:p>
    <w:p>
      <w:r>
        <w:t>2.  Il est temps de jouer avec mon chat.</w:t>
      </w:r>
    </w:p>
    <w:p>
      <w:r>
        <w:t xml:space="preserve">    It’s time to play with my cat.</w:t>
      </w:r>
    </w:p>
    <w:p>
      <w:r>
        <w:t>3.  Le chat ronronne en paix.</w:t>
      </w:r>
    </w:p>
    <w:p>
      <w:r>
        <w:t xml:space="preserve">   The cat purrs in peace.</w:t>
      </w:r>
    </w:p>
    <w:p>
      <w:r>
        <w:t xml:space="preserve">4.  La chatte a mangé son morceau de steak. </w:t>
      </w:r>
    </w:p>
    <w:p>
      <w:r>
        <w:t xml:space="preserve">   The cat ate its piece of steak.</w:t>
      </w:r>
    </w:p>
    <w:p>
      <w:r>
        <w:t>5.  Je ne suis pas sûr d’être un bon propriétaire de chat.</w:t>
      </w:r>
    </w:p>
    <w:p>
      <w:r>
        <w:t xml:space="preserve">    I am not sure I am a good cat owner.</w:t>
      </w:r>
    </w:p>
    <w:p>
      <w:r>
        <w:t>6.  Mon chat aime les câlins.</w:t>
      </w:r>
    </w:p>
    <w:p>
      <w:r>
        <w:t xml:space="preserve">    My cat loves cuddles.</w:t>
      </w:r>
    </w:p>
    <w:p>
      <w:r>
        <w:t xml:space="preserve">7.  Le chat est très indépendant. </w:t>
      </w:r>
    </w:p>
    <w:p>
      <w:r>
        <w:t xml:space="preserve">   The cat is very independent.</w:t>
      </w:r>
    </w:p>
    <w:p>
      <w:r>
        <w:t xml:space="preserve">8.  Je suis heureux de voir mon chat. </w:t>
      </w:r>
    </w:p>
    <w:p>
      <w:r>
        <w:t xml:space="preserve">    I’m happy to see my cat.</w:t>
      </w:r>
    </w:p>
    <w:p>
      <w:r>
        <w:t xml:space="preserve">9.  Chatter avec mes amis signifie beaucoup pour moi. </w:t>
      </w:r>
    </w:p>
    <w:p>
      <w:r>
        <w:t xml:space="preserve">    Talking with my friends means a lot to me.</w:t>
      </w:r>
    </w:p>
    <w:p>
      <w:r>
        <w:t>10.  J'ai besoin d'un nouveau chat.</w:t>
      </w:r>
    </w:p>
    <w:p>
      <w:r>
        <w:t xml:space="preserve">    I need a new cat.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The sun's light shines on the earth.</w:t>
      </w:r>
    </w:p>
    <w:p>
      <w:r>
        <w:t>2. J'aime regarder la lumière de la lune dans les nuits d'été.</w:t>
      </w:r>
    </w:p>
    <w:p>
      <w:r>
        <w:t xml:space="preserve">  I like to look at the moon's light in summer nights.</w:t>
      </w:r>
    </w:p>
    <w:p>
      <w:r>
        <w:t>3. Il y a beaucoup de lumière dans cette salle.</w:t>
      </w:r>
    </w:p>
    <w:p>
      <w:r>
        <w:t xml:space="preserve">  There is a lot of light in this room. </w:t>
      </w:r>
    </w:p>
    <w:p>
      <w:r>
        <w:t>4. L'éclairage artificiel aide à mieux voir dans l'obscurité.</w:t>
      </w:r>
    </w:p>
    <w:p>
      <w:r>
        <w:t xml:space="preserve">  Artificial lighting helps us see better in the darkness. </w:t>
      </w:r>
    </w:p>
    <w:p>
      <w:r>
        <w:t>5. La lumière des bougies est douce et calme.</w:t>
      </w:r>
    </w:p>
    <w:p>
      <w:r>
        <w:t xml:space="preserve">  The light from the candles is soft and calm. </w:t>
      </w:r>
    </w:p>
    <w:p>
      <w:r>
        <w:t>6. Le soleil a illuminé la forêt de chêne.</w:t>
      </w:r>
    </w:p>
    <w:p>
      <w:r>
        <w:t xml:space="preserve">  The sun has lit up the oak forest.</w:t>
      </w:r>
    </w:p>
    <w:p>
      <w:r>
        <w:t>7. La lumière du feu illumine les faces de mes proches.</w:t>
      </w:r>
    </w:p>
    <w:p>
      <w:r>
        <w:t xml:space="preserve">  The fire's light illuminates the faces of my loved ones.</w:t>
      </w:r>
    </w:p>
    <w:p>
      <w:r>
        <w:t>8. Les lampes allumées créent une ambiance chaleureuse.</w:t>
      </w:r>
    </w:p>
    <w:p>
      <w:r>
        <w:t xml:space="preserve">  The lamps turned on create a warm atmosphere. </w:t>
      </w:r>
    </w:p>
    <w:p>
      <w:r>
        <w:t>9. Le ciel est couvert de nuages, il y a peu de lumière.</w:t>
      </w:r>
    </w:p>
    <w:p>
      <w:r>
        <w:t xml:space="preserve">  The sky is covered in clouds, there is little light. </w:t>
      </w:r>
    </w:p>
    <w:p>
      <w:r>
        <w:t>10. La lumière du feu éclaire l'intérieur de la maison.</w:t>
      </w:r>
    </w:p>
    <w:p>
      <w:r>
        <w:t xml:space="preserve">  Firelight illuminates the interior of the house.</w:t>
      </w:r>
    </w:p>
    <w:p/>
    <w:p>
      <w:r>
        <w:rPr>
          <w:b/>
        </w:rPr>
        <w:t>Word: jeu | Meaning: game</w:t>
      </w:r>
    </w:p>
    <w:p/>
    <w:p>
      <w:r>
        <w:t>1. J'adore jouer aux jeux vidéo avec mes amis.</w:t>
      </w:r>
    </w:p>
    <w:p>
      <w:r>
        <w:t xml:space="preserve">   I love playing video games with my friends.</w:t>
      </w:r>
    </w:p>
    <w:p>
      <w:r>
        <w:t>2. La fille aime le jeu de ballon et la danse.</w:t>
      </w:r>
    </w:p>
    <w:p>
      <w:r>
        <w:t xml:space="preserve">   The girl likes playing ball and dancing.</w:t>
      </w:r>
    </w:p>
    <w:p>
      <w:r>
        <w:t>3. Le chat joue dans le jardin, il est très heureux.</w:t>
      </w:r>
    </w:p>
    <w:p>
      <w:r>
        <w:t xml:space="preserve">   The cat plays in the garden, it is very happy. </w:t>
      </w:r>
    </w:p>
    <w:p>
      <w:r>
        <w:t>4. Mon frère a un jeu d'échecs très spécial.</w:t>
      </w:r>
    </w:p>
    <w:p>
      <w:r>
        <w:t xml:space="preserve">   My brother has a very special chess set.</w:t>
      </w:r>
    </w:p>
    <w:p>
      <w:r>
        <w:t>5. J'ai besoin de trouver un jeu pour les enfants.</w:t>
      </w:r>
    </w:p>
    <w:p>
      <w:r>
        <w:t xml:space="preserve">   I need to find a game for children.</w:t>
      </w:r>
    </w:p>
    <w:p>
      <w:r>
        <w:t xml:space="preserve">6. On peut jouer à des jeux de cartes et à des jeux de société. </w:t>
      </w:r>
    </w:p>
    <w:p>
      <w:r>
        <w:t xml:space="preserve">   We can play card games and board games.</w:t>
      </w:r>
    </w:p>
    <w:p>
      <w:r>
        <w:t xml:space="preserve">7. Le jeu est important dans la vie d'un enfant. </w:t>
      </w:r>
    </w:p>
    <w:p>
      <w:r>
        <w:t xml:space="preserve">   Playing is important in the life of a child.</w:t>
      </w:r>
    </w:p>
    <w:p>
      <w:r>
        <w:t>8.  J’ai acheté un nouveau jeu pour mon ordinateur.</w:t>
      </w:r>
    </w:p>
    <w:p>
      <w:r>
        <w:t xml:space="preserve">    I bought a new game for my computer. </w:t>
      </w:r>
    </w:p>
    <w:p>
      <w:r>
        <w:t xml:space="preserve">9. Il y a beaucoup de jeux différents disponibles. </w:t>
      </w:r>
    </w:p>
    <w:p>
      <w:r>
        <w:t xml:space="preserve">    There are many different games available. </w:t>
      </w:r>
    </w:p>
    <w:p>
      <w:r>
        <w:t xml:space="preserve">10. J'aime jouer à des jeux d’aventure. </w:t>
      </w:r>
    </w:p>
    <w:p>
      <w:r>
        <w:t xml:space="preserve">   I like playing adventure games.</w:t>
      </w:r>
    </w:p>
    <w:p/>
    <w:p>
      <w:r>
        <w:rPr>
          <w:b/>
        </w:rPr>
        <w:t>Word: jour | Meaning: day</w:t>
      </w:r>
    </w:p>
    <w:p/>
    <w:p>
      <w:r>
        <w:t xml:space="preserve">1. Je vais au marché pour acheter du pain et des fruits aujourd'hui. </w:t>
      </w:r>
    </w:p>
    <w:p>
      <w:r>
        <w:t xml:space="preserve">   I am going to the market to buy bread and fruit today.</w:t>
      </w:r>
    </w:p>
    <w:p>
      <w:r>
        <w:t xml:space="preserve">2. Le jour commence toujours tôt, mais il se termine aussi tard. </w:t>
      </w:r>
    </w:p>
    <w:p>
      <w:r>
        <w:t xml:space="preserve">   The day begins early, but it also ends late.</w:t>
      </w:r>
    </w:p>
    <w:p>
      <w:r>
        <w:t xml:space="preserve">3. J'ai beaucoup de travail à faire ce jour. </w:t>
      </w:r>
    </w:p>
    <w:p>
      <w:r>
        <w:t xml:space="preserve">    I have a lot of work to do today.</w:t>
      </w:r>
    </w:p>
    <w:p>
      <w:r>
        <w:t xml:space="preserve">4. Il est important de prendre soin de soi chaque jour. </w:t>
      </w:r>
    </w:p>
    <w:p>
      <w:r>
        <w:t xml:space="preserve">   It is important to take care of yourself every day.</w:t>
      </w:r>
    </w:p>
    <w:p>
      <w:r>
        <w:t xml:space="preserve">5. La fête des Mères se déroule le deuxième jour du mois. </w:t>
      </w:r>
    </w:p>
    <w:p>
      <w:r>
        <w:t xml:space="preserve">  Mother's Day takes place on the second day of the month.</w:t>
      </w:r>
    </w:p>
    <w:p>
      <w:r>
        <w:t>6. Les enfants aiment passer du temps libre en jouant à l'extérieur sur les jours de beau temps.</w:t>
      </w:r>
    </w:p>
    <w:p>
      <w:r>
        <w:t xml:space="preserve">   Children like to spend time off playing outdoors on sunny days.</w:t>
      </w:r>
    </w:p>
    <w:p>
      <w:r>
        <w:t xml:space="preserve">7. J'adore la musique classique, et je préfère écouter des œuvres d'un jour à l'autre. </w:t>
      </w:r>
    </w:p>
    <w:p>
      <w:r>
        <w:t xml:space="preserve">    I love classical music, and I prefer listening to pieces from one day to the next. </w:t>
      </w:r>
    </w:p>
    <w:p>
      <w:r>
        <w:t xml:space="preserve">8. Vous avez besoin de faire un repas pour les jours suivants? </w:t>
      </w:r>
    </w:p>
    <w:p>
      <w:r>
        <w:t xml:space="preserve">    Do you need to make a meal for the days ahead?  </w:t>
      </w:r>
    </w:p>
    <w:p>
      <w:r>
        <w:t xml:space="preserve">9. Il y a une grande variété de poissons dans l'océan sur tous les jours. </w:t>
      </w:r>
    </w:p>
    <w:p>
      <w:r>
        <w:t xml:space="preserve">   There is a great variety of fish in the ocean on all days. </w:t>
      </w:r>
    </w:p>
    <w:p>
      <w:r>
        <w:t>10.  Aujourd’hui, je suis fatigué mais j'ai hâte d'aller au travail demain.</w:t>
      </w:r>
    </w:p>
    <w:p>
      <w:r>
        <w:t xml:space="preserve">    Today I am tired but I am looking forward to going to work tomorrow.</w:t>
      </w:r>
    </w:p>
    <w:p/>
    <w:p>
      <w:r>
        <w:rPr>
          <w:b/>
        </w:rPr>
        <w:t>Word: bon | Meaning: good</w:t>
      </w:r>
    </w:p>
    <w:p/>
    <w:p>
      <w:r>
        <w:t>1.  Le café est bon.</w:t>
      </w:r>
    </w:p>
    <w:p>
      <w:r>
        <w:t xml:space="preserve">    The coffee is good.</w:t>
      </w:r>
    </w:p>
    <w:p>
      <w:r>
        <w:t>2.  Il est bon de faire des efforts.</w:t>
      </w:r>
    </w:p>
    <w:p>
      <w:r>
        <w:t xml:space="preserve">    It's good to make an effort.</w:t>
      </w:r>
    </w:p>
    <w:p>
      <w:r>
        <w:t xml:space="preserve">3.  C’est bon d'avoir une belle journée. </w:t>
      </w:r>
    </w:p>
    <w:p>
      <w:r>
        <w:t xml:space="preserve">    It's nice to have a beautiful day. </w:t>
      </w:r>
    </w:p>
    <w:p>
      <w:r>
        <w:t>4.   J'ai beaucoup d’énergie, merci!</w:t>
      </w:r>
    </w:p>
    <w:p>
      <w:r>
        <w:t xml:space="preserve">    I have a lot of energy, thank you!</w:t>
      </w:r>
    </w:p>
    <w:p>
      <w:r>
        <w:t>5.  Le gâteau est délicieux.</w:t>
      </w:r>
    </w:p>
    <w:p>
      <w:r>
        <w:t xml:space="preserve">    The cake is delicious.</w:t>
      </w:r>
    </w:p>
    <w:p>
      <w:r>
        <w:t>6.  Tu es bon en français.</w:t>
      </w:r>
    </w:p>
    <w:p>
      <w:r>
        <w:t xml:space="preserve">    You are good at French.</w:t>
      </w:r>
    </w:p>
    <w:p>
      <w:r>
        <w:t xml:space="preserve">7.   Il s’agit d’un bon plan. </w:t>
      </w:r>
    </w:p>
    <w:p>
      <w:r>
        <w:t xml:space="preserve">    It's a good idea. </w:t>
      </w:r>
    </w:p>
    <w:p>
      <w:r>
        <w:t>8.  On va faire une bonne promenade.</w:t>
      </w:r>
    </w:p>
    <w:p>
      <w:r>
        <w:t xml:space="preserve">    We're going for a nice walk. </w:t>
      </w:r>
    </w:p>
    <w:p>
      <w:r>
        <w:t xml:space="preserve">9.  Le soleil est bon aujourd'hui. </w:t>
      </w:r>
    </w:p>
    <w:p>
      <w:r>
        <w:t xml:space="preserve">    The sun is good today.</w:t>
      </w:r>
    </w:p>
    <w:p>
      <w:r>
        <w:t xml:space="preserve">10. Il y a beaucoup de choses à faire, c’est bon! </w:t>
      </w:r>
    </w:p>
    <w:p>
      <w:r>
        <w:t xml:space="preserve">   There are many things to do, that's good!</w:t>
      </w:r>
    </w:p>
    <w:p/>
    <w:p>
      <w:r>
        <w:rPr>
          <w:b/>
        </w:rPr>
        <w:t>Word: voyage | Meaning: trip</w:t>
      </w:r>
    </w:p>
    <w:p/>
    <w:p>
      <w:r>
        <w:t>1. J'ai fait un voyage en Espagne l'été dernier.</w:t>
      </w:r>
    </w:p>
    <w:p>
      <w:r>
        <w:t xml:space="preserve">   I went on a trip to Spain last summer.</w:t>
      </w:r>
    </w:p>
    <w:p>
      <w:r>
        <w:t>2. La famille se rendra à la plage pour faire un voyage de détente.</w:t>
      </w:r>
    </w:p>
    <w:p>
      <w:r>
        <w:t xml:space="preserve">   The family will go to the beach for a relaxing getaway.</w:t>
      </w:r>
    </w:p>
    <w:p>
      <w:r>
        <w:t>3. Le voyage au Brésil me fit découvrir une culture nouvelle et fascinante.</w:t>
      </w:r>
    </w:p>
    <w:p>
      <w:r>
        <w:t xml:space="preserve">   My trip to Brazil taught me about a new and fascinating culture.</w:t>
      </w:r>
    </w:p>
    <w:p>
      <w:r>
        <w:t>4. Il avait l'intention de voyager à travers le monde pendant plusieurs années.</w:t>
      </w:r>
    </w:p>
    <w:p>
      <w:r>
        <w:t xml:space="preserve">   He planned to travel around the world for several years. </w:t>
      </w:r>
    </w:p>
    <w:p>
      <w:r>
        <w:t>5. La femme a un projet pour un voyage d’exploration dans la jungle.</w:t>
      </w:r>
    </w:p>
    <w:p>
      <w:r>
        <w:t xml:space="preserve">    The woman has a project for an exploration trip into the jungle. </w:t>
      </w:r>
    </w:p>
    <w:p>
      <w:r>
        <w:t>6. Ils ont voyagé en train à travers les Alpes pendant plusieurs jours.</w:t>
      </w:r>
    </w:p>
    <w:p>
      <w:r>
        <w:t xml:space="preserve">   They traveled by train through the Alps for several days.</w:t>
      </w:r>
    </w:p>
    <w:p>
      <w:r>
        <w:t xml:space="preserve">7. Le voyage de l'homme a permis d'explorer de nouvelles perspectives. </w:t>
      </w:r>
    </w:p>
    <w:p>
      <w:r>
        <w:t xml:space="preserve">   The man’s journey allowed him to explore new perspectives.</w:t>
      </w:r>
    </w:p>
    <w:p>
      <w:r>
        <w:t xml:space="preserve">8. La compagnie aérienne propose des voyages en vol de nuit pour les affaires. </w:t>
      </w:r>
    </w:p>
    <w:p>
      <w:r>
        <w:t xml:space="preserve">   The airline offers overnight flights for business trips. </w:t>
      </w:r>
    </w:p>
    <w:p>
      <w:r>
        <w:t>9. L’enfant a rêvé d’un voyage imaginaire dans l'espace.</w:t>
      </w:r>
    </w:p>
    <w:p>
      <w:r>
        <w:t xml:space="preserve">    The child dreamed of an imaginary space trip.</w:t>
      </w:r>
    </w:p>
    <w:p>
      <w:r>
        <w:t xml:space="preserve">10.  J’ai hâte de voyager à la campagne et de faire des randonnées en forêt. </w:t>
      </w:r>
    </w:p>
    <w:p>
      <w:r>
        <w:t xml:space="preserve">   I can't wait to travel to the countryside and go hiking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