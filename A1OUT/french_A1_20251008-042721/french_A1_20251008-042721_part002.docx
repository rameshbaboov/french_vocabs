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Town</w:t>
      </w:r>
    </w:p>
    <w:p/>
    <w:p>
      <w:r>
        <w:t>1. La ville de Paris est très grande.</w:t>
      </w:r>
    </w:p>
    <w:p>
      <w:r>
        <w:t xml:space="preserve">   The city of Paris is very large.</w:t>
      </w:r>
    </w:p>
    <w:p>
      <w:r>
        <w:t>2.  J'ai visité plusieurs villes en France.</w:t>
      </w:r>
    </w:p>
    <w:p>
      <w:r>
        <w:t xml:space="preserve">   I have visited several cities in France.</w:t>
      </w:r>
    </w:p>
    <w:p>
      <w:r>
        <w:t xml:space="preserve">3. La maison se trouve dans une petite ville. </w:t>
      </w:r>
    </w:p>
    <w:p>
      <w:r>
        <w:t xml:space="preserve">   The house is situated in a small town.</w:t>
      </w:r>
    </w:p>
    <w:p>
      <w:r>
        <w:t xml:space="preserve">4. Mes parents vivent dans une ville tranquille. </w:t>
      </w:r>
    </w:p>
    <w:p>
      <w:r>
        <w:t xml:space="preserve">   My parents live in a quiet town. </w:t>
      </w:r>
    </w:p>
    <w:p>
      <w:r>
        <w:t xml:space="preserve">5.  Est-ce que vous connaissez la ville d'Amsterdam ? </w:t>
      </w:r>
    </w:p>
    <w:p>
      <w:r>
        <w:t xml:space="preserve">   Do you know the city of Amsterdam? </w:t>
      </w:r>
    </w:p>
    <w:p>
      <w:r>
        <w:t>6. Le marché est situé à l'extérieur de la ville.</w:t>
      </w:r>
    </w:p>
    <w:p>
      <w:r>
        <w:t xml:space="preserve">    The market is located outside the city. </w:t>
      </w:r>
    </w:p>
    <w:p>
      <w:r>
        <w:t>7. J'aime passer du temps en ville avec mes amis.</w:t>
      </w:r>
    </w:p>
    <w:p>
      <w:r>
        <w:t xml:space="preserve">    I like to spend time in the city with my friends. </w:t>
      </w:r>
    </w:p>
    <w:p>
      <w:r>
        <w:t xml:space="preserve">8.  On peut trouver beaucoup d'activités dans la ville. </w:t>
      </w:r>
    </w:p>
    <w:p>
      <w:r>
        <w:t xml:space="preserve">    There are many activities in the city.</w:t>
      </w:r>
    </w:p>
    <w:p>
      <w:r>
        <w:t xml:space="preserve">9. La ville est pleine de vie et de couleurs. </w:t>
      </w:r>
    </w:p>
    <w:p>
      <w:r>
        <w:t xml:space="preserve">   The city is full of life and colors. </w:t>
      </w:r>
    </w:p>
    <w:p>
      <w:r>
        <w:t xml:space="preserve">10. J'ai hâte de découvrir la ville d'ici quelques jours. </w:t>
      </w:r>
    </w:p>
    <w:p>
      <w:r>
        <w:t xml:space="preserve">   I am looking forward to discovering the city in a few days.</w:t>
      </w:r>
    </w:p>
    <w:p/>
    <w:p>
      <w:r>
        <w:rPr>
          <w:b/>
        </w:rPr>
        <w:t>Word: Rouge | Meaning: Red</w:t>
      </w:r>
    </w:p>
    <w:p/>
    <w:p>
      <w:r>
        <w:t xml:space="preserve">1. Le ballon est rouge. </w:t>
      </w:r>
    </w:p>
    <w:p>
      <w:r>
        <w:t xml:space="preserve">  The ball is red.</w:t>
      </w:r>
    </w:p>
    <w:p>
      <w:r>
        <w:t xml:space="preserve">2. La voiture est rouge. </w:t>
      </w:r>
    </w:p>
    <w:p>
      <w:r>
        <w:t xml:space="preserve">  The car is red.</w:t>
      </w:r>
    </w:p>
    <w:p>
      <w:r>
        <w:t xml:space="preserve">3. J'aime beaucoup de choses rouges. </w:t>
      </w:r>
    </w:p>
    <w:p>
      <w:r>
        <w:t xml:space="preserve">  I like many red things.</w:t>
      </w:r>
    </w:p>
    <w:p>
      <w:r>
        <w:t xml:space="preserve">4. Un fruit rouge signifie que la saison est arrivée. </w:t>
      </w:r>
    </w:p>
    <w:p>
      <w:r>
        <w:t xml:space="preserve">   A red fruit means the season has arrived.</w:t>
      </w:r>
    </w:p>
    <w:p>
      <w:r>
        <w:t>5. Elle a une robe rouge et élégante.</w:t>
      </w:r>
    </w:p>
    <w:p>
      <w:r>
        <w:t xml:space="preserve">  She has a red and elegant dress.</w:t>
      </w:r>
    </w:p>
    <w:p>
      <w:r>
        <w:t xml:space="preserve">6. Les roses sont rouges. </w:t>
      </w:r>
    </w:p>
    <w:p>
      <w:r>
        <w:t xml:space="preserve">   The roses are red.</w:t>
      </w:r>
    </w:p>
    <w:p>
      <w:r>
        <w:t xml:space="preserve">7. Le drapeau français est rouge, blanc et bleu. </w:t>
      </w:r>
    </w:p>
    <w:p>
      <w:r>
        <w:t xml:space="preserve">   The French flag is red, white, and blue.</w:t>
      </w:r>
    </w:p>
    <w:p>
      <w:r>
        <w:t xml:space="preserve">8. La tomate est rouge. </w:t>
      </w:r>
    </w:p>
    <w:p>
      <w:r>
        <w:t xml:space="preserve">   The tomato is red.</w:t>
      </w:r>
    </w:p>
    <w:p>
      <w:r>
        <w:t xml:space="preserve">9. Il a des cheveux rouges. </w:t>
      </w:r>
    </w:p>
    <w:p>
      <w:r>
        <w:t xml:space="preserve">  He has red hair.</w:t>
      </w:r>
    </w:p>
    <w:p>
      <w:r>
        <w:t xml:space="preserve">10. Je suis d'accord, la maison est rouge. </w:t>
      </w:r>
    </w:p>
    <w:p>
      <w:r>
        <w:t xml:space="preserve">   I agree, the house is red.</w:t>
      </w:r>
    </w:p>
    <w:p/>
    <w:p>
      <w:r>
        <w:rPr>
          <w:b/>
        </w:rPr>
        <w:t>Word: Amour | Meaning: Love</w:t>
      </w:r>
    </w:p>
    <w:p/>
    <w:p>
      <w:r>
        <w:t>1. J'ai l'amour de la musique classique.</w:t>
      </w:r>
    </w:p>
    <w:p>
      <w:r>
        <w:t xml:space="preserve">  I love classical music.</w:t>
      </w:r>
    </w:p>
    <w:p>
      <w:r>
        <w:t>2. L'amour est une force puissante.</w:t>
      </w:r>
    </w:p>
    <w:p>
      <w:r>
        <w:t xml:space="preserve">  Love is a powerful force.</w:t>
      </w:r>
    </w:p>
    <w:p>
      <w:r>
        <w:t xml:space="preserve">3. Le couple se trouve dans un amour profond. </w:t>
      </w:r>
    </w:p>
    <w:p>
      <w:r>
        <w:t xml:space="preserve">   The couple is in deep love.</w:t>
      </w:r>
    </w:p>
    <w:p>
      <w:r>
        <w:t>4. L’amour est quelque chose que nous partageons tous.</w:t>
      </w:r>
    </w:p>
    <w:p>
      <w:r>
        <w:t xml:space="preserve">   Love is something we all share.</w:t>
      </w:r>
    </w:p>
    <w:p>
      <w:r>
        <w:t>5. Les jeunes amants se promènent en amoureux.</w:t>
      </w:r>
    </w:p>
    <w:p>
      <w:r>
        <w:t xml:space="preserve">   Young lovers stroll hand-in-hand.</w:t>
      </w:r>
    </w:p>
    <w:p>
      <w:r>
        <w:t xml:space="preserve">6. Il a l'amour pour son pays natal. </w:t>
      </w:r>
    </w:p>
    <w:p>
      <w:r>
        <w:t xml:space="preserve">  He has love for his native country.</w:t>
      </w:r>
    </w:p>
    <w:p>
      <w:r>
        <w:t>7. L’amour est une flamme éternelle.</w:t>
      </w:r>
    </w:p>
    <w:p>
      <w:r>
        <w:t xml:space="preserve">   Love is an eternal flame.</w:t>
      </w:r>
    </w:p>
    <w:p>
      <w:r>
        <w:t>8. Le sentiment d’amour peut être très complexe.</w:t>
      </w:r>
    </w:p>
    <w:p>
      <w:r>
        <w:t xml:space="preserve">  The feeling of love can be very complex.</w:t>
      </w:r>
    </w:p>
    <w:p>
      <w:r>
        <w:t xml:space="preserve">9. Je veux l'aimer plus et encore plus. </w:t>
      </w:r>
    </w:p>
    <w:p>
      <w:r>
        <w:t xml:space="preserve">   I want to love more and even more.</w:t>
      </w:r>
    </w:p>
    <w:p>
      <w:r>
        <w:t xml:space="preserve">10. L'amour est une passion qui nous transcende. </w:t>
      </w:r>
    </w:p>
    <w:p>
      <w:r>
        <w:t xml:space="preserve">   Love is a passion that transcends us.</w:t>
      </w:r>
    </w:p>
    <w:p/>
    <w:p>
      <w:r>
        <w:rPr>
          <w:b/>
        </w:rPr>
        <w:t>Word: Jouer | Meaning: To play</w:t>
      </w:r>
    </w:p>
    <w:p/>
    <w:p>
      <w:r>
        <w:t>1. Je **joue** au tennis avec mes amis chaque week-end.</w:t>
      </w:r>
    </w:p>
    <w:p>
      <w:r>
        <w:t xml:space="preserve">    Playing tennis with my friends every weekend.</w:t>
      </w:r>
    </w:p>
    <w:p>
      <w:r>
        <w:t>2. Ils **jouent** dans le parc pendant les beaux jours.</w:t>
      </w:r>
    </w:p>
    <w:p>
      <w:r>
        <w:t xml:space="preserve">   They play in the park during nice days. </w:t>
      </w:r>
    </w:p>
    <w:p>
      <w:r>
        <w:t>3. Ma fille **joue** souvent à la maison.</w:t>
      </w:r>
    </w:p>
    <w:p>
      <w:r>
        <w:t xml:space="preserve">    My daughter plays often at home.</w:t>
      </w:r>
    </w:p>
    <w:p>
      <w:r>
        <w:t>4. Je **jouer** de la musique est une passion pour moi.</w:t>
      </w:r>
    </w:p>
    <w:p>
      <w:r>
        <w:t xml:space="preserve">   Playing music is a passion for me.</w:t>
      </w:r>
    </w:p>
    <w:p>
      <w:r>
        <w:t>5. Les enfants **jouent** dans le jardin avec des ballons.</w:t>
      </w:r>
    </w:p>
    <w:p>
      <w:r>
        <w:t xml:space="preserve">   The children play in the garden with balls.</w:t>
      </w:r>
    </w:p>
    <w:p>
      <w:r>
        <w:t>6. Nous **jouons** à un jeu de cartes en famille ce soir.</w:t>
      </w:r>
    </w:p>
    <w:p>
      <w:r>
        <w:t xml:space="preserve">    We play a card game with family tonight. </w:t>
      </w:r>
    </w:p>
    <w:p>
      <w:r>
        <w:t>7. Il aime **jouer** au football avec ses copains.</w:t>
      </w:r>
    </w:p>
    <w:p>
      <w:r>
        <w:t xml:space="preserve">   He loves to play football with his friends.</w:t>
      </w:r>
    </w:p>
    <w:p>
      <w:r>
        <w:t>8. Le chien **joue** avec l'enfant dans le parc.</w:t>
      </w:r>
    </w:p>
    <w:p>
      <w:r>
        <w:t xml:space="preserve">   The dog plays with the child in the park.</w:t>
      </w:r>
    </w:p>
    <w:p>
      <w:r>
        <w:t xml:space="preserve">9. Vous **jouez** à un jeu de société ? </w:t>
      </w:r>
    </w:p>
    <w:p>
      <w:r>
        <w:t xml:space="preserve">    Are you playing a board game?</w:t>
      </w:r>
    </w:p>
    <w:p>
      <w:r>
        <w:t>10.  Je veux **jouer** de la musique pour mes amis.</w:t>
      </w:r>
    </w:p>
    <w:p>
      <w:r>
        <w:t xml:space="preserve">    I want to play music for my friends.</w:t>
      </w:r>
    </w:p>
    <w:p/>
    <w:p>
      <w:r>
        <w:rPr>
          <w:b/>
        </w:rPr>
        <w:t>Word: Belle | Meaning: beautiful</w:t>
      </w:r>
    </w:p>
    <w:p/>
    <w:p>
      <w:r>
        <w:t>1. La ville est belle.</w:t>
      </w:r>
    </w:p>
    <w:p>
      <w:r>
        <w:t xml:space="preserve">   The city is beautiful.</w:t>
      </w:r>
    </w:p>
    <w:p>
      <w:r>
        <w:t>2. La fleur est belle.</w:t>
      </w:r>
    </w:p>
    <w:p>
      <w:r>
        <w:t xml:space="preserve">   The flower is beautiful.</w:t>
      </w:r>
    </w:p>
    <w:p>
      <w:r>
        <w:t xml:space="preserve">3. Il est bel et bien. </w:t>
      </w:r>
    </w:p>
    <w:p>
      <w:r>
        <w:t xml:space="preserve">   He is pretty good.</w:t>
      </w:r>
    </w:p>
    <w:p>
      <w:r>
        <w:t xml:space="preserve">4. Elle a une belle robe. </w:t>
      </w:r>
    </w:p>
    <w:p>
      <w:r>
        <w:t xml:space="preserve">   She has a beautiful dress.</w:t>
      </w:r>
    </w:p>
    <w:p>
      <w:r>
        <w:t xml:space="preserve">5. J'ai un beau jardin. </w:t>
      </w:r>
    </w:p>
    <w:p>
      <w:r>
        <w:t xml:space="preserve">    I have a beautiful garden.</w:t>
      </w:r>
    </w:p>
    <w:p>
      <w:r>
        <w:t xml:space="preserve">6. C'est une belle journée. </w:t>
      </w:r>
    </w:p>
    <w:p>
      <w:r>
        <w:t xml:space="preserve">    It's a beautiful day.</w:t>
      </w:r>
    </w:p>
    <w:p>
      <w:r>
        <w:t xml:space="preserve">7. Est-ce que tu trouves ce livre belle? </w:t>
      </w:r>
    </w:p>
    <w:p>
      <w:r>
        <w:t xml:space="preserve">    Do you think this book is pretty? </w:t>
      </w:r>
    </w:p>
    <w:p>
      <w:r>
        <w:t xml:space="preserve">8. Le soleil brille belle aujourd’hui.  </w:t>
      </w:r>
    </w:p>
    <w:p>
      <w:r>
        <w:t xml:space="preserve">    The sun shines brightly today.</w:t>
      </w:r>
    </w:p>
    <w:p>
      <w:r>
        <w:t xml:space="preserve">9. J'aime les belles choses de la vie. </w:t>
      </w:r>
    </w:p>
    <w:p>
      <w:r>
        <w:t xml:space="preserve">   I love beautiful things in life.</w:t>
      </w:r>
    </w:p>
    <w:p>
      <w:r>
        <w:t xml:space="preserve">10. La cuisine a l'air belle.  </w:t>
      </w:r>
    </w:p>
    <w:p>
      <w:r>
        <w:t xml:space="preserve">   The kitchen looks nice.</w:t>
      </w:r>
    </w:p>
    <w:p/>
    <w:p>
      <w:r>
        <w:rPr>
          <w:b/>
        </w:rPr>
        <w:t>Word: Bonne | Meaning: Good</w:t>
      </w:r>
    </w:p>
    <w:p/>
    <w:p>
      <w:r>
        <w:t>1. C’est une belle journée, il fait beau !</w:t>
      </w:r>
    </w:p>
    <w:p>
      <w:r>
        <w:t xml:space="preserve">    It's a beautiful day, it's sunny!</w:t>
      </w:r>
    </w:p>
    <w:p>
      <w:r>
        <w:t>2. La voiture est bonne et fiable.</w:t>
      </w:r>
    </w:p>
    <w:p>
      <w:r>
        <w:t xml:space="preserve">    The car is good and reliable.</w:t>
      </w:r>
    </w:p>
    <w:p>
      <w:r>
        <w:t xml:space="preserve">3. Bonne nuit à vous ! </w:t>
      </w:r>
    </w:p>
    <w:p>
      <w:r>
        <w:t xml:space="preserve">    Good night to you!</w:t>
      </w:r>
    </w:p>
    <w:p>
      <w:r>
        <w:t xml:space="preserve">4. J’ai une bonne idée pour un projet de voyage. </w:t>
      </w:r>
    </w:p>
    <w:p>
      <w:r>
        <w:t xml:space="preserve">   I have a good idea for a travel project.</w:t>
      </w:r>
    </w:p>
    <w:p>
      <w:r>
        <w:t>5. Elle est bonne à parler avec ses amis.</w:t>
      </w:r>
    </w:p>
    <w:p>
      <w:r>
        <w:t xml:space="preserve">    She is good at talking with her friends.</w:t>
      </w:r>
    </w:p>
    <w:p>
      <w:r>
        <w:t>6. Le gâteau est bon, mais trop sucré.</w:t>
      </w:r>
    </w:p>
    <w:p>
      <w:r>
        <w:t xml:space="preserve">    The cake is good, but too sweet.</w:t>
      </w:r>
    </w:p>
    <w:p>
      <w:r>
        <w:t xml:space="preserve">7. Tu es bonne en français! </w:t>
      </w:r>
    </w:p>
    <w:p>
      <w:r>
        <w:t xml:space="preserve">   You are good in French!</w:t>
      </w:r>
    </w:p>
    <w:p>
      <w:r>
        <w:t>8. Il a une bonne ambiance dans la salle de classe.</w:t>
      </w:r>
    </w:p>
    <w:p>
      <w:r>
        <w:t xml:space="preserve">    He has a good atmosphere in the classroom. </w:t>
      </w:r>
    </w:p>
    <w:p>
      <w:r>
        <w:t xml:space="preserve">9. J’ai beaucoup appris aujourd'hui, ça m’a été bénéfique. </w:t>
      </w:r>
    </w:p>
    <w:p>
      <w:r>
        <w:t xml:space="preserve">    I learned a lot today, it was beneficial for me.</w:t>
      </w:r>
    </w:p>
    <w:p>
      <w:r>
        <w:t xml:space="preserve">10. Vous êtes toujours bonne et agréable. </w:t>
      </w:r>
    </w:p>
    <w:p>
      <w:r>
        <w:t xml:space="preserve">   You are always good and pleasant.</w:t>
      </w:r>
    </w:p>
    <w:p/>
    <w:p>
      <w:r>
        <w:rPr>
          <w:b/>
        </w:rPr>
        <w:t>Word: Fête | Meaning: Celebration</w:t>
      </w:r>
    </w:p>
    <w:p/>
    <w:p>
      <w:r>
        <w:t>1.  C'est la fête de Noël, et nous sommes tous très heureux.</w:t>
      </w:r>
    </w:p>
    <w:p>
      <w:r>
        <w:t xml:space="preserve">    Holiday is coming soon, and we are very happy.</w:t>
      </w:r>
    </w:p>
    <w:p>
      <w:r>
        <w:t>2. Il y a une grande fête dans le parc aujourd'hui.</w:t>
      </w:r>
    </w:p>
    <w:p>
      <w:r>
        <w:t xml:space="preserve">   There is a big party in the park today.</w:t>
      </w:r>
    </w:p>
    <w:p>
      <w:r>
        <w:t xml:space="preserve">3. Nous allons assister à la fête d'anniversaire du maire. </w:t>
      </w:r>
    </w:p>
    <w:p>
      <w:r>
        <w:t xml:space="preserve">   We are going to attend the mayor’s birthday party.</w:t>
      </w:r>
    </w:p>
    <w:p>
      <w:r>
        <w:t xml:space="preserve">4. Les enfants sont très enthousiastes pour la fête de Halloween. </w:t>
      </w:r>
    </w:p>
    <w:p>
      <w:r>
        <w:t xml:space="preserve">    The children are very excited for the Halloween party.</w:t>
      </w:r>
    </w:p>
    <w:p>
      <w:r>
        <w:t xml:space="preserve">5. La soirée de mariage a été une grande fête. </w:t>
      </w:r>
    </w:p>
    <w:p>
      <w:r>
        <w:t xml:space="preserve">   The wedding party was a big celebration.</w:t>
      </w:r>
    </w:p>
    <w:p>
      <w:r>
        <w:t xml:space="preserve">6.  La fête nationale est célébrée chaque année le 14 juillet. </w:t>
      </w:r>
    </w:p>
    <w:p>
      <w:r>
        <w:t xml:space="preserve">   National holiday is celebrated every year on July 14th. </w:t>
      </w:r>
    </w:p>
    <w:p>
      <w:r>
        <w:t xml:space="preserve">7.  Nous avons passé une bonne fête en famille ce week-end. </w:t>
      </w:r>
    </w:p>
    <w:p>
      <w:r>
        <w:t xml:space="preserve">    We had a nice family party this weekend.</w:t>
      </w:r>
    </w:p>
    <w:p>
      <w:r>
        <w:t xml:space="preserve">8. Il y a une fête de la musique sur la place le soir. </w:t>
      </w:r>
    </w:p>
    <w:p>
      <w:r>
        <w:t xml:space="preserve">   There’s a music festival at the square in the evening. </w:t>
      </w:r>
    </w:p>
    <w:p>
      <w:r>
        <w:t xml:space="preserve">9. L'anniversaire de mon ami sera une grande fête. </w:t>
      </w:r>
    </w:p>
    <w:p>
      <w:r>
        <w:t xml:space="preserve">   My friend’s birthday will be a big celebration. </w:t>
      </w:r>
    </w:p>
    <w:p>
      <w:r>
        <w:t xml:space="preserve">10. La fête des mères est un moment spécial et joyeux. </w:t>
      </w:r>
    </w:p>
    <w:p>
      <w:r>
        <w:t xml:space="preserve">   Mother’s day is a special and joyful occasion.</w:t>
      </w:r>
    </w:p>
    <w:p/>
    <w:p>
      <w:r>
        <w:rPr>
          <w:b/>
        </w:rPr>
        <w:t>Word: rire | Meaning: to laugh</w:t>
      </w:r>
    </w:p>
    <w:p/>
    <w:p>
      <w:r>
        <w:t xml:space="preserve">1. J'adore rire avec mes amis.  </w:t>
      </w:r>
    </w:p>
    <w:p>
      <w:r>
        <w:t xml:space="preserve">    I love laughing with my friends.</w:t>
      </w:r>
    </w:p>
    <w:p>
      <w:r>
        <w:t xml:space="preserve">2. Les enfants riaient dans la cour.  </w:t>
      </w:r>
    </w:p>
    <w:p>
      <w:r>
        <w:t xml:space="preserve">    The children were laughing in the courtyard.</w:t>
      </w:r>
    </w:p>
    <w:p>
      <w:r>
        <w:t xml:space="preserve">3. La fille rit après avoir lu un livre amusant. </w:t>
      </w:r>
    </w:p>
    <w:p>
      <w:r>
        <w:t xml:space="preserve">    The girl laughs after reading a fun book.</w:t>
      </w:r>
    </w:p>
    <w:p>
      <w:r>
        <w:t xml:space="preserve">4. Le voyage était très drôle, je me suis éclaté. </w:t>
      </w:r>
    </w:p>
    <w:p>
      <w:r>
        <w:t xml:space="preserve">    The trip was very funny, I had a great time.</w:t>
      </w:r>
    </w:p>
    <w:p>
      <w:r>
        <w:t>5.  Le petit garçon riait de l'humour du clown.</w:t>
      </w:r>
    </w:p>
    <w:p>
      <w:r>
        <w:t xml:space="preserve">    The little boy was laughing at the clown’s humor.</w:t>
      </w:r>
    </w:p>
    <w:p>
      <w:r>
        <w:t xml:space="preserve">6. Nous nous sommes amusés beaucoup en regardant un film d'animation. </w:t>
      </w:r>
    </w:p>
    <w:p>
      <w:r>
        <w:t xml:space="preserve">   We had a lot of fun watching an animated movie. </w:t>
      </w:r>
    </w:p>
    <w:p>
      <w:r>
        <w:t xml:space="preserve">7. Il rit toujours lorsqu’il pense à ses souvenirs heureux.  </w:t>
      </w:r>
    </w:p>
    <w:p>
      <w:r>
        <w:t xml:space="preserve">    He laughs whenever he thinks about his happy memories. </w:t>
      </w:r>
    </w:p>
    <w:p>
      <w:r>
        <w:t>8. L'humour est contagieux, on rigole facilement !</w:t>
      </w:r>
    </w:p>
    <w:p>
      <w:r>
        <w:t xml:space="preserve">    Humor is contagious, we laugh easily!</w:t>
      </w:r>
    </w:p>
    <w:p>
      <w:r>
        <w:t xml:space="preserve">9. Le rire est la meilleure façon d'apaiser les tensions.  </w:t>
      </w:r>
    </w:p>
    <w:p>
      <w:r>
        <w:t xml:space="preserve">    Laughter is the best way to relieve tension. </w:t>
      </w:r>
    </w:p>
    <w:p>
      <w:r>
        <w:t xml:space="preserve">10. Quand j’ai vu le spectacle de magie, j’ai rigolé.   </w:t>
      </w:r>
    </w:p>
    <w:p>
      <w:r>
        <w:t xml:space="preserve">    When I saw the magic show, I burst out laughing.</w:t>
      </w:r>
    </w:p>
    <w:p/>
    <w:p>
      <w:r>
        <w:rPr>
          <w:b/>
        </w:rPr>
        <w:t>Word: Feux | Meaning: Fires</w:t>
      </w:r>
    </w:p>
    <w:p/>
    <w:p>
      <w:r>
        <w:t>1. Les feux de joie sont une tradition importante pour la fête nationale.</w:t>
      </w:r>
    </w:p>
    <w:p>
      <w:r>
        <w:t xml:space="preserve">   Fireworks are an important tradition for national celebrations.</w:t>
      </w:r>
    </w:p>
    <w:p>
      <w:r>
        <w:t>2. Il y a un feu d'artifice le soir de la fête.</w:t>
      </w:r>
    </w:p>
    <w:p>
      <w:r>
        <w:t xml:space="preserve">   There will be a fireworks display on the eve of the festival.</w:t>
      </w:r>
    </w:p>
    <w:p>
      <w:r>
        <w:t>3. La ville était envahie par les feux d'artifice.</w:t>
      </w:r>
    </w:p>
    <w:p>
      <w:r>
        <w:t xml:space="preserve">  The city was filled with fireworks.</w:t>
      </w:r>
    </w:p>
    <w:p>
      <w:r>
        <w:t>4. Les enfants étaient fascinés par les feux d'artifice.</w:t>
      </w:r>
    </w:p>
    <w:p>
      <w:r>
        <w:t xml:space="preserve">  Children were fascinated by fireworks displays.</w:t>
      </w:r>
    </w:p>
    <w:p>
      <w:r>
        <w:t xml:space="preserve">5. Je suis aller à la fête pour voir les feux de joie. </w:t>
      </w:r>
    </w:p>
    <w:p>
      <w:r>
        <w:t xml:space="preserve">  I am going to the festival to watch the fireworks display. </w:t>
      </w:r>
    </w:p>
    <w:p>
      <w:r>
        <w:t>6. La lumière des feux était magnifique sur le ciel nocturne.</w:t>
      </w:r>
    </w:p>
    <w:p>
      <w:r>
        <w:t xml:space="preserve">   The light from the fire was beautiful on the night sky.</w:t>
      </w:r>
    </w:p>
    <w:p>
      <w:r>
        <w:t>7. Les feux de l’hôtel ont été éteints par la police.</w:t>
      </w:r>
    </w:p>
    <w:p>
      <w:r>
        <w:t xml:space="preserve">   The hotel's lights were turned off by the police. </w:t>
      </w:r>
    </w:p>
    <w:p>
      <w:r>
        <w:t>8. Le feu d’artifice a éclaté avec une explosion de couleurs.</w:t>
      </w:r>
    </w:p>
    <w:p>
      <w:r>
        <w:t xml:space="preserve">    The firework display exploded with a burst of color. </w:t>
      </w:r>
    </w:p>
    <w:p>
      <w:r>
        <w:t>9. Il y avait beaucoup de feux dans la rue pour la fête.</w:t>
      </w:r>
    </w:p>
    <w:p>
      <w:r>
        <w:t xml:space="preserve">  There were many fires on the street for the festival.</w:t>
      </w:r>
    </w:p>
    <w:p>
      <w:r>
        <w:t>10. Les feux de joie sont un symbole important de notre culture.</w:t>
      </w:r>
    </w:p>
    <w:p>
      <w:r>
        <w:t xml:space="preserve">   Fireworks are an important symbol of our culture.</w:t>
      </w:r>
    </w:p>
    <w:p/>
    <w:p>
      <w:r>
        <w:rPr>
          <w:b/>
        </w:rPr>
        <w:t>Word: joyeux | Meaning: happy</w:t>
      </w:r>
    </w:p>
    <w:p/>
    <w:p>
      <w:r>
        <w:t xml:space="preserve">1. Je suis joyeux aujourd'hui !  </w:t>
      </w:r>
    </w:p>
    <w:p>
      <w:r>
        <w:t xml:space="preserve">    I am joyful today!</w:t>
      </w:r>
    </w:p>
    <w:p>
      <w:r>
        <w:t xml:space="preserve">2. Vous êtes joyeux de voir votre famille ?  </w:t>
      </w:r>
    </w:p>
    <w:p>
      <w:r>
        <w:t xml:space="preserve">    Are you happy to see your family?</w:t>
      </w:r>
    </w:p>
    <w:p>
      <w:r>
        <w:t xml:space="preserve">3. C'est un jour joyeux pour moi ! </w:t>
      </w:r>
    </w:p>
    <w:p>
      <w:r>
        <w:t xml:space="preserve">    It is a joyous day for me!</w:t>
      </w:r>
    </w:p>
    <w:p>
      <w:r>
        <w:t xml:space="preserve">4. La joie est une source de bonheur.  </w:t>
      </w:r>
    </w:p>
    <w:p>
      <w:r>
        <w:t xml:space="preserve">    Joy is a source of happiness.</w:t>
      </w:r>
    </w:p>
    <w:p>
      <w:r>
        <w:t xml:space="preserve">5. Le soleil brille aujourd'hui, et je suis joyeux.  </w:t>
      </w:r>
    </w:p>
    <w:p>
      <w:r>
        <w:t xml:space="preserve">    The sun is shining today, and I am joyful.</w:t>
      </w:r>
    </w:p>
    <w:p>
      <w:r>
        <w:t xml:space="preserve">6. J'ai envie de partager ma joie avec les autres ! </w:t>
      </w:r>
    </w:p>
    <w:p>
      <w:r>
        <w:t xml:space="preserve">    I want to share my joy with others!</w:t>
      </w:r>
    </w:p>
    <w:p>
      <w:r>
        <w:t xml:space="preserve">7. Il est heureux de ne pas être malade. </w:t>
      </w:r>
    </w:p>
    <w:p>
      <w:r>
        <w:t xml:space="preserve">    He is happy not to be sick.</w:t>
      </w:r>
    </w:p>
    <w:p>
      <w:r>
        <w:t xml:space="preserve">8. J'aime les moments joyeux et les souvenirs précieux.  </w:t>
      </w:r>
    </w:p>
    <w:p>
      <w:r>
        <w:t xml:space="preserve">    I like joyous moments and precious memories. </w:t>
      </w:r>
    </w:p>
    <w:p>
      <w:r>
        <w:t xml:space="preserve">9. Vous avez une journée joyeuse aujourd’hui, n'est-ce pas?  </w:t>
      </w:r>
    </w:p>
    <w:p>
      <w:r>
        <w:t xml:space="preserve">    You have a joyful day today, don't you? </w:t>
      </w:r>
    </w:p>
    <w:p>
      <w:r>
        <w:t xml:space="preserve">10. Le bonheur est contagieux !   </w:t>
      </w:r>
    </w:p>
    <w:p>
      <w:r>
        <w:t xml:space="preserve">     Happiness is contagious!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