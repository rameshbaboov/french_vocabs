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Chat: Cat</w:t>
      </w:r>
    </w:p>
    <w:p/>
    <w:p>
      <w:r>
        <w:t>1. J'ai un chat adorable et joueur.</w:t>
      </w:r>
    </w:p>
    <w:p>
      <w:r>
        <w:t xml:space="preserve">  - I have an adorable and playful cat.</w:t>
      </w:r>
    </w:p>
    <w:p>
      <w:r>
        <w:t>2. Le chat est très gentil avec les enfants.</w:t>
      </w:r>
    </w:p>
    <w:p>
      <w:r>
        <w:t xml:space="preserve">  - The cat is very gentle with children.</w:t>
      </w:r>
    </w:p>
    <w:p>
      <w:r>
        <w:t>3. Mon chat aime jouer à la balle.</w:t>
      </w:r>
    </w:p>
    <w:p>
      <w:r>
        <w:t xml:space="preserve">  - My cat likes to play with the ball. </w:t>
      </w:r>
    </w:p>
    <w:p>
      <w:r>
        <w:t>4. Il fait son petit rituel avant de dormir.</w:t>
      </w:r>
    </w:p>
    <w:p>
      <w:r>
        <w:t xml:space="preserve">  - He does his little ritual before going to sleep.</w:t>
      </w:r>
    </w:p>
    <w:p>
      <w:r>
        <w:t>5. Le chat a mangé beaucoup aujourd'hui.</w:t>
      </w:r>
    </w:p>
    <w:p>
      <w:r>
        <w:t xml:space="preserve">   - The cat has eaten a lot today.</w:t>
      </w:r>
    </w:p>
    <w:p>
      <w:r>
        <w:t>6. La chatouille est un animal domestique très populaire.</w:t>
      </w:r>
    </w:p>
    <w:p>
      <w:r>
        <w:t xml:space="preserve">   - A cat is a very popular domestic animal. </w:t>
      </w:r>
    </w:p>
    <w:p>
      <w:r>
        <w:t>7. J'aime regarder les chats sur internet.</w:t>
      </w:r>
    </w:p>
    <w:p>
      <w:r>
        <w:t xml:space="preserve">  - I like to watch cats on the internet. </w:t>
      </w:r>
    </w:p>
    <w:p>
      <w:r>
        <w:t>8. Il faut nettoyer le chat tous les jours.</w:t>
      </w:r>
    </w:p>
    <w:p>
      <w:r>
        <w:t xml:space="preserve">  - You must clean the cat every day.</w:t>
      </w:r>
    </w:p>
    <w:p>
      <w:r>
        <w:t xml:space="preserve">9. Le chat est un animal sauvage qui a besoin de beaucoup d'espace. </w:t>
      </w:r>
    </w:p>
    <w:p>
      <w:r>
        <w:t xml:space="preserve">   - The cat is a wild animal that needs a lot of space.</w:t>
      </w:r>
    </w:p>
    <w:p>
      <w:r>
        <w:t>10. Nous avons acheté un nouveau jouet pour notre chat.</w:t>
      </w:r>
    </w:p>
    <w:p>
      <w:r>
        <w:t xml:space="preserve">    - We bought a new toy for our cat.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 xml:space="preserve">2. Il y a une lumière rouge dans l’appartement. </w:t>
      </w:r>
    </w:p>
    <w:p>
      <w:r>
        <w:t xml:space="preserve">   There is a red light in the apartment.</w:t>
      </w:r>
    </w:p>
    <w:p>
      <w:r>
        <w:t xml:space="preserve">3. La lumière de la table est très douce. </w:t>
      </w:r>
    </w:p>
    <w:p>
      <w:r>
        <w:t xml:space="preserve">    The lamp's light is very soft.</w:t>
      </w:r>
    </w:p>
    <w:p>
      <w:r>
        <w:t xml:space="preserve">4. J’aime regarder la lumière sur les feuilles. </w:t>
      </w:r>
    </w:p>
    <w:p>
      <w:r>
        <w:t xml:space="preserve">   I like watching the light on the leaves.</w:t>
      </w:r>
    </w:p>
    <w:p>
      <w:r>
        <w:t>5. Il y a une étincelle de lumière dans ses yeux.</w:t>
      </w:r>
    </w:p>
    <w:p>
      <w:r>
        <w:t xml:space="preserve">   There is a spark of light in his eyes.</w:t>
      </w:r>
    </w:p>
    <w:p>
      <w:r>
        <w:t>6. La nuit est sombre et il n'y a pas beaucoup de lumière.</w:t>
      </w:r>
    </w:p>
    <w:p>
      <w:r>
        <w:t xml:space="preserve">   Night is dark and there isn't much light. </w:t>
      </w:r>
    </w:p>
    <w:p>
      <w:r>
        <w:t xml:space="preserve">7. Le phare éclaire la mer à l’endroit du port.  </w:t>
      </w:r>
    </w:p>
    <w:p>
      <w:r>
        <w:t xml:space="preserve">    The lighthouse illuminates the sea at the harbor.</w:t>
      </w:r>
    </w:p>
    <w:p>
      <w:r>
        <w:t>8. La lumière des étoiles brille dans le ciel nocturne.</w:t>
      </w:r>
    </w:p>
    <w:p>
      <w:r>
        <w:t xml:space="preserve">   Stars' light shines in the night sky.</w:t>
      </w:r>
    </w:p>
    <w:p>
      <w:r>
        <w:t xml:space="preserve">9. L’aube apporte une nouvelle lumière sur le monde. </w:t>
      </w:r>
    </w:p>
    <w:p>
      <w:r>
        <w:t xml:space="preserve">   Dawn brings a new light to the world. </w:t>
      </w:r>
    </w:p>
    <w:p>
      <w:r>
        <w:t xml:space="preserve">10. Les lampadaires allumés donnent une ambiance chaleureuse.  </w:t>
      </w:r>
    </w:p>
    <w:p>
      <w:r>
        <w:t xml:space="preserve">   The streetlamps illuminated give a warm ambience.</w:t>
      </w:r>
    </w:p>
    <w:p/>
    <w:p>
      <w:r>
        <w:rPr>
          <w:b/>
        </w:rPr>
        <w:t>Word: Feu | Meaning: Fire</w:t>
      </w:r>
    </w:p>
    <w:p/>
    <w:p>
      <w:r>
        <w:t>1. Le feu est éteint maintenant.</w:t>
      </w:r>
    </w:p>
    <w:p>
      <w:r>
        <w:t xml:space="preserve">  The fire is out now.</w:t>
      </w:r>
    </w:p>
    <w:p>
      <w:r>
        <w:t>2. Il y avait un feu dans la cuisine.</w:t>
      </w:r>
    </w:p>
    <w:p>
      <w:r>
        <w:t xml:space="preserve">  There was a fire in the kitchen.</w:t>
      </w:r>
    </w:p>
    <w:p>
      <w:r>
        <w:t>3. La fumée du feu s'est envolée.</w:t>
      </w:r>
    </w:p>
    <w:p>
      <w:r>
        <w:t xml:space="preserve">  Smoke from the fire disappeared.</w:t>
      </w:r>
    </w:p>
    <w:p>
      <w:r>
        <w:t>4. J'ai peur du feu.</w:t>
      </w:r>
    </w:p>
    <w:p>
      <w:r>
        <w:t xml:space="preserve">  I am afraid of fire.</w:t>
      </w:r>
    </w:p>
    <w:p>
      <w:r>
        <w:t>5. Le feu est dangereux.</w:t>
      </w:r>
    </w:p>
    <w:p>
      <w:r>
        <w:t xml:space="preserve">  Fire is dangerous.</w:t>
      </w:r>
    </w:p>
    <w:p>
      <w:r>
        <w:t>6. Les pompiers éteignent le feu.</w:t>
      </w:r>
    </w:p>
    <w:p>
      <w:r>
        <w:t xml:space="preserve">  The firefighters put out the fire.</w:t>
      </w:r>
    </w:p>
    <w:p>
      <w:r>
        <w:t>7. La lumière du feu était magnifique.</w:t>
      </w:r>
    </w:p>
    <w:p>
      <w:r>
        <w:t xml:space="preserve">  The light from the fire was beautiful.</w:t>
      </w:r>
    </w:p>
    <w:p>
      <w:r>
        <w:t>8. Le feu de joie s'est allumé.</w:t>
      </w:r>
    </w:p>
    <w:p>
      <w:r>
        <w:t xml:space="preserve">  A celebratory fire ignited. </w:t>
      </w:r>
    </w:p>
    <w:p>
      <w:r>
        <w:t>9. J'ai besoin d'un feu pour cuisiner.</w:t>
      </w:r>
    </w:p>
    <w:p>
      <w:r>
        <w:t xml:space="preserve">  I need a fire to cook.</w:t>
      </w:r>
    </w:p>
    <w:p>
      <w:r>
        <w:t>10. Il y a un feu dans le jardin.</w:t>
      </w:r>
    </w:p>
    <w:p>
      <w:r>
        <w:t xml:space="preserve">   There is a fire in the garden.</w:t>
      </w:r>
    </w:p>
    <w:p/>
    <w:p>
      <w:r>
        <w:t>Rose:  &lt;flower&gt;</w:t>
      </w:r>
    </w:p>
    <w:p/>
    <w:p>
      <w:r>
        <w:t xml:space="preserve">1.  La rose est magnifique. </w:t>
      </w:r>
    </w:p>
    <w:p>
      <w:r>
        <w:t xml:space="preserve">    The rose is magnificent.</w:t>
      </w:r>
    </w:p>
    <w:p>
      <w:r>
        <w:t>2.  J'adore les roses rouges.</w:t>
      </w:r>
    </w:p>
    <w:p>
      <w:r>
        <w:t xml:space="preserve">    I love red roses.</w:t>
      </w:r>
    </w:p>
    <w:p>
      <w:r>
        <w:t xml:space="preserve">3.  Elle a une belle rose dans sa main. </w:t>
      </w:r>
    </w:p>
    <w:p>
      <w:r>
        <w:t xml:space="preserve">    She has a beautiful rose in her hand.</w:t>
      </w:r>
    </w:p>
    <w:p>
      <w:r>
        <w:t xml:space="preserve">4.  Le jardin a beaucoup de roses. </w:t>
      </w:r>
    </w:p>
    <w:p>
      <w:r>
        <w:t xml:space="preserve">    The garden has many roses.</w:t>
      </w:r>
    </w:p>
    <w:p>
      <w:r>
        <w:t xml:space="preserve">5.  Tu veux une rose ? </w:t>
      </w:r>
    </w:p>
    <w:p>
      <w:r>
        <w:t xml:space="preserve">    Do you want a rose?</w:t>
      </w:r>
    </w:p>
    <w:p>
      <w:r>
        <w:t>6.  La rose est un symbole de l'amour.</w:t>
      </w:r>
    </w:p>
    <w:p>
      <w:r>
        <w:t xml:space="preserve">   The rose is a symbol of love.</w:t>
      </w:r>
    </w:p>
    <w:p>
      <w:r>
        <w:t>7.  Il a offert une rose à la femme qu'il aime.</w:t>
      </w:r>
    </w:p>
    <w:p>
      <w:r>
        <w:t xml:space="preserve">    He offered a rose to the woman he loves.</w:t>
      </w:r>
    </w:p>
    <w:p>
      <w:r>
        <w:t xml:space="preserve">8.  J'ai acheté une rose pour ma mère. </w:t>
      </w:r>
    </w:p>
    <w:p>
      <w:r>
        <w:t xml:space="preserve">    I bought a rose for my mother. </w:t>
      </w:r>
    </w:p>
    <w:p>
      <w:r>
        <w:t>9.  La rose est une fleur très populaire.</w:t>
      </w:r>
    </w:p>
    <w:p>
      <w:r>
        <w:t xml:space="preserve">   The rose is a very popular flower.</w:t>
      </w:r>
    </w:p>
    <w:p>
      <w:r>
        <w:t>10. Elle admire la beauté de la rose.</w:t>
      </w:r>
    </w:p>
    <w:p>
      <w:r>
        <w:t xml:space="preserve">   She admires the beauty of the rose.</w:t>
      </w:r>
    </w:p>
    <w:p/>
    <w:p>
      <w:r>
        <w:rPr>
          <w:b/>
        </w:rPr>
        <w:t>Word: Jeu | Meaning: Game</w:t>
      </w:r>
    </w:p>
    <w:p/>
    <w:p>
      <w:r>
        <w:t xml:space="preserve">1. J'adore jouer aux jeux vidéo. </w:t>
      </w:r>
    </w:p>
    <w:p>
      <w:r>
        <w:t xml:space="preserve">    I love playing video games.</w:t>
      </w:r>
    </w:p>
    <w:p>
      <w:r>
        <w:t>2.  Il est temps de jouer à un jeu d’échecs.</w:t>
      </w:r>
    </w:p>
    <w:p>
      <w:r>
        <w:t xml:space="preserve">   It is time to play a chess game.</w:t>
      </w:r>
    </w:p>
    <w:p>
      <w:r>
        <w:t>3.  Je vais jouer au jeu de société avec mes amis.</w:t>
      </w:r>
    </w:p>
    <w:p>
      <w:r>
        <w:t xml:space="preserve">   I am going to play board games with my friends.</w:t>
      </w:r>
    </w:p>
    <w:p>
      <w:r>
        <w:t xml:space="preserve">4.  Le jeu est une façon amusante d'apprendre. </w:t>
      </w:r>
    </w:p>
    <w:p>
      <w:r>
        <w:t xml:space="preserve">   Playing is an amusing way to learn. </w:t>
      </w:r>
    </w:p>
    <w:p>
      <w:r>
        <w:t>5.  Ils ont joué à un jeu de ballon dans la cour.</w:t>
      </w:r>
    </w:p>
    <w:p>
      <w:r>
        <w:t xml:space="preserve">    They played a ball game in the yard.</w:t>
      </w:r>
    </w:p>
    <w:p>
      <w:r>
        <w:t>6.  La maman joue avec son enfant à un jeu de construction.</w:t>
      </w:r>
    </w:p>
    <w:p>
      <w:r>
        <w:t xml:space="preserve">   Mom plays with her child a building game.</w:t>
      </w:r>
    </w:p>
    <w:p>
      <w:r>
        <w:t xml:space="preserve">7.  Le jeu est très difficile pour moi. </w:t>
      </w:r>
    </w:p>
    <w:p>
      <w:r>
        <w:t xml:space="preserve">   The game is very difficult for me.</w:t>
      </w:r>
    </w:p>
    <w:p>
      <w:r>
        <w:t>8.  J'ai beaucoup aimé jouer au jeu d'arcade quand j'étais petit.</w:t>
      </w:r>
    </w:p>
    <w:p>
      <w:r>
        <w:t xml:space="preserve">    I really enjoyed playing arcade games when I was young.</w:t>
      </w:r>
    </w:p>
    <w:p>
      <w:r>
        <w:t>9.  Est-ce qu’il y a un jeu de cartes disponible?</w:t>
      </w:r>
    </w:p>
    <w:p>
      <w:r>
        <w:t xml:space="preserve">   Is there a card game available?</w:t>
      </w:r>
    </w:p>
    <w:p>
      <w:r>
        <w:t xml:space="preserve">10.  Le jeu est une activité amusante et enrichissante pour les enfants. </w:t>
      </w:r>
    </w:p>
    <w:p>
      <w:r>
        <w:t xml:space="preserve">   Playing is an entertaining and enriching activity for children.</w:t>
      </w:r>
    </w:p>
    <w:p/>
    <w:p>
      <w:r>
        <w:rPr>
          <w:b/>
        </w:rPr>
        <w:t>Word: Jour | Meaning: Day</w:t>
      </w:r>
    </w:p>
    <w:p/>
    <w:p>
      <w:r>
        <w:t xml:space="preserve">1. Je vais au travail tous les jours. </w:t>
      </w:r>
    </w:p>
    <w:p>
      <w:r>
        <w:t xml:space="preserve">  I go to work every day.</w:t>
      </w:r>
    </w:p>
    <w:p>
      <w:r>
        <w:t>2. La semaine comprend trois jours de congé.</w:t>
      </w:r>
    </w:p>
    <w:p>
      <w:r>
        <w:t xml:space="preserve">  The week includes three days off.</w:t>
      </w:r>
    </w:p>
    <w:p>
      <w:r>
        <w:t>3. J'adore la vie, j'ai beaucoup de temps libre chaque jour.</w:t>
      </w:r>
    </w:p>
    <w:p>
      <w:r>
        <w:t xml:space="preserve">   I love life, I have a lot of free time each day. </w:t>
      </w:r>
    </w:p>
    <w:p>
      <w:r>
        <w:t>4. Le jour est arrivé et nous sommes enfin allés à la plage.</w:t>
      </w:r>
    </w:p>
    <w:p>
      <w:r>
        <w:t xml:space="preserve">   The day arrived and we finally went to the beach. </w:t>
      </w:r>
    </w:p>
    <w:p>
      <w:r>
        <w:t>5. Il y a un peu de soleil aujourd'hui, mais il fait froid.</w:t>
      </w:r>
    </w:p>
    <w:p>
      <w:r>
        <w:t xml:space="preserve">  There is a bit of sunshine today, but it's cold. </w:t>
      </w:r>
    </w:p>
    <w:p>
      <w:r>
        <w:t>6. Les enfants ont passé une belle journée en classe.</w:t>
      </w:r>
    </w:p>
    <w:p>
      <w:r>
        <w:t xml:space="preserve">   The children had a nice day at school.</w:t>
      </w:r>
    </w:p>
    <w:p>
      <w:r>
        <w:t xml:space="preserve">7. J'ai besoin d'un jour pour me reposer et m'enfuir de la routine. </w:t>
      </w:r>
    </w:p>
    <w:p>
      <w:r>
        <w:t xml:space="preserve">  I need one day to rest and escape the routine.</w:t>
      </w:r>
    </w:p>
    <w:p>
      <w:r>
        <w:t>8. On est arrivé à l’aéroport, le temps était beau et il y avait un grand soleil.</w:t>
      </w:r>
    </w:p>
    <w:p>
      <w:r>
        <w:t xml:space="preserve">   We arrived at the airport, the weather was nice and there was a big sun. </w:t>
      </w:r>
    </w:p>
    <w:p>
      <w:r>
        <w:t xml:space="preserve">9. Le jour est long et la nuit est courte. </w:t>
      </w:r>
    </w:p>
    <w:p>
      <w:r>
        <w:t xml:space="preserve">   The day is long and night is short. </w:t>
      </w:r>
    </w:p>
    <w:p>
      <w:r>
        <w:t xml:space="preserve">10. Je suis fatigué après une longue journée, mais je vais me reposer le jour suivant.  </w:t>
      </w:r>
    </w:p>
    <w:p>
      <w:r>
        <w:t xml:space="preserve">   I am tired after a long day, but I'll rest the next day.</w:t>
      </w:r>
    </w:p>
    <w:p/>
    <w:p>
      <w:r>
        <w:rPr>
          <w:b/>
        </w:rPr>
        <w:t>Word: Bon | Meaning: Good</w:t>
      </w:r>
    </w:p>
    <w:p/>
    <w:p>
      <w:r>
        <w:t>1. C'est bon !</w:t>
      </w:r>
    </w:p>
    <w:p>
      <w:r>
        <w:t xml:space="preserve">   It's good!</w:t>
      </w:r>
    </w:p>
    <w:p>
      <w:r>
        <w:t>2. Il est bon de se lever tôt le matin.</w:t>
      </w:r>
    </w:p>
    <w:p>
      <w:r>
        <w:t xml:space="preserve">   It is good to get up early in the morning.</w:t>
      </w:r>
    </w:p>
    <w:p>
      <w:r>
        <w:t>3.  Nous sommes bons en français.</w:t>
      </w:r>
    </w:p>
    <w:p>
      <w:r>
        <w:t xml:space="preserve">    We are good at French.</w:t>
      </w:r>
    </w:p>
    <w:p>
      <w:r>
        <w:t xml:space="preserve">4.  La musique est bonne. </w:t>
      </w:r>
    </w:p>
    <w:p>
      <w:r>
        <w:t xml:space="preserve">    The music is good.</w:t>
      </w:r>
    </w:p>
    <w:p>
      <w:r>
        <w:t>5.  Bon, je vais commencer la course.</w:t>
      </w:r>
    </w:p>
    <w:p>
      <w:r>
        <w:t xml:space="preserve">    Okay, I'm going to start the race.</w:t>
      </w:r>
    </w:p>
    <w:p>
      <w:r>
        <w:t>6.  Est-ce que ça va, bon ?</w:t>
      </w:r>
    </w:p>
    <w:p>
      <w:r>
        <w:t xml:space="preserve">    Is everything okay? Good? </w:t>
      </w:r>
    </w:p>
    <w:p>
      <w:r>
        <w:t>7.  Il a fait un bon travail aujourd’hui.</w:t>
      </w:r>
    </w:p>
    <w:p>
      <w:r>
        <w:t xml:space="preserve">   He did good work today.</w:t>
      </w:r>
    </w:p>
    <w:p>
      <w:r>
        <w:t>8.  J'ai besoin de bon pain.</w:t>
      </w:r>
    </w:p>
    <w:p>
      <w:r>
        <w:t xml:space="preserve">   I need some good bread.</w:t>
      </w:r>
    </w:p>
    <w:p>
      <w:r>
        <w:t>9.  Tu as fait bon exercice!</w:t>
      </w:r>
    </w:p>
    <w:p>
      <w:r>
        <w:t xml:space="preserve">   You did good exercise!</w:t>
      </w:r>
    </w:p>
    <w:p>
      <w:r>
        <w:t>10. Il est bon de se détendre.</w:t>
      </w:r>
    </w:p>
    <w:p>
      <w:r>
        <w:t xml:space="preserve">    It is good to relax.</w:t>
      </w:r>
    </w:p>
    <w:p/>
    <w:p>
      <w:r>
        <w:rPr>
          <w:b/>
        </w:rPr>
        <w:t>Word: Voyage | Meaning: Trip, journey</w:t>
      </w:r>
    </w:p>
    <w:p/>
    <w:p>
      <w:r>
        <w:t xml:space="preserve">1. J'aime voyager dans de nouveaux pays. </w:t>
      </w:r>
    </w:p>
    <w:p>
      <w:r>
        <w:t xml:space="preserve">    I love travelling to new countries.</w:t>
      </w:r>
    </w:p>
    <w:p>
      <w:r>
        <w:t xml:space="preserve">2.  Mon rêve est de partir en voyage d'études à l'étranger. </w:t>
      </w:r>
    </w:p>
    <w:p>
      <w:r>
        <w:t xml:space="preserve">    My dream is to go on a study trip abroad.</w:t>
      </w:r>
    </w:p>
    <w:p>
      <w:r>
        <w:t xml:space="preserve">3. Avant le voyage, il faut planifier soigneusement. </w:t>
      </w:r>
    </w:p>
    <w:p>
      <w:r>
        <w:t xml:space="preserve">    Before the trip, one must carefully plan.</w:t>
      </w:r>
    </w:p>
    <w:p>
      <w:r>
        <w:t xml:space="preserve">4. La préparation pour notre voyage fut longue et exigeante.  </w:t>
      </w:r>
    </w:p>
    <w:p>
      <w:r>
        <w:t xml:space="preserve">   Our preparation for the trip was long and demanding. </w:t>
      </w:r>
    </w:p>
    <w:p>
      <w:r>
        <w:t xml:space="preserve">5. Au cours de mon voyage, j'ai rencontré des gens intéressants. </w:t>
      </w:r>
    </w:p>
    <w:p>
      <w:r>
        <w:t xml:space="preserve">    During my trip, I met interesting people.</w:t>
      </w:r>
    </w:p>
    <w:p>
      <w:r>
        <w:t>6. Le meilleur voyage est celui que l’on ne fait jamais.</w:t>
      </w:r>
    </w:p>
    <w:p>
      <w:r>
        <w:t xml:space="preserve">    The best journey is the one we never take. </w:t>
      </w:r>
    </w:p>
    <w:p>
      <w:r>
        <w:t>7.  Le voyage me permet d'explorer de nouveaux horizons.</w:t>
      </w:r>
    </w:p>
    <w:p>
      <w:r>
        <w:t xml:space="preserve">    Travelling allows me to explore new horizons.</w:t>
      </w:r>
    </w:p>
    <w:p>
      <w:r>
        <w:t>8. J'ai hâte de partir en voyage à la plage cette été.</w:t>
      </w:r>
    </w:p>
    <w:p>
      <w:r>
        <w:t xml:space="preserve">    I am looking forward to going on a beach trip this summer.</w:t>
      </w:r>
    </w:p>
    <w:p>
      <w:r>
        <w:t xml:space="preserve">9. La sécurité est un élément essentiel pour le voyage. </w:t>
      </w:r>
    </w:p>
    <w:p>
      <w:r>
        <w:t xml:space="preserve">     Safety is an essential element for travel. </w:t>
      </w:r>
    </w:p>
    <w:p>
      <w:r>
        <w:t>10.  Avant de partir, il faut s'informer sur les coutumes locales.</w:t>
      </w:r>
    </w:p>
    <w:p>
      <w:r>
        <w:t xml:space="preserve">   Before traveling, it is important to inform yourself about local customs.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aujourd'hui.  </w:t>
      </w:r>
    </w:p>
    <w:p>
      <w:r>
        <w:t>The sun is shining today.</w:t>
      </w:r>
    </w:p>
    <w:p>
      <w:r>
        <w:t>2. La température est agréable au soleil.</w:t>
      </w:r>
    </w:p>
    <w:p>
      <w:r>
        <w:t>The temperature is pleasant in the sunshine.</w:t>
      </w:r>
    </w:p>
    <w:p>
      <w:r>
        <w:t xml:space="preserve">3. J'adore aller au soleil pour me bronzer. </w:t>
      </w:r>
    </w:p>
    <w:p>
      <w:r>
        <w:t>I love going to the sun to tan.</w:t>
      </w:r>
    </w:p>
    <w:p>
      <w:r>
        <w:t xml:space="preserve">4. Il y a un grand soleil dans le ciel.  </w:t>
      </w:r>
    </w:p>
    <w:p>
      <w:r>
        <w:t>There's a big sun in the sky.</w:t>
      </w:r>
    </w:p>
    <w:p>
      <w:r>
        <w:t>5. Le soleil est une source de vie et d'énergie.</w:t>
      </w:r>
    </w:p>
    <w:p>
      <w:r>
        <w:t>The sun is a source of life and energy.</w:t>
      </w:r>
    </w:p>
    <w:p>
      <w:r>
        <w:t xml:space="preserve">6. Les rayons du soleil sont bénéfiques pour la santé. </w:t>
      </w:r>
    </w:p>
    <w:p>
      <w:r>
        <w:t>The rays of the sun are beneficial for health.</w:t>
      </w:r>
    </w:p>
    <w:p>
      <w:r>
        <w:t xml:space="preserve">7. L'homme s’appuie sur le soleil pour survivre.  </w:t>
      </w:r>
    </w:p>
    <w:p>
      <w:r>
        <w:t>Man relies on the sun to survive.</w:t>
      </w:r>
    </w:p>
    <w:p>
      <w:r>
        <w:t xml:space="preserve">8. Le soleil est une étoile qui brille dans l'espace.   </w:t>
      </w:r>
    </w:p>
    <w:p>
      <w:r>
        <w:t xml:space="preserve">The sun is a star that shines in space. </w:t>
      </w:r>
    </w:p>
    <w:p>
      <w:r>
        <w:t xml:space="preserve">9. La lumière du soleil éclaire la maison. </w:t>
      </w:r>
    </w:p>
    <w:p>
      <w:r>
        <w:t>The sunlight illuminates the house.</w:t>
      </w:r>
    </w:p>
    <w:p>
      <w:r>
        <w:t xml:space="preserve">10. J’ai hâte de pouvoir aller au soleil avec mes enfants.  </w:t>
      </w:r>
    </w:p>
    <w:p>
      <w:r>
        <w:t>I can't wait to go to the sun with my children.</w:t>
      </w:r>
    </w:p>
    <w:p/>
    <w:p>
      <w:r>
        <w:rPr>
          <w:b/>
        </w:rPr>
        <w:t>Word: Maison | Meaning: House</w:t>
      </w:r>
    </w:p>
    <w:p/>
    <w:p>
      <w:r>
        <w:t xml:space="preserve">1. J'ai une maison magnifique.  </w:t>
      </w:r>
    </w:p>
    <w:p>
      <w:r>
        <w:t xml:space="preserve">    I have a beautiful house.</w:t>
      </w:r>
    </w:p>
    <w:p>
      <w:r>
        <w:t xml:space="preserve">2. La maison est située dans un quartier calme.  </w:t>
      </w:r>
    </w:p>
    <w:p>
      <w:r>
        <w:t xml:space="preserve">    The house is located in a quiet neighborhood.</w:t>
      </w:r>
    </w:p>
    <w:p>
      <w:r>
        <w:t xml:space="preserve">3. Ma famille vit dans ma maison. </w:t>
      </w:r>
    </w:p>
    <w:p>
      <w:r>
        <w:t xml:space="preserve">    My family lives in my house.</w:t>
      </w:r>
    </w:p>
    <w:p>
      <w:r>
        <w:t>4. J'aime la décoration de ma maison.</w:t>
      </w:r>
    </w:p>
    <w:p>
      <w:r>
        <w:t xml:space="preserve">    I like the decoration of my house.</w:t>
      </w:r>
    </w:p>
    <w:p>
      <w:r>
        <w:t>5. La maison d'Alice est plus petite que la mienne.</w:t>
      </w:r>
    </w:p>
    <w:p>
      <w:r>
        <w:t xml:space="preserve">   Alice's house is smaller than mine.</w:t>
      </w:r>
    </w:p>
    <w:p>
      <w:r>
        <w:t xml:space="preserve">6. L'escalier est en bois dans la maison. </w:t>
      </w:r>
    </w:p>
    <w:p>
      <w:r>
        <w:t xml:space="preserve">    The staircase is made of wood in the house.</w:t>
      </w:r>
    </w:p>
    <w:p>
      <w:r>
        <w:t xml:space="preserve">7. J’ai besoin d'acheter des fournitures pour ma maison.  </w:t>
      </w:r>
    </w:p>
    <w:p>
      <w:r>
        <w:t xml:space="preserve">    I need to buy supplies for my house.</w:t>
      </w:r>
    </w:p>
    <w:p>
      <w:r>
        <w:t xml:space="preserve">8. La maison a une cuisine et une salle à manger. </w:t>
      </w:r>
    </w:p>
    <w:p>
      <w:r>
        <w:t xml:space="preserve">   The house has a kitchen and dining room.</w:t>
      </w:r>
    </w:p>
    <w:p>
      <w:r>
        <w:t xml:space="preserve">9. Nous allons passer les vacances dans notre maison. </w:t>
      </w:r>
    </w:p>
    <w:p>
      <w:r>
        <w:t xml:space="preserve">    We are going to spend the holidays in our house.</w:t>
      </w:r>
    </w:p>
    <w:p>
      <w:r>
        <w:t xml:space="preserve">10.  Je vais nettoyer ma maison après le travail.  </w:t>
      </w:r>
    </w:p>
    <w:p>
      <w:r>
        <w:t xml:space="preserve">     I am going to clean my house after work.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