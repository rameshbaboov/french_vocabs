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Lune | Meaning: Moon</w:t>
      </w:r>
    </w:p>
    <w:p/>
    <w:p>
      <w:r>
        <w:t xml:space="preserve">1. La lune est brillante ce soir.  </w:t>
      </w:r>
    </w:p>
    <w:p>
      <w:r>
        <w:t>The moon is bright this evening.</w:t>
      </w:r>
    </w:p>
    <w:p>
      <w:r>
        <w:t xml:space="preserve">2. Le ciel nocturne était couvert de la lune.   </w:t>
      </w:r>
    </w:p>
    <w:p>
      <w:r>
        <w:t>The night sky was covered by the moon.</w:t>
      </w:r>
    </w:p>
    <w:p>
      <w:r>
        <w:t xml:space="preserve">3. J'aime regarder la lune danser sur l'eau. </w:t>
      </w:r>
    </w:p>
    <w:p>
      <w:r>
        <w:t>I like to watch the moon dance on water.</w:t>
      </w:r>
    </w:p>
    <w:p>
      <w:r>
        <w:t xml:space="preserve">4. La lune est une étoile qui brille dans le ciel.  </w:t>
      </w:r>
    </w:p>
    <w:p>
      <w:r>
        <w:t>The moon is a star that shines in the sky.</w:t>
      </w:r>
    </w:p>
    <w:p>
      <w:r>
        <w:t xml:space="preserve">5. Nous avons vu la lune depuis notre fenêtre.   </w:t>
      </w:r>
    </w:p>
    <w:p>
      <w:r>
        <w:t>We saw the moon from our window.</w:t>
      </w:r>
    </w:p>
    <w:p>
      <w:r>
        <w:t xml:space="preserve">6. Les enfants sont fascinés par la lune.  </w:t>
      </w:r>
    </w:p>
    <w:p>
      <w:r>
        <w:t>Children are fascinated by the moon.</w:t>
      </w:r>
    </w:p>
    <w:p>
      <w:r>
        <w:t xml:space="preserve">7. La lune est un objet naturel qui nous fascine. </w:t>
      </w:r>
    </w:p>
    <w:p>
      <w:r>
        <w:t>The moon is a natural object that fascinates us.</w:t>
      </w:r>
    </w:p>
    <w:p>
      <w:r>
        <w:t xml:space="preserve">8. L'astronomie, c’est l’étude de la lune et des astres.   </w:t>
      </w:r>
    </w:p>
    <w:p>
      <w:r>
        <w:t xml:space="preserve">Astronomy is the study of the moon and stars. </w:t>
      </w:r>
    </w:p>
    <w:p>
      <w:r>
        <w:t xml:space="preserve">9. Le terme lunaire désigne tout ce qui est lié à la lune. </w:t>
      </w:r>
    </w:p>
    <w:p>
      <w:r>
        <w:t>The term lunar refers to everything related to the moon.</w:t>
      </w:r>
    </w:p>
    <w:p>
      <w:r>
        <w:t xml:space="preserve">10. La lune a une influence sur les marées.  </w:t>
      </w:r>
    </w:p>
    <w:p>
      <w:r>
        <w:t>The moon has an influence on tides.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Les nuages sont blancs.</w:t>
      </w:r>
    </w:p>
    <w:p>
      <w:r>
        <w:t xml:space="preserve">   The clouds are white.</w:t>
      </w:r>
    </w:p>
    <w:p>
      <w:r>
        <w:t>3. J'ai une chemise blanche.</w:t>
      </w:r>
    </w:p>
    <w:p>
      <w:r>
        <w:t xml:space="preserve">   I have a white shirt.</w:t>
      </w:r>
    </w:p>
    <w:p>
      <w:r>
        <w:t xml:space="preserve">4. Le tableau est blanc. </w:t>
      </w:r>
    </w:p>
    <w:p>
      <w:r>
        <w:t xml:space="preserve">   The board is white.</w:t>
      </w:r>
    </w:p>
    <w:p>
      <w:r>
        <w:t>5. Il aime les choses blanches.</w:t>
      </w:r>
    </w:p>
    <w:p>
      <w:r>
        <w:t xml:space="preserve">   He likes things white.</w:t>
      </w:r>
    </w:p>
    <w:p>
      <w:r>
        <w:t>6. La fleur est blanche et belle.</w:t>
      </w:r>
    </w:p>
    <w:p>
      <w:r>
        <w:t xml:space="preserve">   The flower is white and beautiful.</w:t>
      </w:r>
    </w:p>
    <w:p>
      <w:r>
        <w:t>7. Les yeux de la personne sont blancs.</w:t>
      </w:r>
    </w:p>
    <w:p>
      <w:r>
        <w:t xml:space="preserve">   The person's eyes are white. </w:t>
      </w:r>
    </w:p>
    <w:p>
      <w:r>
        <w:t xml:space="preserve">8. Le pain blanc est délicieux. </w:t>
      </w:r>
    </w:p>
    <w:p>
      <w:r>
        <w:t xml:space="preserve">   White bread is delicious.</w:t>
      </w:r>
    </w:p>
    <w:p>
      <w:r>
        <w:t>9. J'ai besoin d'un papier blanc.</w:t>
      </w:r>
    </w:p>
    <w:p>
      <w:r>
        <w:t xml:space="preserve">   I need some white paper.</w:t>
      </w:r>
    </w:p>
    <w:p>
      <w:r>
        <w:t xml:space="preserve">10. La neige est blanche. </w:t>
      </w:r>
    </w:p>
    <w:p>
      <w:r>
        <w:t xml:space="preserve">    Snow is white.</w:t>
      </w:r>
    </w:p>
    <w:p/>
    <w:p>
      <w:r>
        <w:rPr>
          <w:b/>
        </w:rPr>
        <w:t>Word: Humain | Meaning: Human</w:t>
      </w:r>
    </w:p>
    <w:p/>
    <w:p>
      <w:r>
        <w:t>1. L'homme est un être social.</w:t>
      </w:r>
    </w:p>
    <w:p>
      <w:r>
        <w:t xml:space="preserve">  The human is a social being.</w:t>
      </w:r>
    </w:p>
    <w:p>
      <w:r>
        <w:t>2. Le médecin étudie les maladies humaines.</w:t>
      </w:r>
    </w:p>
    <w:p>
      <w:r>
        <w:t xml:space="preserve">  The doctor studies human diseases.</w:t>
      </w:r>
    </w:p>
    <w:p>
      <w:r>
        <w:t xml:space="preserve">3.  La femme et l'homme sont les deux êtres humains. </w:t>
      </w:r>
    </w:p>
    <w:p>
      <w:r>
        <w:t xml:space="preserve">  Woman and man are the two human beings. </w:t>
      </w:r>
    </w:p>
    <w:p>
      <w:r>
        <w:t xml:space="preserve">4. La condition humaine est complexe. </w:t>
      </w:r>
    </w:p>
    <w:p>
      <w:r>
        <w:t xml:space="preserve">  Human condition is complex. </w:t>
      </w:r>
    </w:p>
    <w:p>
      <w:r>
        <w:t xml:space="preserve">5. L'homme a besoin d'amour et de respect. </w:t>
      </w:r>
    </w:p>
    <w:p>
      <w:r>
        <w:t xml:space="preserve">  The human needs love and respect.</w:t>
      </w:r>
    </w:p>
    <w:p>
      <w:r>
        <w:t xml:space="preserve">6. L'homme a une conscience. </w:t>
      </w:r>
    </w:p>
    <w:p>
      <w:r>
        <w:t xml:space="preserve">  Human has a consciousness. </w:t>
      </w:r>
    </w:p>
    <w:p>
      <w:r>
        <w:t>7. J'ai besoin d'un homme pour me soutenir.</w:t>
      </w:r>
    </w:p>
    <w:p>
      <w:r>
        <w:t xml:space="preserve">   I need a man to support me. </w:t>
      </w:r>
    </w:p>
    <w:p>
      <w:r>
        <w:t>8. L'homme est un être libre.</w:t>
      </w:r>
    </w:p>
    <w:p>
      <w:r>
        <w:t xml:space="preserve">   Human is a free being.</w:t>
      </w:r>
    </w:p>
    <w:p>
      <w:r>
        <w:t>9. Le travail humain est important.</w:t>
      </w:r>
    </w:p>
    <w:p>
      <w:r>
        <w:t xml:space="preserve">   Human work is important.  </w:t>
      </w:r>
    </w:p>
    <w:p>
      <w:r>
        <w:t>10. L'homme a des droits et des devoirs.</w:t>
      </w:r>
    </w:p>
    <w:p>
      <w:r>
        <w:t xml:space="preserve">   The human has rights and duties.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drapeau français est rouge, blanc et bleu.</w:t>
      </w:r>
    </w:p>
    <w:p>
      <w:r>
        <w:t xml:space="preserve">   The French flag is red, white and blue.</w:t>
      </w:r>
    </w:p>
    <w:p>
      <w:r>
        <w:t>3. J'aime beaucoup les fruits rouges.</w:t>
      </w:r>
    </w:p>
    <w:p>
      <w:r>
        <w:t xml:space="preserve">   I like red fruits very much.</w:t>
      </w:r>
    </w:p>
    <w:p>
      <w:r>
        <w:t>4. Il a une robe rouge.</w:t>
      </w:r>
    </w:p>
    <w:p>
      <w:r>
        <w:t xml:space="preserve">   He has a red dress.</w:t>
      </w:r>
    </w:p>
    <w:p>
      <w:r>
        <w:t>5. Elle aime la couleur rouge.</w:t>
      </w:r>
    </w:p>
    <w:p>
      <w:r>
        <w:t xml:space="preserve">    She likes the color red. </w:t>
      </w:r>
    </w:p>
    <w:p>
      <w:r>
        <w:t>6. Le chat est rouge et très mignon.</w:t>
      </w:r>
    </w:p>
    <w:p>
      <w:r>
        <w:t xml:space="preserve">   The cat is red and very cute.</w:t>
      </w:r>
    </w:p>
    <w:p>
      <w:r>
        <w:t>7. Le feu de l'incendie était rouge vif.</w:t>
      </w:r>
    </w:p>
    <w:p>
      <w:r>
        <w:t xml:space="preserve">   The fire of the inferno was a bright red.</w:t>
      </w:r>
    </w:p>
    <w:p>
      <w:r>
        <w:t>8. La pomme rouge est trop juteuse.</w:t>
      </w:r>
    </w:p>
    <w:p>
      <w:r>
        <w:t xml:space="preserve">    The red apple is too juicy.</w:t>
      </w:r>
    </w:p>
    <w:p>
      <w:r>
        <w:t xml:space="preserve">9. Les tomates rouges sont des aliments sains. </w:t>
      </w:r>
    </w:p>
    <w:p>
      <w:r>
        <w:t xml:space="preserve">   Red tomatoes are healthy foods. </w:t>
      </w:r>
    </w:p>
    <w:p>
      <w:r>
        <w:t>10. J'adore les roses rouges !</w:t>
      </w:r>
    </w:p>
    <w:p>
      <w:r>
        <w:t xml:space="preserve">    I love red roses!</w:t>
      </w:r>
    </w:p>
    <w:p/>
    <w:p>
      <w:r>
        <w:rPr>
          <w:b/>
        </w:rPr>
        <w:t>Word: Cat | Meaning: Cat</w:t>
      </w:r>
    </w:p>
    <w:p/>
    <w:p>
      <w:r>
        <w:t>1. J'ai un chat adorable.</w:t>
      </w:r>
    </w:p>
    <w:p>
      <w:r>
        <w:t xml:space="preserve">  I have an adorable cat.</w:t>
      </w:r>
    </w:p>
    <w:p>
      <w:r>
        <w:t xml:space="preserve">2. Le chat est sur la table. </w:t>
      </w:r>
    </w:p>
    <w:p>
      <w:r>
        <w:t xml:space="preserve">  The cat is on the table.</w:t>
      </w:r>
    </w:p>
    <w:p>
      <w:r>
        <w:t>3. Les chats aiment dormir beaucoup.</w:t>
      </w:r>
    </w:p>
    <w:p>
      <w:r>
        <w:t xml:space="preserve">  Cats like to sleep a lot.</w:t>
      </w:r>
    </w:p>
    <w:p>
      <w:r>
        <w:t>4. La mère de mon chat me dit: "Il est très gentil."</w:t>
      </w:r>
    </w:p>
    <w:p>
      <w:r>
        <w:t xml:space="preserve">  My cat's mother tells me: "He is very kind."</w:t>
      </w:r>
    </w:p>
    <w:p>
      <w:r>
        <w:t>5. Le chat ronronne doucement.</w:t>
      </w:r>
    </w:p>
    <w:p>
      <w:r>
        <w:t xml:space="preserve">  The cat purrs softly. </w:t>
      </w:r>
    </w:p>
    <w:p>
      <w:r>
        <w:t>6. Il se promène dehors en courant.</w:t>
      </w:r>
    </w:p>
    <w:p>
      <w:r>
        <w:t xml:space="preserve">  It goes out for a run outside.</w:t>
      </w:r>
    </w:p>
    <w:p>
      <w:r>
        <w:t>7. Les chats sont des animaux familiers.</w:t>
      </w:r>
    </w:p>
    <w:p>
      <w:r>
        <w:t xml:space="preserve">  Cats are familiar animals.</w:t>
      </w:r>
    </w:p>
    <w:p>
      <w:r>
        <w:t>8. J'adore jouer avec mon chat.</w:t>
      </w:r>
    </w:p>
    <w:p>
      <w:r>
        <w:t xml:space="preserve">  I love playing with my cat. </w:t>
      </w:r>
    </w:p>
    <w:p>
      <w:r>
        <w:t xml:space="preserve">9. Le chat est très doux et gentil. </w:t>
      </w:r>
    </w:p>
    <w:p>
      <w:r>
        <w:t xml:space="preserve">  The cat is very soft and gentle.</w:t>
      </w:r>
    </w:p>
    <w:p>
      <w:r>
        <w:t>10. Nous avons un chat, il a une couleur noire et blanche.</w:t>
      </w:r>
    </w:p>
    <w:p>
      <w:r>
        <w:t xml:space="preserve">  We have a cat, it has black and white color.</w:t>
      </w:r>
    </w:p>
    <w:p/>
    <w:p>
      <w:r>
        <w:rPr>
          <w:b/>
        </w:rPr>
        <w:t>Word: Fait | Meaning: Done, accomplished</w:t>
      </w:r>
    </w:p>
    <w:p/>
    <w:p>
      <w:r>
        <w:t>1. Je **fais** souvent des courses à la boulangerie.</w:t>
      </w:r>
    </w:p>
    <w:p>
      <w:r>
        <w:t xml:space="preserve">   I often make trips to the bakery.</w:t>
      </w:r>
    </w:p>
    <w:p>
      <w:r>
        <w:t>2. Il **fait** toujours attention à ses enfants.</w:t>
      </w:r>
    </w:p>
    <w:p>
      <w:r>
        <w:t xml:space="preserve">   He is always careful around his children. </w:t>
      </w:r>
    </w:p>
    <w:p>
      <w:r>
        <w:t xml:space="preserve">3. Les étudiants **font** le devoir de français. </w:t>
      </w:r>
    </w:p>
    <w:p>
      <w:r>
        <w:t xml:space="preserve">   The students are doing their French homework.</w:t>
      </w:r>
    </w:p>
    <w:p>
      <w:r>
        <w:t xml:space="preserve">4.  J’ai **fait** un voyage en Bretagne il y a trois ans. </w:t>
      </w:r>
    </w:p>
    <w:p>
      <w:r>
        <w:t xml:space="preserve">   I took a trip to Brittany three years ago.</w:t>
      </w:r>
    </w:p>
    <w:p>
      <w:r>
        <w:t xml:space="preserve">5. Elle **fait** beaucoup de sport chaque jour. </w:t>
      </w:r>
    </w:p>
    <w:p>
      <w:r>
        <w:t xml:space="preserve">   She does lots of sports every day.</w:t>
      </w:r>
    </w:p>
    <w:p>
      <w:r>
        <w:t>6. On **fait** nos courses à la boulangerie et au supermarché.</w:t>
      </w:r>
    </w:p>
    <w:p>
      <w:r>
        <w:t xml:space="preserve">    We do our shopping at the bakery and the supermarket.</w:t>
      </w:r>
    </w:p>
    <w:p>
      <w:r>
        <w:t>7.  Le chien **fait** un bruit bizarre.</w:t>
      </w:r>
    </w:p>
    <w:p>
      <w:r>
        <w:t xml:space="preserve">   The dog is making a strange noise.</w:t>
      </w:r>
    </w:p>
    <w:p>
      <w:r>
        <w:t xml:space="preserve">8. Le médecin me **fais** une prescription. </w:t>
      </w:r>
    </w:p>
    <w:p>
      <w:r>
        <w:t xml:space="preserve">   The doctor gave me a prescription. </w:t>
      </w:r>
    </w:p>
    <w:p>
      <w:r>
        <w:t xml:space="preserve">9. Nous **avons fait** la fête de Noël il y a deux jours. </w:t>
      </w:r>
    </w:p>
    <w:p>
      <w:r>
        <w:t xml:space="preserve">    We celebrated Christmas last night.</w:t>
      </w:r>
    </w:p>
    <w:p>
      <w:r>
        <w:t xml:space="preserve">10.  Le professeur **fait** l’enseigne de français. </w:t>
      </w:r>
    </w:p>
    <w:p>
      <w:r>
        <w:t xml:space="preserve">  The teacher is teaching French.</w:t>
      </w:r>
    </w:p>
    <w:p/>
    <w:p>
      <w:r>
        <w:rPr>
          <w:b/>
        </w:rPr>
        <w:t>Word: chair | Meaning: seat</w:t>
      </w:r>
    </w:p>
    <w:p/>
    <w:p>
      <w:r>
        <w:t>1. Il s'est assis sur la chaise.</w:t>
      </w:r>
    </w:p>
    <w:p>
      <w:r>
        <w:t xml:space="preserve">   He sat on the chair.</w:t>
      </w:r>
    </w:p>
    <w:p>
      <w:r>
        <w:t>2. La chaise est rouge et confortable.</w:t>
      </w:r>
    </w:p>
    <w:p>
      <w:r>
        <w:t xml:space="preserve">   The chair is red and comfortable.</w:t>
      </w:r>
    </w:p>
    <w:p>
      <w:r>
        <w:t xml:space="preserve">3. J'ai besoin d'une chaise pour travailler. </w:t>
      </w:r>
    </w:p>
    <w:p>
      <w:r>
        <w:t xml:space="preserve">    I need a chair to work. </w:t>
      </w:r>
    </w:p>
    <w:p>
      <w:r>
        <w:t xml:space="preserve">4. Les chaises sont dans le salon. </w:t>
      </w:r>
    </w:p>
    <w:p>
      <w:r>
        <w:t xml:space="preserve">   The chairs are in the living room.  </w:t>
      </w:r>
    </w:p>
    <w:p>
      <w:r>
        <w:t xml:space="preserve">5. Le garçon est assis sur la chaise. </w:t>
      </w:r>
    </w:p>
    <w:p>
      <w:r>
        <w:t xml:space="preserve">   The boy is sitting on the chair. </w:t>
      </w:r>
    </w:p>
    <w:p>
      <w:r>
        <w:t xml:space="preserve">6. La chaise a des taches de peinture. </w:t>
      </w:r>
    </w:p>
    <w:p>
      <w:r>
        <w:t xml:space="preserve">   The chair has paint stains. </w:t>
      </w:r>
    </w:p>
    <w:p>
      <w:r>
        <w:t xml:space="preserve">7. Elle a pris une pause et s'est assise sur la chaise. </w:t>
      </w:r>
    </w:p>
    <w:p>
      <w:r>
        <w:t xml:space="preserve">   She took a break and sat down on the chair.  </w:t>
      </w:r>
    </w:p>
    <w:p>
      <w:r>
        <w:t xml:space="preserve">8. J’ai besoin d’une chaise pour manger. </w:t>
      </w:r>
    </w:p>
    <w:p>
      <w:r>
        <w:t xml:space="preserve">    I need a chair to eat at.</w:t>
      </w:r>
    </w:p>
    <w:p>
      <w:r>
        <w:t xml:space="preserve">9. La chaise est très haute et il a du mal à atteindre le sol. </w:t>
      </w:r>
    </w:p>
    <w:p>
      <w:r>
        <w:t xml:space="preserve">    The chair is very high and he has trouble reaching the ground. </w:t>
      </w:r>
    </w:p>
    <w:p>
      <w:r>
        <w:t>10.  Nous sommes assis sur la chaise de la salle de bain.</w:t>
      </w:r>
    </w:p>
    <w:p>
      <w:r>
        <w:t xml:space="preserve">   We are sitting on the bathroom chair.</w:t>
      </w:r>
    </w:p>
    <w:p/>
    <w:p>
      <w:r>
        <w:rPr>
          <w:b/>
        </w:rPr>
        <w:t>Word: Table | Meaning: Table</w:t>
      </w:r>
    </w:p>
    <w:p/>
    <w:p>
      <w:r>
        <w:t xml:space="preserve">1. La table est sur la terrasse. </w:t>
      </w:r>
    </w:p>
    <w:p>
      <w:r>
        <w:t xml:space="preserve">    The table is on the terrace.</w:t>
      </w:r>
    </w:p>
    <w:p>
      <w:r>
        <w:t xml:space="preserve">2. J'ai besoin d'une table pour mes devoirs. </w:t>
      </w:r>
    </w:p>
    <w:p>
      <w:r>
        <w:t xml:space="preserve">    I need a table for my homework.</w:t>
      </w:r>
    </w:p>
    <w:p>
      <w:r>
        <w:t xml:space="preserve">3. Il y a une table ronde dans la salle à manger. </w:t>
      </w:r>
    </w:p>
    <w:p>
      <w:r>
        <w:t xml:space="preserve">    There is a round table in the dining room.</w:t>
      </w:r>
    </w:p>
    <w:p>
      <w:r>
        <w:t xml:space="preserve">4. La table est en bois foncé. </w:t>
      </w:r>
    </w:p>
    <w:p>
      <w:r>
        <w:t xml:space="preserve">    The table is dark wood.</w:t>
      </w:r>
    </w:p>
    <w:p>
      <w:r>
        <w:t xml:space="preserve">5. Tu peux assis sur la table. </w:t>
      </w:r>
    </w:p>
    <w:p>
      <w:r>
        <w:t xml:space="preserve">    You can sit at the table.</w:t>
      </w:r>
    </w:p>
    <w:p>
      <w:r>
        <w:t xml:space="preserve">6. L'appartement a une table pour les invités. </w:t>
      </w:r>
    </w:p>
    <w:p>
      <w:r>
        <w:t xml:space="preserve">    The apartment has a table for guests.</w:t>
      </w:r>
    </w:p>
    <w:p>
      <w:r>
        <w:t xml:space="preserve">7. J'aime manger à table avec ma famille. </w:t>
      </w:r>
    </w:p>
    <w:p>
      <w:r>
        <w:t xml:space="preserve">    I like to eat at the table with my family.</w:t>
      </w:r>
    </w:p>
    <w:p>
      <w:r>
        <w:t xml:space="preserve">8. Les enfants jouent sur la table. </w:t>
      </w:r>
    </w:p>
    <w:p>
      <w:r>
        <w:t xml:space="preserve">    The children play on the table.</w:t>
      </w:r>
    </w:p>
    <w:p>
      <w:r>
        <w:t xml:space="preserve">9. La table est très grande. </w:t>
      </w:r>
    </w:p>
    <w:p>
      <w:r>
        <w:t xml:space="preserve">    The table is very large.</w:t>
      </w:r>
    </w:p>
    <w:p>
      <w:r>
        <w:t xml:space="preserve">10. Il y a une table à l'école. </w:t>
      </w:r>
    </w:p>
    <w:p>
      <w:r>
        <w:t xml:space="preserve">    There is a table at school.</w:t>
      </w:r>
    </w:p>
    <w:p/>
    <w:p>
      <w:r>
        <w:t>S'asseoir: &lt;to sit&gt;</w:t>
      </w:r>
    </w:p>
    <w:p/>
    <w:p>
      <w:r>
        <w:t>1. J'aime me  s'asseoir sur le canapé pour regarder la télévision.</w:t>
      </w:r>
    </w:p>
    <w:p>
      <w:r>
        <w:t xml:space="preserve">   I like to sit down on the couch to watch TV.</w:t>
      </w:r>
    </w:p>
    <w:p>
      <w:r>
        <w:t>2. Tu peux te s'asseoir ici si tu veux.</w:t>
      </w:r>
    </w:p>
    <w:p>
      <w:r>
        <w:t xml:space="preserve">   You can sit here if you want.</w:t>
      </w:r>
    </w:p>
    <w:p>
      <w:r>
        <w:t xml:space="preserve">3. Il est temps de se s'asseoir et de manger notre repas. </w:t>
      </w:r>
    </w:p>
    <w:p>
      <w:r>
        <w:t xml:space="preserve">    It’s time to sit down and eat our meal.</w:t>
      </w:r>
    </w:p>
    <w:p>
      <w:r>
        <w:t>4. Nous avons besoin de vous s'asseoir avant de parler.</w:t>
      </w:r>
    </w:p>
    <w:p>
      <w:r>
        <w:t xml:space="preserve">   We need to have you sit down before we speak.</w:t>
      </w:r>
    </w:p>
    <w:p>
      <w:r>
        <w:t>5. Elle s'est assise sur la chaise et a écouté la musique.</w:t>
      </w:r>
    </w:p>
    <w:p>
      <w:r>
        <w:t xml:space="preserve">    She sat on the chair and listened to music.</w:t>
      </w:r>
    </w:p>
    <w:p>
      <w:r>
        <w:t xml:space="preserve">6. Je vais me s'asseoir à la table pour travailler. </w:t>
      </w:r>
    </w:p>
    <w:p>
      <w:r>
        <w:t xml:space="preserve">  I’m going to sit at the table to work. </w:t>
      </w:r>
    </w:p>
    <w:p>
      <w:r>
        <w:t xml:space="preserve">7. On peut s’asseoir dehors et profiter du soleil. </w:t>
      </w:r>
    </w:p>
    <w:p>
      <w:r>
        <w:t xml:space="preserve">   We can sit outside and enjoy the sunshine.</w:t>
      </w:r>
    </w:p>
    <w:p>
      <w:r>
        <w:t xml:space="preserve">8.  Ils ont besoin de s'asseoir avant d’écouter la conférence. </w:t>
      </w:r>
    </w:p>
    <w:p>
      <w:r>
        <w:t xml:space="preserve">   They need to sit down before listening to the conference.</w:t>
      </w:r>
    </w:p>
    <w:p>
      <w:r>
        <w:t xml:space="preserve">9. Je suis allé me s’asseoir dans un café et j’ai lu un livre. </w:t>
      </w:r>
    </w:p>
    <w:p>
      <w:r>
        <w:t xml:space="preserve">   I went and sat in a cafe and read a book.</w:t>
      </w:r>
    </w:p>
    <w:p>
      <w:r>
        <w:t xml:space="preserve">10.  Avant de partir, il a besoin de s'asseoir et de prendre une boisson. </w:t>
      </w:r>
    </w:p>
    <w:p>
      <w:r>
        <w:t xml:space="preserve">    Before we leave, he needs to sit down and get a drink.</w:t>
      </w:r>
    </w:p>
    <w:p/>
    <w:p>
      <w:r>
        <w:rPr>
          <w:b/>
        </w:rPr>
        <w:t>Word: merci | Meaning: thank you</w:t>
      </w:r>
    </w:p>
    <w:p/>
    <w:p>
      <w:r>
        <w:t>1.  Je vous remercie beaucoup pour votre aide.</w:t>
      </w:r>
    </w:p>
    <w:p>
      <w:r>
        <w:t xml:space="preserve">   Thank you very much for your help.</w:t>
      </w:r>
    </w:p>
    <w:p>
      <w:r>
        <w:t>2.  Merci de m'aider à ce problème.</w:t>
      </w:r>
    </w:p>
    <w:p>
      <w:r>
        <w:t xml:space="preserve">   Thank you for helping me with this problem.</w:t>
      </w:r>
    </w:p>
    <w:p>
      <w:r>
        <w:t>3.  Je suis très reconnaissant pour votre générosité.</w:t>
      </w:r>
    </w:p>
    <w:p>
      <w:r>
        <w:t xml:space="preserve">   I am very grateful for your generosity.</w:t>
      </w:r>
    </w:p>
    <w:p>
      <w:r>
        <w:t xml:space="preserve">4.  Merci d'avoir pensé à moi. </w:t>
      </w:r>
    </w:p>
    <w:p>
      <w:r>
        <w:t xml:space="preserve">   Thank you for thinking of me.</w:t>
      </w:r>
    </w:p>
    <w:p>
      <w:r>
        <w:t xml:space="preserve">5.  Merci de l'invitation, c'est gentil. </w:t>
      </w:r>
    </w:p>
    <w:p>
      <w:r>
        <w:t xml:space="preserve">   Thank you for the invitation, it is kind.</w:t>
      </w:r>
    </w:p>
    <w:p>
      <w:r>
        <w:t>6.  Je suis content de vous rencontrer.</w:t>
      </w:r>
    </w:p>
    <w:p>
      <w:r>
        <w:t xml:space="preserve">   I am pleased to meet you.</w:t>
      </w:r>
    </w:p>
    <w:p>
      <w:r>
        <w:t xml:space="preserve">7.  Merci pour votre gentillesse. </w:t>
      </w:r>
    </w:p>
    <w:p>
      <w:r>
        <w:t xml:space="preserve">   Thank you for your kindness.</w:t>
      </w:r>
    </w:p>
    <w:p>
      <w:r>
        <w:t xml:space="preserve">8.  J'apprécie votre aide. </w:t>
      </w:r>
    </w:p>
    <w:p>
      <w:r>
        <w:t xml:space="preserve">   I appreciate your help. </w:t>
      </w:r>
    </w:p>
    <w:p>
      <w:r>
        <w:t>9.  Merci beaucoup, ça m'aide beaucoup!</w:t>
      </w:r>
    </w:p>
    <w:p>
      <w:r>
        <w:t xml:space="preserve">   Thank you very much, it helps me a lot!</w:t>
      </w:r>
    </w:p>
    <w:p>
      <w:r>
        <w:t xml:space="preserve">10. Merci de votre patience. </w:t>
      </w:r>
    </w:p>
    <w:p>
      <w:r>
        <w:t xml:space="preserve">    Thank you for your patience.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