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pluie tombe sur le toit.</w:t>
      </w:r>
    </w:p>
    <w:p>
      <w:r>
        <w:t xml:space="preserve">   The rain falls on the roof.</w:t>
      </w:r>
    </w:p>
    <w:p>
      <w:r>
        <w:t>2. J'aime la musique classique.</w:t>
      </w:r>
    </w:p>
    <w:p>
      <w:r>
        <w:t xml:space="preserve">   I like classical music.</w:t>
      </w:r>
    </w:p>
    <w:p>
      <w:r>
        <w:t>3. La chambre est petite, mais confortable.</w:t>
      </w:r>
    </w:p>
    <w:p>
      <w:r>
        <w:t xml:space="preserve">   The room is small but cozy.</w:t>
      </w:r>
    </w:p>
    <w:p>
      <w:r>
        <w:t>4.  Le chat dort dans la couette.</w:t>
      </w:r>
    </w:p>
    <w:p>
      <w:r>
        <w:t xml:space="preserve">   The cat sleeps in the blanket. </w:t>
      </w:r>
    </w:p>
    <w:p>
      <w:r>
        <w:t xml:space="preserve">5. La ville est très animée. </w:t>
      </w:r>
    </w:p>
    <w:p>
      <w:r>
        <w:t xml:space="preserve">    The city is very lively.</w:t>
      </w:r>
    </w:p>
    <w:p>
      <w:r>
        <w:t>6. J'ai besoin de la baguette pour le pain.</w:t>
      </w:r>
    </w:p>
    <w:p>
      <w:r>
        <w:t xml:space="preserve">   I need a baguette for bread.</w:t>
      </w:r>
    </w:p>
    <w:p>
      <w:r>
        <w:t>7. Elle parle français avec une accent local.</w:t>
      </w:r>
    </w:p>
    <w:p>
      <w:r>
        <w:t xml:space="preserve">   She speaks French with a local accent. </w:t>
      </w:r>
    </w:p>
    <w:p>
      <w:r>
        <w:t>8.  La nourriture est délicieuse!</w:t>
      </w:r>
    </w:p>
    <w:p>
      <w:r>
        <w:t xml:space="preserve">   The food is delicious! </w:t>
      </w:r>
    </w:p>
    <w:p>
      <w:r>
        <w:t xml:space="preserve">9.  Je vais au marché la fin de semaine. </w:t>
      </w:r>
    </w:p>
    <w:p>
      <w:r>
        <w:t xml:space="preserve">   I'm going to the market at the end of the week.</w:t>
      </w:r>
    </w:p>
    <w:p>
      <w:r>
        <w:t xml:space="preserve">10. La couleur bleue est magnifique. </w:t>
      </w:r>
    </w:p>
    <w:p>
      <w:r>
        <w:t xml:space="preserve">   The blue color is beautiful.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Salut!  Et toi ?</w:t>
      </w:r>
    </w:p>
    <w:p>
      <w:r>
        <w:t xml:space="preserve">   Hi! And you?</w:t>
      </w:r>
    </w:p>
    <w:p>
      <w:r>
        <w:t>3.  J'ai hâte de te revoir bientôt !</w:t>
      </w:r>
    </w:p>
    <w:p>
      <w:r>
        <w:t xml:space="preserve">    I can't wait to see you again soon!</w:t>
      </w:r>
    </w:p>
    <w:p>
      <w:r>
        <w:t xml:space="preserve">4.  Salut, j'espère que ça va bien. </w:t>
      </w:r>
    </w:p>
    <w:p>
      <w:r>
        <w:t xml:space="preserve">   Hello, I hope it's going well.</w:t>
      </w:r>
    </w:p>
    <w:p>
      <w:r>
        <w:t xml:space="preserve">5.  Merci d'avoir appelé. </w:t>
      </w:r>
    </w:p>
    <w:p>
      <w:r>
        <w:t xml:space="preserve">   Thanks for calling. </w:t>
      </w:r>
    </w:p>
    <w:p>
      <w:r>
        <w:t xml:space="preserve">6.  J'ai besoin d'aide pour ma mission. </w:t>
      </w:r>
    </w:p>
    <w:p>
      <w:r>
        <w:t xml:space="preserve">    I need help with my mission. </w:t>
      </w:r>
    </w:p>
    <w:p>
      <w:r>
        <w:t xml:space="preserve">7.  Salut à tous ! </w:t>
      </w:r>
    </w:p>
    <w:p>
      <w:r>
        <w:t xml:space="preserve">   Hi everyone!</w:t>
      </w:r>
    </w:p>
    <w:p>
      <w:r>
        <w:t>8.  C'est dommage, je ne peux pas venir.</w:t>
      </w:r>
    </w:p>
    <w:p>
      <w:r>
        <w:t xml:space="preserve">   It’s a shame, I can’t come. </w:t>
      </w:r>
    </w:p>
    <w:p>
      <w:r>
        <w:t xml:space="preserve">9.   Je suis content de te voir aujourd'hui. </w:t>
      </w:r>
    </w:p>
    <w:p>
      <w:r>
        <w:t xml:space="preserve">    I am happy to see you today.</w:t>
      </w:r>
    </w:p>
    <w:p>
      <w:r>
        <w:t xml:space="preserve">10. Salut !  Qu'est-ce que tu fais ? </w:t>
      </w:r>
    </w:p>
    <w:p>
      <w:r>
        <w:t xml:space="preserve">    Hello! What are you doing?</w:t>
      </w:r>
    </w:p>
    <w:p/>
    <w:p>
      <w:r>
        <w:rPr>
          <w:b/>
        </w:rPr>
        <w:t>Word: Bon | Meaning: Good</w:t>
      </w:r>
    </w:p>
    <w:p/>
    <w:p>
      <w:r>
        <w:t>1. C’est bon, je suis content !</w:t>
      </w:r>
    </w:p>
    <w:p>
      <w:r>
        <w:t xml:space="preserve">    It’s good, I am happy!</w:t>
      </w:r>
    </w:p>
    <w:p>
      <w:r>
        <w:t>2.  Tu as fait beaucoup de progrès. Bon travail !</w:t>
      </w:r>
    </w:p>
    <w:p>
      <w:r>
        <w:t xml:space="preserve">   You’ve made a lot of progress. Good work! </w:t>
      </w:r>
    </w:p>
    <w:p>
      <w:r>
        <w:t>3. Le concert commence bientôt, on va y aller?</w:t>
      </w:r>
    </w:p>
    <w:p>
      <w:r>
        <w:t xml:space="preserve">    The concert begins soon, we go? </w:t>
      </w:r>
    </w:p>
    <w:p>
      <w:r>
        <w:t>4. Il est bon d'aller à l'école chaque matin.</w:t>
      </w:r>
    </w:p>
    <w:p>
      <w:r>
        <w:t xml:space="preserve">   It is good to go to school every morning.  </w:t>
      </w:r>
    </w:p>
    <w:p>
      <w:r>
        <w:t xml:space="preserve">5. Bon appétit ! </w:t>
      </w:r>
    </w:p>
    <w:p>
      <w:r>
        <w:t xml:space="preserve">    Enjoy your meal! </w:t>
      </w:r>
    </w:p>
    <w:p>
      <w:r>
        <w:t xml:space="preserve">6. La lumière est bonne aujourd’hui. </w:t>
      </w:r>
    </w:p>
    <w:p>
      <w:r>
        <w:t xml:space="preserve">    The light is good today. </w:t>
      </w:r>
    </w:p>
    <w:p>
      <w:r>
        <w:t xml:space="preserve">7. J'ai besoin d'un peu de temps pour me reposer. </w:t>
      </w:r>
    </w:p>
    <w:p>
      <w:r>
        <w:t xml:space="preserve">    I need a little time to rest.   </w:t>
      </w:r>
    </w:p>
    <w:p>
      <w:r>
        <w:t>8. C’est bon, je suis prêt !</w:t>
      </w:r>
    </w:p>
    <w:p>
      <w:r>
        <w:t xml:space="preserve">    It’s good, I am ready! </w:t>
      </w:r>
    </w:p>
    <w:p>
      <w:r>
        <w:t xml:space="preserve">9. Il est bon de voyager et de découvrir de nouvelles choses. </w:t>
      </w:r>
    </w:p>
    <w:p>
      <w:r>
        <w:t xml:space="preserve">   It is good to travel and discover new things.  </w:t>
      </w:r>
    </w:p>
    <w:p>
      <w:r>
        <w:t>10. Bon nuit !</w:t>
      </w:r>
    </w:p>
    <w:p>
      <w:r>
        <w:t xml:space="preserve">   Good night!</w:t>
      </w:r>
    </w:p>
    <w:p/>
    <w:p>
      <w:r>
        <w:rPr>
          <w:b/>
        </w:rPr>
        <w:t>Word: Blanche | Meaning: White</w:t>
      </w:r>
    </w:p>
    <w:p/>
    <w:p>
      <w:r>
        <w:t>1.  La voiture est blanche.</w:t>
      </w:r>
    </w:p>
    <w:p>
      <w:r>
        <w:t xml:space="preserve">    The car is white.</w:t>
      </w:r>
    </w:p>
    <w:p>
      <w:r>
        <w:t>2.  J'ai une chemise blanche.</w:t>
      </w:r>
    </w:p>
    <w:p>
      <w:r>
        <w:t xml:space="preserve">    I have a white shirt.</w:t>
      </w:r>
    </w:p>
    <w:p>
      <w:r>
        <w:t xml:space="preserve">3.  Le soleil brille sur une Blanche neige. </w:t>
      </w:r>
    </w:p>
    <w:p>
      <w:r>
        <w:t xml:space="preserve">   The sun shines on white snow.</w:t>
      </w:r>
    </w:p>
    <w:p>
      <w:r>
        <w:t>4.  Elle porte une robe blanche.</w:t>
      </w:r>
    </w:p>
    <w:p>
      <w:r>
        <w:t xml:space="preserve">    She wears a white dress. </w:t>
      </w:r>
    </w:p>
    <w:p>
      <w:r>
        <w:t>5.  Votre maison est très blanche.</w:t>
      </w:r>
    </w:p>
    <w:p>
      <w:r>
        <w:t xml:space="preserve">    Your house is very white. </w:t>
      </w:r>
    </w:p>
    <w:p>
      <w:r>
        <w:t>6.  La fleur de lys est blanche.</w:t>
      </w:r>
    </w:p>
    <w:p>
      <w:r>
        <w:t xml:space="preserve">    The lily flower is white.</w:t>
      </w:r>
    </w:p>
    <w:p>
      <w:r>
        <w:t xml:space="preserve">7.  Le blanc du papier me semble froid. </w:t>
      </w:r>
    </w:p>
    <w:p>
      <w:r>
        <w:t xml:space="preserve">   The whiteness of the paper seems cold to me.</w:t>
      </w:r>
    </w:p>
    <w:p>
      <w:r>
        <w:t>8.  J'aime beaucoup les paysages blancs.</w:t>
      </w:r>
    </w:p>
    <w:p>
      <w:r>
        <w:t xml:space="preserve">    I like snowy landscapes a lot.</w:t>
      </w:r>
    </w:p>
    <w:p>
      <w:r>
        <w:t>9.  Un café blanc avec du sucre.</w:t>
      </w:r>
    </w:p>
    <w:p>
      <w:r>
        <w:t xml:space="preserve">    A white coffee with sugar.</w:t>
      </w:r>
    </w:p>
    <w:p>
      <w:r>
        <w:t xml:space="preserve">10. Les enfants jouent dans la neige blanche. </w:t>
      </w:r>
    </w:p>
    <w:p>
      <w:r>
        <w:t xml:space="preserve">   The children play in the white snow.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Il y a une bonne nouvelle.</w:t>
      </w:r>
    </w:p>
    <w:p>
      <w:r>
        <w:t xml:space="preserve">   There is some good news.</w:t>
      </w:r>
    </w:p>
    <w:p>
      <w:r>
        <w:t>3. Nous avons une bonne idée.</w:t>
      </w:r>
    </w:p>
    <w:p>
      <w:r>
        <w:t xml:space="preserve">   We have a good idea. </w:t>
      </w:r>
    </w:p>
    <w:p>
      <w:r>
        <w:t>4. Est-ce que la météo est bonne ?</w:t>
      </w:r>
    </w:p>
    <w:p>
      <w:r>
        <w:t xml:space="preserve">    Is the weather nice? </w:t>
      </w:r>
    </w:p>
    <w:p>
      <w:r>
        <w:t>5. Elle est belle et bonne.</w:t>
      </w:r>
    </w:p>
    <w:p>
      <w:r>
        <w:t xml:space="preserve">   She is beautiful and good.</w:t>
      </w:r>
    </w:p>
    <w:p>
      <w:r>
        <w:t>6. C'est une bonne compagnie.</w:t>
      </w:r>
    </w:p>
    <w:p>
      <w:r>
        <w:t xml:space="preserve">  This is a good company.</w:t>
      </w:r>
    </w:p>
    <w:p>
      <w:r>
        <w:t>7. J'aime les films bonnes.</w:t>
      </w:r>
    </w:p>
    <w:p>
      <w:r>
        <w:t xml:space="preserve">  I like good movies. </w:t>
      </w:r>
    </w:p>
    <w:p>
      <w:r>
        <w:t>8. Vous avez de bonnes intentions.</w:t>
      </w:r>
    </w:p>
    <w:p>
      <w:r>
        <w:t xml:space="preserve">    You have good intentions.</w:t>
      </w:r>
    </w:p>
    <w:p>
      <w:r>
        <w:t xml:space="preserve">9. Ce jour est bon pour partir en voyage. </w:t>
      </w:r>
    </w:p>
    <w:p>
      <w:r>
        <w:t xml:space="preserve">   This day is good for going on a trip.</w:t>
      </w:r>
    </w:p>
    <w:p>
      <w:r>
        <w:t>10. Il m’a fait une bonne suggestion.</w:t>
      </w:r>
    </w:p>
    <w:p>
      <w:r>
        <w:t xml:space="preserve">    He gave me a good suggestion.</w:t>
      </w:r>
    </w:p>
    <w:p/>
    <w:p>
      <w:r>
        <w:rPr>
          <w:b/>
        </w:rPr>
        <w:t>Word: Foyer | Meaning: Hall, entrance hall</w:t>
      </w:r>
    </w:p>
    <w:p/>
    <w:p>
      <w:r>
        <w:t>1.  Le foyer est un espace convivial et chaleureux où les membres de la famille se réunissent après le travail.</w:t>
      </w:r>
    </w:p>
    <w:p>
      <w:r>
        <w:t xml:space="preserve">   The living room is a friendly and warm space where family members gather after work.</w:t>
      </w:r>
    </w:p>
    <w:p>
      <w:r>
        <w:t xml:space="preserve">2. La mère prépare un repas délicieux pour ses enfants dans le foyer. </w:t>
      </w:r>
    </w:p>
    <w:p>
      <w:r>
        <w:t xml:space="preserve">    Mother prepares a delicious meal for her children in the living room.</w:t>
      </w:r>
    </w:p>
    <w:p>
      <w:r>
        <w:t>3.  Le foyer est souvent l’endroit où nous accueillons nos invités.</w:t>
      </w:r>
    </w:p>
    <w:p>
      <w:r>
        <w:t xml:space="preserve">   The living room is often where we welcome our guests.</w:t>
      </w:r>
    </w:p>
    <w:p>
      <w:r>
        <w:t>4. Les meubles sont disposés dans la pièce en fonction de la taille et de l'usage du foyer.</w:t>
      </w:r>
    </w:p>
    <w:p>
      <w:r>
        <w:t xml:space="preserve">    Furniture is arranged in the room according to its size and use of the living room.</w:t>
      </w:r>
    </w:p>
    <w:p>
      <w:r>
        <w:t xml:space="preserve">5.  Le foyer a une ambiance relaxante et conviviale qui nous attire vers un moment agréable. </w:t>
      </w:r>
    </w:p>
    <w:p>
      <w:r>
        <w:t xml:space="preserve">   The living room has a relaxing and friendly atmosphere that attracts us to a pleasant moment. </w:t>
      </w:r>
    </w:p>
    <w:p>
      <w:r>
        <w:t xml:space="preserve">6. Nous aimons passer du temps à la maison dans notre foyer, souvent en famille. </w:t>
      </w:r>
    </w:p>
    <w:p>
      <w:r>
        <w:t xml:space="preserve">    We love spending time at home in our living room, often with the family.</w:t>
      </w:r>
    </w:p>
    <w:p>
      <w:r>
        <w:t>7.  Le foyer est le point central de la maison et nous offre un espace de vie confortable.</w:t>
      </w:r>
    </w:p>
    <w:p>
      <w:r>
        <w:t xml:space="preserve">   The living room is the focal point of the house and offers a comfortable space for living. </w:t>
      </w:r>
    </w:p>
    <w:p>
      <w:r>
        <w:t xml:space="preserve">8. La décoration du foyer apporte une touche d’élégance et de raffinement à l'espace. </w:t>
      </w:r>
    </w:p>
    <w:p>
      <w:r>
        <w:t xml:space="preserve">   The decor of the living room adds a touch of elegance and sophistication to the space.</w:t>
      </w:r>
    </w:p>
    <w:p>
      <w:r>
        <w:t xml:space="preserve">9.  Au foyer, il y avait un canapé confortable et des fauteuils. </w:t>
      </w:r>
    </w:p>
    <w:p>
      <w:r>
        <w:t xml:space="preserve">    At the entrance there was a comfortable sofa and armchairs.</w:t>
      </w:r>
    </w:p>
    <w:p>
      <w:r>
        <w:t>10.  Il y a une table basse dans le foyer pour accueillir les invités et partager des moments de convivialité.</w:t>
      </w:r>
    </w:p>
    <w:p>
      <w:r>
        <w:t xml:space="preserve">   There is a coffee table in the living room to welcome guests and share moments of conviviality.</w:t>
      </w:r>
    </w:p>
    <w:p/>
    <w:p>
      <w:r>
        <w:rPr>
          <w:b/>
        </w:rPr>
        <w:t>Word: Le | Meaning: The</w:t>
      </w:r>
    </w:p>
    <w:p/>
    <w:p>
      <w:r>
        <w:t>1. Il est au cinéma ce soir.</w:t>
      </w:r>
    </w:p>
    <w:p>
      <w:r>
        <w:t xml:space="preserve">  He is at the cinema this evening.</w:t>
      </w:r>
    </w:p>
    <w:p>
      <w:r>
        <w:t xml:space="preserve">2. J'ai une belle voiture, le rouge. </w:t>
      </w:r>
    </w:p>
    <w:p>
      <w:r>
        <w:t xml:space="preserve">  I have a beautiful car, red. </w:t>
      </w:r>
    </w:p>
    <w:p>
      <w:r>
        <w:t>3. Le soleil brille aujourd'hui.</w:t>
      </w:r>
    </w:p>
    <w:p>
      <w:r>
        <w:t xml:space="preserve">  The sun is shining today.</w:t>
      </w:r>
    </w:p>
    <w:p>
      <w:r>
        <w:t xml:space="preserve">4. Vous avez besoin de l'eau? </w:t>
      </w:r>
    </w:p>
    <w:p>
      <w:r>
        <w:t xml:space="preserve">  Do you need water? </w:t>
      </w:r>
    </w:p>
    <w:p>
      <w:r>
        <w:t xml:space="preserve">5. Je suis fatigué après mon voyage. </w:t>
      </w:r>
    </w:p>
    <w:p>
      <w:r>
        <w:t xml:space="preserve">   I am tired after my trip. </w:t>
      </w:r>
    </w:p>
    <w:p>
      <w:r>
        <w:t>6. Est-ce que vous allez au marché ce dimanche ?</w:t>
      </w:r>
    </w:p>
    <w:p>
      <w:r>
        <w:t xml:space="preserve">    Are you going to the market this Sunday? </w:t>
      </w:r>
    </w:p>
    <w:p>
      <w:r>
        <w:t>7. L'école ferme pour les vacances scolaires.</w:t>
      </w:r>
    </w:p>
    <w:p>
      <w:r>
        <w:t xml:space="preserve">  School closes for holidays.</w:t>
      </w:r>
    </w:p>
    <w:p>
      <w:r>
        <w:t>8. J'aime boire du café le matin.</w:t>
      </w:r>
    </w:p>
    <w:p>
      <w:r>
        <w:t xml:space="preserve">  I like drinking coffee in the morning. </w:t>
      </w:r>
    </w:p>
    <w:p>
      <w:r>
        <w:t xml:space="preserve">9. Le chat est très patient. </w:t>
      </w:r>
    </w:p>
    <w:p>
      <w:r>
        <w:t xml:space="preserve">   The cat is very patient. </w:t>
      </w:r>
    </w:p>
    <w:p>
      <w:r>
        <w:t>10. Le livre est intéressant à lire.</w:t>
      </w:r>
    </w:p>
    <w:p>
      <w:r>
        <w:t xml:space="preserve">    The book is interesting to read.</w:t>
      </w:r>
    </w:p>
    <w:p/>
    <w:p>
      <w:r>
        <w:rPr>
          <w:b/>
        </w:rPr>
        <w:t>Word: J | Meaning: The letter 'J'</w:t>
      </w:r>
    </w:p>
    <w:p/>
    <w:p>
      <w:r>
        <w:t>1. Je vais au marché aujourd'hui.</w:t>
      </w:r>
    </w:p>
    <w:p>
      <w:r>
        <w:t xml:space="preserve">    I am going to the market today.</w:t>
      </w:r>
    </w:p>
    <w:p>
      <w:r>
        <w:t>2.  J'aime bien cuisiner des plats simples.</w:t>
      </w:r>
    </w:p>
    <w:p>
      <w:r>
        <w:t xml:space="preserve">   I like to cook simple dishes.</w:t>
      </w:r>
    </w:p>
    <w:p>
      <w:r>
        <w:t xml:space="preserve">3. J'ai un chien, son nom est Charlie. </w:t>
      </w:r>
    </w:p>
    <w:p>
      <w:r>
        <w:t xml:space="preserve">   I have a dog, his name is Charlie.</w:t>
      </w:r>
    </w:p>
    <w:p>
      <w:r>
        <w:t xml:space="preserve">4. J'écoute de la musique classique chaque jour. </w:t>
      </w:r>
    </w:p>
    <w:p>
      <w:r>
        <w:t xml:space="preserve">   I listen to classical music every day.</w:t>
      </w:r>
    </w:p>
    <w:p>
      <w:r>
        <w:t xml:space="preserve">5. La pluie tombe doucement aujourd'hui. </w:t>
      </w:r>
    </w:p>
    <w:p>
      <w:r>
        <w:t xml:space="preserve">   Rain is falling gently today.</w:t>
      </w:r>
    </w:p>
    <w:p>
      <w:r>
        <w:t>6. Je suis fatigué après le voyage long.</w:t>
      </w:r>
    </w:p>
    <w:p>
      <w:r>
        <w:t xml:space="preserve">    I am tired after the long journey.</w:t>
      </w:r>
    </w:p>
    <w:p>
      <w:r>
        <w:t xml:space="preserve">7. J'ai besoin de l'aide d'un ami.  </w:t>
      </w:r>
    </w:p>
    <w:p>
      <w:r>
        <w:t xml:space="preserve">   I need help from a friend. </w:t>
      </w:r>
    </w:p>
    <w:p>
      <w:r>
        <w:t xml:space="preserve">8. Je suis heureux de vous revoir. </w:t>
      </w:r>
    </w:p>
    <w:p>
      <w:r>
        <w:t xml:space="preserve">   I am happy to see you again. </w:t>
      </w:r>
    </w:p>
    <w:p>
      <w:r>
        <w:t xml:space="preserve">9. J'ai hâte de voyager en Asie. </w:t>
      </w:r>
    </w:p>
    <w:p>
      <w:r>
        <w:t xml:space="preserve">   I can't wait to travel in Asia.</w:t>
      </w:r>
    </w:p>
    <w:p>
      <w:r>
        <w:t xml:space="preserve">10. J'aime les vacances et la chaleur du soleil.  </w:t>
      </w:r>
    </w:p>
    <w:p>
      <w:r>
        <w:t xml:space="preserve">    I love holidays and the warmth of the sun.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 xml:space="preserve">2. J'ai besoin d'un ventilateur, j'ai un peu de chaleur. </w:t>
      </w:r>
    </w:p>
    <w:p>
      <w:r>
        <w:t xml:space="preserve">   I need a fan, I'm a little warm.</w:t>
      </w:r>
    </w:p>
    <w:p>
      <w:r>
        <w:t xml:space="preserve">3. La cuisine est chaude et agréable. </w:t>
      </w:r>
    </w:p>
    <w:p>
      <w:r>
        <w:t xml:space="preserve">   The kitchen is hot and pleasant.</w:t>
      </w:r>
    </w:p>
    <w:p>
      <w:r>
        <w:t xml:space="preserve">4. Le café est chaud et délicieux. </w:t>
      </w:r>
    </w:p>
    <w:p>
      <w:r>
        <w:t xml:space="preserve">   The coffee is hot and delicious.</w:t>
      </w:r>
    </w:p>
    <w:p>
      <w:r>
        <w:t xml:space="preserve">5. Je ressens un peu de chaleur dans ma main. </w:t>
      </w:r>
    </w:p>
    <w:p>
      <w:r>
        <w:t xml:space="preserve">   I feel a bit of heat in my hand.</w:t>
      </w:r>
    </w:p>
    <w:p>
      <w:r>
        <w:t>6. L'eau du robinet est chaude.</w:t>
      </w:r>
    </w:p>
    <w:p>
      <w:r>
        <w:t xml:space="preserve">   Tap water is hot.</w:t>
      </w:r>
    </w:p>
    <w:p>
      <w:r>
        <w:t>7. J'aime boire du thé chaud, c'est très relaxant.</w:t>
      </w:r>
    </w:p>
    <w:p>
      <w:r>
        <w:t xml:space="preserve">   I like to drink hot tea, it's very relaxing.</w:t>
      </w:r>
    </w:p>
    <w:p>
      <w:r>
        <w:t xml:space="preserve">8. Il fait chaud et il ne pleut pas. </w:t>
      </w:r>
    </w:p>
    <w:p>
      <w:r>
        <w:t xml:space="preserve">   It's hot and it doesn’t rain.</w:t>
      </w:r>
    </w:p>
    <w:p>
      <w:r>
        <w:t>9. La plage est chaude aujourd'hui.</w:t>
      </w:r>
    </w:p>
    <w:p>
      <w:r>
        <w:t xml:space="preserve">   The beach is warm today.</w:t>
      </w:r>
    </w:p>
    <w:p>
      <w:r>
        <w:t xml:space="preserve">10.  Je me sens chaud après l'effort intense. </w:t>
      </w:r>
    </w:p>
    <w:p>
      <w:r>
        <w:t xml:space="preserve">   I feel hot after the intense effort.</w:t>
      </w:r>
    </w:p>
    <w:p/>
    <w:p>
      <w:r>
        <w:rPr>
          <w:b/>
        </w:rPr>
        <w:t>Word: Four | Meaning: A cooking appliance, typically made of metal, used for heating food by a gas or electric burner.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J’ai quatre heures à faire le marché.</w:t>
      </w:r>
    </w:p>
    <w:p>
      <w:r>
        <w:t xml:space="preserve">    I have four hours to go shopping.</w:t>
      </w:r>
    </w:p>
    <w:p>
      <w:r>
        <w:t>3. Je préfère boire du jus de pomme, mais il faut quatre verres pour être plein.</w:t>
      </w:r>
    </w:p>
    <w:p>
      <w:r>
        <w:t xml:space="preserve">    I prefer drinking apple juice, but it takes four glasses to feel full. </w:t>
      </w:r>
    </w:p>
    <w:p>
      <w:r>
        <w:t>4. Il y a quatre personnes dans l’autobus.</w:t>
      </w:r>
    </w:p>
    <w:p>
      <w:r>
        <w:t xml:space="preserve">    There are four people on the bus. </w:t>
      </w:r>
    </w:p>
    <w:p>
      <w:r>
        <w:t>5. J'ai quatre jours de congé pour la fête nationale.</w:t>
      </w:r>
    </w:p>
    <w:p>
      <w:r>
        <w:t xml:space="preserve">    I have four days of leave for the national holiday. </w:t>
      </w:r>
    </w:p>
    <w:p>
      <w:r>
        <w:t>6. Le chef a fait quatre plats avant d’ouvrir le restaurant.</w:t>
      </w:r>
    </w:p>
    <w:p>
      <w:r>
        <w:t xml:space="preserve">    The chef made four dishes before opening the restaurant.</w:t>
      </w:r>
    </w:p>
    <w:p>
      <w:r>
        <w:t>7. Il y a un total de quatre personnes dans l’équipe.</w:t>
      </w:r>
    </w:p>
    <w:p>
      <w:r>
        <w:t xml:space="preserve">   There are four people on the team in total.  </w:t>
      </w:r>
    </w:p>
    <w:p>
      <w:r>
        <w:t xml:space="preserve">8. J'ai quatre pommes et je ne sais pas quoi faire avec elles. </w:t>
      </w:r>
    </w:p>
    <w:p>
      <w:r>
        <w:t xml:space="preserve">    I have four apples, and I don't know what to do with them.</w:t>
      </w:r>
    </w:p>
    <w:p>
      <w:r>
        <w:t xml:space="preserve">9.  Il y a quatre saisons dans l’année. </w:t>
      </w:r>
    </w:p>
    <w:p>
      <w:r>
        <w:t xml:space="preserve">    There are four seasons in a year.</w:t>
      </w:r>
    </w:p>
    <w:p>
      <w:r>
        <w:t xml:space="preserve">10. Quatre personnes ont gagné le prix. </w:t>
      </w:r>
    </w:p>
    <w:p>
      <w:r>
        <w:t xml:space="preserve">   Four people won the prize.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