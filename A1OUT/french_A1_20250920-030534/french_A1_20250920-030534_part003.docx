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Yes, I understand the question.</w:t>
      </w:r>
    </w:p>
    <w:p>
      <w:r>
        <w:t>2. La réponse est oui.</w:t>
      </w:r>
    </w:p>
    <w:p>
      <w:r>
        <w:t xml:space="preserve">  The answer is yes.</w:t>
      </w:r>
    </w:p>
    <w:p>
      <w:r>
        <w:t>3. Je veux acheter un nouveau livre.</w:t>
      </w:r>
    </w:p>
    <w:p>
      <w:r>
        <w:t xml:space="preserve">  I want to buy a new book. </w:t>
      </w:r>
    </w:p>
    <w:p>
      <w:r>
        <w:t>4. Est-ce que vous pouvez m'aider ?</w:t>
      </w:r>
    </w:p>
    <w:p>
      <w:r>
        <w:t xml:space="preserve">   Can you help me? </w:t>
      </w:r>
    </w:p>
    <w:p>
      <w:r>
        <w:t xml:space="preserve">5. Oui, je suis d’accord. </w:t>
      </w:r>
    </w:p>
    <w:p>
      <w:r>
        <w:t xml:space="preserve">  Yes, I agree.</w:t>
      </w:r>
    </w:p>
    <w:p>
      <w:r>
        <w:t>6. Tu vas à la gare ?</w:t>
      </w:r>
    </w:p>
    <w:p>
      <w:r>
        <w:t xml:space="preserve">  Are you going to the train station? </w:t>
      </w:r>
    </w:p>
    <w:p>
      <w:r>
        <w:t xml:space="preserve">7. Je vais au café avec mes amis. </w:t>
      </w:r>
    </w:p>
    <w:p>
      <w:r>
        <w:t xml:space="preserve">  I'm going to the cafe with my friends.</w:t>
      </w:r>
    </w:p>
    <w:p>
      <w:r>
        <w:t>8. Oui, j'aime les films d’animation.</w:t>
      </w:r>
    </w:p>
    <w:p>
      <w:r>
        <w:t xml:space="preserve">   Yes, I like animated movies. </w:t>
      </w:r>
    </w:p>
    <w:p>
      <w:r>
        <w:t xml:space="preserve">9. C'est une bonne idée. </w:t>
      </w:r>
    </w:p>
    <w:p>
      <w:r>
        <w:t xml:space="preserve">  That's a good idea. </w:t>
      </w:r>
    </w:p>
    <w:p>
      <w:r>
        <w:t xml:space="preserve">10. Oui, je vous remercie. </w:t>
      </w:r>
    </w:p>
    <w:p>
      <w:r>
        <w:t xml:space="preserve">  Yes, thank you.</w:t>
      </w:r>
    </w:p>
    <w:p/>
    <w:p>
      <w:r>
        <w:rPr>
          <w:b/>
        </w:rPr>
        <w:t>Word: Grand | Meaning: Big</w:t>
      </w:r>
    </w:p>
    <w:p/>
    <w:p>
      <w:r>
        <w:t>1. Le grand chateau est situé sur une colline.</w:t>
      </w:r>
    </w:p>
    <w:p>
      <w:r>
        <w:t xml:space="preserve">   The grand castle is located on a hill.</w:t>
      </w:r>
    </w:p>
    <w:p>
      <w:r>
        <w:t>2. La grande ville a beaucoup de monuments.</w:t>
      </w:r>
    </w:p>
    <w:p>
      <w:r>
        <w:t xml:space="preserve">   The great city has many monuments.</w:t>
      </w:r>
    </w:p>
    <w:p>
      <w:r>
        <w:t>3. Je suis très reconnaissant pour le grand cadeau.</w:t>
      </w:r>
    </w:p>
    <w:p>
      <w:r>
        <w:t xml:space="preserve">   I am very grateful for the big gift. </w:t>
      </w:r>
    </w:p>
    <w:p>
      <w:r>
        <w:t>4. Le grand arbre est magnifique à l’automne.</w:t>
      </w:r>
    </w:p>
    <w:p>
      <w:r>
        <w:t xml:space="preserve">   The grand tree is magnificent in autumn.</w:t>
      </w:r>
    </w:p>
    <w:p>
      <w:r>
        <w:t xml:space="preserve">5. Il a un grand chien qui l'adore. </w:t>
      </w:r>
    </w:p>
    <w:p>
      <w:r>
        <w:t xml:space="preserve">   He has a big dog he adores. </w:t>
      </w:r>
    </w:p>
    <w:p>
      <w:r>
        <w:t xml:space="preserve">6. Nous avons beaucoup de grands amis. </w:t>
      </w:r>
    </w:p>
    <w:p>
      <w:r>
        <w:t xml:space="preserve">    We have many great friends.  </w:t>
      </w:r>
    </w:p>
    <w:p>
      <w:r>
        <w:t>7. Mon père est grand et il a une barbe épaisse.</w:t>
      </w:r>
    </w:p>
    <w:p>
      <w:r>
        <w:t xml:space="preserve">   My father is tall and has a thick beard. </w:t>
      </w:r>
    </w:p>
    <w:p>
      <w:r>
        <w:t>8. Le grand soleil brille dans le ciel bleu.</w:t>
      </w:r>
    </w:p>
    <w:p>
      <w:r>
        <w:t xml:space="preserve">    The big sun shines in the blue sky. </w:t>
      </w:r>
    </w:p>
    <w:p>
      <w:r>
        <w:t xml:space="preserve">9. J'ai faim, j'aimerais un grand repas. </w:t>
      </w:r>
    </w:p>
    <w:p>
      <w:r>
        <w:t xml:space="preserve">   I am hungry, I would like a big meal. </w:t>
      </w:r>
    </w:p>
    <w:p>
      <w:r>
        <w:t xml:space="preserve">10. La grande liberté est une valeur importante. </w:t>
      </w:r>
    </w:p>
    <w:p>
      <w:r>
        <w:t xml:space="preserve">    Great freedom is an important value.</w:t>
      </w:r>
    </w:p>
    <w:p/>
    <w:p>
      <w:r>
        <w:rPr>
          <w:b/>
        </w:rPr>
        <w:t>Word: Petit | Meaning: Small</w:t>
      </w:r>
    </w:p>
    <w:p/>
    <w:p>
      <w:r>
        <w:t>1. Le petit garçon est très heureux.</w:t>
      </w:r>
    </w:p>
    <w:p>
      <w:r>
        <w:t xml:space="preserve">  The little boy is very happy.</w:t>
      </w:r>
    </w:p>
    <w:p>
      <w:r>
        <w:t>2. La petite fille a beaucoup d'énergie.</w:t>
      </w:r>
    </w:p>
    <w:p>
      <w:r>
        <w:t xml:space="preserve">  The little girl has a lot of energy.</w:t>
      </w:r>
    </w:p>
    <w:p>
      <w:r>
        <w:t xml:space="preserve">3. J'ai un petit chien. </w:t>
      </w:r>
    </w:p>
    <w:p>
      <w:r>
        <w:t xml:space="preserve">   I have a small dog.</w:t>
      </w:r>
    </w:p>
    <w:p>
      <w:r>
        <w:t>4. Le petit chat ronronne dans le fauteuil.</w:t>
      </w:r>
    </w:p>
    <w:p>
      <w:r>
        <w:t xml:space="preserve">  The little cat purrs in the armchair.</w:t>
      </w:r>
    </w:p>
    <w:p>
      <w:r>
        <w:t xml:space="preserve">5. La petite fleur est rose et belle. </w:t>
      </w:r>
    </w:p>
    <w:p>
      <w:r>
        <w:t xml:space="preserve">  The little flower is pink and beautiful.</w:t>
      </w:r>
    </w:p>
    <w:p>
      <w:r>
        <w:t xml:space="preserve">6. Il a une petite voiture rouge. </w:t>
      </w:r>
    </w:p>
    <w:p>
      <w:r>
        <w:t xml:space="preserve">   He has a small red car.</w:t>
      </w:r>
    </w:p>
    <w:p>
      <w:r>
        <w:t xml:space="preserve">7. Je suis petit, mais je suis fort. </w:t>
      </w:r>
    </w:p>
    <w:p>
      <w:r>
        <w:t xml:space="preserve">   I'm small, but I am strong.</w:t>
      </w:r>
    </w:p>
    <w:p>
      <w:r>
        <w:t xml:space="preserve">8. La petite table est parfaite pour les enfants. </w:t>
      </w:r>
    </w:p>
    <w:p>
      <w:r>
        <w:t xml:space="preserve">   The little table is perfect for children.</w:t>
      </w:r>
    </w:p>
    <w:p>
      <w:r>
        <w:t xml:space="preserve">9. Le petit café est très doux. </w:t>
      </w:r>
    </w:p>
    <w:p>
      <w:r>
        <w:t xml:space="preserve">   The small coffee is very sweet.</w:t>
      </w:r>
    </w:p>
    <w:p>
      <w:r>
        <w:t xml:space="preserve">10. Ma tante a un petit oiseau de compagnie.  </w:t>
      </w:r>
    </w:p>
    <w:p>
      <w:r>
        <w:t xml:space="preserve">   My aunt has a small bird as a companion.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>The car is yellow.</w:t>
      </w:r>
    </w:p>
    <w:p>
      <w:r>
        <w:t>2. Le soleil brille de manière jaune.</w:t>
      </w:r>
    </w:p>
    <w:p>
      <w:r>
        <w:t>The sun shines in a yellowish way.</w:t>
      </w:r>
    </w:p>
    <w:p>
      <w:r>
        <w:t>3. J'aime beaucoup la couleur jaune.</w:t>
      </w:r>
    </w:p>
    <w:p>
      <w:r>
        <w:t>I like the color yellow very much.</w:t>
      </w:r>
    </w:p>
    <w:p>
      <w:r>
        <w:t>4. Les fleurs jaunes sont magnifiques.</w:t>
      </w:r>
    </w:p>
    <w:p>
      <w:r>
        <w:t>The yellow flowers are magnificent.</w:t>
      </w:r>
    </w:p>
    <w:p>
      <w:r>
        <w:t>5. Il est difficile de trouver une robe jaune.</w:t>
      </w:r>
    </w:p>
    <w:p>
      <w:r>
        <w:t>It is hard to find a yellow dress.</w:t>
      </w:r>
    </w:p>
    <w:p>
      <w:r>
        <w:t>6. Le soleil brille avec un éclat jaune intense.</w:t>
      </w:r>
    </w:p>
    <w:p>
      <w:r>
        <w:t>The sun shines with an intense yellow glow.</w:t>
      </w:r>
    </w:p>
    <w:p>
      <w:r>
        <w:t xml:space="preserve">7. La lumière du soleil est jaune et douce. </w:t>
      </w:r>
    </w:p>
    <w:p>
      <w:r>
        <w:t>The sunlight is yellow and gentle.</w:t>
      </w:r>
    </w:p>
    <w:p>
      <w:r>
        <w:t>8. Je regarde un film de couleur jaune.</w:t>
      </w:r>
    </w:p>
    <w:p>
      <w:r>
        <w:t>I am watching a yellow-colored film.</w:t>
      </w:r>
    </w:p>
    <w:p>
      <w:r>
        <w:t>9. La pomme est jaune et ronde.</w:t>
      </w:r>
    </w:p>
    <w:p>
      <w:r>
        <w:t xml:space="preserve">The apple is yellow and round. </w:t>
      </w:r>
    </w:p>
    <w:p>
      <w:r>
        <w:t xml:space="preserve">10. L'air est jaune en cette saison. </w:t>
      </w:r>
    </w:p>
    <w:p>
      <w:r>
        <w:t>The air is yellow this season.</w:t>
      </w:r>
    </w:p>
    <w:p/>
    <w:p>
      <w:r>
        <w:rPr>
          <w:b/>
        </w:rPr>
        <w:t>Word: Bleu | Meaning: Blue</w:t>
      </w:r>
    </w:p>
    <w:p/>
    <w:p>
      <w:r>
        <w:t>1. Le ciel est bleu aujourd'hui.</w:t>
      </w:r>
    </w:p>
    <w:p>
      <w:r>
        <w:t xml:space="preserve">    The sky is blue today.</w:t>
      </w:r>
    </w:p>
    <w:p>
      <w:r>
        <w:t>2. J’ai un t-shirt bleu.</w:t>
      </w:r>
    </w:p>
    <w:p>
      <w:r>
        <w:t xml:space="preserve">    I have a blue t-shirt.</w:t>
      </w:r>
    </w:p>
    <w:p>
      <w:r>
        <w:t>3. La voiture bleue est la plus rapide.</w:t>
      </w:r>
    </w:p>
    <w:p>
      <w:r>
        <w:t xml:space="preserve">    The blue car is the fastest. </w:t>
      </w:r>
    </w:p>
    <w:p>
      <w:r>
        <w:t xml:space="preserve">4.  La pluie était bleue. </w:t>
      </w:r>
    </w:p>
    <w:p>
      <w:r>
        <w:t xml:space="preserve">   The rain was blue.</w:t>
      </w:r>
    </w:p>
    <w:p>
      <w:r>
        <w:t>5. Vous avez une veste bleue ?</w:t>
      </w:r>
    </w:p>
    <w:p>
      <w:r>
        <w:t xml:space="preserve">   Do you have a blue jacket? </w:t>
      </w:r>
    </w:p>
    <w:p>
      <w:r>
        <w:t>6. Il y a un bleu dans le jardin.</w:t>
      </w:r>
    </w:p>
    <w:p>
      <w:r>
        <w:t xml:space="preserve">   There is a blue in the garden. </w:t>
      </w:r>
    </w:p>
    <w:p>
      <w:r>
        <w:t>7. La fleur est bleue et belle.</w:t>
      </w:r>
    </w:p>
    <w:p>
      <w:r>
        <w:t xml:space="preserve">    The flower is blue and beautiful.  </w:t>
      </w:r>
    </w:p>
    <w:p>
      <w:r>
        <w:t xml:space="preserve">8. Le ciel est parfois bleu, parfois gris. </w:t>
      </w:r>
    </w:p>
    <w:p>
      <w:r>
        <w:t xml:space="preserve">    The sky is sometimes blue, sometimes gray. </w:t>
      </w:r>
    </w:p>
    <w:p>
      <w:r>
        <w:t xml:space="preserve">9. J’aime beaucoup le bleu. </w:t>
      </w:r>
    </w:p>
    <w:p>
      <w:r>
        <w:t xml:space="preserve">    I like blue very much.   </w:t>
      </w:r>
    </w:p>
    <w:p>
      <w:r>
        <w:t>10. La robe de Marie est bleue.</w:t>
      </w:r>
    </w:p>
    <w:p>
      <w:r>
        <w:t xml:space="preserve">    Marie's dress is blue.</w:t>
      </w:r>
    </w:p>
    <w:p/>
    <w:p>
      <w:r>
        <w:t>Gris:  &lt;Gray&gt;</w:t>
      </w:r>
    </w:p>
    <w:p/>
    <w:p>
      <w:r>
        <w:t>1. Le ciel était gris.</w:t>
      </w:r>
    </w:p>
    <w:p>
      <w:r>
        <w:t xml:space="preserve">   The sky was grey.</w:t>
      </w:r>
    </w:p>
    <w:p>
      <w:r>
        <w:t>2. La voiture est grise.</w:t>
      </w:r>
    </w:p>
    <w:p>
      <w:r>
        <w:t xml:space="preserve">   The car is grey.</w:t>
      </w:r>
    </w:p>
    <w:p>
      <w:r>
        <w:t>3. Il porte un costume gris.</w:t>
      </w:r>
    </w:p>
    <w:p>
      <w:r>
        <w:t xml:space="preserve">   He is wearing a grey suit. </w:t>
      </w:r>
    </w:p>
    <w:p>
      <w:r>
        <w:t>4.  Le gâteau était gris.</w:t>
      </w:r>
    </w:p>
    <w:p>
      <w:r>
        <w:t xml:space="preserve">   The cake was grey. </w:t>
      </w:r>
    </w:p>
    <w:p>
      <w:r>
        <w:t xml:space="preserve">5. Les feuilles étaient grises. </w:t>
      </w:r>
    </w:p>
    <w:p>
      <w:r>
        <w:t xml:space="preserve">    The leaves were grey.</w:t>
      </w:r>
    </w:p>
    <w:p>
      <w:r>
        <w:t xml:space="preserve">6. Le tableau est gris et il représente un paysage d'automne. </w:t>
      </w:r>
    </w:p>
    <w:p>
      <w:r>
        <w:t xml:space="preserve">    The painting is grey and it represents a fall landscape.</w:t>
      </w:r>
    </w:p>
    <w:p>
      <w:r>
        <w:t xml:space="preserve">7. J’aime les vêtements gris car ils sont simples à porter.  </w:t>
      </w:r>
    </w:p>
    <w:p>
      <w:r>
        <w:t xml:space="preserve">   I like grey clothes because they are simple to wear. </w:t>
      </w:r>
    </w:p>
    <w:p>
      <w:r>
        <w:t>8. Les nuages étaient gris ce matin.</w:t>
      </w:r>
    </w:p>
    <w:p>
      <w:r>
        <w:t xml:space="preserve">   The clouds were grey this morning.</w:t>
      </w:r>
    </w:p>
    <w:p>
      <w:r>
        <w:t xml:space="preserve">9. Le gâteau était gris, mais il avait un goût délicieux. </w:t>
      </w:r>
    </w:p>
    <w:p>
      <w:r>
        <w:t xml:space="preserve">   The cake was grey, but it had a delicious taste. </w:t>
      </w:r>
    </w:p>
    <w:p>
      <w:r>
        <w:t xml:space="preserve">10. Il dit qu’il aime les choses grises en raison de leur simplicité.  </w:t>
      </w:r>
    </w:p>
    <w:p>
      <w:r>
        <w:t xml:space="preserve">    He says he likes things that are simple grey because of their simplicity.</w:t>
      </w:r>
    </w:p>
    <w:p/>
    <w:p>
      <w:r>
        <w:rPr>
          <w:b/>
        </w:rPr>
        <w:t>Word: Grande | Meaning: Large</w:t>
      </w:r>
    </w:p>
    <w:p/>
    <w:p>
      <w:r>
        <w:t>1. Cette voiture est grande.</w:t>
      </w:r>
    </w:p>
    <w:p>
      <w:r>
        <w:t>This car is large.</w:t>
      </w:r>
    </w:p>
    <w:p>
      <w:r>
        <w:t>2. La taille de la salle est grande.</w:t>
      </w:r>
    </w:p>
    <w:p>
      <w:r>
        <w:t>The size of the room is large.</w:t>
      </w:r>
    </w:p>
    <w:p>
      <w:r>
        <w:t>3. J'aime les films grand format.</w:t>
      </w:r>
    </w:p>
    <w:p>
      <w:r>
        <w:t>I like wide-format movies.</w:t>
      </w:r>
    </w:p>
    <w:p>
      <w:r>
        <w:t xml:space="preserve">4. Vous avez une grande maison? </w:t>
      </w:r>
    </w:p>
    <w:p>
      <w:r>
        <w:t>Do you have a big house?</w:t>
      </w:r>
    </w:p>
    <w:p>
      <w:r>
        <w:t>5. Elle a une robe grande et magnifique.</w:t>
      </w:r>
    </w:p>
    <w:p>
      <w:r>
        <w:t>She has a large and beautiful dress.</w:t>
      </w:r>
    </w:p>
    <w:p>
      <w:r>
        <w:t>6. Le gâteau est très grand, il faut le partager.</w:t>
      </w:r>
    </w:p>
    <w:p>
      <w:r>
        <w:t>The cake is very large, we need to share it.</w:t>
      </w:r>
    </w:p>
    <w:p>
      <w:r>
        <w:t xml:space="preserve">7. Mon ami est très grand et musclé. </w:t>
      </w:r>
    </w:p>
    <w:p>
      <w:r>
        <w:t>My friend is very tall and muscular.</w:t>
      </w:r>
    </w:p>
    <w:p>
      <w:r>
        <w:t>8. Le ciel était immense et brillant.</w:t>
      </w:r>
    </w:p>
    <w:p>
      <w:r>
        <w:t>The sky was immense and bright.</w:t>
      </w:r>
    </w:p>
    <w:p>
      <w:r>
        <w:t xml:space="preserve">9. Il a un grand rêve pour le futur. </w:t>
      </w:r>
    </w:p>
    <w:p>
      <w:r>
        <w:t>He has a big dream for the future.</w:t>
      </w:r>
    </w:p>
    <w:p>
      <w:r>
        <w:t>10. La population de la ville est grande.</w:t>
      </w:r>
    </w:p>
    <w:p>
      <w:r>
        <w:t>The city's population is large.</w:t>
      </w:r>
    </w:p>
    <w:p/>
    <w:p>
      <w:r>
        <w:rPr>
          <w:b/>
        </w:rPr>
        <w:t>Word: Vrai | Meaning: True</w:t>
      </w:r>
    </w:p>
    <w:p/>
    <w:p>
      <w:r>
        <w:t xml:space="preserve">1. Il est vrai que la météo aujourd'hui est très belle.  </w:t>
      </w:r>
    </w:p>
    <w:p>
      <w:r>
        <w:t xml:space="preserve">   It is true that the weather today is very beautiful.</w:t>
      </w:r>
    </w:p>
    <w:p>
      <w:r>
        <w:t xml:space="preserve">2. Je pense que vous avez raison, c'est vrai.  </w:t>
      </w:r>
    </w:p>
    <w:p>
      <w:r>
        <w:t xml:space="preserve">    I think you are right, it is true.</w:t>
      </w:r>
    </w:p>
    <w:p>
      <w:r>
        <w:t xml:space="preserve">3. Vous savez qu'il est vrai que les animaux sauvages sont en danger. </w:t>
      </w:r>
    </w:p>
    <w:p>
      <w:r>
        <w:t xml:space="preserve">     You know that wild animals are in danger.</w:t>
      </w:r>
    </w:p>
    <w:p>
      <w:r>
        <w:t>4. Il n’y a pas de solution facile à ce problème; il faut être honnête.</w:t>
      </w:r>
    </w:p>
    <w:p>
      <w:r>
        <w:t xml:space="preserve">   There is no easy solution to this problem; we have to be honest.</w:t>
      </w:r>
    </w:p>
    <w:p>
      <w:r>
        <w:t xml:space="preserve">5. L'histoire de ces personnages est vraie, mais elle est un peu longue. </w:t>
      </w:r>
    </w:p>
    <w:p>
      <w:r>
        <w:t xml:space="preserve">    The story of these characters is true, but it’s a little long.</w:t>
      </w:r>
    </w:p>
    <w:p>
      <w:r>
        <w:t xml:space="preserve">6. Il est vrai que la ville a connu des problèmes d'immigration.  </w:t>
      </w:r>
    </w:p>
    <w:p>
      <w:r>
        <w:t xml:space="preserve">   It is true that the city has faced immigration problems.</w:t>
      </w:r>
    </w:p>
    <w:p>
      <w:r>
        <w:t xml:space="preserve">7. Vous devez être prudent et prendre les précautions nécessaires pour être sûr. </w:t>
      </w:r>
    </w:p>
    <w:p>
      <w:r>
        <w:t xml:space="preserve">   You must be careful and take necessary precautions to be safe.</w:t>
      </w:r>
    </w:p>
    <w:p>
      <w:r>
        <w:t xml:space="preserve">8. Je pense que c’est un sujet important, il est vrai. </w:t>
      </w:r>
    </w:p>
    <w:p>
      <w:r>
        <w:t xml:space="preserve">    I think it's an important topic; it is true. </w:t>
      </w:r>
    </w:p>
    <w:p>
      <w:r>
        <w:t xml:space="preserve">9. C’est vrai, les fruits de saison sont délicieux.  </w:t>
      </w:r>
    </w:p>
    <w:p>
      <w:r>
        <w:t xml:space="preserve">    It is true that seasonal fruits are delicious.   </w:t>
      </w:r>
    </w:p>
    <w:p>
      <w:r>
        <w:t xml:space="preserve">10. Il a vu des choses vraiment extraordinaires cette nuit.  </w:t>
      </w:r>
    </w:p>
    <w:p>
      <w:r>
        <w:t xml:space="preserve">    He saw some truly extraordinary things last night.</w:t>
      </w:r>
    </w:p>
    <w:p/>
    <w:p>
      <w:r>
        <w:rPr>
          <w:b/>
        </w:rPr>
        <w:t>Word: Lui | Meaning: him</w:t>
      </w:r>
    </w:p>
    <w:p/>
    <w:p>
      <w:r>
        <w:t>1.  Il est parti au cinéma ce soir.</w:t>
      </w:r>
    </w:p>
    <w:p>
      <w:r>
        <w:t xml:space="preserve">   He is going to the cinema this evening.</w:t>
      </w:r>
    </w:p>
    <w:p>
      <w:r>
        <w:t>2.  Je lui parle souvent de mes projets.</w:t>
      </w:r>
    </w:p>
    <w:p>
      <w:r>
        <w:t xml:space="preserve">   I talk to him about my projects often.</w:t>
      </w:r>
    </w:p>
    <w:p>
      <w:r>
        <w:t xml:space="preserve">3.  Lui montrer la photo de famille est une tradition. </w:t>
      </w:r>
    </w:p>
    <w:p>
      <w:r>
        <w:t xml:space="preserve">    Showing his family photo is a tradition. </w:t>
      </w:r>
    </w:p>
    <w:p>
      <w:r>
        <w:t>4.  Il a beaucoup d'amis, il les aime tous.</w:t>
      </w:r>
    </w:p>
    <w:p>
      <w:r>
        <w:t xml:space="preserve">    He has many friends and loves them all.</w:t>
      </w:r>
    </w:p>
    <w:p>
      <w:r>
        <w:t xml:space="preserve">5.  Vous lui avez donné un cadeau? </w:t>
      </w:r>
    </w:p>
    <w:p>
      <w:r>
        <w:t xml:space="preserve">   Did you give him a gift?</w:t>
      </w:r>
    </w:p>
    <w:p>
      <w:r>
        <w:t xml:space="preserve">6.  Elle le trouve très charmant. </w:t>
      </w:r>
    </w:p>
    <w:p>
      <w:r>
        <w:t xml:space="preserve">   She finds him very charming. </w:t>
      </w:r>
    </w:p>
    <w:p>
      <w:r>
        <w:t xml:space="preserve">7.  Lui dire que je vais me mettre au sport est important pour moi. </w:t>
      </w:r>
    </w:p>
    <w:p>
      <w:r>
        <w:t xml:space="preserve">   Telling him that I'm going to get into sports is important for me. </w:t>
      </w:r>
    </w:p>
    <w:p>
      <w:r>
        <w:t>8.  Il lui a demandé de l’aider.</w:t>
      </w:r>
    </w:p>
    <w:p>
      <w:r>
        <w:t xml:space="preserve">   He asked him to help.</w:t>
      </w:r>
    </w:p>
    <w:p>
      <w:r>
        <w:t>9.  J'ai besoin de vous, lui dis-moi ce que vous voulez faire.</w:t>
      </w:r>
    </w:p>
    <w:p>
      <w:r>
        <w:t xml:space="preserve">    I need you, tell me what you want to do.</w:t>
      </w:r>
    </w:p>
    <w:p>
      <w:r>
        <w:t xml:space="preserve">10.  Lui donner un petit cadeau pour son anniversaire. </w:t>
      </w:r>
    </w:p>
    <w:p>
      <w:r>
        <w:t xml:space="preserve">   Give him a small gift for his birthday.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The woman is beautiful.</w:t>
      </w:r>
    </w:p>
    <w:p>
      <w:r>
        <w:t>2. C'est une belle journée.</w:t>
      </w:r>
    </w:p>
    <w:p>
      <w:r>
        <w:t xml:space="preserve">  It's a beautiful day.</w:t>
      </w:r>
    </w:p>
    <w:p>
      <w:r>
        <w:t>3. Ce gâteau est belle.</w:t>
      </w:r>
    </w:p>
    <w:p>
      <w:r>
        <w:t xml:space="preserve">  This cake is beautiful.</w:t>
      </w:r>
    </w:p>
    <w:p>
      <w:r>
        <w:t xml:space="preserve">4. Elle a une belle voix. </w:t>
      </w:r>
    </w:p>
    <w:p>
      <w:r>
        <w:t xml:space="preserve">   She has a beautiful voice.</w:t>
      </w:r>
    </w:p>
    <w:p>
      <w:r>
        <w:t>5. Ton sourire est belle!</w:t>
      </w:r>
    </w:p>
    <w:p>
      <w:r>
        <w:t xml:space="preserve">   Your smile is beautiful!</w:t>
      </w:r>
    </w:p>
    <w:p>
      <w:r>
        <w:t>6. Le restaurant a une belle vue.</w:t>
      </w:r>
    </w:p>
    <w:p>
      <w:r>
        <w:t xml:space="preserve">  The restaurant has a beautiful view.</w:t>
      </w:r>
    </w:p>
    <w:p>
      <w:r>
        <w:t>7. Belle idée !</w:t>
      </w:r>
    </w:p>
    <w:p>
      <w:r>
        <w:t xml:space="preserve">   Great idea!</w:t>
      </w:r>
    </w:p>
    <w:p>
      <w:r>
        <w:t xml:space="preserve">8. J'aime la belle ville de Paris. </w:t>
      </w:r>
    </w:p>
    <w:p>
      <w:r>
        <w:t xml:space="preserve">   I like the beautiful city of Paris.</w:t>
      </w:r>
    </w:p>
    <w:p>
      <w:r>
        <w:t>9. Elle est belle et intelligente.</w:t>
      </w:r>
    </w:p>
    <w:p>
      <w:r>
        <w:t xml:space="preserve">  She is beautiful and intelligent.</w:t>
      </w:r>
    </w:p>
    <w:p>
      <w:r>
        <w:t>10. C'est une belle histoire.</w:t>
      </w:r>
    </w:p>
    <w:p>
      <w:r>
        <w:t xml:space="preserve">  This is a nice story.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