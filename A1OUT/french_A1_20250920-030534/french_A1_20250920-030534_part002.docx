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about French history.</w:t>
      </w:r>
    </w:p>
    <w:p>
      <w:r>
        <w:t>2.  Le livre est très lourd.</w:t>
      </w:r>
    </w:p>
    <w:p>
      <w:r>
        <w:t xml:space="preserve">   The book is very heavy.</w:t>
      </w:r>
    </w:p>
    <w:p>
      <w:r>
        <w:t>3.  J'aime lire des livres d’aventure.</w:t>
      </w:r>
    </w:p>
    <w:p>
      <w:r>
        <w:t xml:space="preserve">   I like reading adventure books. </w:t>
      </w:r>
    </w:p>
    <w:p>
      <w:r>
        <w:t>4.  Il faut un livre pour apprendre la multiplication.</w:t>
      </w:r>
    </w:p>
    <w:p>
      <w:r>
        <w:t xml:space="preserve">   You need a book to learn multiplication.</w:t>
      </w:r>
    </w:p>
    <w:p>
      <w:r>
        <w:t>5.  Je suis allé au musée et j'ai vu un livre d'art.</w:t>
      </w:r>
    </w:p>
    <w:p>
      <w:r>
        <w:t xml:space="preserve">   I went to the museum and saw an art book.</w:t>
      </w:r>
    </w:p>
    <w:p>
      <w:r>
        <w:t>6.  Tu veux lire un livre à l’extérieur ?</w:t>
      </w:r>
    </w:p>
    <w:p>
      <w:r>
        <w:t xml:space="preserve">    Do you want to read a book outside? </w:t>
      </w:r>
    </w:p>
    <w:p>
      <w:r>
        <w:t xml:space="preserve">7.  Il faut choisir un livre pour son prochain voyage. </w:t>
      </w:r>
    </w:p>
    <w:p>
      <w:r>
        <w:t xml:space="preserve">   You need to choose a book for your next trip.</w:t>
      </w:r>
    </w:p>
    <w:p>
      <w:r>
        <w:t xml:space="preserve">8.  L'auteur de ce livre est très célèbre. </w:t>
      </w:r>
    </w:p>
    <w:p>
      <w:r>
        <w:t xml:space="preserve">   The author of this book is very famous. </w:t>
      </w:r>
    </w:p>
    <w:p>
      <w:r>
        <w:t xml:space="preserve">9.  Elle lit un livre pendant ses vacances. </w:t>
      </w:r>
    </w:p>
    <w:p>
      <w:r>
        <w:t xml:space="preserve">    She reads a book during her vacation.</w:t>
      </w:r>
    </w:p>
    <w:p>
      <w:r>
        <w:t>10. Le livre me fait rêver.</w:t>
      </w:r>
    </w:p>
    <w:p>
      <w:r>
        <w:t xml:space="preserve">    The book makes me daydream.</w:t>
      </w:r>
    </w:p>
    <w:p/>
    <w:p>
      <w:r>
        <w:rPr>
          <w:b/>
        </w:rPr>
        <w:t>Word: Chaise | Meaning: Chair</w:t>
      </w:r>
    </w:p>
    <w:p/>
    <w:p>
      <w:r>
        <w:t>1. J'ai une chaise confortable dans ma chambre.</w:t>
      </w:r>
    </w:p>
    <w:p>
      <w:r>
        <w:t xml:space="preserve">   I have a comfortable chair in my room.</w:t>
      </w:r>
    </w:p>
    <w:p>
      <w:r>
        <w:t>2. La chaise de votre grand-père est très ancienne.</w:t>
      </w:r>
    </w:p>
    <w:p>
      <w:r>
        <w:t xml:space="preserve">   Your grandfather's chair is very old.</w:t>
      </w:r>
    </w:p>
    <w:p>
      <w:r>
        <w:t>3. On peut se poser sur la chaise et lire un livre.</w:t>
      </w:r>
    </w:p>
    <w:p>
      <w:r>
        <w:t xml:space="preserve">   We can sit on the chair and read a book.</w:t>
      </w:r>
    </w:p>
    <w:p>
      <w:r>
        <w:t>4. Quelle couleur de chaise vous plait le plus ?</w:t>
      </w:r>
    </w:p>
    <w:p>
      <w:r>
        <w:t xml:space="preserve">   What color of chair do you like best?</w:t>
      </w:r>
    </w:p>
    <w:p>
      <w:r>
        <w:t>5. La chaise est faite en bois dur et solide.</w:t>
      </w:r>
    </w:p>
    <w:p>
      <w:r>
        <w:t xml:space="preserve">   The chair is made from hard, solid wood.</w:t>
      </w:r>
    </w:p>
    <w:p>
      <w:r>
        <w:t>6. Il y a une chaise dans la salle à manger.</w:t>
      </w:r>
    </w:p>
    <w:p>
      <w:r>
        <w:t xml:space="preserve">   There's a chair in the dining room. </w:t>
      </w:r>
    </w:p>
    <w:p>
      <w:r>
        <w:t>7. J'ai besoin de changer les deux chaises.</w:t>
      </w:r>
    </w:p>
    <w:p>
      <w:r>
        <w:t xml:space="preserve">   I need to change the two chairs.</w:t>
      </w:r>
    </w:p>
    <w:p>
      <w:r>
        <w:t>8. Le jardinier a placé une chaise près du potager.</w:t>
      </w:r>
    </w:p>
    <w:p>
      <w:r>
        <w:t xml:space="preserve">   The gardener placed a chair near the vegetable garden.</w:t>
      </w:r>
    </w:p>
    <w:p>
      <w:r>
        <w:t>9. La chaise est très confortable à l’usage des enfants.</w:t>
      </w:r>
    </w:p>
    <w:p>
      <w:r>
        <w:t xml:space="preserve">   The chair is very comfortable for use by children. </w:t>
      </w:r>
    </w:p>
    <w:p>
      <w:r>
        <w:t>10. Vous devez aller dans la salle et prendre une chaise.</w:t>
      </w:r>
    </w:p>
    <w:p>
      <w:r>
        <w:t xml:space="preserve">    You have to go into the room and take a chair.</w:t>
      </w:r>
    </w:p>
    <w:p/>
    <w:p>
      <w:r>
        <w:rPr>
          <w:b/>
        </w:rPr>
        <w:t>Word: Noir | Meaning: Black</w:t>
      </w:r>
    </w:p>
    <w:p/>
    <w:p>
      <w:r>
        <w:t>1. Il porte un pantalon noir.</w:t>
      </w:r>
    </w:p>
    <w:p>
      <w:r>
        <w:t xml:space="preserve">    He is wearing a black trousers.</w:t>
      </w:r>
    </w:p>
    <w:p>
      <w:r>
        <w:t>2. La voiture est noire et elle est belle.</w:t>
      </w:r>
    </w:p>
    <w:p>
      <w:r>
        <w:t xml:space="preserve">    The car is black and it is beautiful.</w:t>
      </w:r>
    </w:p>
    <w:p>
      <w:r>
        <w:t>3. Le chat est noir et il est doux.</w:t>
      </w:r>
    </w:p>
    <w:p>
      <w:r>
        <w:t xml:space="preserve">    The cat is black and it's soft.</w:t>
      </w:r>
    </w:p>
    <w:p>
      <w:r>
        <w:t>4. Les vêtements noirs sont tendance.</w:t>
      </w:r>
    </w:p>
    <w:p>
      <w:r>
        <w:t xml:space="preserve">    Black clothes are trendy.</w:t>
      </w:r>
    </w:p>
    <w:p>
      <w:r>
        <w:t>5. J’aime le noir, c’est élégant.</w:t>
      </w:r>
    </w:p>
    <w:p>
      <w:r>
        <w:t xml:space="preserve">    I like black, it is elegant. </w:t>
      </w:r>
    </w:p>
    <w:p>
      <w:r>
        <w:t>6. Le gâteau était noir et il avait une forme ronde.</w:t>
      </w:r>
    </w:p>
    <w:p>
      <w:r>
        <w:t xml:space="preserve">    The cake was black and it had a round shape.  </w:t>
      </w:r>
    </w:p>
    <w:p>
      <w:r>
        <w:t>7. La nuit est noire, mais il y a une lune brillante.</w:t>
      </w:r>
    </w:p>
    <w:p>
      <w:r>
        <w:t xml:space="preserve">    Night is black, but there is a bright moon.</w:t>
      </w:r>
    </w:p>
    <w:p>
      <w:r>
        <w:t xml:space="preserve">8. Les arbres noirs sont visibles dans la forêt. </w:t>
      </w:r>
    </w:p>
    <w:p>
      <w:r>
        <w:t xml:space="preserve">    Black trees are visible in the forest.</w:t>
      </w:r>
    </w:p>
    <w:p>
      <w:r>
        <w:t>9. Il n'aime pas les vêtements rouges ou noirs.</w:t>
      </w:r>
    </w:p>
    <w:p>
      <w:r>
        <w:t xml:space="preserve">    He doesn’t like red or black clothes.</w:t>
      </w:r>
    </w:p>
    <w:p>
      <w:r>
        <w:t>10. La ville est noire et il y a beaucoup de personnes.</w:t>
      </w:r>
    </w:p>
    <w:p>
      <w:r>
        <w:t xml:space="preserve">    The city is black and there are many people.</w:t>
      </w:r>
    </w:p>
    <w:p/>
    <w:p>
      <w:r>
        <w:t>Orange: &lt;fruit&gt;</w:t>
      </w:r>
    </w:p>
    <w:p/>
    <w:p>
      <w:r>
        <w:t>1. J'aime beaucoup les oranges.</w:t>
      </w:r>
    </w:p>
    <w:p>
      <w:r>
        <w:t xml:space="preserve">   I like oranges very much.</w:t>
      </w:r>
    </w:p>
    <w:p>
      <w:r>
        <w:t>2. L’orange est une couleur éclatante.</w:t>
      </w:r>
    </w:p>
    <w:p>
      <w:r>
        <w:t xml:space="preserve">   Orange is a bright color.</w:t>
      </w:r>
    </w:p>
    <w:p>
      <w:r>
        <w:t>3. J'ai mangé une orange cette matinée.</w:t>
      </w:r>
    </w:p>
    <w:p>
      <w:r>
        <w:t xml:space="preserve">   I ate an orange this morning.</w:t>
      </w:r>
    </w:p>
    <w:p>
      <w:r>
        <w:t>4. Les oranges sont très rafraîchissantes.</w:t>
      </w:r>
    </w:p>
    <w:p>
      <w:r>
        <w:t xml:space="preserve">   Oranges are very refreshing.</w:t>
      </w:r>
    </w:p>
    <w:p>
      <w:r>
        <w:t xml:space="preserve">5. La plupart des fruits sont oranges. </w:t>
      </w:r>
    </w:p>
    <w:p>
      <w:r>
        <w:t xml:space="preserve">   Most fruits are orange.</w:t>
      </w:r>
    </w:p>
    <w:p>
      <w:r>
        <w:t>6. L'orange est un fruit de saison.</w:t>
      </w:r>
    </w:p>
    <w:p>
      <w:r>
        <w:t xml:space="preserve">   Orange is a seasonal fruit.</w:t>
      </w:r>
    </w:p>
    <w:p>
      <w:r>
        <w:t>7. Je préfère l’orange au citron.</w:t>
      </w:r>
    </w:p>
    <w:p>
      <w:r>
        <w:t xml:space="preserve">   I prefer the orange to the lemon.</w:t>
      </w:r>
    </w:p>
    <w:p>
      <w:r>
        <w:t xml:space="preserve">8. L'orange est le fruit le plus populaire au monde. </w:t>
      </w:r>
    </w:p>
    <w:p>
      <w:r>
        <w:t xml:space="preserve">   The orange is the most popular fruit in the world.</w:t>
      </w:r>
    </w:p>
    <w:p>
      <w:r>
        <w:t>9. J'ai acheté une orange pour mon petit déjeuner.</w:t>
      </w:r>
    </w:p>
    <w:p>
      <w:r>
        <w:t xml:space="preserve">   I bought an orange for my breakfast.</w:t>
      </w:r>
    </w:p>
    <w:p>
      <w:r>
        <w:t>10. La vitamine C de l’orange est bénéfique pour la santé.</w:t>
      </w:r>
    </w:p>
    <w:p>
      <w:r>
        <w:t xml:space="preserve">  The vitamin C of the orange is beneficial to health.</w:t>
      </w:r>
    </w:p>
    <w:p/>
    <w:p>
      <w:r>
        <w:rPr>
          <w:b/>
        </w:rPr>
        <w:t>Word: S | Meaning:  The letter 'S'</w:t>
      </w:r>
    </w:p>
    <w:p/>
    <w:p>
      <w:r>
        <w:t xml:space="preserve">1. Je suis fatigué.  </w:t>
      </w:r>
    </w:p>
    <w:p>
      <w:r>
        <w:t xml:space="preserve">I am tired. </w:t>
      </w:r>
    </w:p>
    <w:p>
      <w:r>
        <w:t xml:space="preserve">2. Le soleil brille aujourd'hui. </w:t>
      </w:r>
    </w:p>
    <w:p>
      <w:r>
        <w:t xml:space="preserve">The sun is shining today. </w:t>
      </w:r>
    </w:p>
    <w:p>
      <w:r>
        <w:t>3. J'aime la musique classique.</w:t>
      </w:r>
    </w:p>
    <w:p>
      <w:r>
        <w:t xml:space="preserve"> I like classical music.</w:t>
      </w:r>
    </w:p>
    <w:p>
      <w:r>
        <w:t xml:space="preserve">4. Tu as besoin d'une boisson ? </w:t>
      </w:r>
    </w:p>
    <w:p>
      <w:r>
        <w:t xml:space="preserve">Do you need a drink? </w:t>
      </w:r>
    </w:p>
    <w:p>
      <w:r>
        <w:t xml:space="preserve">5. Ils sont allés au cinéma hier soir.  </w:t>
      </w:r>
    </w:p>
    <w:p>
      <w:r>
        <w:t xml:space="preserve">They went to the cinema last night. </w:t>
      </w:r>
    </w:p>
    <w:p>
      <w:r>
        <w:t xml:space="preserve">6. Est-ce que vous parlez français ? </w:t>
      </w:r>
    </w:p>
    <w:p>
      <w:r>
        <w:t xml:space="preserve">Do you speak French? </w:t>
      </w:r>
    </w:p>
    <w:p>
      <w:r>
        <w:t xml:space="preserve">7. J'ai une question sur la grammaire. </w:t>
      </w:r>
    </w:p>
    <w:p>
      <w:r>
        <w:t>I have a question about grammar.</w:t>
      </w:r>
    </w:p>
    <w:p>
      <w:r>
        <w:t xml:space="preserve">8. La maison est grande et confortable. </w:t>
      </w:r>
    </w:p>
    <w:p>
      <w:r>
        <w:t xml:space="preserve">The house is large and comfortable. </w:t>
      </w:r>
    </w:p>
    <w:p>
      <w:r>
        <w:t xml:space="preserve">9. Il y a un café à deux pas de chez nous. </w:t>
      </w:r>
    </w:p>
    <w:p>
      <w:r>
        <w:t xml:space="preserve">There is a cafe two blocks from our house.  </w:t>
      </w:r>
    </w:p>
    <w:p>
      <w:r>
        <w:t xml:space="preserve">10. Je vais bientôt au marché pour acheter des légumes. </w:t>
      </w:r>
    </w:p>
    <w:p>
      <w:r>
        <w:t>I am going to the market soon to buy vegetables.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Good morning! How are you?</w:t>
      </w:r>
    </w:p>
    <w:p>
      <w:r>
        <w:t>2.  J'ai besoin de votre aide.</w:t>
      </w:r>
    </w:p>
    <w:p>
      <w:r>
        <w:t xml:space="preserve">   I need your help.</w:t>
      </w:r>
    </w:p>
    <w:p>
      <w:r>
        <w:t>3.  Bonjour à tous !</w:t>
      </w:r>
    </w:p>
    <w:p>
      <w:r>
        <w:t xml:space="preserve">  Hello everyone!</w:t>
      </w:r>
    </w:p>
    <w:p>
      <w:r>
        <w:t>4.  Je voudrais une café au lait, s'il vous plaît.</w:t>
      </w:r>
    </w:p>
    <w:p>
      <w:r>
        <w:t xml:space="preserve">   I would like a coffee with milk, please. </w:t>
      </w:r>
    </w:p>
    <w:p>
      <w:r>
        <w:t xml:space="preserve">5.  Bonjour madame, comment allez-vous? </w:t>
      </w:r>
    </w:p>
    <w:p>
      <w:r>
        <w:t xml:space="preserve">   Good morning madam, how are you? </w:t>
      </w:r>
    </w:p>
    <w:p>
      <w:r>
        <w:t>6.  Il fait beau aujourd'hui.</w:t>
      </w:r>
    </w:p>
    <w:p>
      <w:r>
        <w:t xml:space="preserve">    The weather is nice today.</w:t>
      </w:r>
    </w:p>
    <w:p>
      <w:r>
        <w:t>7.  Avez-vous un moment pour parler?</w:t>
      </w:r>
    </w:p>
    <w:p>
      <w:r>
        <w:t xml:space="preserve">    Do you have a moment to talk? </w:t>
      </w:r>
    </w:p>
    <w:p>
      <w:r>
        <w:t xml:space="preserve">8.  Bonjour à vous ! Je suis ravi de vous rencontrer. </w:t>
      </w:r>
    </w:p>
    <w:p>
      <w:r>
        <w:t xml:space="preserve">   Hello! It’s nice to meet you. </w:t>
      </w:r>
    </w:p>
    <w:p>
      <w:r>
        <w:t xml:space="preserve">9.  Je m'appelle [Your name]. </w:t>
      </w:r>
    </w:p>
    <w:p>
      <w:r>
        <w:t xml:space="preserve">   My name is [your name]. </w:t>
      </w:r>
    </w:p>
    <w:p>
      <w:r>
        <w:t xml:space="preserve">10. Bonjour, il est temps de partir. </w:t>
      </w:r>
    </w:p>
    <w:p>
      <w:r>
        <w:t xml:space="preserve">   Good day, it’s time to go now.</w:t>
      </w:r>
    </w:p>
    <w:p/>
    <w:p>
      <w:r>
        <w:rPr>
          <w:b/>
        </w:rPr>
        <w:t>Word: Bien | Meaning: Well, good</w:t>
      </w:r>
    </w:p>
    <w:p/>
    <w:p>
      <w:r>
        <w:t>1. Je vais bien, merci.</w:t>
      </w:r>
    </w:p>
    <w:p>
      <w:r>
        <w:t xml:space="preserve">   I'm doing well, thank you.</w:t>
      </w:r>
    </w:p>
    <w:p>
      <w:r>
        <w:t>2.  Il fait beau aujourd’hui.</w:t>
      </w:r>
    </w:p>
    <w:p>
      <w:r>
        <w:t xml:space="preserve">   It is beautiful today.</w:t>
      </w:r>
    </w:p>
    <w:p>
      <w:r>
        <w:t>3. Vous êtes bien?</w:t>
      </w:r>
    </w:p>
    <w:p>
      <w:r>
        <w:t xml:space="preserve">    Are you good/well? </w:t>
      </w:r>
    </w:p>
    <w:p>
      <w:r>
        <w:t>4. Ce restaurant est bien situé.</w:t>
      </w:r>
    </w:p>
    <w:p>
      <w:r>
        <w:t xml:space="preserve">   This restaurant is well situated. </w:t>
      </w:r>
    </w:p>
    <w:p>
      <w:r>
        <w:t>5. J’aime bien lire des livres.</w:t>
      </w:r>
    </w:p>
    <w:p>
      <w:r>
        <w:t xml:space="preserve">   I like to read books. </w:t>
      </w:r>
    </w:p>
    <w:p>
      <w:r>
        <w:t>6.  Il y a beaucoup de gens ici, mais on se sent bien.</w:t>
      </w:r>
    </w:p>
    <w:p>
      <w:r>
        <w:t xml:space="preserve">    There are many people here, but we feel good. </w:t>
      </w:r>
    </w:p>
    <w:p>
      <w:r>
        <w:t xml:space="preserve">7.  C'est la meilleure option! </w:t>
      </w:r>
    </w:p>
    <w:p>
      <w:r>
        <w:t xml:space="preserve">   This is the best option.</w:t>
      </w:r>
    </w:p>
    <w:p>
      <w:r>
        <w:t>8. J'aime bien les chats.</w:t>
      </w:r>
    </w:p>
    <w:p>
      <w:r>
        <w:t xml:space="preserve">    I like cats. </w:t>
      </w:r>
    </w:p>
    <w:p>
      <w:r>
        <w:t xml:space="preserve">9. Tu es très bien habillé! </w:t>
      </w:r>
    </w:p>
    <w:p>
      <w:r>
        <w:t xml:space="preserve">   You are very well dressed! </w:t>
      </w:r>
    </w:p>
    <w:p>
      <w:r>
        <w:t>10.  Est-ce que vous avez une question ?</w:t>
      </w:r>
    </w:p>
    <w:p>
      <w:r>
        <w:t xml:space="preserve">     Do you have a question?</w:t>
      </w:r>
    </w:p>
    <w:p/>
    <w:p>
      <w:r>
        <w:rPr>
          <w:b/>
        </w:rPr>
        <w:t>Word: Hu | Meaning:  **Chinese numeral 8** or **The sound "hu" (like a human voice)**</w:t>
      </w:r>
    </w:p>
    <w:p/>
    <w:p>
      <w:r>
        <w:t>1. Je suis heureux de vous voir.</w:t>
      </w:r>
    </w:p>
    <w:p>
      <w:r>
        <w:t xml:space="preserve">  I'm happy to see you.</w:t>
      </w:r>
    </w:p>
    <w:p>
      <w:r>
        <w:t>2. Tu es très intelligent, Hu.</w:t>
      </w:r>
    </w:p>
    <w:p>
      <w:r>
        <w:t xml:space="preserve">  You are very smart, Hu.</w:t>
      </w:r>
    </w:p>
    <w:p>
      <w:r>
        <w:t xml:space="preserve">3. J’aime manger du pain et de la soupe. </w:t>
      </w:r>
    </w:p>
    <w:p>
      <w:r>
        <w:t xml:space="preserve">  I like to eat bread and soup.</w:t>
      </w:r>
    </w:p>
    <w:p>
      <w:r>
        <w:t xml:space="preserve">4. La maison est grande et confortable. </w:t>
      </w:r>
    </w:p>
    <w:p>
      <w:r>
        <w:t xml:space="preserve">  The house is big and comfortable.</w:t>
      </w:r>
    </w:p>
    <w:p>
      <w:r>
        <w:t xml:space="preserve">5. J'adore voyager et découvrir de nouvelles choses. </w:t>
      </w:r>
    </w:p>
    <w:p>
      <w:r>
        <w:t xml:space="preserve">   I love to travel and discover new things.</w:t>
      </w:r>
    </w:p>
    <w:p>
      <w:r>
        <w:t>6. Vous avez besoin d’aide pour quelque chose?</w:t>
      </w:r>
    </w:p>
    <w:p>
      <w:r>
        <w:t xml:space="preserve">    Do you need help with something?</w:t>
      </w:r>
    </w:p>
    <w:p>
      <w:r>
        <w:t xml:space="preserve">7. Il est important de faire attention aux autres. </w:t>
      </w:r>
    </w:p>
    <w:p>
      <w:r>
        <w:t xml:space="preserve">   It is important to pay attention to others.</w:t>
      </w:r>
    </w:p>
    <w:p>
      <w:r>
        <w:t xml:space="preserve">8. La France est un pays magnifique. </w:t>
      </w:r>
    </w:p>
    <w:p>
      <w:r>
        <w:t xml:space="preserve">  France is a beautiful country.</w:t>
      </w:r>
    </w:p>
    <w:p>
      <w:r>
        <w:t>9. J'ai besoin d'argent pour acheter des vêtements.</w:t>
      </w:r>
    </w:p>
    <w:p>
      <w:r>
        <w:t xml:space="preserve">    I need money to buy clothes.</w:t>
      </w:r>
    </w:p>
    <w:p>
      <w:r>
        <w:t>10. Le soleil brille et il fait beau aujourd'hui.</w:t>
      </w:r>
    </w:p>
    <w:p>
      <w:r>
        <w:t xml:space="preserve">   The sun shines and it's nice today.</w:t>
      </w:r>
    </w:p>
    <w:p/>
    <w:p>
      <w:r>
        <w:rPr>
          <w:b/>
        </w:rPr>
        <w:t>Word: Elle | Meaning: She</w:t>
      </w:r>
    </w:p>
    <w:p/>
    <w:p>
      <w:r>
        <w:t>1. Elle est française.</w:t>
      </w:r>
    </w:p>
    <w:p>
      <w:r>
        <w:t xml:space="preserve">   She is French.</w:t>
      </w:r>
    </w:p>
    <w:p>
      <w:r>
        <w:t>2. Elle habite à Paris.</w:t>
      </w:r>
    </w:p>
    <w:p>
      <w:r>
        <w:t xml:space="preserve">   She lives in Paris.</w:t>
      </w:r>
    </w:p>
    <w:p>
      <w:r>
        <w:t>3. Elle aime la musique classique.</w:t>
      </w:r>
    </w:p>
    <w:p>
      <w:r>
        <w:t xml:space="preserve">   She likes classical music.</w:t>
      </w:r>
    </w:p>
    <w:p>
      <w:r>
        <w:t>4. Elle danse très bien.</w:t>
      </w:r>
    </w:p>
    <w:p>
      <w:r>
        <w:t xml:space="preserve">   She dances very well.</w:t>
      </w:r>
    </w:p>
    <w:p>
      <w:r>
        <w:t>5. Elle étudie le français.</w:t>
      </w:r>
    </w:p>
    <w:p>
      <w:r>
        <w:t xml:space="preserve">   She studies French.</w:t>
      </w:r>
    </w:p>
    <w:p>
      <w:r>
        <w:t>6. Elle est souriante et gentille.</w:t>
      </w:r>
    </w:p>
    <w:p>
      <w:r>
        <w:t xml:space="preserve">   She is smiling and kind.</w:t>
      </w:r>
    </w:p>
    <w:p>
      <w:r>
        <w:t xml:space="preserve">7. Elle a un chien nommé Charlie. </w:t>
      </w:r>
    </w:p>
    <w:p>
      <w:r>
        <w:t xml:space="preserve">   She has a dog named Charlie.</w:t>
      </w:r>
    </w:p>
    <w:p>
      <w:r>
        <w:t>8. Elle regarde la télévision.</w:t>
      </w:r>
    </w:p>
    <w:p>
      <w:r>
        <w:t xml:space="preserve">   She watches TV.</w:t>
      </w:r>
    </w:p>
    <w:p>
      <w:r>
        <w:t xml:space="preserve">9. Elle aime manger des fruits frais. </w:t>
      </w:r>
    </w:p>
    <w:p>
      <w:r>
        <w:t xml:space="preserve">   She likes to eat fresh fruit.</w:t>
      </w:r>
    </w:p>
    <w:p>
      <w:r>
        <w:t xml:space="preserve">10. Elle est très occupée aujourd'hui. </w:t>
      </w:r>
    </w:p>
    <w:p>
      <w:r>
        <w:t xml:space="preserve">  She is very busy today.</w:t>
      </w:r>
    </w:p>
    <w:p/>
    <w:p>
      <w:r>
        <w:rPr>
          <w:b/>
        </w:rPr>
        <w:t>Word: Chat | Meaning: Cat</w:t>
      </w:r>
    </w:p>
    <w:p/>
    <w:p>
      <w:r>
        <w:t xml:space="preserve">1. Il est fasciné par le chat dans la rue. </w:t>
      </w:r>
    </w:p>
    <w:p>
      <w:r>
        <w:t xml:space="preserve">   He is fascinated by the cat in the street.</w:t>
      </w:r>
    </w:p>
    <w:p>
      <w:r>
        <w:t>2. La femme a un chat adorable.</w:t>
      </w:r>
    </w:p>
    <w:p>
      <w:r>
        <w:t xml:space="preserve">   The woman has an adorable cat.</w:t>
      </w:r>
    </w:p>
    <w:p>
      <w:r>
        <w:t>3. Nous avons deux chats.</w:t>
      </w:r>
    </w:p>
    <w:p>
      <w:r>
        <w:t xml:space="preserve">    We have two cats.</w:t>
      </w:r>
    </w:p>
    <w:p>
      <w:r>
        <w:t>4. Le chat dort sur le tapis.</w:t>
      </w:r>
    </w:p>
    <w:p>
      <w:r>
        <w:t xml:space="preserve">   The cat sleeps on the rug.</w:t>
      </w:r>
    </w:p>
    <w:p>
      <w:r>
        <w:t xml:space="preserve">5. Il est impossible de comprendre ce que dit le chat. </w:t>
      </w:r>
    </w:p>
    <w:p>
      <w:r>
        <w:t xml:space="preserve">  It is impossible to understand what the cat says.</w:t>
      </w:r>
    </w:p>
    <w:p>
      <w:r>
        <w:t>6. Le chat a une belle fourrure.</w:t>
      </w:r>
    </w:p>
    <w:p>
      <w:r>
        <w:t xml:space="preserve">   The cat has beautiful fur.</w:t>
      </w:r>
    </w:p>
    <w:p>
      <w:r>
        <w:t>7. J'adore jouer avec mon chat.</w:t>
      </w:r>
    </w:p>
    <w:p>
      <w:r>
        <w:t xml:space="preserve">   I love playing with my cat.</w:t>
      </w:r>
    </w:p>
    <w:p>
      <w:r>
        <w:t xml:space="preserve">8. Il est arrivé à la maison et a vu un chat dans le jardin. </w:t>
      </w:r>
    </w:p>
    <w:p>
      <w:r>
        <w:t xml:space="preserve">  He arrived home and saw a cat in the garden. </w:t>
      </w:r>
    </w:p>
    <w:p>
      <w:r>
        <w:t xml:space="preserve">9. La nourriture de chat est très coûteuse. </w:t>
      </w:r>
    </w:p>
    <w:p>
      <w:r>
        <w:t xml:space="preserve">   Cat food is very expensive. </w:t>
      </w:r>
    </w:p>
    <w:p>
      <w:r>
        <w:t xml:space="preserve">10. Le chat miaule et implore pour une attention. </w:t>
      </w:r>
    </w:p>
    <w:p>
      <w:r>
        <w:t xml:space="preserve">   The cat meows and begs for attention.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