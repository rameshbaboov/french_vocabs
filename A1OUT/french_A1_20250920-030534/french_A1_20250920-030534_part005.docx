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He is beautiful today.</w:t>
      </w:r>
    </w:p>
    <w:p>
      <w:r>
        <w:t>2. Je suis heureux de te voir.</w:t>
      </w:r>
    </w:p>
    <w:p>
      <w:r>
        <w:t xml:space="preserve">  I am happy to see you.</w:t>
      </w:r>
    </w:p>
    <w:p>
      <w:r>
        <w:t xml:space="preserve">3. Il a mangé un croissant. </w:t>
      </w:r>
    </w:p>
    <w:p>
      <w:r>
        <w:t xml:space="preserve">  He ate a croissant.</w:t>
      </w:r>
    </w:p>
    <w:p>
      <w:r>
        <w:t>4. L'homme est grand et fort.</w:t>
      </w:r>
    </w:p>
    <w:p>
      <w:r>
        <w:t xml:space="preserve">  The man is tall and strong.</w:t>
      </w:r>
    </w:p>
    <w:p>
      <w:r>
        <w:t>5. Elle est assise dans le train.</w:t>
      </w:r>
    </w:p>
    <w:p>
      <w:r>
        <w:t xml:space="preserve">  She is sitting in the train.</w:t>
      </w:r>
    </w:p>
    <w:p>
      <w:r>
        <w:t>6. Je parle français.</w:t>
      </w:r>
    </w:p>
    <w:p>
      <w:r>
        <w:t xml:space="preserve">   I speak French.</w:t>
      </w:r>
    </w:p>
    <w:p>
      <w:r>
        <w:t xml:space="preserve">7. Il a besoin d’un stylo. </w:t>
      </w:r>
    </w:p>
    <w:p>
      <w:r>
        <w:t xml:space="preserve">    He needs a pen.</w:t>
      </w:r>
    </w:p>
    <w:p>
      <w:r>
        <w:t>8. Ils ont acheté un café.</w:t>
      </w:r>
    </w:p>
    <w:p>
      <w:r>
        <w:t xml:space="preserve">   They bought a coffee.</w:t>
      </w:r>
    </w:p>
    <w:p>
      <w:r>
        <w:t>9. Tu es gentil avec moi.</w:t>
      </w:r>
    </w:p>
    <w:p>
      <w:r>
        <w:t xml:space="preserve">  You are kind to me.</w:t>
      </w:r>
    </w:p>
    <w:p>
      <w:r>
        <w:t>10. Il est important de s'hydrater.</w:t>
      </w:r>
    </w:p>
    <w:p>
      <w:r>
        <w:t xml:space="preserve">   It is important to stay hydrated.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I exercise every day.</w:t>
      </w:r>
    </w:p>
    <w:p>
      <w:r>
        <w:t>2. Les enfants font de la peinture.</w:t>
      </w:r>
    </w:p>
    <w:p>
      <w:r>
        <w:t xml:space="preserve">  Children are painting.</w:t>
      </w:r>
    </w:p>
    <w:p>
      <w:r>
        <w:t>3. Elle fait un excellent gâteau.</w:t>
      </w:r>
    </w:p>
    <w:p>
      <w:r>
        <w:t xml:space="preserve">  She is making a great cake.</w:t>
      </w:r>
    </w:p>
    <w:p>
      <w:r>
        <w:t>4. Nous faisons des voyages en voiture.</w:t>
      </w:r>
    </w:p>
    <w:p>
      <w:r>
        <w:t xml:space="preserve">  We take road trips.</w:t>
      </w:r>
    </w:p>
    <w:p>
      <w:r>
        <w:t>5. Tu fais quoi après le travail ?</w:t>
      </w:r>
    </w:p>
    <w:p>
      <w:r>
        <w:t xml:space="preserve">  What do you do after work?</w:t>
      </w:r>
    </w:p>
    <w:p>
      <w:r>
        <w:t>6. Il faut faire attention à la sécurité.</w:t>
      </w:r>
    </w:p>
    <w:p>
      <w:r>
        <w:t xml:space="preserve">  One must pay attention to safety.</w:t>
      </w:r>
    </w:p>
    <w:p>
      <w:r>
        <w:t xml:space="preserve">7. J'ai besoin de faire une liste. </w:t>
      </w:r>
    </w:p>
    <w:p>
      <w:r>
        <w:t xml:space="preserve">  I need to make a list.</w:t>
      </w:r>
    </w:p>
    <w:p>
      <w:r>
        <w:t>8. Qu'est-ce que tu fais pour tes études ?</w:t>
      </w:r>
    </w:p>
    <w:p>
      <w:r>
        <w:t xml:space="preserve">  What are you doing for your studies?</w:t>
      </w:r>
    </w:p>
    <w:p>
      <w:r>
        <w:t>9. Vous faites partie d’un groupe d’amis.</w:t>
      </w:r>
    </w:p>
    <w:p>
      <w:r>
        <w:t xml:space="preserve">  You are part of a group of friends.</w:t>
      </w:r>
    </w:p>
    <w:p>
      <w:r>
        <w:t>10. J'aime faire des promenades à la campagne.</w:t>
      </w:r>
    </w:p>
    <w:p>
      <w:r>
        <w:t xml:space="preserve">  I like taking walks in the countryside.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vous.  </w:t>
      </w:r>
    </w:p>
    <w:p>
      <w:r>
        <w:t xml:space="preserve">    I disagree with you.</w:t>
      </w:r>
    </w:p>
    <w:p>
      <w:r>
        <w:t>2. Non, je préfère une autre solution.</w:t>
      </w:r>
    </w:p>
    <w:p>
      <w:r>
        <w:t xml:space="preserve">    No, I prefer an alternative solution.</w:t>
      </w:r>
    </w:p>
    <w:p>
      <w:r>
        <w:t>3. Vous ne parlez pas français très bien.</w:t>
      </w:r>
    </w:p>
    <w:p>
      <w:r>
        <w:t xml:space="preserve">    You don’t speak French very well. </w:t>
      </w:r>
    </w:p>
    <w:p>
      <w:r>
        <w:t xml:space="preserve">4. Je suis fatigué et je veux rester à la maison.  </w:t>
      </w:r>
    </w:p>
    <w:p>
      <w:r>
        <w:t xml:space="preserve">    I am tired and I want to stay home. </w:t>
      </w:r>
    </w:p>
    <w:p>
      <w:r>
        <w:t xml:space="preserve">5. Il n'y a pas de solution facile. </w:t>
      </w:r>
    </w:p>
    <w:p>
      <w:r>
        <w:t xml:space="preserve">    There is no easy solution.</w:t>
      </w:r>
    </w:p>
    <w:p>
      <w:r>
        <w:t>6. Non, merci, j'ai mangé déjà.</w:t>
      </w:r>
    </w:p>
    <w:p>
      <w:r>
        <w:t xml:space="preserve">    No, thank you, I already ate.</w:t>
      </w:r>
    </w:p>
    <w:p>
      <w:r>
        <w:t xml:space="preserve">7. Je ne peux pas aller à la plage aujourd'hui.  </w:t>
      </w:r>
    </w:p>
    <w:p>
      <w:r>
        <w:t xml:space="preserve">    I can’t go to the beach today. </w:t>
      </w:r>
    </w:p>
    <w:p>
      <w:r>
        <w:t xml:space="preserve">8. Il n’y a plus de place dans l'autobus. </w:t>
      </w:r>
    </w:p>
    <w:p>
      <w:r>
        <w:t xml:space="preserve">    There is no more room on the bus.</w:t>
      </w:r>
    </w:p>
    <w:p>
      <w:r>
        <w:t xml:space="preserve">9. Non, je suis malade.  </w:t>
      </w:r>
    </w:p>
    <w:p>
      <w:r>
        <w:t xml:space="preserve">   No, I am sick. </w:t>
      </w:r>
    </w:p>
    <w:p>
      <w:r>
        <w:t xml:space="preserve">10. Je ne peux pas faire ça aujourd’hui. </w:t>
      </w:r>
    </w:p>
    <w:p>
      <w:r>
        <w:t xml:space="preserve">   I can’t do this today.</w:t>
      </w:r>
    </w:p>
    <w:p/>
    <w:p>
      <w:r>
        <w:rPr>
          <w:b/>
        </w:rPr>
        <w:t>Word: marron | Meaning: brown</w:t>
      </w:r>
    </w:p>
    <w:p/>
    <w:p>
      <w:r>
        <w:t>1.  J'ai acheté un gâteau au marron pour la fête.</w:t>
      </w:r>
    </w:p>
    <w:p>
      <w:r>
        <w:t xml:space="preserve">    I bought a cake with chestnut for the party.</w:t>
      </w:r>
    </w:p>
    <w:p>
      <w:r>
        <w:t>2.  Le marron est une couleur sombre et élégante.</w:t>
      </w:r>
    </w:p>
    <w:p>
      <w:r>
        <w:t xml:space="preserve">    Chestnut is a dark and elegant color.</w:t>
      </w:r>
    </w:p>
    <w:p>
      <w:r>
        <w:t>3.  La forêt de Noyon possède de nombreux marronniers.</w:t>
      </w:r>
    </w:p>
    <w:p>
      <w:r>
        <w:t xml:space="preserve">    The forest of Noyon has numerous chestnut trees.</w:t>
      </w:r>
    </w:p>
    <w:p>
      <w:r>
        <w:t>4.  La mousse au marron est un dessert délicieux.</w:t>
      </w:r>
    </w:p>
    <w:p>
      <w:r>
        <w:t xml:space="preserve">   Chestnut mousse is a delicious dessert.</w:t>
      </w:r>
    </w:p>
    <w:p>
      <w:r>
        <w:t>5.  Le marron représente une richesse symbolique dans la culture française.</w:t>
      </w:r>
    </w:p>
    <w:p>
      <w:r>
        <w:t xml:space="preserve">   Chestnut represents a symbolic richness in French culture.</w:t>
      </w:r>
    </w:p>
    <w:p>
      <w:r>
        <w:t>6.  L'automne, période de récolte des marrons.</w:t>
      </w:r>
    </w:p>
    <w:p>
      <w:r>
        <w:t xml:space="preserve">    Autumn, the harvest season of chestnuts.</w:t>
      </w:r>
    </w:p>
    <w:p>
      <w:r>
        <w:t>7.  Les marrons grillés sont délicieux en accompagnement d'un café.</w:t>
      </w:r>
    </w:p>
    <w:p>
      <w:r>
        <w:t xml:space="preserve">    Roasted chestnuts are delicious as an accompaniment to coffee. </w:t>
      </w:r>
    </w:p>
    <w:p>
      <w:r>
        <w:t xml:space="preserve">8.  J'adore les marrons car il sont savoureux et nourrissants. </w:t>
      </w:r>
    </w:p>
    <w:p>
      <w:r>
        <w:t xml:space="preserve">   I love chestnuts because they are tasty and nourishing.</w:t>
      </w:r>
    </w:p>
    <w:p>
      <w:r>
        <w:t>9.  La pâte à choux est préparée avec des marrons.</w:t>
      </w:r>
    </w:p>
    <w:p>
      <w:r>
        <w:t xml:space="preserve">    The dough for choux pastry is prepared with chestnuts.</w:t>
      </w:r>
    </w:p>
    <w:p>
      <w:r>
        <w:t>10.  Le marron peut être utilisé dans de nombreuses recettes culinaires.</w:t>
      </w:r>
    </w:p>
    <w:p>
      <w:r>
        <w:t xml:space="preserve">    Chestnuts can be used in many culinary recipes.</w:t>
      </w:r>
    </w:p>
    <w:p/>
    <w:p>
      <w:r>
        <w:rPr>
          <w:b/>
        </w:rPr>
        <w:t>Word: Dix | Meaning: Ten</w:t>
      </w:r>
    </w:p>
    <w:p/>
    <w:p>
      <w:r>
        <w:t xml:space="preserve">1. Il y a dix étudiants dans la classe. </w:t>
      </w:r>
    </w:p>
    <w:p>
      <w:r>
        <w:t xml:space="preserve">    There are ten students in class.</w:t>
      </w:r>
    </w:p>
    <w:p>
      <w:r>
        <w:t xml:space="preserve">2. J'ai dix euros. </w:t>
      </w:r>
    </w:p>
    <w:p>
      <w:r>
        <w:t xml:space="preserve">    I have ten euros.</w:t>
      </w:r>
    </w:p>
    <w:p>
      <w:r>
        <w:t xml:space="preserve">3. Je suis content de dix ans. </w:t>
      </w:r>
    </w:p>
    <w:p>
      <w:r>
        <w:t xml:space="preserve">   I am happy to be ten years old.</w:t>
      </w:r>
    </w:p>
    <w:p>
      <w:r>
        <w:t xml:space="preserve">4.  Il a dix-huit ans aujourd'hui. </w:t>
      </w:r>
    </w:p>
    <w:p>
      <w:r>
        <w:t xml:space="preserve">   He is eighteen years old today. </w:t>
      </w:r>
    </w:p>
    <w:p>
      <w:r>
        <w:t>5. Dix minutes avant l'heure, nous devons commencer la réunion.</w:t>
      </w:r>
    </w:p>
    <w:p>
      <w:r>
        <w:t xml:space="preserve">   Ten minutes before the hour, we must begin the meeting.</w:t>
      </w:r>
    </w:p>
    <w:p>
      <w:r>
        <w:t xml:space="preserve">6. J’ai dix jours de vacances en août. </w:t>
      </w:r>
    </w:p>
    <w:p>
      <w:r>
        <w:t xml:space="preserve">   I have ten days of vacation in August.</w:t>
      </w:r>
    </w:p>
    <w:p>
      <w:r>
        <w:t xml:space="preserve">7.  Il y a dix personnes au bar. </w:t>
      </w:r>
    </w:p>
    <w:p>
      <w:r>
        <w:t xml:space="preserve">   There are ten people at the bar. </w:t>
      </w:r>
    </w:p>
    <w:p>
      <w:r>
        <w:t xml:space="preserve">8. Dix minutes plus tard, nous irons au cinéma. </w:t>
      </w:r>
    </w:p>
    <w:p>
      <w:r>
        <w:t xml:space="preserve">    Ten minutes later we will go to the cinema.</w:t>
      </w:r>
    </w:p>
    <w:p>
      <w:r>
        <w:t xml:space="preserve">9. Il me donne dix euros. </w:t>
      </w:r>
    </w:p>
    <w:p>
      <w:r>
        <w:t xml:space="preserve">    He gives me ten euros. </w:t>
      </w:r>
    </w:p>
    <w:p>
      <w:r>
        <w:t xml:space="preserve">10.  Je voudrais dix pommes de terre. </w:t>
      </w:r>
    </w:p>
    <w:p>
      <w:r>
        <w:t xml:space="preserve">     I would like ten potatoes.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Tu veux manger un sandwich ?</w:t>
      </w:r>
    </w:p>
    <w:p>
      <w:r>
        <w:t xml:space="preserve">  Do you want to eat a sandwich?</w:t>
      </w:r>
    </w:p>
    <w:p>
      <w:r>
        <w:t>3. J'aime ton nouveau chapeau.</w:t>
      </w:r>
    </w:p>
    <w:p>
      <w:r>
        <w:t xml:space="preserve">  I like your new hat.</w:t>
      </w:r>
    </w:p>
    <w:p>
      <w:r>
        <w:t>4. Tu es toujours à l'heure.</w:t>
      </w:r>
    </w:p>
    <w:p>
      <w:r>
        <w:t xml:space="preserve">  You are always on time.</w:t>
      </w:r>
    </w:p>
    <w:p>
      <w:r>
        <w:t>5. Je ne comprends pas ce que tu dis.</w:t>
      </w:r>
    </w:p>
    <w:p>
      <w:r>
        <w:t xml:space="preserve">  I don't understand what you say.</w:t>
      </w:r>
    </w:p>
    <w:p>
      <w:r>
        <w:t xml:space="preserve">6. Tu vas à la plage aujourd'hui? </w:t>
      </w:r>
    </w:p>
    <w:p>
      <w:r>
        <w:t xml:space="preserve">  Are you going to the beach today?</w:t>
      </w:r>
    </w:p>
    <w:p>
      <w:r>
        <w:t>7. Est-ce que tu aimes les films d'animation ?</w:t>
      </w:r>
    </w:p>
    <w:p>
      <w:r>
        <w:t xml:space="preserve">  Do you like animated movies?</w:t>
      </w:r>
    </w:p>
    <w:p>
      <w:r>
        <w:t>8. Tu peux m'aider avec mes devoirs?</w:t>
      </w:r>
    </w:p>
    <w:p>
      <w:r>
        <w:t xml:space="preserve">  Can you help me with my homework?</w:t>
      </w:r>
    </w:p>
    <w:p>
      <w:r>
        <w:t xml:space="preserve">9. J'ai besoin de quelqu'un pour parler français. </w:t>
      </w:r>
    </w:p>
    <w:p>
      <w:r>
        <w:t xml:space="preserve">   I need someone to speak French with.</w:t>
      </w:r>
    </w:p>
    <w:p>
      <w:r>
        <w:t>10. Tu es une personne très intelligente!</w:t>
      </w:r>
    </w:p>
    <w:p>
      <w:r>
        <w:t xml:space="preserve">    You are a very smart person!</w:t>
      </w:r>
    </w:p>
    <w:p/>
    <w:p>
      <w:r>
        <w:rPr>
          <w:b/>
        </w:rPr>
        <w:t>Word: He | Meaning: He</w:t>
      </w:r>
    </w:p>
    <w:p/>
    <w:p>
      <w:r>
        <w:t>1. Il est allé au marché ce matin.</w:t>
      </w:r>
    </w:p>
    <w:p>
      <w:r>
        <w:t>He went to the market this morning.</w:t>
      </w:r>
    </w:p>
    <w:p>
      <w:r>
        <w:t xml:space="preserve">2. Le chien s'est approché de lui. </w:t>
      </w:r>
    </w:p>
    <w:p>
      <w:r>
        <w:t>The dog approached him.</w:t>
      </w:r>
    </w:p>
    <w:p>
      <w:r>
        <w:t>3.  Il était content de la conversation.</w:t>
      </w:r>
    </w:p>
    <w:p>
      <w:r>
        <w:t>He was pleased with the conversation.</w:t>
      </w:r>
    </w:p>
    <w:p>
      <w:r>
        <w:t xml:space="preserve">4. Elle a dit bonjour à son père. </w:t>
      </w:r>
    </w:p>
    <w:p>
      <w:r>
        <w:t>She said hello to her father.</w:t>
      </w:r>
    </w:p>
    <w:p>
      <w:r>
        <w:t>5. Il a mangé un sandwich au fromage.</w:t>
      </w:r>
    </w:p>
    <w:p>
      <w:r>
        <w:t>He ate a cheese sandwich.</w:t>
      </w:r>
    </w:p>
    <w:p>
      <w:r>
        <w:t xml:space="preserve">6. L’homme portait une veste verte. </w:t>
      </w:r>
    </w:p>
    <w:p>
      <w:r>
        <w:t xml:space="preserve">The man wore a green jacket. </w:t>
      </w:r>
    </w:p>
    <w:p>
      <w:r>
        <w:t xml:space="preserve">7.  Le garçon est venu jouer avec nous. </w:t>
      </w:r>
    </w:p>
    <w:p>
      <w:r>
        <w:t>The boy came to play with us.</w:t>
      </w:r>
    </w:p>
    <w:p>
      <w:r>
        <w:t>8.  Elle a besoin d'une nouvelle voiture.</w:t>
      </w:r>
    </w:p>
    <w:p>
      <w:r>
        <w:t>She needs a new car.</w:t>
      </w:r>
    </w:p>
    <w:p>
      <w:r>
        <w:t xml:space="preserve">9. Il est parti à la plage. </w:t>
      </w:r>
    </w:p>
    <w:p>
      <w:r>
        <w:t>He went to the beach.</w:t>
      </w:r>
    </w:p>
    <w:p>
      <w:r>
        <w:t xml:space="preserve">10. L’homme s’est arrêté pour boire un café. </w:t>
      </w:r>
    </w:p>
    <w:p>
      <w:r>
        <w:t>The man stopped to drink a coffee.</w:t>
      </w:r>
    </w:p>
    <w:p/>
    <w:p>
      <w:r>
        <w:rPr>
          <w:b/>
        </w:rPr>
        <w:t>Word: Rose | Meaning: Flower</w:t>
      </w:r>
    </w:p>
    <w:p/>
    <w:p>
      <w:r>
        <w:t xml:space="preserve">1. La rose est magnifique. </w:t>
      </w:r>
    </w:p>
    <w:p>
      <w:r>
        <w:t xml:space="preserve">  The rose is magnificent.</w:t>
      </w:r>
    </w:p>
    <w:p>
      <w:r>
        <w:t xml:space="preserve">2. J'adore les roses rouges. </w:t>
      </w:r>
    </w:p>
    <w:p>
      <w:r>
        <w:t xml:space="preserve">  I love red roses.</w:t>
      </w:r>
    </w:p>
    <w:p>
      <w:r>
        <w:t xml:space="preserve">3. Rose est un fruit délicieux. </w:t>
      </w:r>
    </w:p>
    <w:p>
      <w:r>
        <w:t xml:space="preserve">  Rose is a delicious fruit.</w:t>
      </w:r>
    </w:p>
    <w:p>
      <w:r>
        <w:t xml:space="preserve">4. Je veux acheter une rose pour ma maman. </w:t>
      </w:r>
    </w:p>
    <w:p>
      <w:r>
        <w:t xml:space="preserve">  I want to buy a rose for my mom.</w:t>
      </w:r>
    </w:p>
    <w:p>
      <w:r>
        <w:t xml:space="preserve">5. Les roses sont un symbole d'amour. </w:t>
      </w:r>
    </w:p>
    <w:p>
      <w:r>
        <w:t xml:space="preserve">  Roses are a symbol of love.</w:t>
      </w:r>
    </w:p>
    <w:p>
      <w:r>
        <w:t xml:space="preserve">6. La fleur de rose est très fragile. </w:t>
      </w:r>
    </w:p>
    <w:p>
      <w:r>
        <w:t xml:space="preserve">  The rose flower is very delicate.</w:t>
      </w:r>
    </w:p>
    <w:p>
      <w:r>
        <w:t xml:space="preserve">7. J'ai reçu une belle rose de mon ami. </w:t>
      </w:r>
    </w:p>
    <w:p>
      <w:r>
        <w:t xml:space="preserve">  My friend gave me a beautiful rose.</w:t>
      </w:r>
    </w:p>
    <w:p>
      <w:r>
        <w:t xml:space="preserve">8. Le jardin a beaucoup de roses. </w:t>
      </w:r>
    </w:p>
    <w:p>
      <w:r>
        <w:t xml:space="preserve">  The garden has many roses.</w:t>
      </w:r>
    </w:p>
    <w:p>
      <w:r>
        <w:t xml:space="preserve">9. La couleur de la rose est rouge. </w:t>
      </w:r>
    </w:p>
    <w:p>
      <w:r>
        <w:t xml:space="preserve">  The color of the rose is red.</w:t>
      </w:r>
    </w:p>
    <w:p>
      <w:r>
        <w:t xml:space="preserve">10. On utilise souvent les roses dans les bouquets. </w:t>
      </w:r>
    </w:p>
    <w:p>
      <w:r>
        <w:t xml:space="preserve">  Roses are often used in bouquets.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Hello, how are you?</w:t>
      </w:r>
    </w:p>
    <w:p>
      <w:r>
        <w:t xml:space="preserve">2.  Hé, je suis très content de te revoir. </w:t>
      </w:r>
    </w:p>
    <w:p>
      <w:r>
        <w:t xml:space="preserve">   Hey, I'm very happy to see you.</w:t>
      </w:r>
    </w:p>
    <w:p>
      <w:r>
        <w:t xml:space="preserve">3.  Hé, l’heure est trop tard pour aller au cinéma. </w:t>
      </w:r>
    </w:p>
    <w:p>
      <w:r>
        <w:t xml:space="preserve">   Hey, it's too late for going to the cinema.</w:t>
      </w:r>
    </w:p>
    <w:p>
      <w:r>
        <w:t xml:space="preserve">4.  Hé, quel jeu magnifique ! </w:t>
      </w:r>
    </w:p>
    <w:p>
      <w:r>
        <w:t xml:space="preserve">   Hey, what a beautiful game! </w:t>
      </w:r>
    </w:p>
    <w:p>
      <w:r>
        <w:t xml:space="preserve">5.  Hé, tu vas bien ? </w:t>
      </w:r>
    </w:p>
    <w:p>
      <w:r>
        <w:t xml:space="preserve">   Hey, how are you doing?</w:t>
      </w:r>
    </w:p>
    <w:p>
      <w:r>
        <w:t xml:space="preserve">6.  Hé, j’ai faim ! </w:t>
      </w:r>
    </w:p>
    <w:p>
      <w:r>
        <w:t xml:space="preserve">   Hey, I'm hungry!</w:t>
      </w:r>
    </w:p>
    <w:p>
      <w:r>
        <w:t>7.  Hé, ça fait un temps qu’on n’a pas parlé.</w:t>
      </w:r>
    </w:p>
    <w:p>
      <w:r>
        <w:t xml:space="preserve">   Hey, it has been a long time since we last talked.</w:t>
      </w:r>
    </w:p>
    <w:p>
      <w:r>
        <w:t>8.  Hé, je dois partir bientôt.</w:t>
      </w:r>
    </w:p>
    <w:p>
      <w:r>
        <w:t xml:space="preserve">   Hey, I have to leave soon.</w:t>
      </w:r>
    </w:p>
    <w:p>
      <w:r>
        <w:t xml:space="preserve">9.  Hé, j'ai besoin d'aide pour l'avion. </w:t>
      </w:r>
    </w:p>
    <w:p>
      <w:r>
        <w:t xml:space="preserve">   Hey, I need help with the plane. </w:t>
      </w:r>
    </w:p>
    <w:p>
      <w:r>
        <w:t xml:space="preserve">10. Hé, les enfants sont en train de jouer dans la cour. </w:t>
      </w:r>
    </w:p>
    <w:p>
      <w:r>
        <w:t xml:space="preserve">    Hey, the children are playing in the yard.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mon nouveau mur.</w:t>
      </w:r>
    </w:p>
    <w:p>
      <w:r>
        <w:t xml:space="preserve">  I need to buy some wood to build my new wall.</w:t>
      </w:r>
    </w:p>
    <w:p>
      <w:r>
        <w:t xml:space="preserve">2. Le bois de chauffage est essentiel pour une maison confortable en hiver. </w:t>
      </w:r>
    </w:p>
    <w:p>
      <w:r>
        <w:t xml:space="preserve">  Firewood is essential for a comfortable house in winter.</w:t>
      </w:r>
    </w:p>
    <w:p>
      <w:r>
        <w:t>3. La forêt offre des arbres et un grand bois à explorer.</w:t>
      </w:r>
    </w:p>
    <w:p>
      <w:r>
        <w:t xml:space="preserve">  The forest offers trees and a large woodland to explore.</w:t>
      </w:r>
    </w:p>
    <w:p>
      <w:r>
        <w:t>4. La charpente du toit est faite d'un type de bois durable.</w:t>
      </w:r>
    </w:p>
    <w:p>
      <w:r>
        <w:t xml:space="preserve">  The roof frame is made of a strong, durable kind of wood.</w:t>
      </w:r>
    </w:p>
    <w:p>
      <w:r>
        <w:t>5. Nous avons choisi un bois massif pour les tables de notre salon.</w:t>
      </w:r>
    </w:p>
    <w:p>
      <w:r>
        <w:t xml:space="preserve">  We chose solid wood for the tables in our living room.</w:t>
      </w:r>
    </w:p>
    <w:p>
      <w:r>
        <w:t xml:space="preserve">6. L'arbre était en train de se décomposer et s’était transformé en bois. </w:t>
      </w:r>
    </w:p>
    <w:p>
      <w:r>
        <w:t xml:space="preserve">  The tree was decomposing and turning into wood.</w:t>
      </w:r>
    </w:p>
    <w:p>
      <w:r>
        <w:t>7. Le bois est une ressource importante pour la construction et l’énergie.</w:t>
      </w:r>
    </w:p>
    <w:p>
      <w:r>
        <w:t xml:space="preserve">  Wood is an important resource for construction and energy.</w:t>
      </w:r>
    </w:p>
    <w:p>
      <w:r>
        <w:t xml:space="preserve">8. Les enfants aiment jouer avec du bois dans leur jardin. </w:t>
      </w:r>
    </w:p>
    <w:p>
      <w:r>
        <w:t xml:space="preserve">  Children love to play with wood in their garden. </w:t>
      </w:r>
    </w:p>
    <w:p>
      <w:r>
        <w:t xml:space="preserve">9. Un artisan utilise un couteau pour faire des coupes de bois sur une planche. </w:t>
      </w:r>
    </w:p>
    <w:p>
      <w:r>
        <w:t xml:space="preserve">  An artisan uses a knife to make cuts in wood on a board. </w:t>
      </w:r>
    </w:p>
    <w:p>
      <w:r>
        <w:t>10. Il s’est assis sur un morceau de bois et a commencé à lire.</w:t>
      </w:r>
    </w:p>
    <w:p>
      <w:r>
        <w:t xml:space="preserve">   He sat on a piece of wood and started reading.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