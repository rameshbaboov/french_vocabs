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Douce | Meaning: Sweet</w:t>
      </w:r>
    </w:p>
    <w:p/>
    <w:p>
      <w:r>
        <w:t>1.  Tu es douce et gentille.</w:t>
      </w:r>
    </w:p>
    <w:p>
      <w:r>
        <w:t xml:space="preserve">    You are sweet and kind.</w:t>
      </w:r>
    </w:p>
    <w:p>
      <w:r>
        <w:t>2. La pluie était douce sur la fenêtre.</w:t>
      </w:r>
    </w:p>
    <w:p>
      <w:r>
        <w:t xml:space="preserve">    The rain was gentle on the window.</w:t>
      </w:r>
    </w:p>
    <w:p>
      <w:r>
        <w:t xml:space="preserve">3. J'aime les choses douces, comme le chocolat. </w:t>
      </w:r>
    </w:p>
    <w:p>
      <w:r>
        <w:t xml:space="preserve">    I like sweet things, like chocolate. </w:t>
      </w:r>
    </w:p>
    <w:p>
      <w:r>
        <w:t>4.  La musique est douce et relaxante.</w:t>
      </w:r>
    </w:p>
    <w:p>
      <w:r>
        <w:t xml:space="preserve">   The music is gentle and relaxing.</w:t>
      </w:r>
    </w:p>
    <w:p>
      <w:r>
        <w:t xml:space="preserve">5.  L'enfant était douce et docile. </w:t>
      </w:r>
    </w:p>
    <w:p>
      <w:r>
        <w:t xml:space="preserve">    The child was quiet and obedient. </w:t>
      </w:r>
    </w:p>
    <w:p>
      <w:r>
        <w:t>6. L'air était doux et frais.</w:t>
      </w:r>
    </w:p>
    <w:p>
      <w:r>
        <w:t xml:space="preserve">    The air was soft and fresh. </w:t>
      </w:r>
    </w:p>
    <w:p>
      <w:r>
        <w:t xml:space="preserve">7. La voiture était douce et confortable. </w:t>
      </w:r>
    </w:p>
    <w:p>
      <w:r>
        <w:t xml:space="preserve">    The car was smooth and comfortable. </w:t>
      </w:r>
    </w:p>
    <w:p>
      <w:r>
        <w:t>8.  Elle est douce avec ses enfants.</w:t>
      </w:r>
    </w:p>
    <w:p>
      <w:r>
        <w:t xml:space="preserve">    She is gentle with her children. </w:t>
      </w:r>
    </w:p>
    <w:p>
      <w:r>
        <w:t>9.  La nature a une douceur inattendue.</w:t>
      </w:r>
    </w:p>
    <w:p>
      <w:r>
        <w:t xml:space="preserve">   Nature has an unexpected gentleness. </w:t>
      </w:r>
    </w:p>
    <w:p>
      <w:r>
        <w:t xml:space="preserve">10. J'ai besoin d'une boisson douce pour me calmer. </w:t>
      </w:r>
    </w:p>
    <w:p>
      <w:r>
        <w:t xml:space="preserve">     I need a sweet drink to calm myself.</w:t>
      </w:r>
    </w:p>
    <w:p/>
    <w:p>
      <w:r>
        <w:rPr>
          <w:b/>
        </w:rPr>
        <w:t>Word: joie | Meaning: joy</w:t>
      </w:r>
    </w:p>
    <w:p/>
    <w:p>
      <w:r>
        <w:t xml:space="preserve">1. J'ai beaucoup de joie de voir mon ami.  </w:t>
      </w:r>
    </w:p>
    <w:p>
      <w:r>
        <w:t xml:space="preserve">    I have much joy of seeing my friend.</w:t>
      </w:r>
    </w:p>
    <w:p>
      <w:r>
        <w:t xml:space="preserve">2. Le soleil brille et je suis heureux.  </w:t>
      </w:r>
    </w:p>
    <w:p>
      <w:r>
        <w:t xml:space="preserve">    The sun shines, and I am happy. </w:t>
      </w:r>
    </w:p>
    <w:p>
      <w:r>
        <w:t xml:space="preserve">3. La musique me donne une grande joie.  </w:t>
      </w:r>
    </w:p>
    <w:p>
      <w:r>
        <w:t xml:space="preserve">    Music gives me great joy.</w:t>
      </w:r>
    </w:p>
    <w:p>
      <w:r>
        <w:t xml:space="preserve">4. Il est temps de célébrer avec joie.  </w:t>
      </w:r>
    </w:p>
    <w:p>
      <w:r>
        <w:t xml:space="preserve">    It is time to celebrate with joy. </w:t>
      </w:r>
    </w:p>
    <w:p>
      <w:r>
        <w:t xml:space="preserve">5. J'ai hâte d’aller au cinéma et je suis très heureux.  </w:t>
      </w:r>
    </w:p>
    <w:p>
      <w:r>
        <w:t xml:space="preserve">    I am looking forward to going to the cinema, and I am very happy. </w:t>
      </w:r>
    </w:p>
    <w:p>
      <w:r>
        <w:t xml:space="preserve">6. Elle a une grande joie de vivre.  </w:t>
      </w:r>
    </w:p>
    <w:p>
      <w:r>
        <w:t xml:space="preserve">    She has great joy of living. </w:t>
      </w:r>
    </w:p>
    <w:p>
      <w:r>
        <w:t xml:space="preserve">7. Le repas est délicieux et j’ai beaucoup de joie!  </w:t>
      </w:r>
    </w:p>
    <w:p>
      <w:r>
        <w:t xml:space="preserve">    The meal is delicious, and I have much joy! </w:t>
      </w:r>
    </w:p>
    <w:p>
      <w:r>
        <w:t xml:space="preserve">8. Il me procure beaucoup de joie.  </w:t>
      </w:r>
    </w:p>
    <w:p>
      <w:r>
        <w:t xml:space="preserve">   He brings me a lot of joy. </w:t>
      </w:r>
    </w:p>
    <w:p>
      <w:r>
        <w:t xml:space="preserve">9. Elle aime le voyage et la joie de découvrir de nouveaux lieux.  </w:t>
      </w:r>
    </w:p>
    <w:p>
      <w:r>
        <w:t xml:space="preserve">   She loves traveling and the joy of discovering new places.  </w:t>
      </w:r>
    </w:p>
    <w:p>
      <w:r>
        <w:t xml:space="preserve">10. Le petit garçon est heureux de jouer avec ses amis.  </w:t>
      </w:r>
    </w:p>
    <w:p>
      <w:r>
        <w:t xml:space="preserve">    The little boy is happy to play with his friends.</w:t>
      </w:r>
    </w:p>
    <w:p/>
    <w:p>
      <w:r>
        <w:rPr>
          <w:b/>
        </w:rPr>
        <w:t>Word: Bonne | Meaning: Good</w:t>
      </w:r>
    </w:p>
    <w:p/>
    <w:p>
      <w:r>
        <w:t xml:space="preserve">1. C'est une bonne journée, n'est-ce pas ?  </w:t>
      </w:r>
    </w:p>
    <w:p>
      <w:r>
        <w:t>Good day, isn't it?</w:t>
      </w:r>
    </w:p>
    <w:p>
      <w:r>
        <w:t xml:space="preserve">2. La météo est bonne aujourd'hui. </w:t>
      </w:r>
    </w:p>
    <w:p>
      <w:r>
        <w:t xml:space="preserve">The weather is good today. </w:t>
      </w:r>
    </w:p>
    <w:p>
      <w:r>
        <w:t xml:space="preserve">3. Il y a un bon film à regarder ce soir. </w:t>
      </w:r>
    </w:p>
    <w:p>
      <w:r>
        <w:t xml:space="preserve">There's a good movie to watch tonight. </w:t>
      </w:r>
    </w:p>
    <w:p>
      <w:r>
        <w:t xml:space="preserve">4. J'ai eu une bonne nuit de sommeil. </w:t>
      </w:r>
    </w:p>
    <w:p>
      <w:r>
        <w:t xml:space="preserve">I had a good night's sleep. </w:t>
      </w:r>
    </w:p>
    <w:p>
      <w:r>
        <w:t xml:space="preserve">5. Nous avons une bonne idée pour notre projet. </w:t>
      </w:r>
    </w:p>
    <w:p>
      <w:r>
        <w:t xml:space="preserve">We have a good idea for our project. </w:t>
      </w:r>
    </w:p>
    <w:p>
      <w:r>
        <w:t>6. La salade est bonne avec le poulet.</w:t>
      </w:r>
    </w:p>
    <w:p>
      <w:r>
        <w:t>The salad is good with chicken.</w:t>
      </w:r>
    </w:p>
    <w:p>
      <w:r>
        <w:t xml:space="preserve">7. Tu as fait un bon travail aujourd'hui. </w:t>
      </w:r>
    </w:p>
    <w:p>
      <w:r>
        <w:t xml:space="preserve">You did a good job today. </w:t>
      </w:r>
    </w:p>
    <w:p>
      <w:r>
        <w:t xml:space="preserve">8. C'est une bonne idée de faire des courses en ligne. </w:t>
      </w:r>
    </w:p>
    <w:p>
      <w:r>
        <w:t xml:space="preserve">It's a good idea to do shopping online.  </w:t>
      </w:r>
    </w:p>
    <w:p>
      <w:r>
        <w:t xml:space="preserve">9. Elle a une belle bonne humeur aujourd'hui. </w:t>
      </w:r>
    </w:p>
    <w:p>
      <w:r>
        <w:t>She has a nice good mood today.</w:t>
      </w:r>
    </w:p>
    <w:p>
      <w:r>
        <w:t xml:space="preserve">10. Le café est bon, mais il manque du sucre. </w:t>
      </w:r>
    </w:p>
    <w:p>
      <w:r>
        <w:t>The coffee is good, but it lacks sugar.</w:t>
      </w:r>
    </w:p>
    <w:p/>
    <w:p>
      <w:r>
        <w:rPr>
          <w:b/>
        </w:rPr>
        <w:t>Word: train | Meaning: train</w:t>
      </w:r>
    </w:p>
    <w:p/>
    <w:p>
      <w:r>
        <w:t>1. J'aime prendre le train pour aller à Paris.</w:t>
      </w:r>
    </w:p>
    <w:p>
      <w:r>
        <w:t xml:space="preserve">    I like to take the train to go to Paris.</w:t>
      </w:r>
    </w:p>
    <w:p>
      <w:r>
        <w:t xml:space="preserve">2. Le train est arrivé à la gare. </w:t>
      </w:r>
    </w:p>
    <w:p>
      <w:r>
        <w:t xml:space="preserve">   The train arrived at the station.</w:t>
      </w:r>
    </w:p>
    <w:p>
      <w:r>
        <w:t>3. Le chemin de fer est une forme de transport très populaire.</w:t>
      </w:r>
    </w:p>
    <w:p>
      <w:r>
        <w:t xml:space="preserve">   The railway is a very popular form of transportation.</w:t>
      </w:r>
    </w:p>
    <w:p>
      <w:r>
        <w:t>4. Je suis allé en train à l'étranger pour découvrir de nouvelles cultures.</w:t>
      </w:r>
    </w:p>
    <w:p>
      <w:r>
        <w:t xml:space="preserve">    I went to travel by train abroad to discover new cultures. </w:t>
      </w:r>
    </w:p>
    <w:p>
      <w:r>
        <w:t xml:space="preserve">5.  Il y a plusieurs types de trains, comme les TGV et les Intercités. </w:t>
      </w:r>
    </w:p>
    <w:p>
      <w:r>
        <w:t xml:space="preserve">   There are several types of trains, like the TGV and Intercités.</w:t>
      </w:r>
    </w:p>
    <w:p>
      <w:r>
        <w:t>6. La compagnie ferroviaire offre des billets à prix abordable.</w:t>
      </w:r>
    </w:p>
    <w:p>
      <w:r>
        <w:t xml:space="preserve">    The railway company offers tickets at affordable prices. </w:t>
      </w:r>
    </w:p>
    <w:p>
      <w:r>
        <w:t>7.  Le train est une forme de transport durable qui élimine les gaz à effet de serre.</w:t>
      </w:r>
    </w:p>
    <w:p>
      <w:r>
        <w:t xml:space="preserve">   Train travel is a sustainable form of transportation that eliminates greenhouse gases.</w:t>
      </w:r>
    </w:p>
    <w:p>
      <w:r>
        <w:t>8. Avant de prendre un train, assurez-vous d'avoir votre billet et vos documents d'identité.</w:t>
      </w:r>
    </w:p>
    <w:p>
      <w:r>
        <w:t xml:space="preserve">   Before taking a train, make sure you have your ticket and identity papers. </w:t>
      </w:r>
    </w:p>
    <w:p>
      <w:r>
        <w:t xml:space="preserve">9.  Je dois me rendre à l'aéroport en train. </w:t>
      </w:r>
    </w:p>
    <w:p>
      <w:r>
        <w:t xml:space="preserve">    I need to get to the airport by train.</w:t>
      </w:r>
    </w:p>
    <w:p>
      <w:r>
        <w:t>10. La ligne de train relie les villes de Lyon et Marseille.</w:t>
      </w:r>
    </w:p>
    <w:p>
      <w:r>
        <w:t xml:space="preserve">    The train line connects the cities of Lyon and Marseille.</w:t>
      </w:r>
    </w:p>
    <w:p/>
    <w:p>
      <w:r>
        <w:rPr>
          <w:b/>
        </w:rPr>
        <w:t>Word: Château | Meaning: Castle</w:t>
      </w:r>
    </w:p>
    <w:p/>
    <w:p>
      <w:r>
        <w:t>1. Le château est magnifique et il s'élève sur une colline verdoyante.</w:t>
      </w:r>
    </w:p>
    <w:p>
      <w:r>
        <w:t xml:space="preserve">    The castle is magnificent and it rises on a verdant hill.</w:t>
      </w:r>
    </w:p>
    <w:p>
      <w:r>
        <w:t>2. Les habitants du village ont construit un château au début du Moyen Âge.</w:t>
      </w:r>
    </w:p>
    <w:p>
      <w:r>
        <w:t xml:space="preserve">    The villagers of the village built a castle at the beginning of the Middle Ages.</w:t>
      </w:r>
    </w:p>
    <w:p>
      <w:r>
        <w:t>3. La famille royale vivait dans le château et jouissait de la richesse des terres.</w:t>
      </w:r>
    </w:p>
    <w:p>
      <w:r>
        <w:t xml:space="preserve">   The royal family lived in the castle and enjoyed the wealth of the lands. </w:t>
      </w:r>
    </w:p>
    <w:p>
      <w:r>
        <w:t>4. Les enfants rêvaient d'explorer les salles secrètes du château.</w:t>
      </w:r>
    </w:p>
    <w:p>
      <w:r>
        <w:t xml:space="preserve">    Children dreamed of exploring the secret rooms of the castle.</w:t>
      </w:r>
    </w:p>
    <w:p>
      <w:r>
        <w:t>5. Le château a été inscrit au patrimoine mondial de l’UNESCO.</w:t>
      </w:r>
    </w:p>
    <w:p>
      <w:r>
        <w:t xml:space="preserve">    The castle was inscribed on the World Heritage list by UNESCO.</w:t>
      </w:r>
    </w:p>
    <w:p>
      <w:r>
        <w:t>6. La légende raconte que des secrets sont cachés dans les murs du château.</w:t>
      </w:r>
    </w:p>
    <w:p>
      <w:r>
        <w:t xml:space="preserve">    Legend tells that secrets are hidden within the walls of the castle. </w:t>
      </w:r>
    </w:p>
    <w:p>
      <w:r>
        <w:t>7. Les touristes visitent le château en groupes et profitent de l'ambiance historique.</w:t>
      </w:r>
    </w:p>
    <w:p>
      <w:r>
        <w:t xml:space="preserve">   Tourists visit the castle in groups and enjoy the historic atmosphere. </w:t>
      </w:r>
    </w:p>
    <w:p>
      <w:r>
        <w:t>8.  La restauration du château a nécessité une grande expertise technique et financière.</w:t>
      </w:r>
    </w:p>
    <w:p>
      <w:r>
        <w:t xml:space="preserve">    The restoration of the castle required great technical and financial expertise.</w:t>
      </w:r>
    </w:p>
    <w:p>
      <w:r>
        <w:t>9. Le château est un symbole important pour la région, à travers son histoire et sa culture.</w:t>
      </w:r>
    </w:p>
    <w:p>
      <w:r>
        <w:t xml:space="preserve">    The castle is an important symbol for the region, through its history and culture. </w:t>
      </w:r>
    </w:p>
    <w:p>
      <w:r>
        <w:t>10.  Les jardins du château sont magnifiques et offrent des fleurs colorées et une vue imprenable sur la nature.</w:t>
      </w:r>
    </w:p>
    <w:p>
      <w:r>
        <w:t xml:space="preserve">   The gardens of the castle are beautiful and offer colorful flowers and a breathtaking view of nature.</w:t>
      </w:r>
    </w:p>
    <w:p/>
    <w:p>
      <w:r>
        <w:rPr>
          <w:b/>
        </w:rPr>
        <w:t>Word: Rire | Meaning: Laugh</w:t>
      </w:r>
    </w:p>
    <w:p/>
    <w:p>
      <w:r>
        <w:t>1. Les enfants riaient ensemble en jouant dans la cour.</w:t>
      </w:r>
    </w:p>
    <w:p>
      <w:r>
        <w:t xml:space="preserve">    The children were laughing together while playing in the courtyard.</w:t>
      </w:r>
    </w:p>
    <w:p>
      <w:r>
        <w:t>2. Je trouve que rire est très important pour la vie.</w:t>
      </w:r>
    </w:p>
    <w:p>
      <w:r>
        <w:t xml:space="preserve">    I think that laughter is very important for life. </w:t>
      </w:r>
    </w:p>
    <w:p>
      <w:r>
        <w:t>3. Elle rit toujours quand elle pense à ses amis.</w:t>
      </w:r>
    </w:p>
    <w:p>
      <w:r>
        <w:t xml:space="preserve">   She laughs all the time when she thinks of her friends.</w:t>
      </w:r>
    </w:p>
    <w:p>
      <w:r>
        <w:t>4. Rire de l'intérieur, c’est plus amusant !</w:t>
      </w:r>
    </w:p>
    <w:p>
      <w:r>
        <w:t xml:space="preserve">   Laughing from within is more fun!  </w:t>
      </w:r>
    </w:p>
    <w:p>
      <w:r>
        <w:t>5. La mère rigole en voyant ses enfants jouer.</w:t>
      </w:r>
    </w:p>
    <w:p>
      <w:r>
        <w:t xml:space="preserve">   The mother laughs as she sees her children playing. </w:t>
      </w:r>
    </w:p>
    <w:p>
      <w:r>
        <w:t>6. Le grand rire du public était magnifique.</w:t>
      </w:r>
    </w:p>
    <w:p>
      <w:r>
        <w:t xml:space="preserve">    The audience's big laugh was beautiful. </w:t>
      </w:r>
    </w:p>
    <w:p>
      <w:r>
        <w:t>7. Il rit souvent et est généralement joyeux.</w:t>
      </w:r>
    </w:p>
    <w:p>
      <w:r>
        <w:t xml:space="preserve">   He often laughs and is generally cheerful.  </w:t>
      </w:r>
    </w:p>
    <w:p>
      <w:r>
        <w:t>8. Rire d’un seul mot peut changer tout.</w:t>
      </w:r>
    </w:p>
    <w:p>
      <w:r>
        <w:t xml:space="preserve">   A single word of laughter can change everything.</w:t>
      </w:r>
    </w:p>
    <w:p>
      <w:r>
        <w:t>9. J'ai beaucoup de plaisir à rire avec mes amis.</w:t>
      </w:r>
    </w:p>
    <w:p>
      <w:r>
        <w:t xml:space="preserve">    I have a lot of fun laughing with my friends. </w:t>
      </w:r>
    </w:p>
    <w:p>
      <w:r>
        <w:t xml:space="preserve">10. On riait souvent des choses insignifantes. </w:t>
      </w:r>
    </w:p>
    <w:p>
      <w:r>
        <w:t xml:space="preserve">    We often laughed at insignificant things.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I have a book about the history of France.</w:t>
      </w:r>
    </w:p>
    <w:p>
      <w:r>
        <w:t xml:space="preserve">2. Le livre est lourd. </w:t>
      </w:r>
    </w:p>
    <w:p>
      <w:r>
        <w:t xml:space="preserve">  The book is heavy.</w:t>
      </w:r>
    </w:p>
    <w:p>
      <w:r>
        <w:t xml:space="preserve">3. J'adore lire des livres dans la forêt. </w:t>
      </w:r>
    </w:p>
    <w:p>
      <w:r>
        <w:t xml:space="preserve">  I love reading books in the forest.</w:t>
      </w:r>
    </w:p>
    <w:p>
      <w:r>
        <w:t>4. L'enfant ouvre son livre et commence à l'observer.</w:t>
      </w:r>
    </w:p>
    <w:p>
      <w:r>
        <w:t xml:space="preserve">  The child opens his book and starts to observe it. </w:t>
      </w:r>
    </w:p>
    <w:p>
      <w:r>
        <w:t>5. Est-ce que vous avez un livre sur la langue française ?</w:t>
      </w:r>
    </w:p>
    <w:p>
      <w:r>
        <w:t xml:space="preserve">  Do you have a book about the French language? </w:t>
      </w:r>
    </w:p>
    <w:p>
      <w:r>
        <w:t xml:space="preserve">6. Le livre était très intéressant. </w:t>
      </w:r>
    </w:p>
    <w:p>
      <w:r>
        <w:t xml:space="preserve">   The book was very interesting. </w:t>
      </w:r>
    </w:p>
    <w:p>
      <w:r>
        <w:t xml:space="preserve">7. J'ai lu le livre pendant deux heures. </w:t>
      </w:r>
    </w:p>
    <w:p>
      <w:r>
        <w:t xml:space="preserve">  I read the book for two hours. </w:t>
      </w:r>
    </w:p>
    <w:p>
      <w:r>
        <w:t xml:space="preserve">8. Tu as besoin de l’aide pour trouver ton livre ? </w:t>
      </w:r>
    </w:p>
    <w:p>
      <w:r>
        <w:t xml:space="preserve">  Do you need help finding your book? </w:t>
      </w:r>
    </w:p>
    <w:p>
      <w:r>
        <w:t xml:space="preserve">9. L'auteur du livre est un célèbre écrivain. </w:t>
      </w:r>
    </w:p>
    <w:p>
      <w:r>
        <w:t xml:space="preserve">   The author of the book is a famous writer. </w:t>
      </w:r>
    </w:p>
    <w:p>
      <w:r>
        <w:t xml:space="preserve">10. Le livre contient des photos et des informations sur la nature. </w:t>
      </w:r>
    </w:p>
    <w:p>
      <w:r>
        <w:t xml:space="preserve">    The book contains pictures and information about nature.</w:t>
      </w:r>
    </w:p>
    <w:p/>
    <w:p>
      <w:r>
        <w:rPr>
          <w:i/>
        </w:rPr>
        <w:t>Jeu: &lt;Game&gt; | Meaning:  A game</w:t>
      </w:r>
    </w:p>
    <w:p/>
    <w:p>
      <w:r>
        <w:t>1. J'ai un nouveau jeu de cartes.</w:t>
      </w:r>
    </w:p>
    <w:p>
      <w:r>
        <w:t xml:space="preserve">    I have a new card game.</w:t>
      </w:r>
    </w:p>
    <w:p>
      <w:r>
        <w:t>2. Il est passionné par les jeux vidéo.</w:t>
      </w:r>
    </w:p>
    <w:p>
      <w:r>
        <w:t xml:space="preserve">    He is passionate about video games.</w:t>
      </w:r>
    </w:p>
    <w:p>
      <w:r>
        <w:t>3. Le jeu nous amène souvent à rire.</w:t>
      </w:r>
    </w:p>
    <w:p>
      <w:r>
        <w:t xml:space="preserve">    The game often brings us laughter.</w:t>
      </w:r>
    </w:p>
    <w:p>
      <w:r>
        <w:t>4. Jouer au sport est une activité amusante.</w:t>
      </w:r>
    </w:p>
    <w:p>
      <w:r>
        <w:t xml:space="preserve">    Playing sports is a fun activity.</w:t>
      </w:r>
    </w:p>
    <w:p>
      <w:r>
        <w:t xml:space="preserve">5. Est-ce que tu veux jouer à un jeu de société ? </w:t>
      </w:r>
    </w:p>
    <w:p>
      <w:r>
        <w:t xml:space="preserve">   Do you want to play a board game?</w:t>
      </w:r>
    </w:p>
    <w:p>
      <w:r>
        <w:t>6. Je joue souvent aux jeux d'aventure sur mon ordinateur.</w:t>
      </w:r>
    </w:p>
    <w:p>
      <w:r>
        <w:t xml:space="preserve">    I often play adventure games on my computer. </w:t>
      </w:r>
    </w:p>
    <w:p>
      <w:r>
        <w:t>7. La musique est un excellent jeu pour le plaisir des sens.</w:t>
      </w:r>
    </w:p>
    <w:p>
      <w:r>
        <w:t xml:space="preserve">    Music is an excellent game for pleasure of the senses. </w:t>
      </w:r>
    </w:p>
    <w:p>
      <w:r>
        <w:t>8. Les enfants aiment beaucoup jouer à des jeux de construction.</w:t>
      </w:r>
    </w:p>
    <w:p>
      <w:r>
        <w:t xml:space="preserve">   Children love to play building games very much. </w:t>
      </w:r>
    </w:p>
    <w:p>
      <w:r>
        <w:t>9. Il y a des jeux d'éveil pour les petits bébés.</w:t>
      </w:r>
    </w:p>
    <w:p>
      <w:r>
        <w:t xml:space="preserve">    There are games of awakening for little babies.  </w:t>
      </w:r>
    </w:p>
    <w:p>
      <w:r>
        <w:t>10. Le jeu est une façon positive de s’amuser.</w:t>
      </w:r>
    </w:p>
    <w:p>
      <w:r>
        <w:t xml:space="preserve">    Playing is a positive way to have fun.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un nouveau livre à lire aujourd'hui.</w:t>
      </w:r>
    </w:p>
    <w:p>
      <w:r>
        <w:t xml:space="preserve">  I have a new book to read today.</w:t>
      </w:r>
    </w:p>
    <w:p>
      <w:r>
        <w:t xml:space="preserve">3. Le soleil brille aujourd'hui. </w:t>
      </w:r>
    </w:p>
    <w:p>
      <w:r>
        <w:t xml:space="preserve">   The sun is shining today.</w:t>
      </w:r>
    </w:p>
    <w:p>
      <w:r>
        <w:t>4. Bonjour, pouvez-vous m'aider ?</w:t>
      </w:r>
    </w:p>
    <w:p>
      <w:r>
        <w:t xml:space="preserve">   Hello, can you help me?</w:t>
      </w:r>
    </w:p>
    <w:p>
      <w:r>
        <w:t>5. La musique est magnifique.</w:t>
      </w:r>
    </w:p>
    <w:p>
      <w:r>
        <w:t xml:space="preserve">   Music is magnificent.</w:t>
      </w:r>
    </w:p>
    <w:p>
      <w:r>
        <w:t>6.  Bonjour à tous !</w:t>
      </w:r>
    </w:p>
    <w:p>
      <w:r>
        <w:t xml:space="preserve">   Hello everyone!</w:t>
      </w:r>
    </w:p>
    <w:p>
      <w:r>
        <w:t xml:space="preserve">7. J'adore les fruits rouges. </w:t>
      </w:r>
    </w:p>
    <w:p>
      <w:r>
        <w:t xml:space="preserve">   I love red fruit.</w:t>
      </w:r>
    </w:p>
    <w:p>
      <w:r>
        <w:t>8. Merci d'avoir assisté à ma présentation.</w:t>
      </w:r>
    </w:p>
    <w:p>
      <w:r>
        <w:t xml:space="preserve">   Thank you for attending my presentation.</w:t>
      </w:r>
    </w:p>
    <w:p>
      <w:r>
        <w:t>9. Bonjour, comment vous appelez-vous ?</w:t>
      </w:r>
    </w:p>
    <w:p>
      <w:r>
        <w:t xml:space="preserve">   Hello, what is your name?</w:t>
      </w:r>
    </w:p>
    <w:p>
      <w:r>
        <w:t>10.  Bonjour ! Je suis ravi de te voir.</w:t>
      </w:r>
    </w:p>
    <w:p>
      <w:r>
        <w:t xml:space="preserve">    Hello! I am happy to see you.</w:t>
      </w:r>
    </w:p>
    <w:p/>
    <w:p>
      <w:r>
        <w:rPr>
          <w:b/>
        </w:rPr>
        <w:t>Word: Rires | Meaning: Laughs</w:t>
      </w:r>
    </w:p>
    <w:p/>
    <w:p>
      <w:r>
        <w:t>1. Les enfants rient avec joie dans la cour.</w:t>
      </w:r>
    </w:p>
    <w:p>
      <w:r>
        <w:t xml:space="preserve">   The children laugh with joy in the yard.</w:t>
      </w:r>
    </w:p>
    <w:p>
      <w:r>
        <w:t>2. Il rit de manière amusée après avoir obtenu une bonne note.</w:t>
      </w:r>
    </w:p>
    <w:p>
      <w:r>
        <w:t xml:space="preserve">   He laughs amusingly after getting a good grade. </w:t>
      </w:r>
    </w:p>
    <w:p>
      <w:r>
        <w:t xml:space="preserve">3. J’aime rire avec mes amis et partager des moments de plaisir. </w:t>
      </w:r>
    </w:p>
    <w:p>
      <w:r>
        <w:t xml:space="preserve">    I like to laugh with my friends and share fun moments.</w:t>
      </w:r>
    </w:p>
    <w:p>
      <w:r>
        <w:t xml:space="preserve">4. La mère rigole souvent à ses enfants en leur parlant d'une histoire amusante. </w:t>
      </w:r>
    </w:p>
    <w:p>
      <w:r>
        <w:t xml:space="preserve">   The mother often laughs at her children when she tells them a funny story. </w:t>
      </w:r>
    </w:p>
    <w:p>
      <w:r>
        <w:t xml:space="preserve">5. Le rire est un excellent remède contre la tristesse. </w:t>
      </w:r>
    </w:p>
    <w:p>
      <w:r>
        <w:t xml:space="preserve">    Laughter is an excellent remedy against sadness.</w:t>
      </w:r>
    </w:p>
    <w:p>
      <w:r>
        <w:t xml:space="preserve">6.  Le clown rigolait pour divertir les enfants à l’école. </w:t>
      </w:r>
    </w:p>
    <w:p>
      <w:r>
        <w:t xml:space="preserve">    The clown was making the kids laugh at school.</w:t>
      </w:r>
    </w:p>
    <w:p>
      <w:r>
        <w:t xml:space="preserve">7. Nous avons beaucoup de choses à rire dans notre vie. </w:t>
      </w:r>
    </w:p>
    <w:p>
      <w:r>
        <w:t xml:space="preserve">   We have a lot of things to laugh about in our life.</w:t>
      </w:r>
    </w:p>
    <w:p>
      <w:r>
        <w:t xml:space="preserve">8. Le soleil brille et il y a des rires dans la ville. </w:t>
      </w:r>
    </w:p>
    <w:p>
      <w:r>
        <w:t xml:space="preserve">   The sun is shining and there are laughter in the city.</w:t>
      </w:r>
    </w:p>
    <w:p>
      <w:r>
        <w:t xml:space="preserve">9. L’humour est une forme de communication qui nous aide à rire.  </w:t>
      </w:r>
    </w:p>
    <w:p>
      <w:r>
        <w:t xml:space="preserve">   Humor is a form of communication that helps us laugh.</w:t>
      </w:r>
    </w:p>
    <w:p>
      <w:r>
        <w:t>10. Je trouve que le rire est important pour notre santé mentale.</w:t>
      </w:r>
    </w:p>
    <w:p>
      <w:r>
        <w:t xml:space="preserve">    I believe that laughter is important for our mental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