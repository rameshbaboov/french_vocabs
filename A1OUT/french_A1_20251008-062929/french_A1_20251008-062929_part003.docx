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Je fais souvent des exercices de vocabulaire chaque jour.</w:t>
      </w:r>
    </w:p>
    <w:p>
      <w:r>
        <w:t xml:space="preserve">    I do my vocabulary exercises often every day.</w:t>
      </w:r>
    </w:p>
    <w:p>
      <w:r>
        <w:t>2. Le chien fait son besoin dehors.</w:t>
      </w:r>
    </w:p>
    <w:p>
      <w:r>
        <w:t xml:space="preserve">    The dog does its business outside.</w:t>
      </w:r>
    </w:p>
    <w:p>
      <w:r>
        <w:t>3. J'ai fait une promenade dans la forêt hier soir.</w:t>
      </w:r>
    </w:p>
    <w:p>
      <w:r>
        <w:t xml:space="preserve">    I went for a walk in the forest last night.</w:t>
      </w:r>
    </w:p>
    <w:p>
      <w:r>
        <w:t xml:space="preserve">4. Il est arrivé à l’aéroport et il a fait ses bagages. </w:t>
      </w:r>
    </w:p>
    <w:p>
      <w:r>
        <w:t xml:space="preserve">    He arrived at the airport and he did his luggage.</w:t>
      </w:r>
    </w:p>
    <w:p>
      <w:r>
        <w:t>5. Elle fait toujours attention aux autres.</w:t>
      </w:r>
    </w:p>
    <w:p>
      <w:r>
        <w:t xml:space="preserve">    She always pays attention to others.</w:t>
      </w:r>
    </w:p>
    <w:p>
      <w:r>
        <w:t>6. Nous avons fait un gâteau pour la fête.</w:t>
      </w:r>
    </w:p>
    <w:p>
      <w:r>
        <w:t xml:space="preserve">    We made a cake for the party.</w:t>
      </w:r>
    </w:p>
    <w:p>
      <w:r>
        <w:t xml:space="preserve">7. L’enfant fait son repas seul. </w:t>
      </w:r>
    </w:p>
    <w:p>
      <w:r>
        <w:t xml:space="preserve">   The child makes his meal alone. </w:t>
      </w:r>
    </w:p>
    <w:p>
      <w:r>
        <w:t xml:space="preserve">8. Le chef a fait une soupe de légumes au-dessus d'un feu. </w:t>
      </w:r>
    </w:p>
    <w:p>
      <w:r>
        <w:t xml:space="preserve">    The chef made a soup of vegetables above a fire.</w:t>
      </w:r>
    </w:p>
    <w:p>
      <w:r>
        <w:t xml:space="preserve">9. Je fais attention aux détails. </w:t>
      </w:r>
    </w:p>
    <w:p>
      <w:r>
        <w:t xml:space="preserve">    I pay attention to the details. </w:t>
      </w:r>
    </w:p>
    <w:p>
      <w:r>
        <w:t xml:space="preserve">10. Vous avez fait beaucoup de travail aujourd’hui ? </w:t>
      </w:r>
    </w:p>
    <w:p>
      <w:r>
        <w:t xml:space="preserve">     Have you done a lot of work today?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Je me félicite de vous avoir rencontré aujourd'hui.   I congratulate myself for meeting you today.</w:t>
      </w:r>
    </w:p>
    <w:p>
      <w:r>
        <w:t xml:space="preserve">3. Félicitations à la famille pour ce nouveau bébé !   Congratulations to the family for the new baby! </w:t>
      </w:r>
    </w:p>
    <w:p>
      <w:r>
        <w:t xml:space="preserve">4. Félicitations pour ton diplôme !  Congratulations on your diploma! </w:t>
      </w:r>
    </w:p>
    <w:p>
      <w:r>
        <w:t>5. Félicitations pour votre projet ambitieux ! Congratulations on your ambitious project!</w:t>
      </w:r>
    </w:p>
    <w:p>
      <w:r>
        <w:t>6. Félicitations pour votre nouvelle voiture.  Congratulations on your new car.</w:t>
      </w:r>
    </w:p>
    <w:p>
      <w:r>
        <w:t xml:space="preserve">7. Félicitations pour l'épopée de vos études !   Congratulations on your academic odyssey! </w:t>
      </w:r>
    </w:p>
    <w:p>
      <w:r>
        <w:t>8. Félicitations pour votre nouveau travail. Congratulations on your new job.</w:t>
      </w:r>
    </w:p>
    <w:p>
      <w:r>
        <w:t>9. Félicitations, vous avez fait un très bon effort !  Well done! You did a great job!</w:t>
      </w:r>
    </w:p>
    <w:p>
      <w:r>
        <w:t>10. Félicitations pour cette belle performance !   Congratulations for this beautiful performance!</w:t>
      </w:r>
    </w:p>
    <w:p/>
    <w:p>
      <w:r>
        <w:rPr>
          <w:b/>
        </w:rPr>
        <w:t>Word: Bonheur | Meaning: Happiness</w:t>
      </w:r>
    </w:p>
    <w:p/>
    <w:p>
      <w:r>
        <w:t xml:space="preserve">1. Je me sens très heureux aujourd'hui. </w:t>
      </w:r>
    </w:p>
    <w:p>
      <w:r>
        <w:t xml:space="preserve">  I feel very happy today.</w:t>
      </w:r>
    </w:p>
    <w:p>
      <w:r>
        <w:t>2. L'amour est le plus grand bonheur de la vie.</w:t>
      </w:r>
    </w:p>
    <w:p>
      <w:r>
        <w:t xml:space="preserve">   Love is the greatest happiness in life.</w:t>
      </w:r>
    </w:p>
    <w:p>
      <w:r>
        <w:t>3. Il était ravi par le bonheur de la victoire.</w:t>
      </w:r>
    </w:p>
    <w:p>
      <w:r>
        <w:t xml:space="preserve">   He was delighted by the joy of victory.</w:t>
      </w:r>
    </w:p>
    <w:p>
      <w:r>
        <w:t xml:space="preserve">4. La joie et le bonheur sont des sensations merveilleuses. </w:t>
      </w:r>
    </w:p>
    <w:p>
      <w:r>
        <w:t xml:space="preserve">   Joy and happiness are wonderful feelings.</w:t>
      </w:r>
    </w:p>
    <w:p>
      <w:r>
        <w:t xml:space="preserve">5.  Le bonheur est une source d'énergie pour les autres. </w:t>
      </w:r>
    </w:p>
    <w:p>
      <w:r>
        <w:t xml:space="preserve">   Happiness is a source of energy for others.</w:t>
      </w:r>
    </w:p>
    <w:p>
      <w:r>
        <w:t xml:space="preserve">6.  Un bon moment de bonheur est comme un cadeau précieux. </w:t>
      </w:r>
    </w:p>
    <w:p>
      <w:r>
        <w:t xml:space="preserve">   A good time of happiness is like a precious gift.</w:t>
      </w:r>
    </w:p>
    <w:p>
      <w:r>
        <w:t xml:space="preserve">7.  On ne peut pas vivre sans aucun bonheur. </w:t>
      </w:r>
    </w:p>
    <w:p>
      <w:r>
        <w:t xml:space="preserve">   One can't live without any happiness.</w:t>
      </w:r>
    </w:p>
    <w:p>
      <w:r>
        <w:t xml:space="preserve">8. L'épanouissement personnel est une manifestation du bonheur. </w:t>
      </w:r>
    </w:p>
    <w:p>
      <w:r>
        <w:t xml:space="preserve">   Personal fulfillment is a manifestation of happiness. </w:t>
      </w:r>
    </w:p>
    <w:p>
      <w:r>
        <w:t xml:space="preserve">9. Le bonheur doit être partagé avec les autres. </w:t>
      </w:r>
    </w:p>
    <w:p>
      <w:r>
        <w:t xml:space="preserve">    Happiness should be shared with others.</w:t>
      </w:r>
    </w:p>
    <w:p>
      <w:r>
        <w:t xml:space="preserve">10.  La nature nous procure un immense bonheur. </w:t>
      </w:r>
    </w:p>
    <w:p>
      <w:r>
        <w:t xml:space="preserve">     Nature provides us with great happiness.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 xml:space="preserve">3. Elle joue un instrument de musique. </w:t>
      </w:r>
    </w:p>
    <w:p>
      <w:r>
        <w:t xml:space="preserve">   She plays an instrument of music.</w:t>
      </w:r>
    </w:p>
    <w:p>
      <w:r>
        <w:t xml:space="preserve">4. J’aime jouer avec mes amis.  </w:t>
      </w:r>
    </w:p>
    <w:p>
      <w:r>
        <w:t xml:space="preserve">   I like to play with my friends.</w:t>
      </w:r>
    </w:p>
    <w:p>
      <w:r>
        <w:t>5. Vous jouez au jeu de société ?</w:t>
      </w:r>
    </w:p>
    <w:p>
      <w:r>
        <w:t xml:space="preserve">   You are playing the board game?</w:t>
      </w:r>
    </w:p>
    <w:p>
      <w:r>
        <w:t>6. Le chat joue avec la balle.</w:t>
      </w:r>
    </w:p>
    <w:p>
      <w:r>
        <w:t xml:space="preserve">   The cat is playing with the ball. </w:t>
      </w:r>
    </w:p>
    <w:p>
      <w:r>
        <w:t>7. Il joue une partie de football.</w:t>
      </w:r>
    </w:p>
    <w:p>
      <w:r>
        <w:t xml:space="preserve">    He’s playing a game of football. </w:t>
      </w:r>
    </w:p>
    <w:p>
      <w:r>
        <w:t>8. J'ai joué à ce jeu auparavant.</w:t>
      </w:r>
    </w:p>
    <w:p>
      <w:r>
        <w:t xml:space="preserve">    I played this game before. </w:t>
      </w:r>
    </w:p>
    <w:p>
      <w:r>
        <w:t>9.  Est-ce que vous jouez souvent ?</w:t>
      </w:r>
    </w:p>
    <w:p>
      <w:r>
        <w:t xml:space="preserve">   Do you play often?</w:t>
      </w:r>
    </w:p>
    <w:p>
      <w:r>
        <w:t>10. Le chien joue beaucoup dans la nature.</w:t>
      </w:r>
    </w:p>
    <w:p>
      <w:r>
        <w:t xml:space="preserve">   The dog plays a lot in nature.</w:t>
      </w:r>
    </w:p>
    <w:p/>
    <w:p>
      <w:r>
        <w:rPr>
          <w:b/>
        </w:rPr>
        <w:t>Word: Feuilles | Meaning: Leaves</w:t>
      </w:r>
    </w:p>
    <w:p/>
    <w:p>
      <w:r>
        <w:t>1.  Les feuilles de l'arbre tombent en automne.</w:t>
      </w:r>
    </w:p>
    <w:p>
      <w:r>
        <w:t xml:space="preserve">   The leaves of the tree fall in autumn.</w:t>
      </w:r>
    </w:p>
    <w:p>
      <w:r>
        <w:t xml:space="preserve">2.  J’aime les feuilles d'érable car elles sont magnifiques. </w:t>
      </w:r>
    </w:p>
    <w:p>
      <w:r>
        <w:t xml:space="preserve">    I love maple leaves because they are beautiful.</w:t>
      </w:r>
    </w:p>
    <w:p>
      <w:r>
        <w:t xml:space="preserve">3.  Il y a des feuilles mortes sur le sol. </w:t>
      </w:r>
    </w:p>
    <w:p>
      <w:r>
        <w:t xml:space="preserve">    There are dead leaves on the ground. </w:t>
      </w:r>
    </w:p>
    <w:p>
      <w:r>
        <w:t xml:space="preserve">4.  La feuille de calcul est une feuille de papier utilisée pour les calculs mathématiques. </w:t>
      </w:r>
    </w:p>
    <w:p>
      <w:r>
        <w:t xml:space="preserve">   The calculator sheet is a piece of paper used for math calculations.</w:t>
      </w:r>
    </w:p>
    <w:p>
      <w:r>
        <w:t>5.  Les feuilles sont composées de cellulose et d'autres substances organiques.</w:t>
      </w:r>
    </w:p>
    <w:p>
      <w:r>
        <w:t xml:space="preserve">   Leaves are composed of cellulose and other organic substances.</w:t>
      </w:r>
    </w:p>
    <w:p>
      <w:r>
        <w:t>6.  La température est basse, ce qui rend les feuilles plus sèches et fragiles.</w:t>
      </w:r>
    </w:p>
    <w:p>
      <w:r>
        <w:t xml:space="preserve">   The temperature is low which makes the leaves drier and more fragile. </w:t>
      </w:r>
    </w:p>
    <w:p>
      <w:r>
        <w:t>7.  Les arbres ont besoin de beaucoup de lumière pour pousser leurs feuilles.</w:t>
      </w:r>
    </w:p>
    <w:p>
      <w:r>
        <w:t xml:space="preserve">    Trees need a lot of light to grow their leaves. </w:t>
      </w:r>
    </w:p>
    <w:p>
      <w:r>
        <w:t>8.  Je suis allé dans un jardin botanique où j'ai vu des collections d’arbres avec des feuilles uniques et fascinantes.</w:t>
      </w:r>
    </w:p>
    <w:p>
      <w:r>
        <w:t xml:space="preserve">   I went to a botanical garden where I saw collections of trees with unique and fascinating leaves. </w:t>
      </w:r>
    </w:p>
    <w:p>
      <w:r>
        <w:t>9.  Il est important de protéger les feuilles des arbres contre l’usage abusif.</w:t>
      </w:r>
    </w:p>
    <w:p>
      <w:r>
        <w:t xml:space="preserve">    It is important to protect the leaves from trees against abuse.</w:t>
      </w:r>
    </w:p>
    <w:p>
      <w:r>
        <w:t>10. Les feuilles d'automne sont un symbole de la fin d'été et de la préparation à l'hiver.</w:t>
      </w:r>
    </w:p>
    <w:p>
      <w:r>
        <w:t xml:space="preserve">   Autumn leaves are a symbol of the end of summer and preparation for winter.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mon sac à dos.  </w:t>
      </w:r>
    </w:p>
    <w:p>
      <w:r>
        <w:t xml:space="preserve">    I have a box of crayons in my backpack.</w:t>
      </w:r>
    </w:p>
    <w:p>
      <w:r>
        <w:t xml:space="preserve">2. La boîte de lettres est sur la table.  </w:t>
      </w:r>
    </w:p>
    <w:p>
      <w:r>
        <w:t xml:space="preserve">    The letterbox is on the table. </w:t>
      </w:r>
    </w:p>
    <w:p>
      <w:r>
        <w:t xml:space="preserve">3. Le livre était dans une boîte en bois.  </w:t>
      </w:r>
    </w:p>
    <w:p>
      <w:r>
        <w:t xml:space="preserve">    The book was in a wooden box.</w:t>
      </w:r>
    </w:p>
    <w:p>
      <w:r>
        <w:t xml:space="preserve">4. J'ai besoin d'une boîte pour les petits objets.  </w:t>
      </w:r>
    </w:p>
    <w:p>
      <w:r>
        <w:t xml:space="preserve">   I need a box for small objects.</w:t>
      </w:r>
    </w:p>
    <w:p>
      <w:r>
        <w:t xml:space="preserve">5. Elle a offert une boîte de chocolats aux enfants.  </w:t>
      </w:r>
    </w:p>
    <w:p>
      <w:r>
        <w:t xml:space="preserve">    She offered a box of chocolates to the children. </w:t>
      </w:r>
    </w:p>
    <w:p>
      <w:r>
        <w:t xml:space="preserve">6. Il y avait une boîte de céréales dans le panier.  </w:t>
      </w:r>
    </w:p>
    <w:p>
      <w:r>
        <w:t xml:space="preserve">    There was a box of cereal in the basket. </w:t>
      </w:r>
    </w:p>
    <w:p>
      <w:r>
        <w:t xml:space="preserve">7. La boîte de conserve est très utile.   </w:t>
      </w:r>
    </w:p>
    <w:p>
      <w:r>
        <w:t xml:space="preserve">    The canned food box is very useful. </w:t>
      </w:r>
    </w:p>
    <w:p>
      <w:r>
        <w:t xml:space="preserve">8. Les enfants aiment jouer avec des boîtes de couleur.  </w:t>
      </w:r>
    </w:p>
    <w:p>
      <w:r>
        <w:t xml:space="preserve">    Children like to play with boxes of color.</w:t>
      </w:r>
    </w:p>
    <w:p>
      <w:r>
        <w:t xml:space="preserve">9.  La boîte à chaussures est trop petite pour mes bottes.  </w:t>
      </w:r>
    </w:p>
    <w:p>
      <w:r>
        <w:t xml:space="preserve">     The shoebox is too small for my boots.</w:t>
      </w:r>
    </w:p>
    <w:p>
      <w:r>
        <w:t xml:space="preserve">10. Nous avons besoin d'une boîte pour transporter les souvenirs.   </w:t>
      </w:r>
    </w:p>
    <w:p>
      <w:r>
        <w:t xml:space="preserve">     We need a box to transport souvenirs.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manger du chocolat rouge.</w:t>
      </w:r>
    </w:p>
    <w:p>
      <w:r>
        <w:t xml:space="preserve">   She loves eating red chocolate.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Le sang est rouge.</w:t>
      </w:r>
    </w:p>
    <w:p>
      <w:r>
        <w:t xml:space="preserve">   Blood is red. </w:t>
      </w:r>
    </w:p>
    <w:p>
      <w:r>
        <w:t>5. J'ai une veste rouge.</w:t>
      </w:r>
    </w:p>
    <w:p>
      <w:r>
        <w:t xml:space="preserve">   I have a red jacket.</w:t>
      </w:r>
    </w:p>
    <w:p>
      <w:r>
        <w:t>6. La pomme est rouge.</w:t>
      </w:r>
    </w:p>
    <w:p>
      <w:r>
        <w:t xml:space="preserve">    The apple is red.</w:t>
      </w:r>
    </w:p>
    <w:p>
      <w:r>
        <w:t>7.  Tu as besoin d’un crayon rouge?</w:t>
      </w:r>
    </w:p>
    <w:p>
      <w:r>
        <w:t xml:space="preserve">    Do you need a red crayon?</w:t>
      </w:r>
    </w:p>
    <w:p>
      <w:r>
        <w:t>8.  La tomate est rouge.</w:t>
      </w:r>
    </w:p>
    <w:p>
      <w:r>
        <w:t xml:space="preserve">    The tomato is red. </w:t>
      </w:r>
    </w:p>
    <w:p>
      <w:r>
        <w:t xml:space="preserve">9.  Le soleil brille rouge aujourd'hui. </w:t>
      </w:r>
    </w:p>
    <w:p>
      <w:r>
        <w:t xml:space="preserve">    The sun is shining red today. </w:t>
      </w:r>
    </w:p>
    <w:p>
      <w:r>
        <w:t>10.  Le ciel est rouge cette nuit.</w:t>
      </w:r>
    </w:p>
    <w:p>
      <w:r>
        <w:t xml:space="preserve">    The sky is red this night.</w:t>
      </w:r>
    </w:p>
    <w:p/>
    <w:p>
      <w:r>
        <w:rPr>
          <w:b/>
        </w:rPr>
        <w:t>Word: Feux | Meaning: Fires</w:t>
      </w:r>
    </w:p>
    <w:p/>
    <w:p>
      <w:r>
        <w:t xml:space="preserve">1. Il y a beaucoup de feux dans la ville ce soir-là.  </w:t>
      </w:r>
    </w:p>
    <w:p>
      <w:r>
        <w:t xml:space="preserve">   There are many fires in the city tonight.</w:t>
      </w:r>
    </w:p>
    <w:p>
      <w:r>
        <w:t xml:space="preserve">2. Les feux d'artifice sont spectaculaires à regarder.  </w:t>
      </w:r>
    </w:p>
    <w:p>
      <w:r>
        <w:t xml:space="preserve">   The fireworks show is spectacular to watch.</w:t>
      </w:r>
    </w:p>
    <w:p>
      <w:r>
        <w:t xml:space="preserve">3. Le feu du barbecue est très important pour cuisiner.  </w:t>
      </w:r>
    </w:p>
    <w:p>
      <w:r>
        <w:t xml:space="preserve">   The fire of the barbecue is very important for cooking.</w:t>
      </w:r>
    </w:p>
    <w:p>
      <w:r>
        <w:t xml:space="preserve">4. Les feux de joie sont un symbole important de la fête nationale.  </w:t>
      </w:r>
    </w:p>
    <w:p>
      <w:r>
        <w:t xml:space="preserve">   Fireworks are a significant symbol of national celebration. </w:t>
      </w:r>
    </w:p>
    <w:p>
      <w:r>
        <w:t xml:space="preserve">5. La flamme du brasero s'est éteint par accident.  </w:t>
      </w:r>
    </w:p>
    <w:p>
      <w:r>
        <w:t xml:space="preserve">    The flame of the fireplace went out by accident.</w:t>
      </w:r>
    </w:p>
    <w:p>
      <w:r>
        <w:t xml:space="preserve">6. La sécurité incendie est importante dans tous les lieux.  </w:t>
      </w:r>
    </w:p>
    <w:p>
      <w:r>
        <w:t xml:space="preserve">    Fire safety is important in all places.</w:t>
      </w:r>
    </w:p>
    <w:p>
      <w:r>
        <w:t xml:space="preserve">7. La fumée de la cigarette a été très dangereuse pour moi.   </w:t>
      </w:r>
    </w:p>
    <w:p>
      <w:r>
        <w:t xml:space="preserve">    The smoke from my cigarette was very dangerous for me. </w:t>
      </w:r>
    </w:p>
    <w:p>
      <w:r>
        <w:t xml:space="preserve">8. Les feux de joie sont un symbole important de la Saint-Jean.   </w:t>
      </w:r>
    </w:p>
    <w:p>
      <w:r>
        <w:t xml:space="preserve">    Fireworks are a significant symbol of St. John's Eve.</w:t>
      </w:r>
    </w:p>
    <w:p>
      <w:r>
        <w:t xml:space="preserve">9. La cuisine à l'air chaud est très efficace pour cuire des aliments.  </w:t>
      </w:r>
    </w:p>
    <w:p>
      <w:r>
        <w:t xml:space="preserve">   The hot kitchen is very effective for cooking food.</w:t>
      </w:r>
    </w:p>
    <w:p>
      <w:r>
        <w:t xml:space="preserve">10. Il y a une grande variété de feux dans la forêt.  </w:t>
      </w:r>
    </w:p>
    <w:p>
      <w:r>
        <w:t xml:space="preserve">    There are many kinds of fires in the forest.</w:t>
      </w:r>
    </w:p>
    <w:p/>
    <w:p>
      <w:r>
        <w:rPr>
          <w:b/>
        </w:rPr>
        <w:t>Word: Jour | Meaning: Day</w:t>
      </w:r>
    </w:p>
    <w:p/>
    <w:p>
      <w:r>
        <w:t>1. J'ai envie de passer un beau jour au soleil.</w:t>
      </w:r>
    </w:p>
    <w:p>
      <w:r>
        <w:t xml:space="preserve">   I feel like spending a beautiful day in the sunshine.</w:t>
      </w:r>
    </w:p>
    <w:p>
      <w:r>
        <w:t>2. Il est important de faire un planning pour le jour.</w:t>
      </w:r>
    </w:p>
    <w:p>
      <w:r>
        <w:t xml:space="preserve">    It is important to make a plan for the day.</w:t>
      </w:r>
    </w:p>
    <w:p>
      <w:r>
        <w:t>3. Les enfants aiment les jours d’école.</w:t>
      </w:r>
    </w:p>
    <w:p>
      <w:r>
        <w:t xml:space="preserve">     The kids love school days. </w:t>
      </w:r>
    </w:p>
    <w:p>
      <w:r>
        <w:t>4. Le soleil se couche tôt aujourd'hui, ce qui signifie que nous aurons un jour plus calme.</w:t>
      </w:r>
    </w:p>
    <w:p>
      <w:r>
        <w:t xml:space="preserve">    The sun sets early today, which means we will have a calmer day.</w:t>
      </w:r>
    </w:p>
    <w:p>
      <w:r>
        <w:t>5. Nous avons eu une journée très agréable à la montagne.</w:t>
      </w:r>
    </w:p>
    <w:p>
      <w:r>
        <w:t xml:space="preserve">      We had a very pleasant day in the mountains.</w:t>
      </w:r>
    </w:p>
    <w:p>
      <w:r>
        <w:t>6. Le Jour de l'An approche et les préparatifs sont en cours.</w:t>
      </w:r>
    </w:p>
    <w:p>
      <w:r>
        <w:t xml:space="preserve">      New Year’s Day is approaching and preparations are underway.</w:t>
      </w:r>
    </w:p>
    <w:p>
      <w:r>
        <w:t xml:space="preserve">7. Il y avait un jour où j'ai rencontré ma meilleure amie. </w:t>
      </w:r>
    </w:p>
    <w:p>
      <w:r>
        <w:t xml:space="preserve">    There was a day when I met my best friend. </w:t>
      </w:r>
    </w:p>
    <w:p>
      <w:r>
        <w:t>8.  Aujourd’hui est un jour de fête, nous allons fêter ça avec la famille.</w:t>
      </w:r>
    </w:p>
    <w:p>
      <w:r>
        <w:t xml:space="preserve">      Today is a day of celebration, we will celebrate it with the family. </w:t>
      </w:r>
    </w:p>
    <w:p>
      <w:r>
        <w:t>9. Le jour est arrivé et je suis prêt pour l’aventure.</w:t>
      </w:r>
    </w:p>
    <w:p>
      <w:r>
        <w:t xml:space="preserve">     The day has arrived and I am ready for the adventure.</w:t>
      </w:r>
    </w:p>
    <w:p>
      <w:r>
        <w:t>10. J'ai hâte de passer un jour au marché.</w:t>
      </w:r>
    </w:p>
    <w:p>
      <w:r>
        <w:t xml:space="preserve">    I can’t wait to spend a day at the market.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</w:t>
      </w:r>
    </w:p>
    <w:p>
      <w:r>
        <w:t xml:space="preserve">  She has a beautiful red dress.</w:t>
      </w:r>
    </w:p>
    <w:p>
      <w:r>
        <w:t>2. C'est une belle journée aujourd'hui.</w:t>
      </w:r>
    </w:p>
    <w:p>
      <w:r>
        <w:t xml:space="preserve">   It is a beautiful day today.</w:t>
      </w:r>
    </w:p>
    <w:p>
      <w:r>
        <w:t>3. Vous avez un beau sourire.</w:t>
      </w:r>
    </w:p>
    <w:p>
      <w:r>
        <w:t xml:space="preserve">    You have a nice smile.</w:t>
      </w:r>
    </w:p>
    <w:p>
      <w:r>
        <w:t xml:space="preserve">4. La maison est belle et confortable. </w:t>
      </w:r>
    </w:p>
    <w:p>
      <w:r>
        <w:t xml:space="preserve">    The house is beautiful and comfortable.</w:t>
      </w:r>
    </w:p>
    <w:p>
      <w:r>
        <w:t>5. Je trouve cette ville belle.</w:t>
      </w:r>
    </w:p>
    <w:p>
      <w:r>
        <w:t xml:space="preserve">  I find this city beautiful.</w:t>
      </w:r>
    </w:p>
    <w:p>
      <w:r>
        <w:t xml:space="preserve">6. Il est très impressionné par la belle vue. </w:t>
      </w:r>
    </w:p>
    <w:p>
      <w:r>
        <w:t xml:space="preserve">   He is very impressed by the beautiful view.</w:t>
      </w:r>
    </w:p>
    <w:p>
      <w:r>
        <w:t>7. Le chat est très beau.</w:t>
      </w:r>
    </w:p>
    <w:p>
      <w:r>
        <w:t xml:space="preserve">   The cat is very beautiful.</w:t>
      </w:r>
    </w:p>
    <w:p>
      <w:r>
        <w:t>8. J'adore le concert de musique belle .</w:t>
      </w:r>
    </w:p>
    <w:p>
      <w:r>
        <w:t xml:space="preserve">    I love the beautiful music concert.</w:t>
      </w:r>
    </w:p>
    <w:p>
      <w:r>
        <w:t xml:space="preserve">9. La couleur de cette fleur est belle. </w:t>
      </w:r>
    </w:p>
    <w:p>
      <w:r>
        <w:t xml:space="preserve">   The color of this flower is beautiful.</w:t>
      </w:r>
    </w:p>
    <w:p>
      <w:r>
        <w:t xml:space="preserve">10. Elle a une belle voix. </w:t>
      </w:r>
    </w:p>
    <w:p>
      <w:r>
        <w:t xml:space="preserve">  She has a beautiful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