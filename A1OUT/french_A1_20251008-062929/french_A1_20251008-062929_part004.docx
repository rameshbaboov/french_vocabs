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J'habite rue des Potiers.</w:t>
      </w:r>
    </w:p>
    <w:p>
      <w:r>
        <w:t xml:space="preserve">   I live on Rue des Potiers.</w:t>
      </w:r>
    </w:p>
    <w:p>
      <w:r>
        <w:t>2. Le café est situé en face de la rue principale.</w:t>
      </w:r>
    </w:p>
    <w:p>
      <w:r>
        <w:t xml:space="preserve">   The café is located in front of the main street.</w:t>
      </w:r>
    </w:p>
    <w:p>
      <w:r>
        <w:t>3.  Il y a une boulangerie sur la rue Sainte-Croix.</w:t>
      </w:r>
    </w:p>
    <w:p>
      <w:r>
        <w:t xml:space="preserve">    There’s a bakery on Rue Sainte-Croix. </w:t>
      </w:r>
    </w:p>
    <w:p>
      <w:r>
        <w:t>4. Vous devez prendre la rue verte pour aller au marché.</w:t>
      </w:r>
    </w:p>
    <w:p>
      <w:r>
        <w:t xml:space="preserve">   You need to take the green lane to get to the market.</w:t>
      </w:r>
    </w:p>
    <w:p>
      <w:r>
        <w:t>5. La voiture roule sur la rue.</w:t>
      </w:r>
    </w:p>
    <w:p>
      <w:r>
        <w:t xml:space="preserve">   The car drives on the street.</w:t>
      </w:r>
    </w:p>
    <w:p>
      <w:r>
        <w:t>6. Les enfants jouent dans la rue.</w:t>
      </w:r>
    </w:p>
    <w:p>
      <w:r>
        <w:t xml:space="preserve">    The children play in the street. </w:t>
      </w:r>
    </w:p>
    <w:p>
      <w:r>
        <w:t>7. Nous sommes allés à la boulangerie sur la rue du marché.</w:t>
      </w:r>
    </w:p>
    <w:p>
      <w:r>
        <w:t xml:space="preserve">    We went to the bakery on Market Street.</w:t>
      </w:r>
    </w:p>
    <w:p>
      <w:r>
        <w:t>8. La rue est très bruyante à l'heure du rush-hour.</w:t>
      </w:r>
    </w:p>
    <w:p>
      <w:r>
        <w:t xml:space="preserve">   The street is very noisy at rush hour.</w:t>
      </w:r>
    </w:p>
    <w:p>
      <w:r>
        <w:t>9. Il y a des restaurants et des cafés sur la rue.</w:t>
      </w:r>
    </w:p>
    <w:p>
      <w:r>
        <w:t xml:space="preserve">   There are restaurants and cafes on the street. </w:t>
      </w:r>
    </w:p>
    <w:p>
      <w:r>
        <w:t xml:space="preserve">10.  La rue est très longue, vous avez besoin de beaucoup de temps pour la parcourir. </w:t>
      </w:r>
    </w:p>
    <w:p>
      <w:r>
        <w:t xml:space="preserve">    The street is very long, you need a lot of time to walk all the way through it.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dans ma classe.  </w:t>
      </w:r>
    </w:p>
    <w:p>
      <w:r>
        <w:t xml:space="preserve">    I have a box of crayons in my classroom.</w:t>
      </w:r>
    </w:p>
    <w:p>
      <w:r>
        <w:t xml:space="preserve">2. La boîte de conserve est sur la table.  </w:t>
      </w:r>
    </w:p>
    <w:p>
      <w:r>
        <w:t xml:space="preserve">    The can of food is on the table.</w:t>
      </w:r>
    </w:p>
    <w:p>
      <w:r>
        <w:t xml:space="preserve">3. Elle utilise une boîte pour ranger ses affaires.   </w:t>
      </w:r>
    </w:p>
    <w:p>
      <w:r>
        <w:t xml:space="preserve">    She uses a box to organize her belongings. </w:t>
      </w:r>
    </w:p>
    <w:p>
      <w:r>
        <w:t xml:space="preserve">4. Nous avons des boîtes à chaussures dans notre maison.  </w:t>
      </w:r>
    </w:p>
    <w:p>
      <w:r>
        <w:t xml:space="preserve">    We have boxes for shoes in our house. </w:t>
      </w:r>
    </w:p>
    <w:p>
      <w:r>
        <w:t xml:space="preserve">5. Il y a une boîte de lettres sur le bureau.  </w:t>
      </w:r>
    </w:p>
    <w:p>
      <w:r>
        <w:t xml:space="preserve">    There is a mailbox on the desk. </w:t>
      </w:r>
    </w:p>
    <w:p>
      <w:r>
        <w:t xml:space="preserve">6. J'ai besoin d'une boîte pour mes souvenirs.   </w:t>
      </w:r>
    </w:p>
    <w:p>
      <w:r>
        <w:t xml:space="preserve">    I need a box for my memories.</w:t>
      </w:r>
    </w:p>
    <w:p>
      <w:r>
        <w:t xml:space="preserve">7. La boîte est déformée et endommagée.  </w:t>
      </w:r>
    </w:p>
    <w:p>
      <w:r>
        <w:t xml:space="preserve">    The box is deformed and damaged.</w:t>
      </w:r>
    </w:p>
    <w:p>
      <w:r>
        <w:t xml:space="preserve">8. Les enfants aiment jouer avec des boîtes de jouets.   </w:t>
      </w:r>
    </w:p>
    <w:p>
      <w:r>
        <w:t xml:space="preserve">    Kids love to play with toy boxes. </w:t>
      </w:r>
    </w:p>
    <w:p>
      <w:r>
        <w:t xml:space="preserve">9. Le livre était dans une boîte en papier.   </w:t>
      </w:r>
    </w:p>
    <w:p>
      <w:r>
        <w:t xml:space="preserve">    The book was in a cardboard box.</w:t>
      </w:r>
    </w:p>
    <w:p>
      <w:r>
        <w:t xml:space="preserve">10. Nous avons la boîte à bijoux dans le coffre.  </w:t>
      </w:r>
    </w:p>
    <w:p>
      <w:r>
        <w:t xml:space="preserve">    We have the jewelry box in the safe.</w:t>
      </w:r>
    </w:p>
    <w:p/>
    <w:p>
      <w:r>
        <w:t>Lumière: &lt;Light&gt;</w:t>
      </w:r>
    </w:p>
    <w:p/>
    <w:p>
      <w:r>
        <w:t>1. La lumière du soleil brille sur la ville.</w:t>
      </w:r>
    </w:p>
    <w:p>
      <w:r>
        <w:t xml:space="preserve">    The sunlight shines upon the city.</w:t>
      </w:r>
    </w:p>
    <w:p>
      <w:r>
        <w:t>2. Je veux une lampe de poche pour la marche.</w:t>
      </w:r>
    </w:p>
    <w:p>
      <w:r>
        <w:t xml:space="preserve">   I want a flashlight for walking.</w:t>
      </w:r>
    </w:p>
    <w:p>
      <w:r>
        <w:t xml:space="preserve">3. L'heure est arrivée, il faut éteindre la lumière. </w:t>
      </w:r>
    </w:p>
    <w:p>
      <w:r>
        <w:t xml:space="preserve">   It's time, we have to turn off the light.</w:t>
      </w:r>
    </w:p>
    <w:p>
      <w:r>
        <w:t>4. La lumière de l'écran ne s'éteint jamais.</w:t>
      </w:r>
    </w:p>
    <w:p>
      <w:r>
        <w:t xml:space="preserve">    The screen light never turns off.</w:t>
      </w:r>
    </w:p>
    <w:p>
      <w:r>
        <w:t xml:space="preserve">5. Il y a une source lumineuse dans la salle d’attente. </w:t>
      </w:r>
    </w:p>
    <w:p>
      <w:r>
        <w:t xml:space="preserve">  There is a bright source in the waiting room.</w:t>
      </w:r>
    </w:p>
    <w:p>
      <w:r>
        <w:t xml:space="preserve">6. Un feu de camp donne une lumière douce et chaude. </w:t>
      </w:r>
    </w:p>
    <w:p>
      <w:r>
        <w:t xml:space="preserve">   A campfire gives gentle and warm light.</w:t>
      </w:r>
    </w:p>
    <w:p>
      <w:r>
        <w:t xml:space="preserve">7. La lumière du soir est magnifique. </w:t>
      </w:r>
    </w:p>
    <w:p>
      <w:r>
        <w:t xml:space="preserve">    Evening light is beautiful.</w:t>
      </w:r>
    </w:p>
    <w:p>
      <w:r>
        <w:t>8. Les étoiles sont des sources lumineuses dans le ciel nocturne.</w:t>
      </w:r>
    </w:p>
    <w:p>
      <w:r>
        <w:t xml:space="preserve">  Stars are luminous sources in the night sky.</w:t>
      </w:r>
    </w:p>
    <w:p>
      <w:r>
        <w:t xml:space="preserve">9. J'ai besoin d'une lumière plus forte pour travailler. </w:t>
      </w:r>
    </w:p>
    <w:p>
      <w:r>
        <w:t xml:space="preserve">   I need a brighter light to work.</w:t>
      </w:r>
    </w:p>
    <w:p>
      <w:r>
        <w:t xml:space="preserve">10. La lumière est essentielle pour la vie. </w:t>
      </w:r>
    </w:p>
    <w:p>
      <w:r>
        <w:t xml:space="preserve">    Light is essential for life.</w:t>
      </w:r>
    </w:p>
    <w:p/>
    <w:p>
      <w:r>
        <w:rPr>
          <w:b/>
        </w:rPr>
        <w:t>Word: Joyeux | Meaning: Merry, Happy</w:t>
      </w:r>
    </w:p>
    <w:p/>
    <w:p>
      <w:r>
        <w:t>1.  C'est un jour joyeux!</w:t>
      </w:r>
    </w:p>
    <w:p>
      <w:r>
        <w:t xml:space="preserve">    It's a joyous day!</w:t>
      </w:r>
    </w:p>
    <w:p>
      <w:r>
        <w:t>2.  Je suis heureux de te revoir!</w:t>
      </w:r>
    </w:p>
    <w:p>
      <w:r>
        <w:t xml:space="preserve">   I am happy to see you again!</w:t>
      </w:r>
    </w:p>
    <w:p>
      <w:r>
        <w:t xml:space="preserve">3.  Le soleil est joyeux aujourd'hui! </w:t>
      </w:r>
    </w:p>
    <w:p>
      <w:r>
        <w:t xml:space="preserve">   The sun is joyful today!</w:t>
      </w:r>
    </w:p>
    <w:p>
      <w:r>
        <w:t xml:space="preserve">4.  Il a un sourire joyeux ! </w:t>
      </w:r>
    </w:p>
    <w:p>
      <w:r>
        <w:t xml:space="preserve">   He has a cheerful smile!</w:t>
      </w:r>
    </w:p>
    <w:p>
      <w:r>
        <w:t>5.  C'est une fête joyeuse!</w:t>
      </w:r>
    </w:p>
    <w:p>
      <w:r>
        <w:t xml:space="preserve">    It's a joyous party!</w:t>
      </w:r>
    </w:p>
    <w:p>
      <w:r>
        <w:t xml:space="preserve">6.  Elle a un jour joyeux! </w:t>
      </w:r>
    </w:p>
    <w:p>
      <w:r>
        <w:t xml:space="preserve">   She had a joyful day!</w:t>
      </w:r>
    </w:p>
    <w:p>
      <w:r>
        <w:t>7.  J’ai des projets joyeux pour l’année!</w:t>
      </w:r>
    </w:p>
    <w:p>
      <w:r>
        <w:t xml:space="preserve">   I have some joyful projects for the year!</w:t>
      </w:r>
    </w:p>
    <w:p>
      <w:r>
        <w:t xml:space="preserve">8.  Il est heureux de passer du temps avec moi! </w:t>
      </w:r>
    </w:p>
    <w:p>
      <w:r>
        <w:t xml:space="preserve">    He is happy to spend time with me!</w:t>
      </w:r>
    </w:p>
    <w:p>
      <w:r>
        <w:t xml:space="preserve">9.  La vie peut être joyeuse, même quand elle est difficile! </w:t>
      </w:r>
    </w:p>
    <w:p>
      <w:r>
        <w:t xml:space="preserve">    Life can be joyous, even when it is difficult!</w:t>
      </w:r>
    </w:p>
    <w:p>
      <w:r>
        <w:t>10. Nous avons une journée joyeuse !</w:t>
      </w:r>
    </w:p>
    <w:p>
      <w:r>
        <w:t xml:space="preserve">    We have a joyful day!</w:t>
      </w:r>
    </w:p>
    <w:p/>
    <w:p>
      <w:r>
        <w:rPr>
          <w:b/>
        </w:rPr>
        <w:t>Word: Pluie | Meaning: Rain</w:t>
      </w:r>
    </w:p>
    <w:p/>
    <w:p>
      <w:r>
        <w:t xml:space="preserve">1. Il y avait beaucoup de pluie ce matin.  </w:t>
      </w:r>
    </w:p>
    <w:p>
      <w:r>
        <w:t xml:space="preserve">    There was a lot of rain this morning.</w:t>
      </w:r>
    </w:p>
    <w:p>
      <w:r>
        <w:t xml:space="preserve">2. La pluie nourrit les plantes. </w:t>
      </w:r>
    </w:p>
    <w:p>
      <w:r>
        <w:t xml:space="preserve">   Rain nourishes plants.</w:t>
      </w:r>
    </w:p>
    <w:p>
      <w:r>
        <w:t>3. Nous sommes allés au cinéma pour voir un film d'animation.</w:t>
      </w:r>
    </w:p>
    <w:p>
      <w:r>
        <w:t xml:space="preserve">   We went to the cinema to watch an animated movie.</w:t>
      </w:r>
    </w:p>
    <w:p>
      <w:r>
        <w:t>4. Le ciel était gris et il pleuvait depuis plusieurs heures.</w:t>
      </w:r>
    </w:p>
    <w:p>
      <w:r>
        <w:t xml:space="preserve">   The sky was grey and it had been raining for several hours. </w:t>
      </w:r>
    </w:p>
    <w:p>
      <w:r>
        <w:t xml:space="preserve">5. La pluie a déversé sur les toits. </w:t>
      </w:r>
    </w:p>
    <w:p>
      <w:r>
        <w:t xml:space="preserve">    The rain poured down on the roofs.  </w:t>
      </w:r>
    </w:p>
    <w:p>
      <w:r>
        <w:t xml:space="preserve">6. Les enfants ont joué dehors malgré la pluie. </w:t>
      </w:r>
    </w:p>
    <w:p>
      <w:r>
        <w:t xml:space="preserve">   Children played outside despite the rain.  </w:t>
      </w:r>
    </w:p>
    <w:p>
      <w:r>
        <w:t xml:space="preserve">7. Il pleut fort, nous devons rester à l'intérieur. </w:t>
      </w:r>
    </w:p>
    <w:p>
      <w:r>
        <w:t xml:space="preserve">   It is raining heavily, we must stay inside. </w:t>
      </w:r>
    </w:p>
    <w:p>
      <w:r>
        <w:t xml:space="preserve">8. Je préfère me promener dans la ville sous le soleil. </w:t>
      </w:r>
    </w:p>
    <w:p>
      <w:r>
        <w:t xml:space="preserve">    I prefer to walk in the city under the sun.</w:t>
      </w:r>
    </w:p>
    <w:p>
      <w:r>
        <w:t xml:space="preserve">9. J’ai besoin d’un parapluie pour éviter de mouiller mes vêtements. </w:t>
      </w:r>
    </w:p>
    <w:p>
      <w:r>
        <w:t xml:space="preserve">    I need an umbrella to avoid getting my clothes wet.  </w:t>
      </w:r>
    </w:p>
    <w:p>
      <w:r>
        <w:t xml:space="preserve">10. La pluie a cessé et le temps s'est dégagé.  </w:t>
      </w:r>
    </w:p>
    <w:p>
      <w:r>
        <w:t xml:space="preserve">   The rain stopped and the weather cleared up.</w:t>
      </w:r>
    </w:p>
    <w:p/>
    <w:p>
      <w:r>
        <w:rPr>
          <w:i/>
        </w:rPr>
        <w:t>Route: &lt;road&gt; | Meaning: &lt;the path or way that something travels&gt;</w:t>
      </w:r>
    </w:p>
    <w:p/>
    <w:p>
      <w:r>
        <w:t>1. J'ai pris la route pour aller au marché.</w:t>
      </w:r>
    </w:p>
    <w:p>
      <w:r>
        <w:t xml:space="preserve">   I took the road to go to the market.</w:t>
      </w:r>
    </w:p>
    <w:p>
      <w:r>
        <w:t>2. La route est longue, il faut prendre son temps.</w:t>
      </w:r>
    </w:p>
    <w:p>
      <w:r>
        <w:t xml:space="preserve">   The road is long, one has to take their time. </w:t>
      </w:r>
    </w:p>
    <w:p>
      <w:r>
        <w:t xml:space="preserve">3. Nous avons emprunté une route pittoresque pour admirer les paysages. </w:t>
      </w:r>
    </w:p>
    <w:p>
      <w:r>
        <w:t xml:space="preserve">   We traveled on a picturesque road to admire the scenery. </w:t>
      </w:r>
    </w:p>
    <w:p>
      <w:r>
        <w:t xml:space="preserve">4. Il faut trouver la bonne route pour arriver à destination. </w:t>
      </w:r>
    </w:p>
    <w:p>
      <w:r>
        <w:t xml:space="preserve">   You need to find the right route to get to your destination.  </w:t>
      </w:r>
    </w:p>
    <w:p>
      <w:r>
        <w:t xml:space="preserve">5. La route était en mauvais état, nous avons dû rouler lentement. </w:t>
      </w:r>
    </w:p>
    <w:p>
      <w:r>
        <w:t xml:space="preserve">   The road was in bad condition, we had to drive slowly.</w:t>
      </w:r>
    </w:p>
    <w:p>
      <w:r>
        <w:t>6. Le GPS m'a indiqué la meilleure route pour aller au cinéma.</w:t>
      </w:r>
    </w:p>
    <w:p>
      <w:r>
        <w:t xml:space="preserve">   The GPS showed me the best route to go to the cinema. </w:t>
      </w:r>
    </w:p>
    <w:p>
      <w:r>
        <w:t>7. On a marché sur une route pavée et agréable.</w:t>
      </w:r>
    </w:p>
    <w:p>
      <w:r>
        <w:t xml:space="preserve">   We walked on a paved and pleasant road. </w:t>
      </w:r>
    </w:p>
    <w:p>
      <w:r>
        <w:t xml:space="preserve">8. En voyageant à travers l’Europe, nous avons emprunté plusieurs routes. </w:t>
      </w:r>
    </w:p>
    <w:p>
      <w:r>
        <w:t xml:space="preserve">   When traveling across Europe, we took several routes. </w:t>
      </w:r>
    </w:p>
    <w:p>
      <w:r>
        <w:t xml:space="preserve">9. La voiture n'avait pas la bonne route pour aller au parc. </w:t>
      </w:r>
    </w:p>
    <w:p>
      <w:r>
        <w:t xml:space="preserve">   The car had not the right route to go to the park. </w:t>
      </w:r>
    </w:p>
    <w:p>
      <w:r>
        <w:t xml:space="preserve">10. Les habitants ont une connaissance de la route locale. </w:t>
      </w:r>
    </w:p>
    <w:p>
      <w:r>
        <w:t xml:space="preserve">   The locals know the local roads well.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guide nos actions.</w:t>
      </w:r>
    </w:p>
    <w:p>
      <w:r>
        <w:t xml:space="preserve">   Love is a powerful force that guides our actions.</w:t>
      </w:r>
    </w:p>
    <w:p>
      <w:r>
        <w:t xml:space="preserve">3. Il se lèvera tôt le matin avec amour dans ses yeux. </w:t>
      </w:r>
    </w:p>
    <w:p>
      <w:r>
        <w:t xml:space="preserve">   He will rise early in the morning with love in his eyes.</w:t>
      </w:r>
    </w:p>
    <w:p>
      <w:r>
        <w:t>4. Je pense que l'amour est la plus grande découverte de la vie.</w:t>
      </w:r>
    </w:p>
    <w:p>
      <w:r>
        <w:t xml:space="preserve">    I think that love is the greatest discovery of life.</w:t>
      </w:r>
    </w:p>
    <w:p>
      <w:r>
        <w:t xml:space="preserve">5. L'amour des enfants est un cadeau précieux et éternel. </w:t>
      </w:r>
    </w:p>
    <w:p>
      <w:r>
        <w:t xml:space="preserve">  The love of children is a precious and eternal gift.</w:t>
      </w:r>
    </w:p>
    <w:p>
      <w:r>
        <w:t>6. La musique est une forme d'amour qui nous transporte.</w:t>
      </w:r>
    </w:p>
    <w:p>
      <w:r>
        <w:t xml:space="preserve">   Music is a form of love that transports us.</w:t>
      </w:r>
    </w:p>
    <w:p>
      <w:r>
        <w:t>7. L'amour peut être fragile, mais il est aussi fort.</w:t>
      </w:r>
    </w:p>
    <w:p>
      <w:r>
        <w:t xml:space="preserve">    Love can be fragile, but it is also strong. </w:t>
      </w:r>
    </w:p>
    <w:p>
      <w:r>
        <w:t xml:space="preserve">8. Vous avez l'amour de votre vie ?  Quel était le moment où vous l'avez rencontré? </w:t>
      </w:r>
    </w:p>
    <w:p>
      <w:r>
        <w:t xml:space="preserve">   Do you have the love of your life? What was the moment when you met her/him?</w:t>
      </w:r>
    </w:p>
    <w:p>
      <w:r>
        <w:t xml:space="preserve">9. L'amour est une force qui nous pousse à aller de l'avant. </w:t>
      </w:r>
    </w:p>
    <w:p>
      <w:r>
        <w:t xml:space="preserve">    Love is a force that pushes us forward.</w:t>
      </w:r>
    </w:p>
    <w:p>
      <w:r>
        <w:t xml:space="preserve">10. Le plus grand amour que je trouve dans la vie, c'est celle de mon père.  </w:t>
      </w:r>
    </w:p>
    <w:p>
      <w:r>
        <w:t xml:space="preserve">     The greatest love I find in life is that of my father.</w:t>
      </w:r>
    </w:p>
    <w:p/>
    <w:p>
      <w:r>
        <w:rPr>
          <w:b/>
        </w:rPr>
        <w:t>Word: Chasse | Meaning: Hunting</w:t>
      </w:r>
    </w:p>
    <w:p/>
    <w:p>
      <w:r>
        <w:t>1. J'aime la chasse au trésor avec mes amis.</w:t>
      </w:r>
    </w:p>
    <w:p>
      <w:r>
        <w:t xml:space="preserve">  I like treasure hunts with my friends.</w:t>
      </w:r>
    </w:p>
    <w:p>
      <w:r>
        <w:t>2. Ils sont partis faire une chasse aux champignons dans la forêt.</w:t>
      </w:r>
    </w:p>
    <w:p>
      <w:r>
        <w:t xml:space="preserve">  They went to go mushroom hunting in the forest.</w:t>
      </w:r>
    </w:p>
    <w:p>
      <w:r>
        <w:t>3. Nous sommes allés à la chasse aux papillons l'autre jour.</w:t>
      </w:r>
    </w:p>
    <w:p>
      <w:r>
        <w:t xml:space="preserve">  We went on a butterfly hunt last day.</w:t>
      </w:r>
    </w:p>
    <w:p>
      <w:r>
        <w:t>4. La chasse au lapin est une tradition de Noël en France.</w:t>
      </w:r>
    </w:p>
    <w:p>
      <w:r>
        <w:t xml:space="preserve">  Hunting rabbits is a tradition of Christmas in France.</w:t>
      </w:r>
    </w:p>
    <w:p>
      <w:r>
        <w:t>5. Le chasseur a tiré un coup de feu pour attraper le chat.</w:t>
      </w:r>
    </w:p>
    <w:p>
      <w:r>
        <w:t xml:space="preserve">  The hunter fired a shot to catch the cat.</w:t>
      </w:r>
    </w:p>
    <w:p>
      <w:r>
        <w:t>6. La famille a passé une journée à la chasse aux trésors dans l'arrière-cour.</w:t>
      </w:r>
    </w:p>
    <w:p>
      <w:r>
        <w:t xml:space="preserve">  The family spent a day on treasure hunt in the backyard. </w:t>
      </w:r>
    </w:p>
    <w:p>
      <w:r>
        <w:t>7. Le chien a chassé un rat en courant dans les ruelles.</w:t>
      </w:r>
    </w:p>
    <w:p>
      <w:r>
        <w:t xml:space="preserve">  The dog chased a rat running through the alleys.</w:t>
      </w:r>
    </w:p>
    <w:p>
      <w:r>
        <w:t>8. La chasse au dragon est une activité populaire dans les jeux vidéo.</w:t>
      </w:r>
    </w:p>
    <w:p>
      <w:r>
        <w:t xml:space="preserve">  Dragon hunting is a popular activity in video games. </w:t>
      </w:r>
    </w:p>
    <w:p>
      <w:r>
        <w:t>9. Les enfants ont joué à la chasse aux trésors ce matin.</w:t>
      </w:r>
    </w:p>
    <w:p>
      <w:r>
        <w:t xml:space="preserve">  Kids played treasure hunt this morning.</w:t>
      </w:r>
    </w:p>
    <w:p>
      <w:r>
        <w:t>10. Le vent sifflait et il y avait beaucoup de chasses au gibier dans l'espace.</w:t>
      </w:r>
    </w:p>
    <w:p>
      <w:r>
        <w:t xml:space="preserve">  The wind whistled and there were many hunts for game in space.</w:t>
      </w:r>
    </w:p>
    <w:p/>
    <w:p>
      <w:r>
        <w:t>Chat: Cat</w:t>
      </w:r>
    </w:p>
    <w:p/>
    <w:p>
      <w:r>
        <w:t xml:space="preserve">1. J'ai un chat adorable, il est si doux.  </w:t>
      </w:r>
    </w:p>
    <w:p>
      <w:r>
        <w:t xml:space="preserve">   I have an adorable cat, it is so soft. </w:t>
      </w:r>
    </w:p>
    <w:p>
      <w:r>
        <w:t>2. Le chat dort sur la table.</w:t>
      </w:r>
    </w:p>
    <w:p>
      <w:r>
        <w:t xml:space="preserve">    The cat sleeps on the table. </w:t>
      </w:r>
    </w:p>
    <w:p>
      <w:r>
        <w:t xml:space="preserve">3. La femme a un chat noir. </w:t>
      </w:r>
    </w:p>
    <w:p>
      <w:r>
        <w:t xml:space="preserve">   The woman has a black cat.</w:t>
      </w:r>
    </w:p>
    <w:p>
      <w:r>
        <w:t xml:space="preserve">4. Il chuchote au chat. </w:t>
      </w:r>
    </w:p>
    <w:p>
      <w:r>
        <w:t xml:space="preserve">  He whispers to the cat. </w:t>
      </w:r>
    </w:p>
    <w:p>
      <w:r>
        <w:t xml:space="preserve">5. Le chat est curieux de regarder dehors. </w:t>
      </w:r>
    </w:p>
    <w:p>
      <w:r>
        <w:t xml:space="preserve">  The cat is curious to look out the window. </w:t>
      </w:r>
    </w:p>
    <w:p>
      <w:r>
        <w:t xml:space="preserve">6. Les chats sont des animaux indépendants.  </w:t>
      </w:r>
    </w:p>
    <w:p>
      <w:r>
        <w:t xml:space="preserve">  Cats are independent animals. </w:t>
      </w:r>
    </w:p>
    <w:p>
      <w:r>
        <w:t xml:space="preserve">7. J'aime jouer avec mon chat. </w:t>
      </w:r>
    </w:p>
    <w:p>
      <w:r>
        <w:t xml:space="preserve">   I like to play with my cat. </w:t>
      </w:r>
    </w:p>
    <w:p>
      <w:r>
        <w:t xml:space="preserve">8. Le chat est assis sur le tapis. </w:t>
      </w:r>
    </w:p>
    <w:p>
      <w:r>
        <w:t xml:space="preserve">    The cat is sitting on the rug. </w:t>
      </w:r>
    </w:p>
    <w:p>
      <w:r>
        <w:t xml:space="preserve">9.  Le chat miaule dans la nuit.  </w:t>
      </w:r>
    </w:p>
    <w:p>
      <w:r>
        <w:t xml:space="preserve">  The cat meows at night. </w:t>
      </w:r>
    </w:p>
    <w:p>
      <w:r>
        <w:t xml:space="preserve">10. Tu cherches ton chat?   </w:t>
      </w:r>
    </w:p>
    <w:p>
      <w:r>
        <w:t xml:space="preserve">   Are you looking for your cat?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paysage. </w:t>
      </w:r>
    </w:p>
    <w:p>
      <w:r>
        <w:t xml:space="preserve">   The sunlight shines on the landscape.</w:t>
      </w:r>
    </w:p>
    <w:p>
      <w:r>
        <w:t xml:space="preserve">2. Il y a beaucoup de lumière dans la salle.  </w:t>
      </w:r>
    </w:p>
    <w:p>
      <w:r>
        <w:t xml:space="preserve">   There is much light in the room.</w:t>
      </w:r>
    </w:p>
    <w:p>
      <w:r>
        <w:t xml:space="preserve">3. J'aime la lumière des bougies au soir. </w:t>
      </w:r>
    </w:p>
    <w:p>
      <w:r>
        <w:t xml:space="preserve">   I like the light of candles in the evening.</w:t>
      </w:r>
    </w:p>
    <w:p>
      <w:r>
        <w:t xml:space="preserve">4. La lumière est essentielle pour la vie. </w:t>
      </w:r>
    </w:p>
    <w:p>
      <w:r>
        <w:t xml:space="preserve">   Light is essential for life.</w:t>
      </w:r>
    </w:p>
    <w:p>
      <w:r>
        <w:t>5. Les lampes électriques illuminent le bureau.</w:t>
      </w:r>
    </w:p>
    <w:p>
      <w:r>
        <w:t xml:space="preserve">   Electric lamps illuminate the desk.</w:t>
      </w:r>
    </w:p>
    <w:p>
      <w:r>
        <w:t xml:space="preserve">6. Le soleil couchant créa une lumière douce. </w:t>
      </w:r>
    </w:p>
    <w:p>
      <w:r>
        <w:t xml:space="preserve">   The setting sun created a soft light. </w:t>
      </w:r>
    </w:p>
    <w:p>
      <w:r>
        <w:t>7. La lumière est importante pour la sécurité.</w:t>
      </w:r>
    </w:p>
    <w:p>
      <w:r>
        <w:t xml:space="preserve">    Light is important for safety.</w:t>
      </w:r>
    </w:p>
    <w:p>
      <w:r>
        <w:t xml:space="preserve">8. La lune offre une lumière douce et calme.  </w:t>
      </w:r>
    </w:p>
    <w:p>
      <w:r>
        <w:t xml:space="preserve">   The moon offers a gentle and calm light. </w:t>
      </w:r>
    </w:p>
    <w:p>
      <w:r>
        <w:t>9. J'ai besoin de plus de lumière dans ma chambre.</w:t>
      </w:r>
    </w:p>
    <w:p>
      <w:r>
        <w:t xml:space="preserve">   I need more light in my room.</w:t>
      </w:r>
    </w:p>
    <w:p>
      <w:r>
        <w:t>10. La lumière est un concept essentiel pour la compréhension du monde.</w:t>
      </w:r>
    </w:p>
    <w:p>
      <w:r>
        <w:t xml:space="preserve">   Light is an essential concept for understanding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