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I have an adorable cat.</w:t>
      </w:r>
    </w:p>
    <w:p>
      <w:r>
        <w:t>2.  Le chat est dans la chambre.</w:t>
      </w:r>
    </w:p>
    <w:p>
      <w:r>
        <w:t xml:space="preserve">   The cat is in the bedroom.</w:t>
      </w:r>
    </w:p>
    <w:p>
      <w:r>
        <w:t>3.  Il dort sur le canapé.</w:t>
      </w:r>
    </w:p>
    <w:p>
      <w:r>
        <w:t xml:space="preserve">   He is sleeping on the sofa.</w:t>
      </w:r>
    </w:p>
    <w:p>
      <w:r>
        <w:t xml:space="preserve">4.  La chatte aime jouer avec une balle rouge. </w:t>
      </w:r>
    </w:p>
    <w:p>
      <w:r>
        <w:t xml:space="preserve">   The kitty likes to play with a red ball.</w:t>
      </w:r>
    </w:p>
    <w:p>
      <w:r>
        <w:t>5.  Je pense que le chat est heureux.</w:t>
      </w:r>
    </w:p>
    <w:p>
      <w:r>
        <w:t xml:space="preserve">   I think that the cat is happy.</w:t>
      </w:r>
    </w:p>
    <w:p>
      <w:r>
        <w:t>6.  Le chat miaule quand il veut manger.</w:t>
      </w:r>
    </w:p>
    <w:p>
      <w:r>
        <w:t xml:space="preserve">    The cat meows when it wants to eat.</w:t>
      </w:r>
    </w:p>
    <w:p>
      <w:r>
        <w:t>7.  Il est toujours curieux d'explorer!</w:t>
      </w:r>
    </w:p>
    <w:p>
      <w:r>
        <w:t xml:space="preserve">   He is always curious to explore! </w:t>
      </w:r>
    </w:p>
    <w:p>
      <w:r>
        <w:t xml:space="preserve">8.  J’aime beaucoup les chats. </w:t>
      </w:r>
    </w:p>
    <w:p>
      <w:r>
        <w:t xml:space="preserve">    I like cats very much.</w:t>
      </w:r>
    </w:p>
    <w:p>
      <w:r>
        <w:t xml:space="preserve">9.  Le chat se promène dehors. </w:t>
      </w:r>
    </w:p>
    <w:p>
      <w:r>
        <w:t xml:space="preserve">   The cat goes outside.</w:t>
      </w:r>
    </w:p>
    <w:p>
      <w:r>
        <w:t xml:space="preserve">10.  Chatte est un animal de compagnie adorable. </w:t>
      </w:r>
    </w:p>
    <w:p>
      <w:r>
        <w:t xml:space="preserve">   Cat is an adorable pet.</w:t>
      </w:r>
    </w:p>
    <w:p/>
    <w:p>
      <w:r>
        <w:t>Lumière: Light</w:t>
      </w:r>
    </w:p>
    <w:p/>
    <w:p>
      <w:r>
        <w:t>1. La lumière du soleil est magnifique.</w:t>
      </w:r>
    </w:p>
    <w:p>
      <w:r>
        <w:t xml:space="preserve">    The sunlight is magnificent.</w:t>
      </w:r>
    </w:p>
    <w:p>
      <w:r>
        <w:t xml:space="preserve">2. J'aime beaucoup la lumière dans les salles de classe. </w:t>
      </w:r>
    </w:p>
    <w:p>
      <w:r>
        <w:t xml:space="preserve">    I love the light in classrooms.</w:t>
      </w:r>
    </w:p>
    <w:p>
      <w:r>
        <w:t>3. Il y a une petite lumière sur mon bureau.</w:t>
      </w:r>
    </w:p>
    <w:p>
      <w:r>
        <w:t xml:space="preserve">    There's a little light on my desk.</w:t>
      </w:r>
    </w:p>
    <w:p>
      <w:r>
        <w:t xml:space="preserve">4. La nuit, la lune est très brillante. </w:t>
      </w:r>
    </w:p>
    <w:p>
      <w:r>
        <w:t xml:space="preserve">    At night, the moon is very bright.</w:t>
      </w:r>
    </w:p>
    <w:p>
      <w:r>
        <w:t>5.  Il utilise un éclairage artificiel pour la fête.</w:t>
      </w:r>
    </w:p>
    <w:p>
      <w:r>
        <w:t xml:space="preserve">    He uses artificial lighting for the party.</w:t>
      </w:r>
    </w:p>
    <w:p>
      <w:r>
        <w:t>6. La lumière du feu crépitante illumine le chemin.</w:t>
      </w:r>
    </w:p>
    <w:p>
      <w:r>
        <w:t xml:space="preserve">   The flickering firelight illuminates the path.</w:t>
      </w:r>
    </w:p>
    <w:p>
      <w:r>
        <w:t xml:space="preserve">7.  La lumière de la table est trop faible. </w:t>
      </w:r>
    </w:p>
    <w:p>
      <w:r>
        <w:t xml:space="preserve">   The light of the table is too weak.</w:t>
      </w:r>
    </w:p>
    <w:p>
      <w:r>
        <w:t>8. Nous avons besoin d’une nouvelle ampoule pour notre lampe.</w:t>
      </w:r>
    </w:p>
    <w:p>
      <w:r>
        <w:t xml:space="preserve">    We need a new bulb for our lamp. </w:t>
      </w:r>
    </w:p>
    <w:p>
      <w:r>
        <w:t>9. La lumière des étoiles est une source de beauté et de mystère.</w:t>
      </w:r>
    </w:p>
    <w:p>
      <w:r>
        <w:t xml:space="preserve">   The starlight's beauty and mystery are a source of wonder.</w:t>
      </w:r>
    </w:p>
    <w:p>
      <w:r>
        <w:t>10.  La lumière du feu crée un spectacle magnifique.</w:t>
      </w:r>
    </w:p>
    <w:p>
      <w:r>
        <w:t xml:space="preserve">     The firelight creates a magnificent show.</w:t>
      </w:r>
    </w:p>
    <w:p/>
    <w:p>
      <w:r>
        <w:rPr>
          <w:b/>
        </w:rPr>
        <w:t>Word: Feu | Meaning: Fire</w:t>
      </w:r>
    </w:p>
    <w:p/>
    <w:p>
      <w:r>
        <w:t xml:space="preserve">1. Le feu brûle dans la cheminée.  </w:t>
      </w:r>
    </w:p>
    <w:p>
      <w:r>
        <w:t>The fire burns in the fireplace.</w:t>
      </w:r>
    </w:p>
    <w:p>
      <w:r>
        <w:t>2. La flamme du feu éclaire la pièce.</w:t>
      </w:r>
    </w:p>
    <w:p>
      <w:r>
        <w:t>The flames of the fire illuminate the room.</w:t>
      </w:r>
    </w:p>
    <w:p>
      <w:r>
        <w:t xml:space="preserve">3. Il est chaud, et le feu nous donne de la chaleur. </w:t>
      </w:r>
    </w:p>
    <w:p>
      <w:r>
        <w:t>It's hot, and the fire gives us warmth.</w:t>
      </w:r>
    </w:p>
    <w:p>
      <w:r>
        <w:t xml:space="preserve">4. Le feu s’est éteint et il n'y a plus rien à voir.  </w:t>
      </w:r>
    </w:p>
    <w:p>
      <w:r>
        <w:t>The fire went out and there is nothing left to see.</w:t>
      </w:r>
    </w:p>
    <w:p>
      <w:r>
        <w:t xml:space="preserve">5. Les enfants aiment jouer près du feu.   </w:t>
      </w:r>
    </w:p>
    <w:p>
      <w:r>
        <w:t xml:space="preserve">Children like playing near the fire. </w:t>
      </w:r>
    </w:p>
    <w:p>
      <w:r>
        <w:t xml:space="preserve">6. La forêt est en feu, la végétation brûle.  </w:t>
      </w:r>
    </w:p>
    <w:p>
      <w:r>
        <w:t>The forest is on fire, the vegetation burns.</w:t>
      </w:r>
    </w:p>
    <w:p>
      <w:r>
        <w:t xml:space="preserve">7. Il faut éteindre le feu avant de laisser les enfants jouer.   </w:t>
      </w:r>
    </w:p>
    <w:p>
      <w:r>
        <w:t xml:space="preserve">We must put out the fire before letting the children play. </w:t>
      </w:r>
    </w:p>
    <w:p>
      <w:r>
        <w:t xml:space="preserve">8. Le feu a réchauffé la pièce et nous a donné un peu de chaleur.    </w:t>
      </w:r>
    </w:p>
    <w:p>
      <w:r>
        <w:t xml:space="preserve">The fire warmed the room and gave us a bit of warmth. </w:t>
      </w:r>
    </w:p>
    <w:p>
      <w:r>
        <w:t xml:space="preserve">9. La fête a commencé, le feu est allumé pour la soirée.  </w:t>
      </w:r>
    </w:p>
    <w:p>
      <w:r>
        <w:t xml:space="preserve">The party started, the fire is lit for the evening.   </w:t>
      </w:r>
    </w:p>
    <w:p>
      <w:r>
        <w:t xml:space="preserve">10. Il y avait du feu dans les pots, mais il ne brûlait pas trop fort.    </w:t>
      </w:r>
    </w:p>
    <w:p>
      <w:r>
        <w:t>There was fire in the pots, but it wasn't burning too strong.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de mon jardin est magnifique.</w:t>
      </w:r>
    </w:p>
    <w:p>
      <w:r>
        <w:t xml:space="preserve">   The rose in my garden is beautiful.</w:t>
      </w:r>
    </w:p>
    <w:p>
      <w:r>
        <w:t>3.  La rose est une fleur très populaire.</w:t>
      </w:r>
    </w:p>
    <w:p>
      <w:r>
        <w:t xml:space="preserve">   Rose is a very popular flower.</w:t>
      </w:r>
    </w:p>
    <w:p>
      <w:r>
        <w:t>4. Les roses jaunes sont aussi belles.</w:t>
      </w:r>
    </w:p>
    <w:p>
      <w:r>
        <w:t xml:space="preserve">   Yellow roses are also beautiful.</w:t>
      </w:r>
    </w:p>
    <w:p>
      <w:r>
        <w:t>5. J'ai besoin d'acheter des roses pour mon anniversaire.</w:t>
      </w:r>
    </w:p>
    <w:p>
      <w:r>
        <w:t xml:space="preserve">   I need to buy roses for my birthday.</w:t>
      </w:r>
    </w:p>
    <w:p>
      <w:r>
        <w:t>6.  La rose est un symbole de la passion.</w:t>
      </w:r>
    </w:p>
    <w:p>
      <w:r>
        <w:t xml:space="preserve">   Rose is a symbol of love. </w:t>
      </w:r>
    </w:p>
    <w:p>
      <w:r>
        <w:t xml:space="preserve">7.  Le rose est une fleur fragile. </w:t>
      </w:r>
    </w:p>
    <w:p>
      <w:r>
        <w:t xml:space="preserve">   Rose is a delicate flower.</w:t>
      </w:r>
    </w:p>
    <w:p>
      <w:r>
        <w:t>8.  Il y a beaucoup de roses dans le jardin public.</w:t>
      </w:r>
    </w:p>
    <w:p>
      <w:r>
        <w:t xml:space="preserve">   There are many roses in the public garden.</w:t>
      </w:r>
    </w:p>
    <w:p>
      <w:r>
        <w:t>9.  La rose est la couleur du printemps.</w:t>
      </w:r>
    </w:p>
    <w:p>
      <w:r>
        <w:t xml:space="preserve">   The rose is the color of spring.</w:t>
      </w:r>
    </w:p>
    <w:p>
      <w:r>
        <w:t>10. La rose de ma grand-mère était très spéciale.</w:t>
      </w:r>
    </w:p>
    <w:p>
      <w:r>
        <w:t xml:space="preserve">    My grandmother's rose was very special.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>Good coffee.</w:t>
      </w:r>
    </w:p>
    <w:p>
      <w:r>
        <w:t>2. Est-ce que vous avez un bon jour?</w:t>
      </w:r>
    </w:p>
    <w:p>
      <w:r>
        <w:t>Did you have a good day?</w:t>
      </w:r>
    </w:p>
    <w:p>
      <w:r>
        <w:t>3. C'est une bonne idée.</w:t>
      </w:r>
    </w:p>
    <w:p>
      <w:r>
        <w:t>It's a good idea.</w:t>
      </w:r>
    </w:p>
    <w:p>
      <w:r>
        <w:t>4. La musique est bon.</w:t>
      </w:r>
    </w:p>
    <w:p>
      <w:r>
        <w:t>The music is good.</w:t>
      </w:r>
    </w:p>
    <w:p>
      <w:r>
        <w:t xml:space="preserve">5. J'ai mangé un bon repas. </w:t>
      </w:r>
    </w:p>
    <w:p>
      <w:r>
        <w:t>I had a good meal.</w:t>
      </w:r>
    </w:p>
    <w:p>
      <w:r>
        <w:t>6. La météo est bonne aujourd'hui.</w:t>
      </w:r>
    </w:p>
    <w:p>
      <w:r>
        <w:t>The weather is nice today.</w:t>
      </w:r>
    </w:p>
    <w:p>
      <w:r>
        <w:t>7. C’est une belle journée!</w:t>
      </w:r>
    </w:p>
    <w:p>
      <w:r>
        <w:t>It's a beautiful day!</w:t>
      </w:r>
    </w:p>
    <w:p>
      <w:r>
        <w:t>8. Tu as un bon sourire.</w:t>
      </w:r>
    </w:p>
    <w:p>
      <w:r>
        <w:t>You have a good smile.</w:t>
      </w:r>
    </w:p>
    <w:p>
      <w:r>
        <w:t xml:space="preserve">9. Le film était bon, mais il n'était pas très long. </w:t>
      </w:r>
    </w:p>
    <w:p>
      <w:r>
        <w:t>The movie was good, but it wasn't very long.</w:t>
      </w:r>
    </w:p>
    <w:p>
      <w:r>
        <w:t>10. Je vais acheter un bon livre.</w:t>
      </w:r>
    </w:p>
    <w:p>
      <w:r>
        <w:t>I am going to buy a good book.</w:t>
      </w:r>
    </w:p>
    <w:p/>
    <w:p>
      <w:r>
        <w:rPr>
          <w:b/>
        </w:rPr>
        <w:t>Word: Voyage | Meaning: Journey</w:t>
      </w:r>
    </w:p>
    <w:p/>
    <w:p>
      <w:r>
        <w:t xml:space="preserve">1. Je vais faire un voyage en Europe cet été.  </w:t>
      </w:r>
    </w:p>
    <w:p>
      <w:r>
        <w:t xml:space="preserve">    I'm going to take a trip across Europe this summer.</w:t>
      </w:r>
    </w:p>
    <w:p>
      <w:r>
        <w:t>2. La famille a planifié un voyage au bord de la mer.</w:t>
      </w:r>
    </w:p>
    <w:p>
      <w:r>
        <w:t xml:space="preserve">    The family planned a trip to the coast. </w:t>
      </w:r>
    </w:p>
    <w:p>
      <w:r>
        <w:t>3. Il rêve d'un voyage en Afrique pour découvrir sa culture.</w:t>
      </w:r>
    </w:p>
    <w:p>
      <w:r>
        <w:t xml:space="preserve">    He dreams of a trip to Africa to discover its culture.</w:t>
      </w:r>
    </w:p>
    <w:p>
      <w:r>
        <w:t>4. J'attends avec impatience mon prochain voyage à Paris.</w:t>
      </w:r>
    </w:p>
    <w:p>
      <w:r>
        <w:t xml:space="preserve">    I’m looking forward to my next trip to Paris.</w:t>
      </w:r>
    </w:p>
    <w:p>
      <w:r>
        <w:t>5. La destination du voyage était une ville historique.</w:t>
      </w:r>
    </w:p>
    <w:p>
      <w:r>
        <w:t xml:space="preserve">    The destination of the journey was a historical town. </w:t>
      </w:r>
    </w:p>
    <w:p>
      <w:r>
        <w:t>6. Le voyage de l’enfant a été long et fatiguant, mais il l'a apprécié.</w:t>
      </w:r>
    </w:p>
    <w:p>
      <w:r>
        <w:t xml:space="preserve">    The child’s journey was long and tiring, but he enjoyed it. </w:t>
      </w:r>
    </w:p>
    <w:p>
      <w:r>
        <w:t xml:space="preserve">7.  Le voyage à travers la nature est une expérience enrichissante. </w:t>
      </w:r>
    </w:p>
    <w:p>
      <w:r>
        <w:t xml:space="preserve">    A trip through nature is an enriching experience. </w:t>
      </w:r>
    </w:p>
    <w:p>
      <w:r>
        <w:t>8. Il a effectué un voyage d’affaires en Chine pour signer un contrat important.</w:t>
      </w:r>
    </w:p>
    <w:p>
      <w:r>
        <w:t xml:space="preserve">    He made a business trip to China to sign an important contract.</w:t>
      </w:r>
    </w:p>
    <w:p>
      <w:r>
        <w:t xml:space="preserve">9. La jeune femme s'apprête à partir sur un voyage d'études en France. </w:t>
      </w:r>
    </w:p>
    <w:p>
      <w:r>
        <w:t xml:space="preserve">   The young woman is getting ready to go on a study trip to France. </w:t>
      </w:r>
    </w:p>
    <w:p>
      <w:r>
        <w:t xml:space="preserve">10.  Un voyage de la vie est une aventure unique et inoubliable. </w:t>
      </w:r>
    </w:p>
    <w:p>
      <w:r>
        <w:t xml:space="preserve">    A journey through life is a unique and unforgettable adventure.</w:t>
      </w:r>
    </w:p>
    <w:p/>
    <w:p>
      <w:r>
        <w:rPr>
          <w:b/>
        </w:rPr>
        <w:t>Word: Soleil | Meaning: Sun</w:t>
      </w:r>
    </w:p>
    <w:p/>
    <w:p>
      <w:r>
        <w:t xml:space="preserve">1. Le soleil brille avec force ce matin.  </w:t>
      </w:r>
    </w:p>
    <w:p>
      <w:r>
        <w:t xml:space="preserve">    The sun shines brightly this morning.</w:t>
      </w:r>
    </w:p>
    <w:p>
      <w:r>
        <w:t xml:space="preserve">2. J'aime passer des moments au soleil pendant la journée.  </w:t>
      </w:r>
    </w:p>
    <w:p>
      <w:r>
        <w:t xml:space="preserve">    I like to spend some time in the sunshine during the day. </w:t>
      </w:r>
    </w:p>
    <w:p>
      <w:r>
        <w:t xml:space="preserve">3. Les enfants s'amusent à jouer dans le soleil.   </w:t>
      </w:r>
    </w:p>
    <w:p>
      <w:r>
        <w:t xml:space="preserve">    Children are having fun playing in the sunlight. </w:t>
      </w:r>
    </w:p>
    <w:p>
      <w:r>
        <w:t>4. Le soleil a l'air joyeux aujourd'hui.</w:t>
      </w:r>
    </w:p>
    <w:p>
      <w:r>
        <w:t xml:space="preserve">    The sun seems happy today. </w:t>
      </w:r>
    </w:p>
    <w:p>
      <w:r>
        <w:t xml:space="preserve">5. Il est important de profiter du soleil pour rester en bonne santé.  </w:t>
      </w:r>
    </w:p>
    <w:p>
      <w:r>
        <w:t xml:space="preserve">    It is important to enjoy the sunshine to stay healthy.</w:t>
      </w:r>
    </w:p>
    <w:p>
      <w:r>
        <w:t xml:space="preserve">6. La lumière du soleil est douce et agréable.   </w:t>
      </w:r>
    </w:p>
    <w:p>
      <w:r>
        <w:t xml:space="preserve">    The sunlight is gentle and pleasant. </w:t>
      </w:r>
    </w:p>
    <w:p>
      <w:r>
        <w:t xml:space="preserve">7. Le soleil a doublé de taille dans la journée. </w:t>
      </w:r>
    </w:p>
    <w:p>
      <w:r>
        <w:t xml:space="preserve">    The sun has doubled in size during the day. </w:t>
      </w:r>
    </w:p>
    <w:p>
      <w:r>
        <w:t xml:space="preserve">8.  La nuit sans soleil est plus courte que celle avec le soleil. </w:t>
      </w:r>
    </w:p>
    <w:p>
      <w:r>
        <w:t xml:space="preserve">    Night without sunshine is shorter than night with sunshine. </w:t>
      </w:r>
    </w:p>
    <w:p>
      <w:r>
        <w:t xml:space="preserve">9. La lumière du soleil donne un effet magnifique sur les fleurs.   </w:t>
      </w:r>
    </w:p>
    <w:p>
      <w:r>
        <w:t xml:space="preserve">    Sunlight gives a beautiful effect on flowers. </w:t>
      </w:r>
    </w:p>
    <w:p>
      <w:r>
        <w:t xml:space="preserve">10. Le soleil s’est caché derrière les nuages.  </w:t>
      </w:r>
    </w:p>
    <w:p>
      <w:r>
        <w:t xml:space="preserve">    The sun hid behind the clouds.</w:t>
      </w:r>
    </w:p>
    <w:p/>
    <w:p>
      <w:r>
        <w:rPr>
          <w:b/>
        </w:rPr>
        <w:t>Word: Maison | Meaning: House</w:t>
      </w:r>
    </w:p>
    <w:p/>
    <w:p>
      <w:r>
        <w:t>1. J'ai une maison en ville.</w:t>
      </w:r>
    </w:p>
    <w:p>
      <w:r>
        <w:t xml:space="preserve">   I have a house in the city.</w:t>
      </w:r>
    </w:p>
    <w:p>
      <w:r>
        <w:t>2. La maison de ma grand-mère est très belle.</w:t>
      </w:r>
    </w:p>
    <w:p>
      <w:r>
        <w:t xml:space="preserve">   My grandmother's house is very beautiful.</w:t>
      </w:r>
    </w:p>
    <w:p>
      <w:r>
        <w:t>3. Il y a deux chambres dans ma maison.</w:t>
      </w:r>
    </w:p>
    <w:p>
      <w:r>
        <w:t xml:space="preserve">   There are two bedrooms in my house.</w:t>
      </w:r>
    </w:p>
    <w:p>
      <w:r>
        <w:t>4. Je suis allé voir la maison d'un ami.</w:t>
      </w:r>
    </w:p>
    <w:p>
      <w:r>
        <w:t xml:space="preserve">   I went to see a friend's house. </w:t>
      </w:r>
    </w:p>
    <w:p>
      <w:r>
        <w:t>5.  La maison est plus grande que les autres.</w:t>
      </w:r>
    </w:p>
    <w:p>
      <w:r>
        <w:t xml:space="preserve">    The house is larger than the others.</w:t>
      </w:r>
    </w:p>
    <w:p>
      <w:r>
        <w:t>6. Nous voulons acheter une nouvelle maison.</w:t>
      </w:r>
    </w:p>
    <w:p>
      <w:r>
        <w:t xml:space="preserve">    We want to buy a new house. </w:t>
      </w:r>
    </w:p>
    <w:p>
      <w:r>
        <w:t>7. La maison de mon père est très confortable.</w:t>
      </w:r>
    </w:p>
    <w:p>
      <w:r>
        <w:t xml:space="preserve">   My father's house is very comfortable.</w:t>
      </w:r>
    </w:p>
    <w:p>
      <w:r>
        <w:t>8. Elle aime passer des heures à lire dans sa maison.</w:t>
      </w:r>
    </w:p>
    <w:p>
      <w:r>
        <w:t xml:space="preserve">   She likes to spend hours reading in her house.</w:t>
      </w:r>
    </w:p>
    <w:p>
      <w:r>
        <w:t xml:space="preserve">9.  J'adore la cuisine de ma maison. </w:t>
      </w:r>
    </w:p>
    <w:p>
      <w:r>
        <w:t xml:space="preserve">   I love the kitchen of my house. </w:t>
      </w:r>
    </w:p>
    <w:p>
      <w:r>
        <w:t>10. Le jardin est derrière la maison.</w:t>
      </w:r>
    </w:p>
    <w:p>
      <w:r>
        <w:t xml:space="preserve">    The garden is behind the house.</w:t>
      </w:r>
    </w:p>
    <w:p/>
    <w:p>
      <w:r>
        <w:rPr>
          <w:b/>
        </w:rPr>
        <w:t>Word: Ville | Meaning: Town</w:t>
      </w:r>
    </w:p>
    <w:p/>
    <w:p>
      <w:r>
        <w:t>1.  Je vis dans une ville paisible.</w:t>
      </w:r>
    </w:p>
    <w:p>
      <w:r>
        <w:t xml:space="preserve">   I live in a peaceful town.</w:t>
      </w:r>
    </w:p>
    <w:p>
      <w:r>
        <w:t>2. L'aéroport de Paris est situé en ville.</w:t>
      </w:r>
    </w:p>
    <w:p>
      <w:r>
        <w:t xml:space="preserve">   The airport of Paris is located in the city.</w:t>
      </w:r>
    </w:p>
    <w:p>
      <w:r>
        <w:t xml:space="preserve">3. La ville a beaucoup d'habitants. </w:t>
      </w:r>
    </w:p>
    <w:p>
      <w:r>
        <w:t xml:space="preserve">   The town has many inhabitants.</w:t>
      </w:r>
    </w:p>
    <w:p>
      <w:r>
        <w:t xml:space="preserve">4.  Nous sommes allés visiter une ville magnifique. </w:t>
      </w:r>
    </w:p>
    <w:p>
      <w:r>
        <w:t xml:space="preserve">   We went to visit a beautiful town.</w:t>
      </w:r>
    </w:p>
    <w:p>
      <w:r>
        <w:t xml:space="preserve">5. Il y a de nombreux restaurants dans la ville. </w:t>
      </w:r>
    </w:p>
    <w:p>
      <w:r>
        <w:t xml:space="preserve">   There are numerous restaurants in the town.</w:t>
      </w:r>
    </w:p>
    <w:p>
      <w:r>
        <w:t xml:space="preserve">6. La capitale française est Paris. </w:t>
      </w:r>
    </w:p>
    <w:p>
      <w:r>
        <w:t xml:space="preserve">   The capital of France is Paris.</w:t>
      </w:r>
    </w:p>
    <w:p>
      <w:r>
        <w:t xml:space="preserve">7. J'aime la vie en ville. </w:t>
      </w:r>
    </w:p>
    <w:p>
      <w:r>
        <w:t xml:space="preserve">   I like life in the city.</w:t>
      </w:r>
    </w:p>
    <w:p>
      <w:r>
        <w:t xml:space="preserve">8.  Le quartier de l'Hôtel de Ville est très animé. </w:t>
      </w:r>
    </w:p>
    <w:p>
      <w:r>
        <w:t xml:space="preserve">   The Hôtel de Ville neighborhood is very lively.</w:t>
      </w:r>
    </w:p>
    <w:p>
      <w:r>
        <w:t xml:space="preserve">9. La ville a beaucoup d'histoire. </w:t>
      </w:r>
    </w:p>
    <w:p>
      <w:r>
        <w:t xml:space="preserve">   The town has a lot of history.</w:t>
      </w:r>
    </w:p>
    <w:p>
      <w:r>
        <w:t xml:space="preserve">10. Le château est situé dans une ville historique. </w:t>
      </w:r>
    </w:p>
    <w:p>
      <w:r>
        <w:t xml:space="preserve">   The castle is located in a historical town.</w:t>
      </w:r>
    </w:p>
    <w:p/>
    <w:p>
      <w:r>
        <w:rPr>
          <w:b/>
        </w:rPr>
        <w:t>Word: Fête | Meaning: Party</w:t>
      </w:r>
    </w:p>
    <w:p/>
    <w:p>
      <w:r>
        <w:t xml:space="preserve">1. J'adore les fêtes d'anniversaire! </w:t>
      </w:r>
    </w:p>
    <w:p>
      <w:r>
        <w:t xml:space="preserve">    I love birthday parties!</w:t>
      </w:r>
    </w:p>
    <w:p>
      <w:r>
        <w:t xml:space="preserve">2. La fête de la Saint-Valentin est une tradition importante. </w:t>
      </w:r>
    </w:p>
    <w:p>
      <w:r>
        <w:t xml:space="preserve">   Valentine's Day is an important tradition.</w:t>
      </w:r>
    </w:p>
    <w:p>
      <w:r>
        <w:t>3.  Le carnaval est une fête populaire.</w:t>
      </w:r>
    </w:p>
    <w:p>
      <w:r>
        <w:t xml:space="preserve">   Carnival is a popular celebration.</w:t>
      </w:r>
    </w:p>
    <w:p>
      <w:r>
        <w:t>4. Nous avons organisé une fête pour célébrer notre victoire!</w:t>
      </w:r>
    </w:p>
    <w:p>
      <w:r>
        <w:t xml:space="preserve">    We organized a party to celebrate our victory!</w:t>
      </w:r>
    </w:p>
    <w:p>
      <w:r>
        <w:t xml:space="preserve">5. J'ai beaucoup d'amis et j'adore aller aux fêtes ensemble. </w:t>
      </w:r>
    </w:p>
    <w:p>
      <w:r>
        <w:t xml:space="preserve">    I have a lot of friends and I love going to parties with them. </w:t>
      </w:r>
    </w:p>
    <w:p>
      <w:r>
        <w:t>6.  La fête de la musique est un événement unique en France.</w:t>
      </w:r>
    </w:p>
    <w:p>
      <w:r>
        <w:t xml:space="preserve">   The music festival is a unique event in France. </w:t>
      </w:r>
    </w:p>
    <w:p>
      <w:r>
        <w:t xml:space="preserve">7. Le soleil brille, les gens sont heureux et il y a beaucoup de joie dans la fête! </w:t>
      </w:r>
    </w:p>
    <w:p>
      <w:r>
        <w:t xml:space="preserve">    The sun is shining, people are happy, and there's a lot of joy at the party!</w:t>
      </w:r>
    </w:p>
    <w:p>
      <w:r>
        <w:t>8. Ils ont organisé une soirée de gala pour célébrer leurs anniversaires.</w:t>
      </w:r>
    </w:p>
    <w:p>
      <w:r>
        <w:t xml:space="preserve">   They organized a gala evening to celebrate their birthdays.  </w:t>
      </w:r>
    </w:p>
    <w:p>
      <w:r>
        <w:t xml:space="preserve">9.  Au cinéma, on déguste des snacks et on participe à la fête! </w:t>
      </w:r>
    </w:p>
    <w:p>
      <w:r>
        <w:t xml:space="preserve">    At the cinema, we enjoy snacks and participate in the party! </w:t>
      </w:r>
    </w:p>
    <w:p>
      <w:r>
        <w:t>10. La Fête nationale est célébrée le 14 juillet chaque année.</w:t>
      </w:r>
    </w:p>
    <w:p>
      <w:r>
        <w:t xml:space="preserve">   National holidays are celebrated on July 14 each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