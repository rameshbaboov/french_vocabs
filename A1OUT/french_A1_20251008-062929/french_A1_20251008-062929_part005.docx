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 J'habite dans une ville animée.</w:t>
      </w:r>
    </w:p>
    <w:p>
      <w:r>
        <w:t xml:space="preserve">   I live in an animated town.</w:t>
      </w:r>
    </w:p>
    <w:p>
      <w:r>
        <w:t>2.  La ville est pleine de restaurants et de cafés.</w:t>
      </w:r>
    </w:p>
    <w:p>
      <w:r>
        <w:t xml:space="preserve">   The town is full of restaurants and cafes. </w:t>
      </w:r>
    </w:p>
    <w:p>
      <w:r>
        <w:t>3.  Mon grand-père vit dans une petite ville.</w:t>
      </w:r>
    </w:p>
    <w:p>
      <w:r>
        <w:t xml:space="preserve">   My grandfather lives in a small town. </w:t>
      </w:r>
    </w:p>
    <w:p>
      <w:r>
        <w:t>4.  L'école de danse se trouve dans la ville de Lyon.</w:t>
      </w:r>
    </w:p>
    <w:p>
      <w:r>
        <w:t xml:space="preserve">   The dance school is located in the city of Lyon. </w:t>
      </w:r>
    </w:p>
    <w:p>
      <w:r>
        <w:t xml:space="preserve">5.  Le marché est très animé dans la ville de Paris. </w:t>
      </w:r>
    </w:p>
    <w:p>
      <w:r>
        <w:t xml:space="preserve">   The market is very animated in the city of Paris.</w:t>
      </w:r>
    </w:p>
    <w:p>
      <w:r>
        <w:t>6.  Avez-vous des questions sur la ville de Marseille ?</w:t>
      </w:r>
    </w:p>
    <w:p>
      <w:r>
        <w:t xml:space="preserve">    Do you have any questions about the city of Marseille?</w:t>
      </w:r>
    </w:p>
    <w:p>
      <w:r>
        <w:t>7.  Il faut aller à la ville pour trouver un appartement.</w:t>
      </w:r>
    </w:p>
    <w:p>
      <w:r>
        <w:t xml:space="preserve">   You need to go to the town to find an apartment. </w:t>
      </w:r>
    </w:p>
    <w:p>
      <w:r>
        <w:t>8.  Je voudrais visiter la ville d'Orléans.</w:t>
      </w:r>
    </w:p>
    <w:p>
      <w:r>
        <w:t xml:space="preserve">   I would like to visit the city of Orleans. </w:t>
      </w:r>
    </w:p>
    <w:p>
      <w:r>
        <w:t>9.  La pollution est un problème dans les grandes villes.</w:t>
      </w:r>
    </w:p>
    <w:p>
      <w:r>
        <w:t xml:space="preserve">   Pollution is a problem in big cities. </w:t>
      </w:r>
    </w:p>
    <w:p>
      <w:r>
        <w:t>10. La ville était une destination de voyage très populaire.</w:t>
      </w:r>
    </w:p>
    <w:p>
      <w:r>
        <w:t xml:space="preserve">    The city was a very popular travel destination.</w:t>
      </w:r>
    </w:p>
    <w:p/>
    <w:p>
      <w:r>
        <w:rPr>
          <w:b/>
        </w:rPr>
        <w:t>Word: train | Meaning: train</w:t>
      </w:r>
    </w:p>
    <w:p/>
    <w:p>
      <w:r>
        <w:t xml:space="preserve">1.  J'aime prendre le train pour aller au travail. </w:t>
      </w:r>
    </w:p>
    <w:p>
      <w:r>
        <w:t xml:space="preserve">    I like to take the train to go to work.</w:t>
      </w:r>
    </w:p>
    <w:p>
      <w:r>
        <w:t>2.  Le train arrive à la gare en heure de pointe.</w:t>
      </w:r>
    </w:p>
    <w:p>
      <w:r>
        <w:t xml:space="preserve">    The train arrives at the station during rush hour. </w:t>
      </w:r>
    </w:p>
    <w:p>
      <w:r>
        <w:t xml:space="preserve">3.  Il est temps de monter dans le train. </w:t>
      </w:r>
    </w:p>
    <w:p>
      <w:r>
        <w:t xml:space="preserve">    It is time to board the train.</w:t>
      </w:r>
    </w:p>
    <w:p>
      <w:r>
        <w:t>4.  Les enfants aiment jouer sur les quais du train.</w:t>
      </w:r>
    </w:p>
    <w:p>
      <w:r>
        <w:t xml:space="preserve">    Kids love to play on the train platform.</w:t>
      </w:r>
    </w:p>
    <w:p>
      <w:r>
        <w:t>5.  Le chemin de fer relie Paris à Londres.</w:t>
      </w:r>
    </w:p>
    <w:p>
      <w:r>
        <w:t xml:space="preserve">    The railway line connects Paris to London.</w:t>
      </w:r>
    </w:p>
    <w:p>
      <w:r>
        <w:t xml:space="preserve">6.  Je vais prendre le train pour aller en vacances. </w:t>
      </w:r>
    </w:p>
    <w:p>
      <w:r>
        <w:t xml:space="preserve">    I'm going to take the train to go on vacation.</w:t>
      </w:r>
    </w:p>
    <w:p>
      <w:r>
        <w:t xml:space="preserve">7.  La ligne de train est très fréquentée. </w:t>
      </w:r>
    </w:p>
    <w:p>
      <w:r>
        <w:t xml:space="preserve">    The train line is very crowded. </w:t>
      </w:r>
    </w:p>
    <w:p>
      <w:r>
        <w:t xml:space="preserve">8.   Il y a beaucoup de monde sur le quai. </w:t>
      </w:r>
    </w:p>
    <w:p>
      <w:r>
        <w:t xml:space="preserve">   There are many people at the platform. </w:t>
      </w:r>
    </w:p>
    <w:p>
      <w:r>
        <w:t>9.  Le train est à l'heure.</w:t>
      </w:r>
    </w:p>
    <w:p>
      <w:r>
        <w:t xml:space="preserve">     The train is on time.</w:t>
      </w:r>
    </w:p>
    <w:p>
      <w:r>
        <w:t xml:space="preserve">10.  J'ai hâte d'aller en voyage! </w:t>
      </w:r>
    </w:p>
    <w:p>
      <w:r>
        <w:t xml:space="preserve">     I can't wait to go on a trip!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Il joue souvent au foot avec ses amis.</w:t>
      </w:r>
    </w:p>
    <w:p>
      <w:r>
        <w:t xml:space="preserve">   He often plays football with his friends.</w:t>
      </w:r>
    </w:p>
    <w:p>
      <w:r>
        <w:t xml:space="preserve">3. Le jeu de cartes est très amusant. </w:t>
      </w:r>
    </w:p>
    <w:p>
      <w:r>
        <w:t xml:space="preserve">   Playing cards is very fun.</w:t>
      </w:r>
    </w:p>
    <w:p>
      <w:r>
        <w:t xml:space="preserve">4. Je vais jouer aux jeux vidéo ce soir. </w:t>
      </w:r>
    </w:p>
    <w:p>
      <w:r>
        <w:t xml:space="preserve">   I'm going to play video games tonight. </w:t>
      </w:r>
    </w:p>
    <w:p>
      <w:r>
        <w:t xml:space="preserve">5. J’ai un nouveau jeu que je n’ai pas encore essayé. </w:t>
      </w:r>
    </w:p>
    <w:p>
      <w:r>
        <w:t xml:space="preserve">    I have a new game that I haven't tried yet. </w:t>
      </w:r>
    </w:p>
    <w:p>
      <w:r>
        <w:t xml:space="preserve">6. Le joueur a gagné la partie. </w:t>
      </w:r>
    </w:p>
    <w:p>
      <w:r>
        <w:t xml:space="preserve">   The player won the game.</w:t>
      </w:r>
    </w:p>
    <w:p>
      <w:r>
        <w:t xml:space="preserve">7. Les jeux d'extérieur sont amusants pendant les vacances. </w:t>
      </w:r>
    </w:p>
    <w:p>
      <w:r>
        <w:t xml:space="preserve">  Outdoor games are fun during holidays. </w:t>
      </w:r>
    </w:p>
    <w:p>
      <w:r>
        <w:t xml:space="preserve">8. Un jeu de rôle est une activité divertissante. </w:t>
      </w:r>
    </w:p>
    <w:p>
      <w:r>
        <w:t xml:space="preserve">   Role-playing is a fun activity.</w:t>
      </w:r>
    </w:p>
    <w:p>
      <w:r>
        <w:t xml:space="preserve">9. Il y a beaucoup de jeux vidéo disponibles sur le marché. </w:t>
      </w:r>
    </w:p>
    <w:p>
      <w:r>
        <w:t xml:space="preserve">    There are many video games available on the market. </w:t>
      </w:r>
    </w:p>
    <w:p>
      <w:r>
        <w:t xml:space="preserve">10.  J'aimerais jouer à un jeu de plein air. </w:t>
      </w:r>
    </w:p>
    <w:p>
      <w:r>
        <w:t xml:space="preserve">    I would like to play an outdoor game.</w:t>
      </w:r>
    </w:p>
    <w:p/>
    <w:p>
      <w:r>
        <w:rPr>
          <w:b/>
        </w:rPr>
        <w:t>Word: fete | Meaning: festival</w:t>
      </w:r>
    </w:p>
    <w:p/>
    <w:p>
      <w:r>
        <w:t>1.  J'aime beaucoup célébrer les fêtes de fin d'année.</w:t>
      </w:r>
    </w:p>
    <w:p>
      <w:r>
        <w:t xml:space="preserve">    2. I like celebrating end-of-year holidays very much.</w:t>
      </w:r>
    </w:p>
    <w:p>
      <w:r>
        <w:t xml:space="preserve">2. La fête de Noël est une tradition importante pour moi. </w:t>
      </w:r>
    </w:p>
    <w:p>
      <w:r>
        <w:t xml:space="preserve">    3. Christmas festivities are an important tradition for me.</w:t>
      </w:r>
    </w:p>
    <w:p>
      <w:r>
        <w:t xml:space="preserve">3. La journée du travail est fêtée par tous les employés. </w:t>
      </w:r>
    </w:p>
    <w:p>
      <w:r>
        <w:t xml:space="preserve">    4.  Labor Day is celebrated by all employees. </w:t>
      </w:r>
    </w:p>
    <w:p>
      <w:r>
        <w:t xml:space="preserve">4. Nous avons organisé une fête à l'occasion de notre anniversaire. </w:t>
      </w:r>
    </w:p>
    <w:p>
      <w:r>
        <w:t xml:space="preserve">    5. We organized a party to celebrate our anniversary. </w:t>
      </w:r>
    </w:p>
    <w:p>
      <w:r>
        <w:t xml:space="preserve">5. Les enfants adorent participer aux fêtes de quartier. </w:t>
      </w:r>
    </w:p>
    <w:p>
      <w:r>
        <w:t xml:space="preserve">    6. Children love to participate in neighborhood festivals.</w:t>
      </w:r>
    </w:p>
    <w:p>
      <w:r>
        <w:t xml:space="preserve">6. La fête des mères est fêter chaque année. </w:t>
      </w:r>
    </w:p>
    <w:p>
      <w:r>
        <w:t xml:space="preserve">    7. Mother's Day is celebrated every year. </w:t>
      </w:r>
    </w:p>
    <w:p>
      <w:r>
        <w:t xml:space="preserve">7.  Il y a beaucoup de musique et d'animations lors de la fête. </w:t>
      </w:r>
    </w:p>
    <w:p>
      <w:r>
        <w:t xml:space="preserve">   8. There are a lot of music and animations at the party.</w:t>
      </w:r>
    </w:p>
    <w:p>
      <w:r>
        <w:t>8. Les gens se réunissent pour profiter des fêtes.</w:t>
      </w:r>
    </w:p>
    <w:p>
      <w:r>
        <w:t xml:space="preserve">    9. People get together to enjoy the festivities.</w:t>
      </w:r>
    </w:p>
    <w:p>
      <w:r>
        <w:t xml:space="preserve">9. La Fête Nationale est une tradition française importante. </w:t>
      </w:r>
    </w:p>
    <w:p>
      <w:r>
        <w:t xml:space="preserve">    10. The National Holiday is an important French tradition.</w:t>
      </w:r>
    </w:p>
    <w:p/>
    <w:p>
      <w:r>
        <w:rPr>
          <w:b/>
        </w:rPr>
        <w:t>Word: chemin | Meaning: path</w:t>
      </w:r>
    </w:p>
    <w:p/>
    <w:p>
      <w:r>
        <w:t>1.  Je prends le chemin pour aller au marché.</w:t>
      </w:r>
    </w:p>
    <w:p>
      <w:r>
        <w:t xml:space="preserve">    I take the path to go to the market.</w:t>
      </w:r>
    </w:p>
    <w:p>
      <w:r>
        <w:t xml:space="preserve">2.  Est-ce que tu connais le chemin de l'école ? </w:t>
      </w:r>
    </w:p>
    <w:p>
      <w:r>
        <w:t xml:space="preserve">    Do you know the way to the school?</w:t>
      </w:r>
    </w:p>
    <w:p>
      <w:r>
        <w:t>3.  Le chemin est long et il y a beaucoup de monde.</w:t>
      </w:r>
    </w:p>
    <w:p>
      <w:r>
        <w:t xml:space="preserve">    The path is long and there are many people.</w:t>
      </w:r>
    </w:p>
    <w:p>
      <w:r>
        <w:t>4.  J’ai emprunté un chemin moins fréquenté.</w:t>
      </w:r>
    </w:p>
    <w:p>
      <w:r>
        <w:t xml:space="preserve">    I took a less frequented path.</w:t>
      </w:r>
    </w:p>
    <w:p>
      <w:r>
        <w:t>5.  Les enfants jouent sur le chemin du parc.</w:t>
      </w:r>
    </w:p>
    <w:p>
      <w:r>
        <w:t xml:space="preserve">    Children play on the park path. </w:t>
      </w:r>
    </w:p>
    <w:p>
      <w:r>
        <w:t>6.  Le chemin est agréable et il nous a fait découvrir de belles choses.</w:t>
      </w:r>
    </w:p>
    <w:p>
      <w:r>
        <w:t xml:space="preserve">    The path is pleasant and it made us discover beautiful things. </w:t>
      </w:r>
    </w:p>
    <w:p>
      <w:r>
        <w:t>7.  Je me suis perdu dans les bois, j'ai emprunté le chemin qui allait vers la rive.</w:t>
      </w:r>
    </w:p>
    <w:p>
      <w:r>
        <w:t xml:space="preserve">   I got lost in the woods, I took the path that went to the river.</w:t>
      </w:r>
    </w:p>
    <w:p>
      <w:r>
        <w:t>8.  Le chemin est pavée et il y a des fleurs sur chaque côté.</w:t>
      </w:r>
    </w:p>
    <w:p>
      <w:r>
        <w:t xml:space="preserve">    The path is paved and there are flowers on each side. </w:t>
      </w:r>
    </w:p>
    <w:p>
      <w:r>
        <w:t xml:space="preserve">9.  La ligne de chemin s'étend sur plusieurs kilomètres. </w:t>
      </w:r>
    </w:p>
    <w:p>
      <w:r>
        <w:t xml:space="preserve">   The road stretches for several kilometers. </w:t>
      </w:r>
    </w:p>
    <w:p>
      <w:r>
        <w:t>10.  Il faut bien connaître le chemin pour arriver à la plage.</w:t>
      </w:r>
    </w:p>
    <w:p>
      <w:r>
        <w:t xml:space="preserve">    You need to know the way well to get to the beach.</w:t>
      </w:r>
    </w:p>
    <w:p/>
    <w:p>
      <w:r>
        <w:rPr>
          <w:b/>
        </w:rPr>
        <w:t>Word: bonheur | Meaning: happiness</w:t>
      </w:r>
    </w:p>
    <w:p/>
    <w:p>
      <w:r>
        <w:t>1. J'ai un immense bonheur de vivre en France.</w:t>
      </w:r>
    </w:p>
    <w:p>
      <w:r>
        <w:t xml:space="preserve">   I have an immense happiness of living in France.</w:t>
      </w:r>
    </w:p>
    <w:p>
      <w:r>
        <w:t>2. Le bonheur est une chose que nous ne pouvons pas acheter.</w:t>
      </w:r>
    </w:p>
    <w:p>
      <w:r>
        <w:t xml:space="preserve">   Happiness is something we cannot buy.</w:t>
      </w:r>
    </w:p>
    <w:p>
      <w:r>
        <w:t>3. Elle recherche le bonheur à travers la découverte de nouvelles cultures.</w:t>
      </w:r>
    </w:p>
    <w:p>
      <w:r>
        <w:t xml:space="preserve">   She seeks happiness through the discovery of new cultures.</w:t>
      </w:r>
    </w:p>
    <w:p>
      <w:r>
        <w:t>4. Le bonheur est souvent trouvé dans les moments simples.</w:t>
      </w:r>
    </w:p>
    <w:p>
      <w:r>
        <w:t xml:space="preserve">   Happiness is often found in simple moments.</w:t>
      </w:r>
    </w:p>
    <w:p>
      <w:r>
        <w:t>5. La musique nous apporte un bonheur immense.</w:t>
      </w:r>
    </w:p>
    <w:p>
      <w:r>
        <w:t xml:space="preserve">   Music brings us immense happiness.</w:t>
      </w:r>
    </w:p>
    <w:p>
      <w:r>
        <w:t>6. Il a grandi avec la conviction que le bonheur est une responsabilité.</w:t>
      </w:r>
    </w:p>
    <w:p>
      <w:r>
        <w:t xml:space="preserve">   He grew up with the conviction that happiness is a responsibility.</w:t>
      </w:r>
    </w:p>
    <w:p>
      <w:r>
        <w:t>7. Le bonheur peut être fragile et s'éteint si on ne l'entretenait pas.</w:t>
      </w:r>
    </w:p>
    <w:p>
      <w:r>
        <w:t xml:space="preserve">   Happiness can be fragile and extinguished if it isn’t maintained.</w:t>
      </w:r>
    </w:p>
    <w:p>
      <w:r>
        <w:t>8. Je suis reconnaissant pour le bonheur que je ressens aujourd'hui.</w:t>
      </w:r>
    </w:p>
    <w:p>
      <w:r>
        <w:t xml:space="preserve">   I am grateful for the happiness I feel today. </w:t>
      </w:r>
    </w:p>
    <w:p>
      <w:r>
        <w:t>9. L'amour et la joie sont deux aspects importants du bonheur.</w:t>
      </w:r>
    </w:p>
    <w:p>
      <w:r>
        <w:t xml:space="preserve">    Love and joy are two important aspects of happiness.</w:t>
      </w:r>
    </w:p>
    <w:p>
      <w:r>
        <w:t>10.  Il ne faut pas se concentrer uniquement sur le bonheur, mais aussi sur les autres choses importantes.</w:t>
      </w:r>
    </w:p>
    <w:p>
      <w:r>
        <w:t xml:space="preserve">   One should not solely focus on happiness but also on other important things.</w:t>
      </w:r>
    </w:p>
    <w:p/>
    <w:p>
      <w:r>
        <w:rPr>
          <w:b/>
        </w:rPr>
        <w:t>Word: amour | Meaning: love</w:t>
      </w:r>
    </w:p>
    <w:p/>
    <w:p>
      <w:r>
        <w:t xml:space="preserve">1. J'adore les croissants et le café au matin.  </w:t>
      </w:r>
    </w:p>
    <w:p>
      <w:r>
        <w:t xml:space="preserve">   I adore croissants and coffee in the morning.</w:t>
      </w:r>
    </w:p>
    <w:p>
      <w:r>
        <w:t xml:space="preserve">2. L'amour est une force puissante qui nous unit.  </w:t>
      </w:r>
    </w:p>
    <w:p>
      <w:r>
        <w:t xml:space="preserve">   Love is a powerful force that unites us.</w:t>
      </w:r>
    </w:p>
    <w:p>
      <w:r>
        <w:t xml:space="preserve">3. Il partage un amour profond pour la nature.  </w:t>
      </w:r>
    </w:p>
    <w:p>
      <w:r>
        <w:t xml:space="preserve">   He shares a deep love for nature.</w:t>
      </w:r>
    </w:p>
    <w:p>
      <w:r>
        <w:t xml:space="preserve">4. Le couple était rempli d'un amour sincère.  </w:t>
      </w:r>
    </w:p>
    <w:p>
      <w:r>
        <w:t xml:space="preserve">   The couple was filled with sincere love. </w:t>
      </w:r>
    </w:p>
    <w:p>
      <w:r>
        <w:t xml:space="preserve">5. L'amour est une flamme qui peut brûler pendant des années.  </w:t>
      </w:r>
    </w:p>
    <w:p>
      <w:r>
        <w:t xml:space="preserve">   Love is a flame that can burn for years.</w:t>
      </w:r>
    </w:p>
    <w:p>
      <w:r>
        <w:t xml:space="preserve">6. La musique lui donne un amour unique pour la danse.  </w:t>
      </w:r>
    </w:p>
    <w:p>
      <w:r>
        <w:t xml:space="preserve">   Music gives him a unique love for dance. </w:t>
      </w:r>
    </w:p>
    <w:p>
      <w:r>
        <w:t xml:space="preserve">7. Elle avait un amour profond pour sa famille et ses amis.  </w:t>
      </w:r>
    </w:p>
    <w:p>
      <w:r>
        <w:t xml:space="preserve">    She had a deep love for her family and friends. </w:t>
      </w:r>
    </w:p>
    <w:p>
      <w:r>
        <w:t xml:space="preserve">8. Les parents ont un amour éternel pour leurs enfants.  </w:t>
      </w:r>
    </w:p>
    <w:p>
      <w:r>
        <w:t xml:space="preserve">   Parents have an eternal love for their children.</w:t>
      </w:r>
    </w:p>
    <w:p>
      <w:r>
        <w:t xml:space="preserve">9. L'amour est une force qui nous guide dans la vie.  </w:t>
      </w:r>
    </w:p>
    <w:p>
      <w:r>
        <w:t xml:space="preserve">   Love is a force that guides us in life.</w:t>
      </w:r>
    </w:p>
    <w:p>
      <w:r>
        <w:t xml:space="preserve">10. Il ressent un amour sincère et intense pour elle.  </w:t>
      </w:r>
    </w:p>
    <w:p>
      <w:r>
        <w:t xml:space="preserve">   He feels sincere and intense love for her.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I've always dreamed of taking a trip to Africa.</w:t>
      </w:r>
    </w:p>
    <w:p>
      <w:r>
        <w:t>2.  Ce weekend, nous avons planifié un voyage à la montagne.</w:t>
      </w:r>
    </w:p>
    <w:p>
      <w:r>
        <w:t xml:space="preserve">    This weekend we planned a mountain trip.</w:t>
      </w:r>
    </w:p>
    <w:p>
      <w:r>
        <w:t>3.  Avant de partir en voyage, il faut se préparer minutieusement.</w:t>
      </w:r>
    </w:p>
    <w:p>
      <w:r>
        <w:t xml:space="preserve">    Before going on a trip, you have to prepare meticulously.</w:t>
      </w:r>
    </w:p>
    <w:p>
      <w:r>
        <w:t xml:space="preserve">4.  Le voyage est une occasion de découvrir de nouvelles cultures et de rencontrer de nouvelles personnes. </w:t>
      </w:r>
    </w:p>
    <w:p>
      <w:r>
        <w:t xml:space="preserve">    A journey is an opportunity to discover new cultures and meet new people.</w:t>
      </w:r>
    </w:p>
    <w:p>
      <w:r>
        <w:t>5.  La famille s'est réunie pour un voyage mémorable à Paris.</w:t>
      </w:r>
    </w:p>
    <w:p>
      <w:r>
        <w:t xml:space="preserve">    The family reunited for a memorable trip to Paris.</w:t>
      </w:r>
    </w:p>
    <w:p>
      <w:r>
        <w:t xml:space="preserve">6.  Le train nous amène à une destination lointaines et offre des paysages magnifiques. </w:t>
      </w:r>
    </w:p>
    <w:p>
      <w:r>
        <w:t xml:space="preserve">    The train takes us to a distant destination and offers beautiful landscapes.</w:t>
      </w:r>
    </w:p>
    <w:p>
      <w:r>
        <w:t>7.  Elle est en train de planifier un voyage d'études dans le monde entier.</w:t>
      </w:r>
    </w:p>
    <w:p>
      <w:r>
        <w:t xml:space="preserve">    She is planning an educational trip around the world.</w:t>
      </w:r>
    </w:p>
    <w:p>
      <w:r>
        <w:t xml:space="preserve">8.  Le voyage à travers l'Europe nous a appris beaucoup de choses. </w:t>
      </w:r>
    </w:p>
    <w:p>
      <w:r>
        <w:t xml:space="preserve">    Traveling through Europe has taught us many things.</w:t>
      </w:r>
    </w:p>
    <w:p>
      <w:r>
        <w:t>9.  Il s’est embarqué pour un voyage en solitaire à travers la forêt.</w:t>
      </w:r>
    </w:p>
    <w:p>
      <w:r>
        <w:t xml:space="preserve">   He embarked on a solitary journey through the forest.</w:t>
      </w:r>
    </w:p>
    <w:p>
      <w:r>
        <w:t xml:space="preserve">10. Le voyage était une expérience enrichissante et inoubliable. </w:t>
      </w:r>
    </w:p>
    <w:p>
      <w:r>
        <w:t xml:space="preserve">    The trip was an enriching and unforgettable experience.</w:t>
      </w:r>
    </w:p>
    <w:p/>
    <w:p>
      <w:r>
        <w:rPr>
          <w:b/>
        </w:rPr>
        <w:t>Word: Chaise | Meaning: Chair</w:t>
      </w:r>
    </w:p>
    <w:p/>
    <w:p>
      <w:r>
        <w:t xml:space="preserve">1. J'ai une chaise rouge dans ma chambre.  </w:t>
      </w:r>
    </w:p>
    <w:p>
      <w:r>
        <w:t xml:space="preserve">    I have a red chair in my room.</w:t>
      </w:r>
    </w:p>
    <w:p>
      <w:r>
        <w:t xml:space="preserve">2. Elle est assise sur la chaise longue.  </w:t>
      </w:r>
    </w:p>
    <w:p>
      <w:r>
        <w:t xml:space="preserve">    She is sitting on the sofa.</w:t>
      </w:r>
    </w:p>
    <w:p>
      <w:r>
        <w:t xml:space="preserve">3. Le chien se pose confortablement sur sa chaise.  </w:t>
      </w:r>
    </w:p>
    <w:p>
      <w:r>
        <w:t xml:space="preserve">    The dog rests comfortably on its chair. </w:t>
      </w:r>
    </w:p>
    <w:p>
      <w:r>
        <w:t xml:space="preserve">4. J'ai besoin d’une chaise pour travailler.  </w:t>
      </w:r>
    </w:p>
    <w:p>
      <w:r>
        <w:t xml:space="preserve">    I need a chair to work.</w:t>
      </w:r>
    </w:p>
    <w:p>
      <w:r>
        <w:t xml:space="preserve">5. Mon père utilise une chaise à roulettes.   </w:t>
      </w:r>
    </w:p>
    <w:p>
      <w:r>
        <w:t xml:space="preserve">    My father uses a rolling chair.</w:t>
      </w:r>
    </w:p>
    <w:p>
      <w:r>
        <w:t>6. Il est assis sur la chaise de son enfant.</w:t>
      </w:r>
    </w:p>
    <w:p>
      <w:r>
        <w:t xml:space="preserve">    He is sitting on his child's chair. </w:t>
      </w:r>
    </w:p>
    <w:p>
      <w:r>
        <w:t xml:space="preserve">7. La chaise est décolée et l’utilisateur ne peut plus se tenir debout.  </w:t>
      </w:r>
    </w:p>
    <w:p>
      <w:r>
        <w:t xml:space="preserve">    The chair is broken and the user can no longer stand up.</w:t>
      </w:r>
    </w:p>
    <w:p>
      <w:r>
        <w:t xml:space="preserve">8. Je suis en train d’amener une chaise à la salle de réception. </w:t>
      </w:r>
    </w:p>
    <w:p>
      <w:r>
        <w:t xml:space="preserve">    I am bringing a chair to the reception room.</w:t>
      </w:r>
    </w:p>
    <w:p>
      <w:r>
        <w:t>9. J'ai besoin d'un espace pour mettre ma chaise.</w:t>
      </w:r>
    </w:p>
    <w:p>
      <w:r>
        <w:t xml:space="preserve">    I need space to put my chair. </w:t>
      </w:r>
    </w:p>
    <w:p>
      <w:r>
        <w:t xml:space="preserve">10. Il y a une chaise dans la cuisine.  </w:t>
      </w:r>
    </w:p>
    <w:p>
      <w:r>
        <w:t xml:space="preserve">    There is a chair in the kitchen.</w:t>
      </w:r>
    </w:p>
    <w:p/>
    <w:p>
      <w:r>
        <w:rPr>
          <w:b/>
        </w:rPr>
        <w:t>Word: Feuille | Meaning: Leaf</w:t>
      </w:r>
    </w:p>
    <w:p/>
    <w:p>
      <w:r>
        <w:t>1. J'ai une feuille de papier à la main.</w:t>
      </w:r>
    </w:p>
    <w:p>
      <w:r>
        <w:t xml:space="preserve">  I have a sheet of paper in my hand.</w:t>
      </w:r>
    </w:p>
    <w:p>
      <w:r>
        <w:t>2. La feuille de calcul est très longue.</w:t>
      </w:r>
    </w:p>
    <w:p>
      <w:r>
        <w:t xml:space="preserve">  The calculation sheet is very long.</w:t>
      </w:r>
    </w:p>
    <w:p>
      <w:r>
        <w:t>3. Tu peux me parler de ta feuille d'identité?</w:t>
      </w:r>
    </w:p>
    <w:p>
      <w:r>
        <w:t xml:space="preserve">  Can you tell me about your ID sheet?</w:t>
      </w:r>
    </w:p>
    <w:p>
      <w:r>
        <w:t xml:space="preserve">4. J'aime dessiner sur une feuille de couleur. </w:t>
      </w:r>
    </w:p>
    <w:p>
      <w:r>
        <w:t xml:space="preserve">  I like to draw on a colored sheet.</w:t>
      </w:r>
    </w:p>
    <w:p>
      <w:r>
        <w:t>5. La feuille d'érable est rouge et verte.</w:t>
      </w:r>
    </w:p>
    <w:p>
      <w:r>
        <w:t xml:space="preserve">  The maple leaf is red and green.</w:t>
      </w:r>
    </w:p>
    <w:p>
      <w:r>
        <w:t xml:space="preserve">6. Les feuilles mortes s’accumulent sur le sol. </w:t>
      </w:r>
    </w:p>
    <w:p>
      <w:r>
        <w:t xml:space="preserve">  Dead leaves accumulate on the ground.</w:t>
      </w:r>
    </w:p>
    <w:p>
      <w:r>
        <w:t xml:space="preserve">7. Je l'ai vue dans une feuille de magazine. </w:t>
      </w:r>
    </w:p>
    <w:p>
      <w:r>
        <w:t xml:space="preserve">  I saw it in a magazine.</w:t>
      </w:r>
    </w:p>
    <w:p>
      <w:r>
        <w:t xml:space="preserve">8. J'utilise une feuille de calcul pour mes exercices. </w:t>
      </w:r>
    </w:p>
    <w:p>
      <w:r>
        <w:t xml:space="preserve">  I use a calculation sheet for my exercises.</w:t>
      </w:r>
    </w:p>
    <w:p>
      <w:r>
        <w:t xml:space="preserve">9. La feuille d’or est très précieuse. </w:t>
      </w:r>
    </w:p>
    <w:p>
      <w:r>
        <w:t xml:space="preserve">  The golden leaf is very valuable.</w:t>
      </w:r>
    </w:p>
    <w:p>
      <w:r>
        <w:t>10. Elle m’a donné une feuille d'invitation.</w:t>
      </w:r>
    </w:p>
    <w:p>
      <w:r>
        <w:t xml:space="preserve">   She gave me an invitation sheet.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