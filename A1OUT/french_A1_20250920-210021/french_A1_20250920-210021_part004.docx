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 xml:space="preserve">2. Le chat est très mignon. </w:t>
      </w:r>
    </w:p>
    <w:p>
      <w:r>
        <w:t xml:space="preserve">    The cat is very cute.</w:t>
      </w:r>
    </w:p>
    <w:p>
      <w:r>
        <w:t>3. Nous avons des chats domestiques.</w:t>
      </w:r>
    </w:p>
    <w:p>
      <w:r>
        <w:t xml:space="preserve">    We have domestic cats. </w:t>
      </w:r>
    </w:p>
    <w:p>
      <w:r>
        <w:t>4. Le chat s’est endormi sur le canapé.</w:t>
      </w:r>
    </w:p>
    <w:p>
      <w:r>
        <w:t xml:space="preserve">    The cat fell asleep on the sofa. </w:t>
      </w:r>
    </w:p>
    <w:p>
      <w:r>
        <w:t xml:space="preserve">5. Il y a beaucoup de chats dans la rue. </w:t>
      </w:r>
    </w:p>
    <w:p>
      <w:r>
        <w:t xml:space="preserve">    There are many cats in the street.</w:t>
      </w:r>
    </w:p>
    <w:p>
      <w:r>
        <w:t>6. Les chats sont des animaux fascinants.</w:t>
      </w:r>
    </w:p>
    <w:p>
      <w:r>
        <w:t xml:space="preserve">    Cats are fascinating animals. </w:t>
      </w:r>
    </w:p>
    <w:p>
      <w:r>
        <w:t>7. Le chat miaule pour demander l'attention.</w:t>
      </w:r>
    </w:p>
    <w:p>
      <w:r>
        <w:t xml:space="preserve">    The cat meows to get attention. </w:t>
      </w:r>
    </w:p>
    <w:p>
      <w:r>
        <w:t xml:space="preserve">8. J’adore jouer avec mon chat. </w:t>
      </w:r>
    </w:p>
    <w:p>
      <w:r>
        <w:t xml:space="preserve">    I love playing with my cat.</w:t>
      </w:r>
    </w:p>
    <w:p>
      <w:r>
        <w:t xml:space="preserve">9. Les chats ont besoin d'une grande cage. </w:t>
      </w:r>
    </w:p>
    <w:p>
      <w:r>
        <w:t xml:space="preserve">    Cats need a large cage.</w:t>
      </w:r>
    </w:p>
    <w:p>
      <w:r>
        <w:t xml:space="preserve">10. Le chat est très intelligent.  </w:t>
      </w:r>
    </w:p>
    <w:p>
      <w:r>
        <w:t xml:space="preserve">    The cat is very smart.</w:t>
      </w:r>
    </w:p>
    <w:p/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The sun's light shines on the mountains.</w:t>
      </w:r>
    </w:p>
    <w:p>
      <w:r>
        <w:t>2. J’aime regarder la lumière de la lune dans le ciel nocturne.</w:t>
      </w:r>
    </w:p>
    <w:p>
      <w:r>
        <w:t xml:space="preserve">  I like watching the moon's light in the night sky. </w:t>
      </w:r>
    </w:p>
    <w:p>
      <w:r>
        <w:t>3. L’heure est à l’aube, et la lumière du matin commence à se diffuser.</w:t>
      </w:r>
    </w:p>
    <w:p>
      <w:r>
        <w:t xml:space="preserve">   Morning is approaching, and the first light of dawn begins to spread.</w:t>
      </w:r>
    </w:p>
    <w:p>
      <w:r>
        <w:t>4. La lumière de la table illumine la pièce sombre.</w:t>
      </w:r>
    </w:p>
    <w:p>
      <w:r>
        <w:t xml:space="preserve">  The table's light illuminates the dark room. </w:t>
      </w:r>
    </w:p>
    <w:p>
      <w:r>
        <w:t>5. Il faut utiliser une lampe pour éclairer notre chemin dans la cave.</w:t>
      </w:r>
    </w:p>
    <w:p>
      <w:r>
        <w:t xml:space="preserve">  We need to use a lamp to illuminate our path in the cellar.</w:t>
      </w:r>
    </w:p>
    <w:p>
      <w:r>
        <w:t>6. La lumière du feu crépitante est un spectacle fascinant.</w:t>
      </w:r>
    </w:p>
    <w:p>
      <w:r>
        <w:t xml:space="preserve">   The crackling fire’s light is an enchanting show.</w:t>
      </w:r>
    </w:p>
    <w:p>
      <w:r>
        <w:t xml:space="preserve">7. La lumière de l'ordinateur scintille sur le mur. </w:t>
      </w:r>
    </w:p>
    <w:p>
      <w:r>
        <w:t xml:space="preserve">  The computer screen's light flashes on the wall. </w:t>
      </w:r>
    </w:p>
    <w:p>
      <w:r>
        <w:t xml:space="preserve">8. Les enfants jouaient dans la chambre, éclairés par la lumière des lampes. </w:t>
      </w:r>
    </w:p>
    <w:p>
      <w:r>
        <w:t xml:space="preserve">    Children were playing in the room, illuminated by the lights of the lamps.</w:t>
      </w:r>
    </w:p>
    <w:p>
      <w:r>
        <w:t>9. La lumière du rideau scintille en mouvement de l’air.</w:t>
      </w:r>
    </w:p>
    <w:p>
      <w:r>
        <w:t xml:space="preserve">  The curtain's light flickers in the air's movement.</w:t>
      </w:r>
    </w:p>
    <w:p>
      <w:r>
        <w:t xml:space="preserve">10.  Il y a une lumière dans la forêt qui illumine les arbres. </w:t>
      </w:r>
    </w:p>
    <w:p>
      <w:r>
        <w:t xml:space="preserve">   There is a light in the forest that illuminates the trees.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 Hello, how are you today?</w:t>
      </w:r>
    </w:p>
    <w:p>
      <w:r>
        <w:t>2.  Bonjour, je m’appelle Marie.</w:t>
      </w:r>
    </w:p>
    <w:p>
      <w:r>
        <w:t xml:space="preserve">    Hello, my name is Marie.</w:t>
      </w:r>
    </w:p>
    <w:p>
      <w:r>
        <w:t xml:space="preserve">3.  Bonjour, merci de me dire bonjour. </w:t>
      </w:r>
    </w:p>
    <w:p>
      <w:r>
        <w:t xml:space="preserve">   Hello, thank you for saying hello to me.</w:t>
      </w:r>
    </w:p>
    <w:p>
      <w:r>
        <w:t xml:space="preserve">4. Bonjour à tous ! </w:t>
      </w:r>
    </w:p>
    <w:p>
      <w:r>
        <w:t xml:space="preserve">   Hello everyone!</w:t>
      </w:r>
    </w:p>
    <w:p>
      <w:r>
        <w:t>5.  Bonjour, la vie est belle.</w:t>
      </w:r>
    </w:p>
    <w:p>
      <w:r>
        <w:t xml:space="preserve">    Hello, life is beautiful.</w:t>
      </w:r>
    </w:p>
    <w:p>
      <w:r>
        <w:t xml:space="preserve">6.  Bonjour, j’ai besoin d’aide. </w:t>
      </w:r>
    </w:p>
    <w:p>
      <w:r>
        <w:t xml:space="preserve">   Hello, I need help. </w:t>
      </w:r>
    </w:p>
    <w:p>
      <w:r>
        <w:t xml:space="preserve">7.  Bonjour, est-ce que vous avez vu mon chien ? </w:t>
      </w:r>
    </w:p>
    <w:p>
      <w:r>
        <w:t xml:space="preserve">   Hello, did you see my dog?</w:t>
      </w:r>
    </w:p>
    <w:p>
      <w:r>
        <w:t>8.  Bonjour, je suis très content de vous voir.</w:t>
      </w:r>
    </w:p>
    <w:p>
      <w:r>
        <w:t xml:space="preserve">    Hello, I am very happy to see you.</w:t>
      </w:r>
    </w:p>
    <w:p>
      <w:r>
        <w:t xml:space="preserve">9. Bonjour, comment puis-je vous aider ? </w:t>
      </w:r>
    </w:p>
    <w:p>
      <w:r>
        <w:t xml:space="preserve">   Hello, how can I help you?</w:t>
      </w:r>
    </w:p>
    <w:p>
      <w:r>
        <w:t xml:space="preserve">10. Bonjour, il fait beau aujourd'hui. </w:t>
      </w:r>
    </w:p>
    <w:p>
      <w:r>
        <w:t xml:space="preserve">    Hello, it is nice outside today.</w:t>
      </w:r>
    </w:p>
    <w:p/>
    <w:p>
      <w:r>
        <w:t>Sourire: Smile</w:t>
      </w:r>
    </w:p>
    <w:p/>
    <w:p>
      <w:r>
        <w:t xml:space="preserve">1.  Il sourit toujours quand il parle de ses enfants. </w:t>
      </w:r>
    </w:p>
    <w:p>
      <w:r>
        <w:t xml:space="preserve">   He always smiles when he talks about his children.</w:t>
      </w:r>
    </w:p>
    <w:p>
      <w:r>
        <w:t xml:space="preserve">2.  Le sourire est une expression naturelle de joie. </w:t>
      </w:r>
    </w:p>
    <w:p>
      <w:r>
        <w:t xml:space="preserve">   A smile is a natural expression of joy.</w:t>
      </w:r>
    </w:p>
    <w:p>
      <w:r>
        <w:t>3.  J'aimerais que tu sourires plus souvent!</w:t>
      </w:r>
    </w:p>
    <w:p>
      <w:r>
        <w:t xml:space="preserve">   I would like you to smile more often!</w:t>
      </w:r>
    </w:p>
    <w:p>
      <w:r>
        <w:t>4.  Sa voix ne l'empêcha pas de sourire.</w:t>
      </w:r>
    </w:p>
    <w:p>
      <w:r>
        <w:t xml:space="preserve">   His voice didn't prevent him from smiling.</w:t>
      </w:r>
    </w:p>
    <w:p>
      <w:r>
        <w:t xml:space="preserve">5.  Elle sourit à son ami lorsqu'il lui présente une idée. </w:t>
      </w:r>
    </w:p>
    <w:p>
      <w:r>
        <w:t xml:space="preserve">    She smiles at her friend when he presents an idea to her.</w:t>
      </w:r>
    </w:p>
    <w:p>
      <w:r>
        <w:t xml:space="preserve">6.  Un sourire est la meilleure façon d'exprimer ses émotions. </w:t>
      </w:r>
    </w:p>
    <w:p>
      <w:r>
        <w:t xml:space="preserve">   A smile is the best way to express one's emotions.</w:t>
      </w:r>
    </w:p>
    <w:p>
      <w:r>
        <w:t xml:space="preserve">7.  L'enfant souriait malgré les difficultés. </w:t>
      </w:r>
    </w:p>
    <w:p>
      <w:r>
        <w:t xml:space="preserve">   The child smiled despite the difficulties.</w:t>
      </w:r>
    </w:p>
    <w:p>
      <w:r>
        <w:t xml:space="preserve">8.  J'ai hâte de voir ton sourire quand tu découvres tes nouvelles compétences. </w:t>
      </w:r>
    </w:p>
    <w:p>
      <w:r>
        <w:t xml:space="preserve">   I can't wait to see your smile when you discover your new skills.</w:t>
      </w:r>
    </w:p>
    <w:p>
      <w:r>
        <w:t xml:space="preserve">9.  La joie et le sourire sont des forces puissantes. </w:t>
      </w:r>
    </w:p>
    <w:p>
      <w:r>
        <w:t xml:space="preserve">    Joy and a smile are powerful forces.</w:t>
      </w:r>
    </w:p>
    <w:p>
      <w:r>
        <w:t xml:space="preserve">10. Un sourire peut apaiser les tensions. </w:t>
      </w:r>
    </w:p>
    <w:p>
      <w:r>
        <w:t xml:space="preserve">    A smile can ease tensions.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ballon est rouge.</w:t>
      </w:r>
    </w:p>
    <w:p>
      <w:r>
        <w:t xml:space="preserve">   The ball is red.</w:t>
      </w:r>
    </w:p>
    <w:p>
      <w:r>
        <w:t>3. J'ai un chapeau rouge.</w:t>
      </w:r>
    </w:p>
    <w:p>
      <w:r>
        <w:t xml:space="preserve">   I have a red hat.</w:t>
      </w:r>
    </w:p>
    <w:p>
      <w:r>
        <w:t>4. Il y a une fleur rouge dans la maison.</w:t>
      </w:r>
    </w:p>
    <w:p>
      <w:r>
        <w:t xml:space="preserve">   There is a red flower in the house.</w:t>
      </w:r>
    </w:p>
    <w:p>
      <w:r>
        <w:t>5. La tomate est rouge.</w:t>
      </w:r>
    </w:p>
    <w:p>
      <w:r>
        <w:t xml:space="preserve">   The tomato is red.</w:t>
      </w:r>
    </w:p>
    <w:p>
      <w:r>
        <w:t>6. Vous avez une robe rouge ?</w:t>
      </w:r>
    </w:p>
    <w:p>
      <w:r>
        <w:t xml:space="preserve">    Do you have a red dress?</w:t>
      </w:r>
    </w:p>
    <w:p>
      <w:r>
        <w:t>7. Le soleil est rouge aujourd'hui.</w:t>
      </w:r>
    </w:p>
    <w:p>
      <w:r>
        <w:t xml:space="preserve">   The sun is red today.</w:t>
      </w:r>
    </w:p>
    <w:p>
      <w:r>
        <w:t>8. La peinture rouge est magnifique.</w:t>
      </w:r>
    </w:p>
    <w:p>
      <w:r>
        <w:t xml:space="preserve">   The red paint is beautiful. </w:t>
      </w:r>
    </w:p>
    <w:p>
      <w:r>
        <w:t>9. Je voudrais un café rouge.</w:t>
      </w:r>
    </w:p>
    <w:p>
      <w:r>
        <w:t xml:space="preserve">   I would like a red coffee.</w:t>
      </w:r>
    </w:p>
    <w:p>
      <w:r>
        <w:t>10. Elle aime les couleurs rouges.</w:t>
      </w:r>
    </w:p>
    <w:p>
      <w:r>
        <w:t xml:space="preserve">   She likes the colors red.</w:t>
      </w:r>
    </w:p>
    <w:p/>
    <w:p>
      <w:r>
        <w:rPr>
          <w:b/>
        </w:rPr>
        <w:t>Word: grand | Meaning: big</w:t>
      </w:r>
    </w:p>
    <w:p/>
    <w:p>
      <w:r>
        <w:t>1. La maison est grande.</w:t>
      </w:r>
    </w:p>
    <w:p>
      <w:r>
        <w:t xml:space="preserve">    The house is big.</w:t>
      </w:r>
    </w:p>
    <w:p>
      <w:r>
        <w:t>2. Mon ami est grand.</w:t>
      </w:r>
    </w:p>
    <w:p>
      <w:r>
        <w:t xml:space="preserve">    My friend is tall. </w:t>
      </w:r>
    </w:p>
    <w:p>
      <w:r>
        <w:t>3. Le gâteau est grand.</w:t>
      </w:r>
    </w:p>
    <w:p>
      <w:r>
        <w:t xml:space="preserve">    The cake is big.</w:t>
      </w:r>
    </w:p>
    <w:p>
      <w:r>
        <w:t>4. J'ai un grand chien.</w:t>
      </w:r>
    </w:p>
    <w:p>
      <w:r>
        <w:t xml:space="preserve">    I have a big dog.</w:t>
      </w:r>
    </w:p>
    <w:p>
      <w:r>
        <w:t>5. L'enfant est grand, il peut lire.</w:t>
      </w:r>
    </w:p>
    <w:p>
      <w:r>
        <w:t xml:space="preserve">    The child is big, he can read.</w:t>
      </w:r>
    </w:p>
    <w:p>
      <w:r>
        <w:t xml:space="preserve">6. Les fleurs sont grandes. </w:t>
      </w:r>
    </w:p>
    <w:p>
      <w:r>
        <w:t xml:space="preserve">    The flowers are large.</w:t>
      </w:r>
    </w:p>
    <w:p>
      <w:r>
        <w:t>7. Ce paysage est grand et magnifique.</w:t>
      </w:r>
    </w:p>
    <w:p>
      <w:r>
        <w:t xml:space="preserve">   This landscape is large and beautiful.</w:t>
      </w:r>
    </w:p>
    <w:p>
      <w:r>
        <w:t>8. La ville est grande avec beaucoup de magasins.</w:t>
      </w:r>
    </w:p>
    <w:p>
      <w:r>
        <w:t xml:space="preserve">    The city is big with many shops. </w:t>
      </w:r>
    </w:p>
    <w:p>
      <w:r>
        <w:t>9. Le soleil est grand ce matin.</w:t>
      </w:r>
    </w:p>
    <w:p>
      <w:r>
        <w:t xml:space="preserve">    The sun is big this morning. </w:t>
      </w:r>
    </w:p>
    <w:p>
      <w:r>
        <w:t>10. Nous avons un grand projet pour demain.</w:t>
      </w:r>
    </w:p>
    <w:p>
      <w:r>
        <w:t xml:space="preserve">    We have a big project for tomorrow.</w:t>
      </w:r>
    </w:p>
    <w:p/>
    <w:p>
      <w:r>
        <w:rPr>
          <w:b/>
        </w:rPr>
        <w:t>Word: noir | Meaning: black</w:t>
      </w:r>
    </w:p>
    <w:p/>
    <w:p>
      <w:r>
        <w:t>1. La robe du soir était très noir.</w:t>
      </w:r>
    </w:p>
    <w:p>
      <w:r>
        <w:t xml:space="preserve">  The evening dress was very black.</w:t>
      </w:r>
    </w:p>
    <w:p>
      <w:r>
        <w:t>2. L’homme avait un chapeau noir.</w:t>
      </w:r>
    </w:p>
    <w:p>
      <w:r>
        <w:t xml:space="preserve">  The man had a black hat.</w:t>
      </w:r>
    </w:p>
    <w:p>
      <w:r>
        <w:t>3. Le ciel était noir aujourd'hui.</w:t>
      </w:r>
    </w:p>
    <w:p>
      <w:r>
        <w:t xml:space="preserve">  The sky was black today.</w:t>
      </w:r>
    </w:p>
    <w:p>
      <w:r>
        <w:t>4. Les yeux du chat étaient noirs.</w:t>
      </w:r>
    </w:p>
    <w:p>
      <w:r>
        <w:t xml:space="preserve">  The cat's eyes were black. </w:t>
      </w:r>
    </w:p>
    <w:p>
      <w:r>
        <w:t>5. La voiture est noire.</w:t>
      </w:r>
    </w:p>
    <w:p>
      <w:r>
        <w:t xml:space="preserve">  The car is black.</w:t>
      </w:r>
    </w:p>
    <w:p>
      <w:r>
        <w:t>6. La nuit était sombre et noire.</w:t>
      </w:r>
    </w:p>
    <w:p>
      <w:r>
        <w:t xml:space="preserve">  Night was dark and black.</w:t>
      </w:r>
    </w:p>
    <w:p>
      <w:r>
        <w:t>7. Il a une robe de couleur noir.</w:t>
      </w:r>
    </w:p>
    <w:p>
      <w:r>
        <w:t xml:space="preserve">  He has a black colored robe.</w:t>
      </w:r>
    </w:p>
    <w:p>
      <w:r>
        <w:t>8. Le gâteau était noir comme la nuit.</w:t>
      </w:r>
    </w:p>
    <w:p>
      <w:r>
        <w:t xml:space="preserve">  The cake was black like night.</w:t>
      </w:r>
    </w:p>
    <w:p>
      <w:r>
        <w:t>9. La fumée du feu était noire.</w:t>
      </w:r>
    </w:p>
    <w:p>
      <w:r>
        <w:t xml:space="preserve">  Smoke from the fire was black. </w:t>
      </w:r>
    </w:p>
    <w:p>
      <w:r>
        <w:t>10. Les arbres sont noirs en hiver.</w:t>
      </w:r>
    </w:p>
    <w:p>
      <w:r>
        <w:t xml:space="preserve">  Trees are black in winter.</w:t>
      </w:r>
    </w:p>
    <w:p/>
    <w:p>
      <w:r>
        <w:rPr>
          <w:b/>
        </w:rPr>
        <w:t>Word: appeler | Meaning: to call</w:t>
      </w:r>
    </w:p>
    <w:p/>
    <w:p>
      <w:r>
        <w:t>1. Je dois appeler mon ami pour lui dire que je suis en retard.</w:t>
      </w:r>
    </w:p>
    <w:p>
      <w:r>
        <w:t xml:space="preserve">   I have to call my friend to tell him I'm late.</w:t>
      </w:r>
    </w:p>
    <w:p>
      <w:r>
        <w:t xml:space="preserve">2.  Vous pouvez me demander de l’aide, j’appellerai des professionnels. </w:t>
      </w:r>
    </w:p>
    <w:p>
      <w:r>
        <w:t xml:space="preserve">   You can ask me for help, I'll call professionals.</w:t>
      </w:r>
    </w:p>
    <w:p>
      <w:r>
        <w:t>3. Vous ne devez pas appeler un homme à la place d’un femme.</w:t>
      </w:r>
    </w:p>
    <w:p>
      <w:r>
        <w:t xml:space="preserve">   You should not call a man in the place of a woman.</w:t>
      </w:r>
    </w:p>
    <w:p>
      <w:r>
        <w:t xml:space="preserve">4. J'appelle ma mère chaque semaine pour lui parler de ma vie. </w:t>
      </w:r>
    </w:p>
    <w:p>
      <w:r>
        <w:t xml:space="preserve">   I call my mother every week to talk about my life.</w:t>
      </w:r>
    </w:p>
    <w:p>
      <w:r>
        <w:t xml:space="preserve">5. Les enfants appellent leur parents pour les demander des choses.  </w:t>
      </w:r>
    </w:p>
    <w:p>
      <w:r>
        <w:t xml:space="preserve">   Children call their parents to ask for things.</w:t>
      </w:r>
    </w:p>
    <w:p>
      <w:r>
        <w:t>6. Il a appelé à son médecin pour une consultation.</w:t>
      </w:r>
    </w:p>
    <w:p>
      <w:r>
        <w:t xml:space="preserve">   He called his doctor for an appointment. </w:t>
      </w:r>
    </w:p>
    <w:p>
      <w:r>
        <w:t>7. Il n'appellerait pas ce genre de projet.</w:t>
      </w:r>
    </w:p>
    <w:p>
      <w:r>
        <w:t xml:space="preserve">   He wouldn’t call this kind of project. </w:t>
      </w:r>
    </w:p>
    <w:p>
      <w:r>
        <w:t xml:space="preserve">8.  Elle appelle souvent ses amis pour les inviter à sortir. </w:t>
      </w:r>
    </w:p>
    <w:p>
      <w:r>
        <w:t xml:space="preserve">   She often calls her friends to invite them out.</w:t>
      </w:r>
    </w:p>
    <w:p>
      <w:r>
        <w:t>9. On appelle la police pour signaler un vol ou une agression.</w:t>
      </w:r>
    </w:p>
    <w:p>
      <w:r>
        <w:t xml:space="preserve">   We call the police to report a theft or an assault.</w:t>
      </w:r>
    </w:p>
    <w:p>
      <w:r>
        <w:t>10. Vous devez appeler votre conseiller pour des conseils.</w:t>
      </w:r>
    </w:p>
    <w:p>
      <w:r>
        <w:t xml:space="preserve">   You must call your advisor for advice.</w:t>
      </w:r>
    </w:p>
    <w:p/>
    <w:p>
      <w:r>
        <w:rPr>
          <w:b/>
        </w:rPr>
        <w:t>Word: merci | Meaning: thank you</w:t>
      </w:r>
    </w:p>
    <w:p/>
    <w:p>
      <w:r>
        <w:t>1.  Merci beaucoup pour l'aide.</w:t>
      </w:r>
    </w:p>
    <w:p>
      <w:r>
        <w:t xml:space="preserve">   Thank you very much for the help.</w:t>
      </w:r>
    </w:p>
    <w:p>
      <w:r>
        <w:t>2.  Merci de votre patience.</w:t>
      </w:r>
    </w:p>
    <w:p>
      <w:r>
        <w:t xml:space="preserve">   Thanks for your patience.</w:t>
      </w:r>
    </w:p>
    <w:p>
      <w:r>
        <w:t xml:space="preserve">3.  Merci d'avoir pris le temps de m'écouter. </w:t>
      </w:r>
    </w:p>
    <w:p>
      <w:r>
        <w:t xml:space="preserve">   Thank you for taking the time to listen to me. </w:t>
      </w:r>
    </w:p>
    <w:p>
      <w:r>
        <w:t>4.  Merci de votre compréhension.</w:t>
      </w:r>
    </w:p>
    <w:p>
      <w:r>
        <w:t xml:space="preserve">   Thank you for your understanding.</w:t>
      </w:r>
    </w:p>
    <w:p>
      <w:r>
        <w:t>5.  Merci à tous pour votre présence.</w:t>
      </w:r>
    </w:p>
    <w:p>
      <w:r>
        <w:t xml:space="preserve">   Thanks to all of you for your presence.</w:t>
      </w:r>
    </w:p>
    <w:p>
      <w:r>
        <w:t xml:space="preserve">6.  Merci pour le cadeau. </w:t>
      </w:r>
    </w:p>
    <w:p>
      <w:r>
        <w:t xml:space="preserve">    Thank you for the gift.</w:t>
      </w:r>
    </w:p>
    <w:p>
      <w:r>
        <w:t>7.  Merci d'avoir pensé à moi.</w:t>
      </w:r>
    </w:p>
    <w:p>
      <w:r>
        <w:t xml:space="preserve">    Thanks for thinking of me. </w:t>
      </w:r>
    </w:p>
    <w:p>
      <w:r>
        <w:t xml:space="preserve">8.  Merci de m’avoir aidé. </w:t>
      </w:r>
    </w:p>
    <w:p>
      <w:r>
        <w:t xml:space="preserve">    Thanks for helping me.</w:t>
      </w:r>
    </w:p>
    <w:p>
      <w:r>
        <w:t>9.  Merci pour votre soutien.</w:t>
      </w:r>
    </w:p>
    <w:p>
      <w:r>
        <w:t xml:space="preserve">   Thank you for your support.</w:t>
      </w:r>
    </w:p>
    <w:p>
      <w:r>
        <w:t>10. Merci d’être venu.</w:t>
      </w:r>
    </w:p>
    <w:p>
      <w:r>
        <w:t xml:space="preserve">   Thank you for coming.</w:t>
      </w:r>
    </w:p>
    <w:p/>
    <w:p>
      <w:r>
        <w:rPr>
          <w:b/>
        </w:rPr>
        <w:t>Word: aide | Meaning: help</w:t>
      </w:r>
    </w:p>
    <w:p/>
    <w:p>
      <w:r>
        <w:t>1. J'ai besoin d'aide pour résoudre ce problème.</w:t>
      </w:r>
    </w:p>
    <w:p>
      <w:r>
        <w:t xml:space="preserve">   I need help solving this problem.</w:t>
      </w:r>
    </w:p>
    <w:p>
      <w:r>
        <w:t>2. L'équipe d'aide sociale aide les familles en difficulté.</w:t>
      </w:r>
    </w:p>
    <w:p>
      <w:r>
        <w:t xml:space="preserve">   The social aid team helps families in need. </w:t>
      </w:r>
    </w:p>
    <w:p>
      <w:r>
        <w:t>3. L'aide à la construction est essentielle pour le développement du pays.</w:t>
      </w:r>
    </w:p>
    <w:p>
      <w:r>
        <w:t xml:space="preserve">   Construction aid is essential for the country’s development.</w:t>
      </w:r>
    </w:p>
    <w:p>
      <w:r>
        <w:t>4. J'ai besoin d'aide pour trouver un restaurant de bonne qualité.</w:t>
      </w:r>
    </w:p>
    <w:p>
      <w:r>
        <w:t xml:space="preserve">   I need help finding a good quality restaurant.</w:t>
      </w:r>
    </w:p>
    <w:p>
      <w:r>
        <w:t>5. La police fournit de l’aide aux victimes d’un crime.</w:t>
      </w:r>
    </w:p>
    <w:p>
      <w:r>
        <w:t xml:space="preserve">   The police provides assistance to victims of a crime. </w:t>
      </w:r>
    </w:p>
    <w:p>
      <w:r>
        <w:t>6. L'aide au voyage est importante pour les personnes handicapées.</w:t>
      </w:r>
    </w:p>
    <w:p>
      <w:r>
        <w:t xml:space="preserve">   Travel aid is important for disabled people. </w:t>
      </w:r>
    </w:p>
    <w:p>
      <w:r>
        <w:t>7. L'aide à la recherche d'emploi est accessible dans les centres de ressources locales.</w:t>
      </w:r>
    </w:p>
    <w:p>
      <w:r>
        <w:t xml:space="preserve">   Job search help is available at local resource centers.</w:t>
      </w:r>
    </w:p>
    <w:p>
      <w:r>
        <w:t>8. L’aide aux immigrants est fondamentale pour leur intégration sociale.</w:t>
      </w:r>
    </w:p>
    <w:p>
      <w:r>
        <w:t xml:space="preserve">   Immigration assistance is fundamental for their social integration.</w:t>
      </w:r>
    </w:p>
    <w:p>
      <w:r>
        <w:t xml:space="preserve">9. Elle a besoin d'une aide supplémentaire pour ses devoirs. </w:t>
      </w:r>
    </w:p>
    <w:p>
      <w:r>
        <w:t xml:space="preserve">   She needs extra help with her homework. </w:t>
      </w:r>
    </w:p>
    <w:p>
      <w:r>
        <w:t>10. Les bénévoles apportent de l'aide à la cause humanitaire.</w:t>
      </w:r>
    </w:p>
    <w:p>
      <w:r>
        <w:t xml:space="preserve">   Volunteers provide assistance to the humanitarian cause.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