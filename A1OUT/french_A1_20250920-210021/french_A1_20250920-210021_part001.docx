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Les cheveux de la femme sont rouges. </w:t>
      </w:r>
    </w:p>
    <w:p>
      <w:r>
        <w:t xml:space="preserve">   The woman's hair is red.</w:t>
      </w:r>
    </w:p>
    <w:p>
      <w:r>
        <w:t xml:space="preserve">3. Le tableau est peint en rouge. </w:t>
      </w:r>
    </w:p>
    <w:p>
      <w:r>
        <w:t xml:space="preserve">   The painting is painted in red.</w:t>
      </w:r>
    </w:p>
    <w:p>
      <w:r>
        <w:t xml:space="preserve">4. J’adore les fruits rouges! </w:t>
      </w:r>
    </w:p>
    <w:p>
      <w:r>
        <w:t xml:space="preserve">   I love the red fruits!</w:t>
      </w:r>
    </w:p>
    <w:p>
      <w:r>
        <w:t xml:space="preserve">5. Il y a beaucoup de rouge dans la forêt. </w:t>
      </w:r>
    </w:p>
    <w:p>
      <w:r>
        <w:t xml:space="preserve">   There are lots of red things in the forest.</w:t>
      </w:r>
    </w:p>
    <w:p>
      <w:r>
        <w:t xml:space="preserve">6. Le chat est rouge et il est mignon.  </w:t>
      </w:r>
    </w:p>
    <w:p>
      <w:r>
        <w:t xml:space="preserve">    The cat is red and it's cute.</w:t>
      </w:r>
    </w:p>
    <w:p>
      <w:r>
        <w:t xml:space="preserve">7. La tomate est rouge, elle est savoureuse. </w:t>
      </w:r>
    </w:p>
    <w:p>
      <w:r>
        <w:t xml:space="preserve">   The tomato is red, she is tasty.</w:t>
      </w:r>
    </w:p>
    <w:p>
      <w:r>
        <w:t xml:space="preserve">8. Les feux de circulation sont rouges. </w:t>
      </w:r>
    </w:p>
    <w:p>
      <w:r>
        <w:t xml:space="preserve">   Traffic lights are red.</w:t>
      </w:r>
    </w:p>
    <w:p>
      <w:r>
        <w:t xml:space="preserve">9. Elle a une robe rouge. </w:t>
      </w:r>
    </w:p>
    <w:p>
      <w:r>
        <w:t xml:space="preserve">   She has a red dress.</w:t>
      </w:r>
    </w:p>
    <w:p>
      <w:r>
        <w:t xml:space="preserve">10. Le soleil se couche en rouge. </w:t>
      </w:r>
    </w:p>
    <w:p>
      <w:r>
        <w:t xml:space="preserve">   The sun sets in red.</w:t>
      </w:r>
    </w:p>
    <w:p/>
    <w:p>
      <w:r>
        <w:rPr>
          <w:b/>
        </w:rPr>
        <w:t>Word: Belle | Meaning: beautiful</w:t>
      </w:r>
    </w:p>
    <w:p/>
    <w:p>
      <w:r>
        <w:t xml:space="preserve">1. Elle est belle.  </w:t>
      </w:r>
    </w:p>
    <w:p>
      <w:r>
        <w:t>The woman is beautiful.</w:t>
      </w:r>
    </w:p>
    <w:p>
      <w:r>
        <w:t xml:space="preserve">2. Le château est belle.  </w:t>
      </w:r>
    </w:p>
    <w:p>
      <w:r>
        <w:t>The castle is pretty.</w:t>
      </w:r>
    </w:p>
    <w:p>
      <w:r>
        <w:t xml:space="preserve">3. La robe de Marie est belle.  </w:t>
      </w:r>
    </w:p>
    <w:p>
      <w:r>
        <w:t xml:space="preserve">Marie's dress is beautiful. </w:t>
      </w:r>
    </w:p>
    <w:p>
      <w:r>
        <w:t xml:space="preserve">4. C’est une belle journée.   </w:t>
      </w:r>
    </w:p>
    <w:p>
      <w:r>
        <w:t>It's a lovely day.</w:t>
      </w:r>
    </w:p>
    <w:p>
      <w:r>
        <w:t xml:space="preserve">5. J’adore la musique belle.  </w:t>
      </w:r>
    </w:p>
    <w:p>
      <w:r>
        <w:t>I love beautiful music.</w:t>
      </w:r>
    </w:p>
    <w:p>
      <w:r>
        <w:t xml:space="preserve">6. Tu es belle aujourd’hui.  </w:t>
      </w:r>
    </w:p>
    <w:p>
      <w:r>
        <w:t xml:space="preserve">You are beautiful today. </w:t>
      </w:r>
    </w:p>
    <w:p>
      <w:r>
        <w:t xml:space="preserve">7. Le ciel est belle ce soir.  </w:t>
      </w:r>
    </w:p>
    <w:p>
      <w:r>
        <w:t xml:space="preserve">The sky is beautiful this evening. </w:t>
      </w:r>
    </w:p>
    <w:p>
      <w:r>
        <w:t xml:space="preserve">8. Il a un beau sourire.   </w:t>
      </w:r>
    </w:p>
    <w:p>
      <w:r>
        <w:t xml:space="preserve">He has a nice smile. </w:t>
      </w:r>
    </w:p>
    <w:p>
      <w:r>
        <w:t xml:space="preserve">9. La lumière du soleil est belle.   </w:t>
      </w:r>
    </w:p>
    <w:p>
      <w:r>
        <w:t xml:space="preserve">The sunlight is beautiful. </w:t>
      </w:r>
    </w:p>
    <w:p>
      <w:r>
        <w:t xml:space="preserve">10. J’aime la beauté de la nature.   </w:t>
      </w:r>
    </w:p>
    <w:p>
      <w:r>
        <w:t>I love the beauty of nature.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Je suis d'accord avec vous.</w:t>
      </w:r>
    </w:p>
    <w:p>
      <w:r>
        <w:t xml:space="preserve">    I agree with you.</w:t>
      </w:r>
    </w:p>
    <w:p>
      <w:r>
        <w:t>3.  Oui, c'est vrai.</w:t>
      </w:r>
    </w:p>
    <w:p>
      <w:r>
        <w:t xml:space="preserve">    Yes, that's true.</w:t>
      </w:r>
    </w:p>
    <w:p>
      <w:r>
        <w:t>4.  Tu veux manger maintenant ?</w:t>
      </w:r>
    </w:p>
    <w:p>
      <w:r>
        <w:t xml:space="preserve">    Do you want to eat now? </w:t>
      </w:r>
    </w:p>
    <w:p>
      <w:r>
        <w:t>5.  L'heure de la prière est bientôt.</w:t>
      </w:r>
    </w:p>
    <w:p>
      <w:r>
        <w:t xml:space="preserve">    The prayer time is soon approaching.</w:t>
      </w:r>
    </w:p>
    <w:p>
      <w:r>
        <w:t>6.  Je ne sais pas, je dois réfléchir.</w:t>
      </w:r>
    </w:p>
    <w:p>
      <w:r>
        <w:t xml:space="preserve">    I don't know, I must think about it.</w:t>
      </w:r>
    </w:p>
    <w:p>
      <w:r>
        <w:t>7.  Oui, je suis fatigué.</w:t>
      </w:r>
    </w:p>
    <w:p>
      <w:r>
        <w:t xml:space="preserve">    Yes, I am tired. </w:t>
      </w:r>
    </w:p>
    <w:p>
      <w:r>
        <w:t>8.  Qu'est-ce que vous avez fait ?</w:t>
      </w:r>
    </w:p>
    <w:p>
      <w:r>
        <w:t xml:space="preserve">    What did you do?</w:t>
      </w:r>
    </w:p>
    <w:p>
      <w:r>
        <w:t xml:space="preserve">9.  Oui, j’aime beaucoup la nature. </w:t>
      </w:r>
    </w:p>
    <w:p>
      <w:r>
        <w:t xml:space="preserve">    Yes, I love nature very much.</w:t>
      </w:r>
    </w:p>
    <w:p>
      <w:r>
        <w:t xml:space="preserve">10.  Tu veux aller à la plage ? </w:t>
      </w:r>
    </w:p>
    <w:p>
      <w:r>
        <w:t xml:space="preserve">    Do you want to go to the beach?</w:t>
      </w:r>
    </w:p>
    <w:p/>
    <w:p>
      <w:r>
        <w:rPr>
          <w:b/>
        </w:rPr>
        <w:t>Word: Non | Meaning: No</w:t>
      </w:r>
    </w:p>
    <w:p/>
    <w:p>
      <w:r>
        <w:t xml:space="preserve">1.  Je ne suis pas d'accord avec vous. </w:t>
      </w:r>
    </w:p>
    <w:p>
      <w:r>
        <w:t xml:space="preserve">   I disagree with you.</w:t>
      </w:r>
    </w:p>
    <w:p>
      <w:r>
        <w:t>2.  Il n'y a pas de solution facile.</w:t>
      </w:r>
    </w:p>
    <w:p>
      <w:r>
        <w:t xml:space="preserve">   There is no easy solution.</w:t>
      </w:r>
    </w:p>
    <w:p>
      <w:r>
        <w:t>3.  La pluie est trop forte pour aller à la plage.</w:t>
      </w:r>
    </w:p>
    <w:p>
      <w:r>
        <w:t xml:space="preserve">   The rain is too strong to go to the beach.</w:t>
      </w:r>
    </w:p>
    <w:p>
      <w:r>
        <w:t xml:space="preserve">4.  Je ne sais pas comment faire ça. </w:t>
      </w:r>
    </w:p>
    <w:p>
      <w:r>
        <w:t xml:space="preserve">   I don't know how to do that.</w:t>
      </w:r>
    </w:p>
    <w:p>
      <w:r>
        <w:t>5.  Elle n’aime pas les fruits de mer.</w:t>
      </w:r>
    </w:p>
    <w:p>
      <w:r>
        <w:t xml:space="preserve">   She doesn't like seafood.</w:t>
      </w:r>
    </w:p>
    <w:p>
      <w:r>
        <w:t xml:space="preserve">6.  Vous devez respecter la loi. </w:t>
      </w:r>
    </w:p>
    <w:p>
      <w:r>
        <w:t xml:space="preserve">    You must respect the law.</w:t>
      </w:r>
    </w:p>
    <w:p>
      <w:r>
        <w:t xml:space="preserve">7.  Il a beaucoup d’amis, mais il ne sort jamais dehors. </w:t>
      </w:r>
    </w:p>
    <w:p>
      <w:r>
        <w:t xml:space="preserve">   He has many friends, but he never goes outside.</w:t>
      </w:r>
    </w:p>
    <w:p>
      <w:r>
        <w:t xml:space="preserve">8.  J'ai déjà essayé de comprendre, mais je n'y arrive pas. </w:t>
      </w:r>
    </w:p>
    <w:p>
      <w:r>
        <w:t xml:space="preserve">   I have already tried to understand, but I don't get it.</w:t>
      </w:r>
    </w:p>
    <w:p>
      <w:r>
        <w:t xml:space="preserve">9.  Je préfère dormir maintenant. </w:t>
      </w:r>
    </w:p>
    <w:p>
      <w:r>
        <w:t xml:space="preserve">   I prefer to sleep now.</w:t>
      </w:r>
    </w:p>
    <w:p>
      <w:r>
        <w:t>10. La lumière est trop faible pour lire.</w:t>
      </w:r>
    </w:p>
    <w:p>
      <w:r>
        <w:t xml:space="preserve">   The light is too dim to read.</w:t>
      </w:r>
    </w:p>
    <w:p/>
    <w:p>
      <w:r>
        <w:rPr>
          <w:b/>
        </w:rPr>
        <w:t>Word: Grand | Meaning: Large, Great</w:t>
      </w:r>
    </w:p>
    <w:p/>
    <w:p>
      <w:r>
        <w:t>1. Ce restaurant est grand et il propose une grande variété de plats.</w:t>
      </w:r>
    </w:p>
    <w:p>
      <w:r>
        <w:t xml:space="preserve">   This restaurant is large and it offers a wide variety of dishes.</w:t>
      </w:r>
    </w:p>
    <w:p>
      <w:r>
        <w:t>2. La ville est grande, avec des avenues qui s'étendent pour très longtemps.</w:t>
      </w:r>
    </w:p>
    <w:p>
      <w:r>
        <w:t xml:space="preserve">  The city is big, with avenues that extend for very long distances.</w:t>
      </w:r>
    </w:p>
    <w:p>
      <w:r>
        <w:t>3. J'ai un grand amour pour la cuisine française.</w:t>
      </w:r>
    </w:p>
    <w:p>
      <w:r>
        <w:t xml:space="preserve">   I have a great love for French cuisine.</w:t>
      </w:r>
    </w:p>
    <w:p>
      <w:r>
        <w:t xml:space="preserve">4. Il y a un grand jardin derrière la maison. </w:t>
      </w:r>
    </w:p>
    <w:p>
      <w:r>
        <w:t xml:space="preserve">   There is a large garden behind the house.</w:t>
      </w:r>
    </w:p>
    <w:p>
      <w:r>
        <w:t xml:space="preserve">5. La montagne est grande et majestueuse. </w:t>
      </w:r>
    </w:p>
    <w:p>
      <w:r>
        <w:t xml:space="preserve">  The mountain is big and majestic.</w:t>
      </w:r>
    </w:p>
    <w:p>
      <w:r>
        <w:t>6. Le livre était grand et lourd, mais il contenait beaucoup d'informations.</w:t>
      </w:r>
    </w:p>
    <w:p>
      <w:r>
        <w:t xml:space="preserve">   The book was large and heavy, but it contained a lot of information.</w:t>
      </w:r>
    </w:p>
    <w:p>
      <w:r>
        <w:t>7. J'ai besoin de deux grands sacs de provisions pour la randonnée.</w:t>
      </w:r>
    </w:p>
    <w:p>
      <w:r>
        <w:t xml:space="preserve">  I need two large bags of supplies for the hike. </w:t>
      </w:r>
    </w:p>
    <w:p>
      <w:r>
        <w:t>8. La famille est grande et nous sommes tous ensemble à l'anniversaire de mon frère.</w:t>
      </w:r>
    </w:p>
    <w:p>
      <w:r>
        <w:t xml:space="preserve">   The family is large, and we are all together at my brother’s birthday party.</w:t>
      </w:r>
    </w:p>
    <w:p>
      <w:r>
        <w:t>9. La ville est assez grande pour avoir un marché public.</w:t>
      </w:r>
    </w:p>
    <w:p>
      <w:r>
        <w:t xml:space="preserve">  The city is big enough to have a public market.</w:t>
      </w:r>
    </w:p>
    <w:p>
      <w:r>
        <w:t xml:space="preserve">10. L'architecte a conçu un grand bâtiment moderne et futuriste. </w:t>
      </w:r>
    </w:p>
    <w:p>
      <w:r>
        <w:t xml:space="preserve">   The architect designed a large, modern and futuristic building.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Elle a un petit sourire quand elle parle.</w:t>
      </w:r>
    </w:p>
    <w:p>
      <w:r>
        <w:t xml:space="preserve">    She has a small smile when she talks.</w:t>
      </w:r>
    </w:p>
    <w:p>
      <w:r>
        <w:t>3. Je suis petit, mais je fais beaucoup de choses.</w:t>
      </w:r>
    </w:p>
    <w:p>
      <w:r>
        <w:t xml:space="preserve">    I am small, but I do many things.</w:t>
      </w:r>
    </w:p>
    <w:p>
      <w:r>
        <w:t xml:space="preserve">4. Il n'est pas encore grand, il est encore petit. </w:t>
      </w:r>
    </w:p>
    <w:p>
      <w:r>
        <w:t xml:space="preserve">   He isn't big yet, he is still little. </w:t>
      </w:r>
    </w:p>
    <w:p>
      <w:r>
        <w:t xml:space="preserve">5. J’ai un petit frère qui a trois ans. </w:t>
      </w:r>
    </w:p>
    <w:p>
      <w:r>
        <w:t xml:space="preserve">     I have a little brother who is three years old.</w:t>
      </w:r>
    </w:p>
    <w:p>
      <w:r>
        <w:t xml:space="preserve">6. Cette petite fleur est rouge et belle. </w:t>
      </w:r>
    </w:p>
    <w:p>
      <w:r>
        <w:t xml:space="preserve">    This small flower is red and beautiful. </w:t>
      </w:r>
    </w:p>
    <w:p>
      <w:r>
        <w:t xml:space="preserve">7. La voiture est très petite, mais elle va bien. </w:t>
      </w:r>
    </w:p>
    <w:p>
      <w:r>
        <w:t xml:space="preserve">   The car is very small, but it goes well. </w:t>
      </w:r>
    </w:p>
    <w:p>
      <w:r>
        <w:t xml:space="preserve">8. Il a un petit café avant de se lever. </w:t>
      </w:r>
    </w:p>
    <w:p>
      <w:r>
        <w:t xml:space="preserve">   He has a small coffee before he gets up. </w:t>
      </w:r>
    </w:p>
    <w:p>
      <w:r>
        <w:t xml:space="preserve">9.  Elle est petite et elle est toujours souriante. </w:t>
      </w:r>
    </w:p>
    <w:p>
      <w:r>
        <w:t xml:space="preserve">    She is small and she is always smiling. </w:t>
      </w:r>
    </w:p>
    <w:p>
      <w:r>
        <w:t xml:space="preserve">10.  Le petit garçon joue avec ses amis dans la cour. </w:t>
      </w:r>
    </w:p>
    <w:p>
      <w:r>
        <w:t xml:space="preserve">     The little boy plays with his friends in the courtyard.</w:t>
      </w:r>
    </w:p>
    <w:p/>
    <w:p>
      <w:r>
        <w:rPr>
          <w:b/>
        </w:rPr>
        <w:t>Word: Merci | Meaning: Thank you</w:t>
      </w:r>
    </w:p>
    <w:p/>
    <w:p>
      <w:r>
        <w:t>1.  Merci de l'aide.</w:t>
      </w:r>
    </w:p>
    <w:p>
      <w:r>
        <w:t xml:space="preserve">    Thank you for your help.</w:t>
      </w:r>
    </w:p>
    <w:p>
      <w:r>
        <w:t>2.  Je suis reconnaissant pour votre gentillesse.</w:t>
      </w:r>
    </w:p>
    <w:p>
      <w:r>
        <w:t xml:space="preserve">    I am grateful for your kindness.</w:t>
      </w:r>
    </w:p>
    <w:p>
      <w:r>
        <w:t xml:space="preserve">3.  Merci beaucoup! </w:t>
      </w:r>
    </w:p>
    <w:p>
      <w:r>
        <w:t xml:space="preserve">    Thank you very much!</w:t>
      </w:r>
    </w:p>
    <w:p>
      <w:r>
        <w:t>4.  Merci d’avoir partagé.</w:t>
      </w:r>
    </w:p>
    <w:p>
      <w:r>
        <w:t xml:space="preserve">    Thanks for sharing.</w:t>
      </w:r>
    </w:p>
    <w:p>
      <w:r>
        <w:t>5.  Merci de m'avoir appelé.</w:t>
      </w:r>
    </w:p>
    <w:p>
      <w:r>
        <w:t xml:space="preserve">    Thank you for calling me.</w:t>
      </w:r>
    </w:p>
    <w:p>
      <w:r>
        <w:t>6.  Merci de votre patience.</w:t>
      </w:r>
    </w:p>
    <w:p>
      <w:r>
        <w:t xml:space="preserve">    Thank you for your patience.</w:t>
      </w:r>
    </w:p>
    <w:p>
      <w:r>
        <w:t xml:space="preserve">7.  Merci pour ce cadeau. </w:t>
      </w:r>
    </w:p>
    <w:p>
      <w:r>
        <w:t xml:space="preserve">    Thank you for the gift.</w:t>
      </w:r>
    </w:p>
    <w:p>
      <w:r>
        <w:t>8.  Je suis reconnaissant pour votre soutien.</w:t>
      </w:r>
    </w:p>
    <w:p>
      <w:r>
        <w:t xml:space="preserve">    I am grateful for your support.</w:t>
      </w:r>
    </w:p>
    <w:p>
      <w:r>
        <w:t xml:space="preserve">9.  Merci d'être venu(e). </w:t>
      </w:r>
    </w:p>
    <w:p>
      <w:r>
        <w:t xml:space="preserve">    Thanks for coming. </w:t>
      </w:r>
    </w:p>
    <w:p>
      <w:r>
        <w:t>10. Merci de l’hospitalité.</w:t>
      </w:r>
    </w:p>
    <w:p>
      <w:r>
        <w:t xml:space="preserve">    Thank you for your hospitality.</w:t>
      </w:r>
    </w:p>
    <w:p/>
    <w:p>
      <w:r>
        <w:rPr>
          <w:b/>
        </w:rPr>
        <w:t>Word: Chant | Meaning: Song</w:t>
      </w:r>
    </w:p>
    <w:p/>
    <w:p>
      <w:r>
        <w:t>1. Il chante une chanson tristement sur la plage.</w:t>
      </w:r>
    </w:p>
    <w:p>
      <w:r>
        <w:t xml:space="preserve">   He sings a sad song on the beach.</w:t>
      </w:r>
    </w:p>
    <w:p>
      <w:r>
        <w:t>2. Nous chantons tous les jours pour nous divertir.</w:t>
      </w:r>
    </w:p>
    <w:p>
      <w:r>
        <w:t xml:space="preserve">   We sing every day to have fun.</w:t>
      </w:r>
    </w:p>
    <w:p>
      <w:r>
        <w:t>3. La musique du carnaval est un chant puissant.</w:t>
      </w:r>
    </w:p>
    <w:p>
      <w:r>
        <w:t xml:space="preserve">   The music of the carnival is a powerful song. </w:t>
      </w:r>
    </w:p>
    <w:p>
      <w:r>
        <w:t xml:space="preserve">4. Mon ami chante beaucoup d'instruments de musique. </w:t>
      </w:r>
    </w:p>
    <w:p>
      <w:r>
        <w:t xml:space="preserve">    My friend sings a lot of musical instruments.</w:t>
      </w:r>
    </w:p>
    <w:p>
      <w:r>
        <w:t>5. Le chanteur interprète avec passion sa chanson.</w:t>
      </w:r>
    </w:p>
    <w:p>
      <w:r>
        <w:t xml:space="preserve">   The singer interprets his song passionately. </w:t>
      </w:r>
    </w:p>
    <w:p>
      <w:r>
        <w:t>6. L'enfant chante à travers les feuilles d'arbre.</w:t>
      </w:r>
    </w:p>
    <w:p>
      <w:r>
        <w:t xml:space="preserve">   The child sings through the tree leaves. </w:t>
      </w:r>
    </w:p>
    <w:p>
      <w:r>
        <w:t xml:space="preserve">7. Les oiseaux chantent en harmonie dans la forêt. </w:t>
      </w:r>
    </w:p>
    <w:p>
      <w:r>
        <w:t xml:space="preserve">   The birds sing in harmony in the forest.  </w:t>
      </w:r>
    </w:p>
    <w:p>
      <w:r>
        <w:t xml:space="preserve">8. Le chant de l’oiseau est une mélodie douce. </w:t>
      </w:r>
    </w:p>
    <w:p>
      <w:r>
        <w:t xml:space="preserve">    The bird song is a sweet melody.  </w:t>
      </w:r>
    </w:p>
    <w:p>
      <w:r>
        <w:t>9. J'aime le chant des enfants lors des fêtes.</w:t>
      </w:r>
    </w:p>
    <w:p>
      <w:r>
        <w:t xml:space="preserve">   I like singing of children during celebrations. </w:t>
      </w:r>
    </w:p>
    <w:p>
      <w:r>
        <w:t xml:space="preserve">10. Nous écoutons le chant de la mer chaque jour. </w:t>
      </w:r>
    </w:p>
    <w:p>
      <w:r>
        <w:t xml:space="preserve">   We listen to the song of the sea every day.</w:t>
      </w:r>
    </w:p>
    <w:p/>
    <w:p>
      <w:r>
        <w:rPr>
          <w:b/>
        </w:rPr>
        <w:t>Word: Amour | Meaning: Love</w:t>
      </w:r>
    </w:p>
    <w:p/>
    <w:p>
      <w:r>
        <w:t>1.  J'ai un amour profond pour la musique.</w:t>
      </w:r>
    </w:p>
    <w:p>
      <w:r>
        <w:t xml:space="preserve">    I have a deep love for music.</w:t>
      </w:r>
    </w:p>
    <w:p>
      <w:r>
        <w:t>2.  Son amour pour les animaux était évident.</w:t>
      </w:r>
    </w:p>
    <w:p>
      <w:r>
        <w:t xml:space="preserve">   His love for animals was evident.</w:t>
      </w:r>
    </w:p>
    <w:p>
      <w:r>
        <w:t xml:space="preserve">3.  L'amour est le plus grand mot de tout l'univers. </w:t>
      </w:r>
    </w:p>
    <w:p>
      <w:r>
        <w:t xml:space="preserve">   Love is the greatest word in all of the universe.</w:t>
      </w:r>
    </w:p>
    <w:p>
      <w:r>
        <w:t>4.  Le couple a un amour sincère et intense.</w:t>
      </w:r>
    </w:p>
    <w:p>
      <w:r>
        <w:t xml:space="preserve">    The couple has an honest and intense love.</w:t>
      </w:r>
    </w:p>
    <w:p>
      <w:r>
        <w:t xml:space="preserve">5.  J'adore la France, mais je préfère mon pays d’origine. </w:t>
      </w:r>
    </w:p>
    <w:p>
      <w:r>
        <w:t xml:space="preserve">    I love France, but I prefer my country of origin.</w:t>
      </w:r>
    </w:p>
    <w:p>
      <w:r>
        <w:t xml:space="preserve">6.  L'amour est la clé de la joie. </w:t>
      </w:r>
    </w:p>
    <w:p>
      <w:r>
        <w:t xml:space="preserve">   Love is the key to joy. </w:t>
      </w:r>
    </w:p>
    <w:p>
      <w:r>
        <w:t xml:space="preserve">7.  Elle a l'amour pour les enfants et elle les protège avec son cœur. </w:t>
      </w:r>
    </w:p>
    <w:p>
      <w:r>
        <w:t xml:space="preserve">    She has love for children and she protects them with her heart. </w:t>
      </w:r>
    </w:p>
    <w:p>
      <w:r>
        <w:t xml:space="preserve">8.  J’ai eu un amour impossible, mais il est parti sans laisser de trace.  </w:t>
      </w:r>
    </w:p>
    <w:p>
      <w:r>
        <w:t xml:space="preserve">   I had an impossible love, but it disappeared without leaving a trace. </w:t>
      </w:r>
    </w:p>
    <w:p>
      <w:r>
        <w:t xml:space="preserve">9.  L'amour est toujours une force positive dans la vie. </w:t>
      </w:r>
    </w:p>
    <w:p>
      <w:r>
        <w:t xml:space="preserve">   Love is always a positive force in life. </w:t>
      </w:r>
    </w:p>
    <w:p>
      <w:r>
        <w:t xml:space="preserve">10. L'amour peut nous faire grandir et nous apprendre de nouvelles choses. </w:t>
      </w:r>
    </w:p>
    <w:p>
      <w:r>
        <w:t xml:space="preserve">    Love can make us grow and teach us new things.</w:t>
      </w:r>
    </w:p>
    <w:p/>
    <w:p>
      <w:r>
        <w:rPr>
          <w:b/>
        </w:rPr>
        <w:t>Word: Terre | Meaning: Earth</w:t>
      </w:r>
    </w:p>
    <w:p/>
    <w:p>
      <w:r>
        <w:t>1. La Terre est bleue.</w:t>
      </w:r>
    </w:p>
    <w:p>
      <w:r>
        <w:t xml:space="preserve">    The Earth is blue.</w:t>
      </w:r>
    </w:p>
    <w:p>
      <w:r>
        <w:t>2. On vit sur la Terre.</w:t>
      </w:r>
    </w:p>
    <w:p>
      <w:r>
        <w:t xml:space="preserve">    We live on Earth.</w:t>
      </w:r>
    </w:p>
    <w:p>
      <w:r>
        <w:t xml:space="preserve">3. L'air de la Terre est important pour nous. </w:t>
      </w:r>
    </w:p>
    <w:p>
      <w:r>
        <w:t xml:space="preserve">    The air of Earth is important for us.</w:t>
      </w:r>
    </w:p>
    <w:p>
      <w:r>
        <w:t>4. Le soleil illumine la Terre.</w:t>
      </w:r>
    </w:p>
    <w:p>
      <w:r>
        <w:t xml:space="preserve">    The sun illuminates the Earth.</w:t>
      </w:r>
    </w:p>
    <w:p>
      <w:r>
        <w:t xml:space="preserve">5. La Terre tourne autour du Soleil. </w:t>
      </w:r>
    </w:p>
    <w:p>
      <w:r>
        <w:t xml:space="preserve">   The Earth spins around the Sun.</w:t>
      </w:r>
    </w:p>
    <w:p>
      <w:r>
        <w:t xml:space="preserve">6. La France a une grande terre fertile. </w:t>
      </w:r>
    </w:p>
    <w:p>
      <w:r>
        <w:t xml:space="preserve">    France has a large fertile land.</w:t>
      </w:r>
    </w:p>
    <w:p>
      <w:r>
        <w:t xml:space="preserve">7. La Terre est un corps planétaire unique.  </w:t>
      </w:r>
    </w:p>
    <w:p>
      <w:r>
        <w:t xml:space="preserve">    Earth is a unique planetary body.</w:t>
      </w:r>
    </w:p>
    <w:p>
      <w:r>
        <w:t xml:space="preserve">8. J'ai grandi sur la Terre. </w:t>
      </w:r>
    </w:p>
    <w:p>
      <w:r>
        <w:t xml:space="preserve">    I grew up on Earth.</w:t>
      </w:r>
    </w:p>
    <w:p>
      <w:r>
        <w:t xml:space="preserve">9. La Terre est en danger d'être déforestée.  </w:t>
      </w:r>
    </w:p>
    <w:p>
      <w:r>
        <w:t xml:space="preserve">    Earth is threatened by deforestation.</w:t>
      </w:r>
    </w:p>
    <w:p>
      <w:r>
        <w:t xml:space="preserve">10. L’histoire de la Terre nous apprend beaucoup.  </w:t>
      </w:r>
    </w:p>
    <w:p>
      <w:r>
        <w:t xml:space="preserve">    The history of Earth teaches us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