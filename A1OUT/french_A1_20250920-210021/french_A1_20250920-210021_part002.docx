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suis heureux de vous voir.</w:t>
      </w:r>
    </w:p>
    <w:p>
      <w:r>
        <w:t xml:space="preserve">   I am happy to see you.</w:t>
      </w:r>
    </w:p>
    <w:p>
      <w:r>
        <w:t>3. Bonjour à tous !</w:t>
      </w:r>
    </w:p>
    <w:p>
      <w:r>
        <w:t xml:space="preserve">   Hello everyone!</w:t>
      </w:r>
    </w:p>
    <w:p>
      <w:r>
        <w:t xml:space="preserve">4.  Bonjour, quel temps fait-il aujourd'hui ? </w:t>
      </w:r>
    </w:p>
    <w:p>
      <w:r>
        <w:t xml:space="preserve">    Good morning, what’s the weather like today?</w:t>
      </w:r>
    </w:p>
    <w:p>
      <w:r>
        <w:t xml:space="preserve">5.  Bonjour, j'ai besoin d'aide. </w:t>
      </w:r>
    </w:p>
    <w:p>
      <w:r>
        <w:t xml:space="preserve">    Hello, I need help.</w:t>
      </w:r>
    </w:p>
    <w:p>
      <w:r>
        <w:t>6.  Bonjour à la personne assise à côté de moi.</w:t>
      </w:r>
    </w:p>
    <w:p>
      <w:r>
        <w:t xml:space="preserve">   Hello to the person sitting next to me.</w:t>
      </w:r>
    </w:p>
    <w:p>
      <w:r>
        <w:t xml:space="preserve">7. Bonjour, je m'appelle Sophie. </w:t>
      </w:r>
    </w:p>
    <w:p>
      <w:r>
        <w:t xml:space="preserve">   Hello, my name is Sophie.</w:t>
      </w:r>
    </w:p>
    <w:p>
      <w:r>
        <w:t>8.  Bonjour, quel est le nom de votre famille ?</w:t>
      </w:r>
    </w:p>
    <w:p>
      <w:r>
        <w:t xml:space="preserve">    Hi, what’s your family name?</w:t>
      </w:r>
    </w:p>
    <w:p>
      <w:r>
        <w:t>9.  Bonjour à la femme qui porte un chapeau rouge.</w:t>
      </w:r>
    </w:p>
    <w:p>
      <w:r>
        <w:t xml:space="preserve">    Hello to the woman wearing a red hat.</w:t>
      </w:r>
    </w:p>
    <w:p>
      <w:r>
        <w:t>10. Bonjour, merci de me parler en français.</w:t>
      </w:r>
    </w:p>
    <w:p>
      <w:r>
        <w:t xml:space="preserve">    Hello, thank you for speaking French with me.</w:t>
      </w:r>
    </w:p>
    <w:p/>
    <w:p>
      <w:r>
        <w:rPr>
          <w:b/>
        </w:rPr>
        <w:t>Word: apprendre | Meaning: to learn</w:t>
      </w:r>
    </w:p>
    <w:p/>
    <w:p>
      <w:r>
        <w:t xml:space="preserve">1. Je **apprends** la langue française.  </w:t>
      </w:r>
    </w:p>
    <w:p>
      <w:r>
        <w:t xml:space="preserve">  I am learning French.</w:t>
      </w:r>
    </w:p>
    <w:p>
      <w:r>
        <w:t xml:space="preserve">2. L'école **apprend** les enfants à lire et écrire. </w:t>
      </w:r>
    </w:p>
    <w:p>
      <w:r>
        <w:t xml:space="preserve">  The school teaches children to read and write.</w:t>
      </w:r>
    </w:p>
    <w:p>
      <w:r>
        <w:t xml:space="preserve">3. Nous **apprenons** beaucoup sur le voyage de l'espace. </w:t>
      </w:r>
    </w:p>
    <w:p>
      <w:r>
        <w:t xml:space="preserve">  We are learning a lot about space travel.</w:t>
      </w:r>
    </w:p>
    <w:p>
      <w:r>
        <w:t xml:space="preserve">4. Le professeur **apprende** ses élèves pour mieux les accompagner. </w:t>
      </w:r>
    </w:p>
    <w:p>
      <w:r>
        <w:t xml:space="preserve">  The teacher learns his students to better guide them.</w:t>
      </w:r>
    </w:p>
    <w:p>
      <w:r>
        <w:t xml:space="preserve">5. Ils ** apprennent** à faire des pizzas dans la cuisine. </w:t>
      </w:r>
    </w:p>
    <w:p>
      <w:r>
        <w:t xml:space="preserve">  They are learning how to make pizza in the kitchen.</w:t>
      </w:r>
    </w:p>
    <w:p>
      <w:r>
        <w:t xml:space="preserve">6. Je **apprends** à cuisiner des plats délicieux. </w:t>
      </w:r>
    </w:p>
    <w:p>
      <w:r>
        <w:t xml:space="preserve">  I am learning to cook delicious dishes.</w:t>
      </w:r>
    </w:p>
    <w:p>
      <w:r>
        <w:t xml:space="preserve">7. Les enfants **apprennent** à jouer au ballon. </w:t>
      </w:r>
    </w:p>
    <w:p>
      <w:r>
        <w:t xml:space="preserve">  Children learn to play with a ball. </w:t>
      </w:r>
    </w:p>
    <w:p>
      <w:r>
        <w:t xml:space="preserve">8. Elle **apprend** la danse pour le concert. </w:t>
      </w:r>
    </w:p>
    <w:p>
      <w:r>
        <w:t xml:space="preserve">  She is learning dance for the concert. </w:t>
      </w:r>
    </w:p>
    <w:p>
      <w:r>
        <w:t>9. Vous **apprendrez** les bases de la grammaire française.</w:t>
      </w:r>
    </w:p>
    <w:p>
      <w:r>
        <w:t xml:space="preserve">  You will learn the basics of French grammar. </w:t>
      </w:r>
    </w:p>
    <w:p>
      <w:r>
        <w:t xml:space="preserve">10. J'**apprends** à être plus responsable et autonome. </w:t>
      </w:r>
    </w:p>
    <w:p>
      <w:r>
        <w:t xml:space="preserve">  I am learning to be more responsible and self-sufficient.</w:t>
      </w:r>
    </w:p>
    <w:p/>
    <w:p>
      <w:r>
        <w:rPr>
          <w:b/>
        </w:rPr>
        <w:t>Word: aider | Meaning: to help</w:t>
      </w:r>
    </w:p>
    <w:p/>
    <w:p>
      <w:r>
        <w:t>1. Je voudrais aider mes voisins avec leurs courses.</w:t>
      </w:r>
    </w:p>
    <w:p>
      <w:r>
        <w:t xml:space="preserve">  I would like to help my neighbours with their shopping.</w:t>
      </w:r>
    </w:p>
    <w:p>
      <w:r>
        <w:t>2. L'équipe d’aide est là pour vous répondre à vos questions.</w:t>
      </w:r>
    </w:p>
    <w:p>
      <w:r>
        <w:t xml:space="preserve">  The support team is here to answer your questions. </w:t>
      </w:r>
    </w:p>
    <w:p>
      <w:r>
        <w:t>3.  Est-ce que tu peux m'aider avec mon projet?</w:t>
      </w:r>
    </w:p>
    <w:p>
      <w:r>
        <w:t xml:space="preserve">  Can you help me with my project?</w:t>
      </w:r>
    </w:p>
    <w:p>
      <w:r>
        <w:t xml:space="preserve">4. J'ai besoin d'aides pour la réparation de l'apport. </w:t>
      </w:r>
    </w:p>
    <w:p>
      <w:r>
        <w:t xml:space="preserve">  I need assistance with the repair of the delivery. </w:t>
      </w:r>
    </w:p>
    <w:p>
      <w:r>
        <w:t xml:space="preserve">5. Je suis heureux d’aider les autres. </w:t>
      </w:r>
    </w:p>
    <w:p>
      <w:r>
        <w:t xml:space="preserve">  I am happy to help others. </w:t>
      </w:r>
    </w:p>
    <w:p>
      <w:r>
        <w:t xml:space="preserve">6. Les bénévoles aident les personnes en difficulté. </w:t>
      </w:r>
    </w:p>
    <w:p>
      <w:r>
        <w:t xml:space="preserve">  Volunteers help people in need. </w:t>
      </w:r>
    </w:p>
    <w:p>
      <w:r>
        <w:t>7. Ils nous aideront à comprendre ces nouvelles technologies.</w:t>
      </w:r>
    </w:p>
    <w:p>
      <w:r>
        <w:t xml:space="preserve">  They will help us understand these new technologies.</w:t>
      </w:r>
    </w:p>
    <w:p>
      <w:r>
        <w:t>8. L’aide aux autres est une grande responsabilité.</w:t>
      </w:r>
    </w:p>
    <w:p>
      <w:r>
        <w:t xml:space="preserve">  Helping others is a great responsibility. </w:t>
      </w:r>
    </w:p>
    <w:p>
      <w:r>
        <w:t>9.  Je voudrais vous aider dans la résolution de votre problème.</w:t>
      </w:r>
    </w:p>
    <w:p>
      <w:r>
        <w:t xml:space="preserve">  I would like to help you resolve your problem. </w:t>
      </w:r>
    </w:p>
    <w:p>
      <w:r>
        <w:t xml:space="preserve">10. Il faut toujours aider les personnes qui en ont besoin. </w:t>
      </w:r>
    </w:p>
    <w:p>
      <w:r>
        <w:t xml:space="preserve">   We must always help those who need it.</w:t>
      </w:r>
    </w:p>
    <w:p/>
    <w:p>
      <w:r>
        <w:rPr>
          <w:b/>
        </w:rPr>
        <w:t>Word: Chante | Meaning: Sings</w:t>
      </w:r>
    </w:p>
    <w:p/>
    <w:p>
      <w:r>
        <w:t>1. Elle chante toujours de la musique.</w:t>
      </w:r>
    </w:p>
    <w:p>
      <w:r>
        <w:t xml:space="preserve">   She always sings music.</w:t>
      </w:r>
    </w:p>
    <w:p>
      <w:r>
        <w:t xml:space="preserve">2. Tu veux chanter avec nous ? </w:t>
      </w:r>
    </w:p>
    <w:p>
      <w:r>
        <w:t xml:space="preserve">   Do you want to sing with us? </w:t>
      </w:r>
    </w:p>
    <w:p>
      <w:r>
        <w:t xml:space="preserve">3. Les enfants chantent dans la cour. </w:t>
      </w:r>
    </w:p>
    <w:p>
      <w:r>
        <w:t xml:space="preserve">   The children are singing in the yard. </w:t>
      </w:r>
    </w:p>
    <w:p>
      <w:r>
        <w:t>4. J’ai appris à chanter en ligne.</w:t>
      </w:r>
    </w:p>
    <w:p>
      <w:r>
        <w:t xml:space="preserve">   I learned to sing online. </w:t>
      </w:r>
    </w:p>
    <w:p>
      <w:r>
        <w:t xml:space="preserve">5. Chante-moi une chanson. </w:t>
      </w:r>
    </w:p>
    <w:p>
      <w:r>
        <w:t xml:space="preserve">   Sing me a song.</w:t>
      </w:r>
    </w:p>
    <w:p>
      <w:r>
        <w:t xml:space="preserve">6. La voix de l'oiseau chante dans la forêt. </w:t>
      </w:r>
    </w:p>
    <w:p>
      <w:r>
        <w:t xml:space="preserve">   The bird's voice sings in the forest.  </w:t>
      </w:r>
    </w:p>
    <w:p>
      <w:r>
        <w:t xml:space="preserve">7. Elle chante d’autres chansons. </w:t>
      </w:r>
    </w:p>
    <w:p>
      <w:r>
        <w:t xml:space="preserve">   She sings other songs. </w:t>
      </w:r>
    </w:p>
    <w:p>
      <w:r>
        <w:t>8. Il ne peut pas chanter bien à cause du stress.</w:t>
      </w:r>
    </w:p>
    <w:p>
      <w:r>
        <w:t xml:space="preserve">   He cannot sing well because of stress.</w:t>
      </w:r>
    </w:p>
    <w:p>
      <w:r>
        <w:t>9. J’ai toujours aimé chanter en groupe.</w:t>
      </w:r>
    </w:p>
    <w:p>
      <w:r>
        <w:t xml:space="preserve">   I have always loved singing in a group. </w:t>
      </w:r>
    </w:p>
    <w:p>
      <w:r>
        <w:t xml:space="preserve">10.  La chanson de Johnny chante tout le monde. </w:t>
      </w:r>
    </w:p>
    <w:p>
      <w:r>
        <w:t xml:space="preserve">    Johnny's song sings to everyone.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Le chat est très silencieux.</w:t>
      </w:r>
    </w:p>
    <w:p>
      <w:r>
        <w:t xml:space="preserve">   The cat is very quiet.</w:t>
      </w:r>
    </w:p>
    <w:p>
      <w:r>
        <w:t>3. Tu voudrais jouer avec le chat ?</w:t>
      </w:r>
    </w:p>
    <w:p>
      <w:r>
        <w:t xml:space="preserve">   Would you like to play with the cat? </w:t>
      </w:r>
    </w:p>
    <w:p>
      <w:r>
        <w:t>4. La chatte est dehors.</w:t>
      </w:r>
    </w:p>
    <w:p>
      <w:r>
        <w:t xml:space="preserve">   The cat is outside.</w:t>
      </w:r>
    </w:p>
    <w:p>
      <w:r>
        <w:t>5. Il dort sur la chaise.</w:t>
      </w:r>
    </w:p>
    <w:p>
      <w:r>
        <w:t xml:space="preserve">    He/She sleeps on the chair.</w:t>
      </w:r>
    </w:p>
    <w:p>
      <w:r>
        <w:t>6.  Le chat mange sa nourriture.</w:t>
      </w:r>
    </w:p>
    <w:p>
      <w:r>
        <w:t xml:space="preserve">     The cat eats its food.</w:t>
      </w:r>
    </w:p>
    <w:p>
      <w:r>
        <w:t>7. J’adore les chats !</w:t>
      </w:r>
    </w:p>
    <w:p>
      <w:r>
        <w:t xml:space="preserve">   I love cats! </w:t>
      </w:r>
    </w:p>
    <w:p>
      <w:r>
        <w:t>8. Le chat est un animal très gentil.</w:t>
      </w:r>
    </w:p>
    <w:p>
      <w:r>
        <w:t xml:space="preserve">   The cat is a very kind animal.</w:t>
      </w:r>
    </w:p>
    <w:p>
      <w:r>
        <w:t>9. Il est intéressant d'observer le chat.</w:t>
      </w:r>
    </w:p>
    <w:p>
      <w:r>
        <w:t xml:space="preserve">   It is interesting to observe the cat.  </w:t>
      </w:r>
    </w:p>
    <w:p>
      <w:r>
        <w:t xml:space="preserve">10. Nous avons besoin d'un nouveau chat. </w:t>
      </w:r>
    </w:p>
    <w:p>
      <w:r>
        <w:t xml:space="preserve">    We need a new cat.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sun's light shines on the city.</w:t>
      </w:r>
    </w:p>
    <w:p>
      <w:r>
        <w:t>2. Il y a beaucoup de lumière dans la salle.</w:t>
      </w:r>
    </w:p>
    <w:p>
      <w:r>
        <w:t xml:space="preserve">    There is a lot of light in the room.</w:t>
      </w:r>
    </w:p>
    <w:p>
      <w:r>
        <w:t>3.  Je suis allé à la bibliothèque pour voir une nouvelle lumière.</w:t>
      </w:r>
    </w:p>
    <w:p>
      <w:r>
        <w:t xml:space="preserve">     I went to the library to look at a new light. </w:t>
      </w:r>
    </w:p>
    <w:p>
      <w:r>
        <w:t>4. La lune est très brillante ce soir.</w:t>
      </w:r>
    </w:p>
    <w:p>
      <w:r>
        <w:t xml:space="preserve">    The moon is very bright this evening. </w:t>
      </w:r>
    </w:p>
    <w:p>
      <w:r>
        <w:t>5. La lumière du feu éclaire l'espace.</w:t>
      </w:r>
    </w:p>
    <w:p>
      <w:r>
        <w:t xml:space="preserve">   Firelight illuminates space.</w:t>
      </w:r>
    </w:p>
    <w:p>
      <w:r>
        <w:t>6.  La lumière de la bougie illumine le chemin.</w:t>
      </w:r>
    </w:p>
    <w:p>
      <w:r>
        <w:t xml:space="preserve">    The candlelight illuminates the path.</w:t>
      </w:r>
    </w:p>
    <w:p>
      <w:r>
        <w:t xml:space="preserve">7.  Il y a une petite lumière dans le coin. </w:t>
      </w:r>
    </w:p>
    <w:p>
      <w:r>
        <w:t xml:space="preserve">    There is a small light in the corner.</w:t>
      </w:r>
    </w:p>
    <w:p>
      <w:r>
        <w:t>8. La lumière du rideau est douce et chaude.</w:t>
      </w:r>
    </w:p>
    <w:p>
      <w:r>
        <w:t xml:space="preserve">    The light from the curtain is soft and warm.</w:t>
      </w:r>
    </w:p>
    <w:p>
      <w:r>
        <w:t>9.  On peut voir la lumière de l'horizon à l'océan.</w:t>
      </w:r>
    </w:p>
    <w:p>
      <w:r>
        <w:t xml:space="preserve">    We can see the light of the horizon at the ocean. </w:t>
      </w:r>
    </w:p>
    <w:p>
      <w:r>
        <w:t>10. Il y a une lumière dans la chambre.</w:t>
      </w:r>
    </w:p>
    <w:p>
      <w:r>
        <w:t xml:space="preserve">   There is some light in the room.</w:t>
      </w:r>
    </w:p>
    <w:p/>
    <w:p>
      <w:r>
        <w:rPr>
          <w:b/>
        </w:rPr>
        <w:t>Word: Rose | Meaning: Rose</w:t>
      </w:r>
    </w:p>
    <w:p/>
    <w:p>
      <w:r>
        <w:t>1. La rose est belle et colorée.</w:t>
      </w:r>
    </w:p>
    <w:p>
      <w:r>
        <w:t xml:space="preserve">  The rose is beautiful and colourful.</w:t>
      </w:r>
    </w:p>
    <w:p>
      <w:r>
        <w:t>2. J'adore les roses rouges.</w:t>
      </w:r>
    </w:p>
    <w:p>
      <w:r>
        <w:t xml:space="preserve">  I love red roses.</w:t>
      </w:r>
    </w:p>
    <w:p>
      <w:r>
        <w:t>3. Le bouquet de roses était magnifique.</w:t>
      </w:r>
    </w:p>
    <w:p>
      <w:r>
        <w:t xml:space="preserve">  The bouquet of roses was magnificent.</w:t>
      </w:r>
    </w:p>
    <w:p>
      <w:r>
        <w:t>4. Elle a offert une rose à son amoureux.</w:t>
      </w:r>
    </w:p>
    <w:p>
      <w:r>
        <w:t xml:space="preserve">  She gave a rose to her lover.</w:t>
      </w:r>
    </w:p>
    <w:p>
      <w:r>
        <w:t>5. Une rose est le symbole de l'amour.</w:t>
      </w:r>
    </w:p>
    <w:p>
      <w:r>
        <w:t xml:space="preserve">  A rose is the symbol of love. </w:t>
      </w:r>
    </w:p>
    <w:p>
      <w:r>
        <w:t>6. J'aime bien la fragrance des roses fraîches.</w:t>
      </w:r>
    </w:p>
    <w:p>
      <w:r>
        <w:t xml:space="preserve">  I like the fragrance of fresh roses.</w:t>
      </w:r>
    </w:p>
    <w:p>
      <w:r>
        <w:t xml:space="preserve">7. La fleur de rose est souvent utilisée dans les peintures. </w:t>
      </w:r>
    </w:p>
    <w:p>
      <w:r>
        <w:t xml:space="preserve">   The rose flower is often used in paintings. </w:t>
      </w:r>
    </w:p>
    <w:p>
      <w:r>
        <w:t>8. Un rose est une plante précieuse.</w:t>
      </w:r>
    </w:p>
    <w:p>
      <w:r>
        <w:t xml:space="preserve">   A rose is a precious plant. </w:t>
      </w:r>
    </w:p>
    <w:p>
      <w:r>
        <w:t xml:space="preserve">9. Je suis tombé amoureux d'une rose rouge. </w:t>
      </w:r>
    </w:p>
    <w:p>
      <w:r>
        <w:t xml:space="preserve">    I fell in love with a red rose.</w:t>
      </w:r>
    </w:p>
    <w:p>
      <w:r>
        <w:t>10.  La fleur de rose symbolise l'amour et la beauté.</w:t>
      </w:r>
    </w:p>
    <w:p>
      <w:r>
        <w:t xml:space="preserve">    The rose flower symbolizes love and beauty.</w:t>
      </w:r>
    </w:p>
    <w:p/>
    <w:p>
      <w:r>
        <w:rPr>
          <w:b/>
        </w:rPr>
        <w:t>Word: Eau | Meaning: Water</w:t>
      </w:r>
    </w:p>
    <w:p/>
    <w:p>
      <w:r>
        <w:t>1.  J'ai besoin d'eau pour boire.</w:t>
      </w:r>
    </w:p>
    <w:p>
      <w:r>
        <w:t xml:space="preserve">    I need water to drink.</w:t>
      </w:r>
    </w:p>
    <w:p>
      <w:r>
        <w:t>2.  L'eau de la rivière est claire.</w:t>
      </w:r>
    </w:p>
    <w:p>
      <w:r>
        <w:t xml:space="preserve">   The water from the river is clear.</w:t>
      </w:r>
    </w:p>
    <w:p>
      <w:r>
        <w:t xml:space="preserve">3.  Il faut beaucoup d'eau pour arroser les plantes. </w:t>
      </w:r>
    </w:p>
    <w:p>
      <w:r>
        <w:t xml:space="preserve">   You need a lot of water to water the plants. </w:t>
      </w:r>
    </w:p>
    <w:p>
      <w:r>
        <w:t>4.  Nous avons mangé un repas délicieux avec de l'eau.</w:t>
      </w:r>
    </w:p>
    <w:p>
      <w:r>
        <w:t xml:space="preserve">   We had a delicious meal with water.</w:t>
      </w:r>
    </w:p>
    <w:p>
      <w:r>
        <w:t>5.  L'eau est essentielle à la vie.</w:t>
      </w:r>
    </w:p>
    <w:p>
      <w:r>
        <w:t xml:space="preserve">   Water is essential to life.</w:t>
      </w:r>
    </w:p>
    <w:p>
      <w:r>
        <w:t>6.  La pluie apporte de l'eau.</w:t>
      </w:r>
    </w:p>
    <w:p>
      <w:r>
        <w:t xml:space="preserve">   Rain brings water. </w:t>
      </w:r>
    </w:p>
    <w:p>
      <w:r>
        <w:t>7.  J'ai besoin d'eau pour ma santé.</w:t>
      </w:r>
    </w:p>
    <w:p>
      <w:r>
        <w:t xml:space="preserve">   I need water for my health.</w:t>
      </w:r>
    </w:p>
    <w:p>
      <w:r>
        <w:t>8.  Il y a une bouteille d'eau dans la salle de bain.</w:t>
      </w:r>
    </w:p>
    <w:p>
      <w:r>
        <w:t xml:space="preserve">    There is a bottle of water in the bathroom. </w:t>
      </w:r>
    </w:p>
    <w:p>
      <w:r>
        <w:t>9.  L'eau est utilisée pour cuisiner les aliments.</w:t>
      </w:r>
    </w:p>
    <w:p>
      <w:r>
        <w:t xml:space="preserve">    Water is used to cook food. </w:t>
      </w:r>
    </w:p>
    <w:p>
      <w:r>
        <w:t>10. L’eau froide est agréable sur une journée trop chaude.</w:t>
      </w:r>
    </w:p>
    <w:p>
      <w:r>
        <w:t xml:space="preserve">   Cold water is nice on a hot day.</w:t>
      </w:r>
    </w:p>
    <w:p/>
    <w:p>
      <w:r>
        <w:rPr>
          <w:b/>
        </w:rPr>
        <w:t>Word: Maison | Meaning: House</w:t>
      </w:r>
    </w:p>
    <w:p/>
    <w:p>
      <w:r>
        <w:t>1.  La maison est à deux pas de la plage.</w:t>
      </w:r>
    </w:p>
    <w:p>
      <w:r>
        <w:t xml:space="preserve">   The house is two steps from the beach.</w:t>
      </w:r>
    </w:p>
    <w:p>
      <w:r>
        <w:t>2. Nous avons emménagé dans une belle maison.</w:t>
      </w:r>
    </w:p>
    <w:p>
      <w:r>
        <w:t xml:space="preserve">   We moved into a nice house.</w:t>
      </w:r>
    </w:p>
    <w:p>
      <w:r>
        <w:t>3. La maison est très grande et moderne.</w:t>
      </w:r>
    </w:p>
    <w:p>
      <w:r>
        <w:t xml:space="preserve">   The house is very large and modern. </w:t>
      </w:r>
    </w:p>
    <w:p>
      <w:r>
        <w:t>4.  La maison de mes parents est en bois.</w:t>
      </w:r>
    </w:p>
    <w:p>
      <w:r>
        <w:t xml:space="preserve">   My parent's house is made of wood.</w:t>
      </w:r>
    </w:p>
    <w:p>
      <w:r>
        <w:t>5.  J’aime la couleur bleue de ma maison.</w:t>
      </w:r>
    </w:p>
    <w:p>
      <w:r>
        <w:t xml:space="preserve">   I like the blue color of my house.</w:t>
      </w:r>
    </w:p>
    <w:p>
      <w:r>
        <w:t>6.  Est-ce que vous aimeriez visiter ma maison?</w:t>
      </w:r>
    </w:p>
    <w:p>
      <w:r>
        <w:t xml:space="preserve">    Would you like to visit my house? </w:t>
      </w:r>
    </w:p>
    <w:p>
      <w:r>
        <w:t>7. J’ai besoin d'aide pour réparer ma maison.</w:t>
      </w:r>
    </w:p>
    <w:p>
      <w:r>
        <w:t xml:space="preserve">   I need help repairing my house. </w:t>
      </w:r>
    </w:p>
    <w:p>
      <w:r>
        <w:t>8. La maison est une place de sécurité et de confort.</w:t>
      </w:r>
    </w:p>
    <w:p>
      <w:r>
        <w:t xml:space="preserve">   The house is a place of safety and comfort.</w:t>
      </w:r>
    </w:p>
    <w:p>
      <w:r>
        <w:t>9.  La famille vit dans la maison.</w:t>
      </w:r>
    </w:p>
    <w:p>
      <w:r>
        <w:t xml:space="preserve">   The family lives in the house.</w:t>
      </w:r>
    </w:p>
    <w:p>
      <w:r>
        <w:t xml:space="preserve">10.  Nous sommes tous les trois d'accord pour partir à la maison. </w:t>
      </w:r>
    </w:p>
    <w:p>
      <w:r>
        <w:t xml:space="preserve">    We are all three in agreement to go home.</w:t>
      </w:r>
    </w:p>
    <w:p/>
    <w:p>
      <w:r>
        <w:rPr>
          <w:b/>
        </w:rPr>
        <w:t>Word: Chandelier | Meaning: Pendant</w:t>
      </w:r>
    </w:p>
    <w:p/>
    <w:p>
      <w:r>
        <w:t>1. La salle était décorée d'un magnifique chandelier en cristal.</w:t>
      </w:r>
    </w:p>
    <w:p>
      <w:r>
        <w:t xml:space="preserve">    The hall was decorated with a magnificent crystal chandelier.</w:t>
      </w:r>
    </w:p>
    <w:p>
      <w:r>
        <w:t>2. Les enfants sont fascinés par les chandeliers et leur lumière.</w:t>
      </w:r>
    </w:p>
    <w:p>
      <w:r>
        <w:t xml:space="preserve">   Children are fascinated by chandeliers and their light. </w:t>
      </w:r>
    </w:p>
    <w:p>
      <w:r>
        <w:t>3. Le chandelier est trop lourd pour être déplacé facilement.</w:t>
      </w:r>
    </w:p>
    <w:p>
      <w:r>
        <w:t xml:space="preserve">    The chandelier is too heavy to be moved easily.</w:t>
      </w:r>
    </w:p>
    <w:p>
      <w:r>
        <w:t>4. La lumière du chandelier éclaire la pièce d'une manière douce et romantique.</w:t>
      </w:r>
    </w:p>
    <w:p>
      <w:r>
        <w:t xml:space="preserve">    The chandelier’s light illuminates the room in a gentle and romantic way.</w:t>
      </w:r>
    </w:p>
    <w:p>
      <w:r>
        <w:t xml:space="preserve">5.  La femme admire le design élégant du chandelier antique. </w:t>
      </w:r>
    </w:p>
    <w:p>
      <w:r>
        <w:t xml:space="preserve">   The woman admires the elegant design of the antique chandelier. </w:t>
      </w:r>
    </w:p>
    <w:p>
      <w:r>
        <w:t xml:space="preserve">6. La construction de la nouvelle église était basée sur un grand chandelier central. </w:t>
      </w:r>
    </w:p>
    <w:p>
      <w:r>
        <w:t xml:space="preserve">    The construction of the new church was based on a large central chandelier. </w:t>
      </w:r>
    </w:p>
    <w:p>
      <w:r>
        <w:t xml:space="preserve">7.  Il est important de choisir un chandelier adapté à l'espace et à la taille de la pièce. </w:t>
      </w:r>
    </w:p>
    <w:p>
      <w:r>
        <w:t xml:space="preserve">   It is important to choose a chandelier adapted to the space and size of the room.</w:t>
      </w:r>
    </w:p>
    <w:p>
      <w:r>
        <w:t xml:space="preserve">8. La lumière du chandelier éclaire les murs, les tables et les chaises. </w:t>
      </w:r>
    </w:p>
    <w:p>
      <w:r>
        <w:t xml:space="preserve">    The chandelier’s light illuminates the walls, tables, and chairs. </w:t>
      </w:r>
    </w:p>
    <w:p>
      <w:r>
        <w:t>9.  Le chandelier est en forme de fleur, ornemental et raffiné.</w:t>
      </w:r>
    </w:p>
    <w:p>
      <w:r>
        <w:t xml:space="preserve">   The chandelier is in the form of a flower, ornamental and refined.</w:t>
      </w:r>
    </w:p>
    <w:p>
      <w:r>
        <w:t xml:space="preserve">10. L'artiste a peint le chandelier dans une composition abstraite. </w:t>
      </w:r>
    </w:p>
    <w:p>
      <w:r>
        <w:t xml:space="preserve">    The artist has painted the chandelier in an abstract composition.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