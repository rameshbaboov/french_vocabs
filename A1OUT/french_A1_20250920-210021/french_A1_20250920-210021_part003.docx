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I have an tree in my garden.</w:t>
      </w:r>
    </w:p>
    <w:p>
      <w:r>
        <w:t>2. L'arbre est très grand et majestueux.</w:t>
      </w:r>
    </w:p>
    <w:p>
      <w:r>
        <w:t xml:space="preserve">  The tree is very tall and majestic.</w:t>
      </w:r>
    </w:p>
    <w:p>
      <w:r>
        <w:t>3. La couleur de l’arbre est verte.</w:t>
      </w:r>
    </w:p>
    <w:p>
      <w:r>
        <w:t xml:space="preserve">  The color of the tree is green.</w:t>
      </w:r>
    </w:p>
    <w:p>
      <w:r>
        <w:t>4. J'ai besoin d’un arbre pour faire des cocktails.</w:t>
      </w:r>
    </w:p>
    <w:p>
      <w:r>
        <w:t xml:space="preserve">   I need an tree to make cocktails. </w:t>
      </w:r>
    </w:p>
    <w:p>
      <w:r>
        <w:t>5. Les arbres poussent dans les forêts.</w:t>
      </w:r>
    </w:p>
    <w:p>
      <w:r>
        <w:t xml:space="preserve">  Trees grow in forests.</w:t>
      </w:r>
    </w:p>
    <w:p>
      <w:r>
        <w:t>6. L’arbre a produit beaucoup de fruits.</w:t>
      </w:r>
    </w:p>
    <w:p>
      <w:r>
        <w:t xml:space="preserve">  The tree produced a lot of fruit.</w:t>
      </w:r>
    </w:p>
    <w:p>
      <w:r>
        <w:t>7. J'aime marcher autour d'un arbre beau.</w:t>
      </w:r>
    </w:p>
    <w:p>
      <w:r>
        <w:t xml:space="preserve">   I like to walk around a beautiful tree. </w:t>
      </w:r>
    </w:p>
    <w:p>
      <w:r>
        <w:t>8. L'arbre est important pour la nature.</w:t>
      </w:r>
    </w:p>
    <w:p>
      <w:r>
        <w:t xml:space="preserve">  The tree is important for nature. </w:t>
      </w:r>
    </w:p>
    <w:p>
      <w:r>
        <w:t>9. La famille de l'arbre a des branches.</w:t>
      </w:r>
    </w:p>
    <w:p>
      <w:r>
        <w:t xml:space="preserve">  The family of the tree has branches. </w:t>
      </w:r>
    </w:p>
    <w:p>
      <w:r>
        <w:t>10. Il y a beaucoup d’arbres dans le parc.</w:t>
      </w:r>
    </w:p>
    <w:p>
      <w:r>
        <w:t xml:space="preserve">   There are many trees in the park.</w:t>
      </w:r>
    </w:p>
    <w:p/>
    <w:p>
      <w:r>
        <w:t>Fleur: Flower</w:t>
      </w:r>
    </w:p>
    <w:p/>
    <w:p>
      <w:r>
        <w:t>1. La **fleur** est magnifique, avec ses couleurs vives.</w:t>
      </w:r>
    </w:p>
    <w:p>
      <w:r>
        <w:t xml:space="preserve">   The flower is magnificent, with its vibrant colors.</w:t>
      </w:r>
    </w:p>
    <w:p>
      <w:r>
        <w:t>2. J'adore les **fleurs** du printemps.</w:t>
      </w:r>
    </w:p>
    <w:p>
      <w:r>
        <w:t xml:space="preserve">   I love the flowers of spring.</w:t>
      </w:r>
    </w:p>
    <w:p>
      <w:r>
        <w:t xml:space="preserve">3. Le jardin était rempli de **fleurs**. </w:t>
      </w:r>
    </w:p>
    <w:p>
      <w:r>
        <w:t xml:space="preserve">   The garden was filled with flowers.</w:t>
      </w:r>
    </w:p>
    <w:p>
      <w:r>
        <w:t>4. La **fleur** a une fragrance délicatement sucrée.</w:t>
      </w:r>
    </w:p>
    <w:p>
      <w:r>
        <w:t xml:space="preserve">  The flower has a delicately sweet fragrance.</w:t>
      </w:r>
    </w:p>
    <w:p>
      <w:r>
        <w:t xml:space="preserve">5. J'ai choisi une **fleur** en forme de cœur pour mon amie. </w:t>
      </w:r>
    </w:p>
    <w:p>
      <w:r>
        <w:t xml:space="preserve">   I chose a flower shaped like a heart for my friend.</w:t>
      </w:r>
    </w:p>
    <w:p>
      <w:r>
        <w:t xml:space="preserve">6. Tu peux acheter des **fleurs** dans le marché local. </w:t>
      </w:r>
    </w:p>
    <w:p>
      <w:r>
        <w:t xml:space="preserve">   You can buy flowers at the local market.</w:t>
      </w:r>
    </w:p>
    <w:p>
      <w:r>
        <w:t xml:space="preserve">7.  La **fleur** symbolise la paix et l'espoir. </w:t>
      </w:r>
    </w:p>
    <w:p>
      <w:r>
        <w:t xml:space="preserve">    The flower symbolizes peace and hope. </w:t>
      </w:r>
    </w:p>
    <w:p>
      <w:r>
        <w:t xml:space="preserve">8. Je pense à la **fleur** de la rose, elle est très belle. </w:t>
      </w:r>
    </w:p>
    <w:p>
      <w:r>
        <w:t xml:space="preserve">   I think of the rose flower, it is very beautiful.</w:t>
      </w:r>
    </w:p>
    <w:p>
      <w:r>
        <w:t>9. La **fleur** que nous avons cueillis était rouge et douce.</w:t>
      </w:r>
    </w:p>
    <w:p>
      <w:r>
        <w:t xml:space="preserve">   The flower we picked was red and sweet.</w:t>
      </w:r>
    </w:p>
    <w:p>
      <w:r>
        <w:t xml:space="preserve">10.  La **fleur** s'épanouit avec la chaleur de l'été. </w:t>
      </w:r>
    </w:p>
    <w:p>
      <w:r>
        <w:t xml:space="preserve">    The flower flourishes with the heat of summer.</w:t>
      </w:r>
    </w:p>
    <w:p/>
    <w:p>
      <w:r>
        <w:rPr>
          <w:b/>
        </w:rPr>
        <w:t>Word: Vivre | Meaning: To live</w:t>
      </w:r>
    </w:p>
    <w:p/>
    <w:p>
      <w:r>
        <w:t xml:space="preserve">1. Je veux vivre plus longtemps. </w:t>
      </w:r>
    </w:p>
    <w:p>
      <w:r>
        <w:t xml:space="preserve">   I want to live longer.</w:t>
      </w:r>
    </w:p>
    <w:p>
      <w:r>
        <w:t xml:space="preserve">2. Comment voulez-vous vivre ? </w:t>
      </w:r>
    </w:p>
    <w:p>
      <w:r>
        <w:t xml:space="preserve">    How do you want to live?</w:t>
      </w:r>
    </w:p>
    <w:p>
      <w:r>
        <w:t xml:space="preserve">3. Les personnes âgées ont l'habitude de vivre en appartement. </w:t>
      </w:r>
    </w:p>
    <w:p>
      <w:r>
        <w:t xml:space="preserve">    Elderly people are used to living in apartments. </w:t>
      </w:r>
    </w:p>
    <w:p>
      <w:r>
        <w:t xml:space="preserve">4.  La ville offre une multitude de possibilités pour vivre. </w:t>
      </w:r>
    </w:p>
    <w:p>
      <w:r>
        <w:t xml:space="preserve">   The city offers a wealth of possibilities for living.</w:t>
      </w:r>
    </w:p>
    <w:p>
      <w:r>
        <w:t xml:space="preserve">5. J'espère que vous vivrez une vie heureuse. </w:t>
      </w:r>
    </w:p>
    <w:p>
      <w:r>
        <w:t xml:space="preserve">    I hope you live a happy life. </w:t>
      </w:r>
    </w:p>
    <w:p>
      <w:r>
        <w:t xml:space="preserve">6.  Il est important de s’occuper de soi-même pour vivre sereinement. </w:t>
      </w:r>
    </w:p>
    <w:p>
      <w:r>
        <w:t xml:space="preserve">    It is important to take care of oneself to live peacefully. </w:t>
      </w:r>
    </w:p>
    <w:p>
      <w:r>
        <w:t xml:space="preserve">7. On peut vivre en harmonie avec la nature. </w:t>
      </w:r>
    </w:p>
    <w:p>
      <w:r>
        <w:t xml:space="preserve">    We can live in harmony with nature. </w:t>
      </w:r>
    </w:p>
    <w:p>
      <w:r>
        <w:t xml:space="preserve">8. Il faut se donner le temps de vivre et d'apprendre. </w:t>
      </w:r>
    </w:p>
    <w:p>
      <w:r>
        <w:t xml:space="preserve">    One must give oneself time to live and learn. </w:t>
      </w:r>
    </w:p>
    <w:p>
      <w:r>
        <w:t xml:space="preserve">9. La France est un pays magnifique pour vivre. </w:t>
      </w:r>
    </w:p>
    <w:p>
      <w:r>
        <w:t xml:space="preserve">    France is a beautiful country to live in. </w:t>
      </w:r>
    </w:p>
    <w:p>
      <w:r>
        <w:t>10.  Vivre l’expérience est une chose importante.</w:t>
      </w:r>
    </w:p>
    <w:p>
      <w:r>
        <w:t xml:space="preserve">   Experiencing life is an important thing.</w:t>
      </w:r>
    </w:p>
    <w:p/>
    <w:p>
      <w:r>
        <w:rPr>
          <w:b/>
        </w:rPr>
        <w:t>Word: Apprenez | Meaning: Learn</w:t>
      </w:r>
    </w:p>
    <w:p/>
    <w:p>
      <w:r>
        <w:t>1.  Apprenez les bases de la grammaire avant d'écrire un essai.</w:t>
      </w:r>
    </w:p>
    <w:p>
      <w:r>
        <w:t xml:space="preserve">   Learn the basics of grammar before you write an essay.</w:t>
      </w:r>
    </w:p>
    <w:p>
      <w:r>
        <w:t>2.  Il est important d'apprendre à parler français avec confiance.</w:t>
      </w:r>
    </w:p>
    <w:p>
      <w:r>
        <w:t xml:space="preserve">   It is important to learn to speak French with confidence. </w:t>
      </w:r>
    </w:p>
    <w:p>
      <w:r>
        <w:t>3.  Apprenons comment utiliser les transports en commun.</w:t>
      </w:r>
    </w:p>
    <w:p>
      <w:r>
        <w:t xml:space="preserve">   Let's learn how to use public transportation.</w:t>
      </w:r>
    </w:p>
    <w:p>
      <w:r>
        <w:t>4.  Avant de partir en vacances, apprenez quelques phrases utiles.</w:t>
      </w:r>
    </w:p>
    <w:p>
      <w:r>
        <w:t xml:space="preserve">   Before going on vacation, learn some useful phrases. </w:t>
      </w:r>
    </w:p>
    <w:p>
      <w:r>
        <w:t>5.  Je pense que l'apprentissage des langues est important pour la communication globale.</w:t>
      </w:r>
    </w:p>
    <w:p>
      <w:r>
        <w:t xml:space="preserve">   I think that learning languages is important for global communication. </w:t>
      </w:r>
    </w:p>
    <w:p>
      <w:r>
        <w:t xml:space="preserve">6.  Lisez un livre ou une histoire en français pour apprendre de nouvelles choses. </w:t>
      </w:r>
    </w:p>
    <w:p>
      <w:r>
        <w:t xml:space="preserve">   Read a book or a story in French to learn new things. </w:t>
      </w:r>
    </w:p>
    <w:p>
      <w:r>
        <w:t>7.  Apprenez à faire vos courses dans les magasins français.</w:t>
      </w:r>
    </w:p>
    <w:p>
      <w:r>
        <w:t xml:space="preserve">   Learn to shop at French stores. </w:t>
      </w:r>
    </w:p>
    <w:p>
      <w:r>
        <w:t xml:space="preserve">8.  Je pense que l'apprentissage d'une nouvelle langue peut être amusant. </w:t>
      </w:r>
    </w:p>
    <w:p>
      <w:r>
        <w:t xml:space="preserve">   I think learning a new language can be fun. </w:t>
      </w:r>
    </w:p>
    <w:p>
      <w:r>
        <w:t>9.  Il est important de se familiariser avec la culture française avant de voyager.</w:t>
      </w:r>
    </w:p>
    <w:p>
      <w:r>
        <w:t xml:space="preserve">    It is important to familiarize yourself with French culture before traveling. </w:t>
      </w:r>
    </w:p>
    <w:p>
      <w:r>
        <w:t>10. Apprenez les choses qui vous intéressent et qui vous font rire!</w:t>
      </w:r>
    </w:p>
    <w:p>
      <w:r>
        <w:t xml:space="preserve">   Learn the things that interest you and make you laugh!</w:t>
      </w:r>
    </w:p>
    <w:p/>
    <w:p>
      <w:r>
        <w:rPr>
          <w:i/>
        </w:rPr>
        <w:t>Faire: &lt;To do/make/perform&gt; | Meaning:</w:t>
      </w:r>
    </w:p>
    <w:p/>
    <w:p>
      <w:r>
        <w:t xml:space="preserve">1. Je fais de la cuisine tous les week-ends.  </w:t>
      </w:r>
    </w:p>
    <w:p>
      <w:r>
        <w:t xml:space="preserve">    I make food at home every weekend.</w:t>
      </w:r>
    </w:p>
    <w:p>
      <w:r>
        <w:t xml:space="preserve">2. Elle fait beaucoup d'effort pour réussir son examen. </w:t>
      </w:r>
    </w:p>
    <w:p>
      <w:r>
        <w:t xml:space="preserve">   She puts in a lot of effort to pass her exam.</w:t>
      </w:r>
    </w:p>
    <w:p>
      <w:r>
        <w:t>3. Les enfants jouent à faire du vélo dans le parc.</w:t>
      </w:r>
    </w:p>
    <w:p>
      <w:r>
        <w:t xml:space="preserve">   The children play with bikes in the park.</w:t>
      </w:r>
    </w:p>
    <w:p>
      <w:r>
        <w:t xml:space="preserve">4. Il est important de faire attention aux détails. </w:t>
      </w:r>
    </w:p>
    <w:p>
      <w:r>
        <w:t xml:space="preserve">    It is important to pay attention to details.</w:t>
      </w:r>
    </w:p>
    <w:p>
      <w:r>
        <w:t xml:space="preserve">5.  J'ai fait un gâteau pour mon anniversaire.  </w:t>
      </w:r>
    </w:p>
    <w:p>
      <w:r>
        <w:t xml:space="preserve">    I made a cake for my birthday.  </w:t>
      </w:r>
    </w:p>
    <w:p>
      <w:r>
        <w:t>6. Ils font une promenade dans la forêt chaque jour.</w:t>
      </w:r>
    </w:p>
    <w:p>
      <w:r>
        <w:t xml:space="preserve">   They go for a walk in the forest every day. </w:t>
      </w:r>
    </w:p>
    <w:p>
      <w:r>
        <w:t xml:space="preserve">7. Nous faisons souvent des voyages en famille. </w:t>
      </w:r>
    </w:p>
    <w:p>
      <w:r>
        <w:t xml:space="preserve">    We often take trips as a family.</w:t>
      </w:r>
    </w:p>
    <w:p>
      <w:r>
        <w:t xml:space="preserve">8. Vous avez besoin de faire vos courses ?  </w:t>
      </w:r>
    </w:p>
    <w:p>
      <w:r>
        <w:t xml:space="preserve">    Do you need to make your shopping?</w:t>
      </w:r>
    </w:p>
    <w:p>
      <w:r>
        <w:t>9. Je fais un petit voyage à Paris ce mois-ci.</w:t>
      </w:r>
    </w:p>
    <w:p>
      <w:r>
        <w:t xml:space="preserve">   I will make a small trip to Paris this month.  </w:t>
      </w:r>
    </w:p>
    <w:p>
      <w:r>
        <w:t xml:space="preserve">10. Tu devrais faire attention à tes pieds avant de marcher. </w:t>
      </w:r>
    </w:p>
    <w:p>
      <w:r>
        <w:t xml:space="preserve">   You should be careful with your feet when walking.</w:t>
      </w:r>
    </w:p>
    <w:p/>
    <w:p>
      <w:r>
        <w:t>S'asseoir: &lt;sit down&gt;</w:t>
      </w:r>
    </w:p>
    <w:p/>
    <w:p>
      <w:r>
        <w:t>1. Il s'est assis sur le fauteuil.</w:t>
      </w:r>
    </w:p>
    <w:p>
      <w:r>
        <w:t xml:space="preserve">    He sat down on the armchair.</w:t>
      </w:r>
    </w:p>
    <w:p>
      <w:r>
        <w:t>2. Je vais m’asseoir à la table.</w:t>
      </w:r>
    </w:p>
    <w:p>
      <w:r>
        <w:t xml:space="preserve">    I am going to sit at the table.</w:t>
      </w:r>
    </w:p>
    <w:p>
      <w:r>
        <w:t>3. Vous devez vous asseoir pour écouter.</w:t>
      </w:r>
    </w:p>
    <w:p>
      <w:r>
        <w:t xml:space="preserve">    You must sit down to listen.</w:t>
      </w:r>
    </w:p>
    <w:p>
      <w:r>
        <w:t>4.  Il s'est assis devant le feu.</w:t>
      </w:r>
    </w:p>
    <w:p>
      <w:r>
        <w:t xml:space="preserve">     He sat in front of the fireplace.</w:t>
      </w:r>
    </w:p>
    <w:p>
      <w:r>
        <w:t xml:space="preserve">5. Les enfants s'assouissent sur le sol. </w:t>
      </w:r>
    </w:p>
    <w:p>
      <w:r>
        <w:t xml:space="preserve">   The children are relaxing on the floor.</w:t>
      </w:r>
    </w:p>
    <w:p>
      <w:r>
        <w:t xml:space="preserve">6. Ils sont allés s’asseoir au café. </w:t>
      </w:r>
    </w:p>
    <w:p>
      <w:r>
        <w:t xml:space="preserve">    They went to sit at the cafe.</w:t>
      </w:r>
    </w:p>
    <w:p>
      <w:r>
        <w:t>7.  Je me suis assis à la table de ma mère.</w:t>
      </w:r>
    </w:p>
    <w:p>
      <w:r>
        <w:t xml:space="preserve">    I sat down at my mother's table. </w:t>
      </w:r>
    </w:p>
    <w:p>
      <w:r>
        <w:t>8.  Elle s’est assise sur un banc.</w:t>
      </w:r>
    </w:p>
    <w:p>
      <w:r>
        <w:t xml:space="preserve">   She sat on a bench.</w:t>
      </w:r>
    </w:p>
    <w:p>
      <w:r>
        <w:t>9.  Nous allons nous asseoir dans le jardin.</w:t>
      </w:r>
    </w:p>
    <w:p>
      <w:r>
        <w:t xml:space="preserve">   We are going to sit in the garden. </w:t>
      </w:r>
    </w:p>
    <w:p>
      <w:r>
        <w:t>10.  Tu dois te placer pour dormir.</w:t>
      </w:r>
    </w:p>
    <w:p>
      <w:r>
        <w:t xml:space="preserve">    You must get into position to sleep.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 The car is large.</w:t>
      </w:r>
    </w:p>
    <w:p>
      <w:r>
        <w:t xml:space="preserve">2. Il a une grande maison. </w:t>
      </w:r>
    </w:p>
    <w:p>
      <w:r>
        <w:t xml:space="preserve">   He has a big house. </w:t>
      </w:r>
    </w:p>
    <w:p>
      <w:r>
        <w:t xml:space="preserve">3. J'adore les plats géants. </w:t>
      </w:r>
    </w:p>
    <w:p>
      <w:r>
        <w:t xml:space="preserve">   I love huge dishes. </w:t>
      </w:r>
    </w:p>
    <w:p>
      <w:r>
        <w:t>4. La montagne est grande et spectaculaire.</w:t>
      </w:r>
    </w:p>
    <w:p>
      <w:r>
        <w:t xml:space="preserve">   The mountain is large and spectacular. </w:t>
      </w:r>
    </w:p>
    <w:p>
      <w:r>
        <w:t xml:space="preserve">5.  Elle est très forte, elle a une grande force de travail. </w:t>
      </w:r>
    </w:p>
    <w:p>
      <w:r>
        <w:t xml:space="preserve">   She is very strong, she has a great work ethic. </w:t>
      </w:r>
    </w:p>
    <w:p>
      <w:r>
        <w:t>6. Nous avons un grand projet.</w:t>
      </w:r>
    </w:p>
    <w:p>
      <w:r>
        <w:t xml:space="preserve">    We have a big project. </w:t>
      </w:r>
    </w:p>
    <w:p>
      <w:r>
        <w:t xml:space="preserve">7. Les enfants sont grands et curieux. </w:t>
      </w:r>
    </w:p>
    <w:p>
      <w:r>
        <w:t xml:space="preserve">   The children are tall and curious. </w:t>
      </w:r>
    </w:p>
    <w:p>
      <w:r>
        <w:t>8.  Le ciel est grande aujourd'hui.</w:t>
      </w:r>
    </w:p>
    <w:p>
      <w:r>
        <w:t xml:space="preserve">    The sky is large today.</w:t>
      </w:r>
    </w:p>
    <w:p>
      <w:r>
        <w:t>9. La fille a une grande imagination.</w:t>
      </w:r>
    </w:p>
    <w:p>
      <w:r>
        <w:t xml:space="preserve">   The girl has a big imagination. </w:t>
      </w:r>
    </w:p>
    <w:p>
      <w:r>
        <w:t xml:space="preserve">10. Il a beaucoup de choses à faire, il a une grande tâche! </w:t>
      </w:r>
    </w:p>
    <w:p>
      <w:r>
        <w:t xml:space="preserve">    He has many things to do, he has a great task!</w:t>
      </w:r>
    </w:p>
    <w:p/>
    <w:p>
      <w:r>
        <w:rPr>
          <w:b/>
        </w:rPr>
        <w:t>Word: maison | Meaning: house</w:t>
      </w:r>
    </w:p>
    <w:p/>
    <w:p>
      <w:r>
        <w:t>1. Je vis dans une maison confortable.</w:t>
      </w:r>
    </w:p>
    <w:p>
      <w:r>
        <w:t xml:space="preserve">  I live in a comfortable house.</w:t>
      </w:r>
    </w:p>
    <w:p>
      <w:r>
        <w:t>2. La maison de Marie est située en ville.</w:t>
      </w:r>
    </w:p>
    <w:p>
      <w:r>
        <w:t xml:space="preserve">  Marie's house is located in the city.</w:t>
      </w:r>
    </w:p>
    <w:p>
      <w:r>
        <w:t>3. J'aime beaucoup la cuisine de ma maison.</w:t>
      </w:r>
    </w:p>
    <w:p>
      <w:r>
        <w:t xml:space="preserve">  I love the kitchen of my home.</w:t>
      </w:r>
    </w:p>
    <w:p>
      <w:r>
        <w:t>4. Ma maison a trois chambres.</w:t>
      </w:r>
    </w:p>
    <w:p>
      <w:r>
        <w:t xml:space="preserve">  My house has three bedrooms.</w:t>
      </w:r>
    </w:p>
    <w:p>
      <w:r>
        <w:t xml:space="preserve">5. Nous sommes allés dans une maison en bois. </w:t>
      </w:r>
    </w:p>
    <w:p>
      <w:r>
        <w:t xml:space="preserve">  We went to a wooden house.</w:t>
      </w:r>
    </w:p>
    <w:p>
      <w:r>
        <w:t>6. La maison est très belle et moderne.</w:t>
      </w:r>
    </w:p>
    <w:p>
      <w:r>
        <w:t xml:space="preserve">  The house is very beautiful and modern.</w:t>
      </w:r>
    </w:p>
    <w:p>
      <w:r>
        <w:t>7. Mon père travaille à la construction de ma maison.</w:t>
      </w:r>
    </w:p>
    <w:p>
      <w:r>
        <w:t xml:space="preserve">  My father works on the construction of my house.</w:t>
      </w:r>
    </w:p>
    <w:p>
      <w:r>
        <w:t xml:space="preserve">8. J'ai besoin d'un nouveau tapis pour ma maison. </w:t>
      </w:r>
    </w:p>
    <w:p>
      <w:r>
        <w:t xml:space="preserve">  I need a new rug for my house.</w:t>
      </w:r>
    </w:p>
    <w:p>
      <w:r>
        <w:t xml:space="preserve">9. Le jardin de ma maison est vert et paisible. </w:t>
      </w:r>
    </w:p>
    <w:p>
      <w:r>
        <w:t xml:space="preserve">  The garden of my house is green and peaceful.</w:t>
      </w:r>
    </w:p>
    <w:p>
      <w:r>
        <w:t>10. La famille vit dans la maison avec leur chien.</w:t>
      </w:r>
    </w:p>
    <w:p>
      <w:r>
        <w:t xml:space="preserve">  The family lives in the house with their dog.</w:t>
      </w:r>
    </w:p>
    <w:p/>
    <w:p>
      <w:r>
        <w:rPr>
          <w:b/>
        </w:rPr>
        <w:t>Word: arbre | Meaning: tree</w:t>
      </w:r>
    </w:p>
    <w:p/>
    <w:p>
      <w:r>
        <w:t xml:space="preserve">1. L'arbre est majestueux et grand.  </w:t>
      </w:r>
    </w:p>
    <w:p>
      <w:r>
        <w:t xml:space="preserve">    The tree is majestic and tall.</w:t>
      </w:r>
    </w:p>
    <w:p>
      <w:r>
        <w:t xml:space="preserve">2. J’aime prendre un café dans l'arbre des arbres.  </w:t>
      </w:r>
    </w:p>
    <w:p>
      <w:r>
        <w:t xml:space="preserve">    I like to take coffee in the tree of trees. </w:t>
      </w:r>
    </w:p>
    <w:p>
      <w:r>
        <w:t xml:space="preserve">3. Mon arbre préféré a une grande branche qui s’étend sur la mer.  </w:t>
      </w:r>
    </w:p>
    <w:p>
      <w:r>
        <w:t xml:space="preserve">    My favorite tree has a large branch that extends over the sea.</w:t>
      </w:r>
    </w:p>
    <w:p>
      <w:r>
        <w:t xml:space="preserve">4. J’ai un grand souvenir d’un arbre dans mes vacances.  </w:t>
      </w:r>
    </w:p>
    <w:p>
      <w:r>
        <w:t xml:space="preserve">    I have a great memory of an tree during my holidays. </w:t>
      </w:r>
    </w:p>
    <w:p>
      <w:r>
        <w:t xml:space="preserve">5. L'arbre est en fleurs.  </w:t>
      </w:r>
    </w:p>
    <w:p>
      <w:r>
        <w:t xml:space="preserve">    The tree is in bloom.</w:t>
      </w:r>
    </w:p>
    <w:p>
      <w:r>
        <w:t xml:space="preserve">6. Les arbres sont importants pour l'environnement.  </w:t>
      </w:r>
    </w:p>
    <w:p>
      <w:r>
        <w:t xml:space="preserve">    Trees are important for the environment.</w:t>
      </w:r>
    </w:p>
    <w:p>
      <w:r>
        <w:t xml:space="preserve">7. Je suis allé à l’arbre de la forêt.  </w:t>
      </w:r>
    </w:p>
    <w:p>
      <w:r>
        <w:t xml:space="preserve">    I went to the forest tree. </w:t>
      </w:r>
    </w:p>
    <w:p>
      <w:r>
        <w:t xml:space="preserve">8. L'arbre est un symbole de la vie.  </w:t>
      </w:r>
    </w:p>
    <w:p>
      <w:r>
        <w:t xml:space="preserve">    The tree is a symbol of life.</w:t>
      </w:r>
    </w:p>
    <w:p>
      <w:r>
        <w:t xml:space="preserve">9. J’ai besoin d’un arbre pour faire mon jardin.   </w:t>
      </w:r>
    </w:p>
    <w:p>
      <w:r>
        <w:t xml:space="preserve">    I need an tree for my garden.</w:t>
      </w:r>
    </w:p>
    <w:p>
      <w:r>
        <w:t xml:space="preserve">10. Les arbres sont présents partout dans le monde.  </w:t>
      </w:r>
    </w:p>
    <w:p>
      <w:r>
        <w:t xml:space="preserve">    Trees are present all over the world.</w:t>
      </w:r>
    </w:p>
    <w:p/>
    <w:p>
      <w:r>
        <w:t>Fleur: Flower</w:t>
      </w:r>
    </w:p>
    <w:p/>
    <w:p>
      <w:r>
        <w:t>1. La fleur est magnifique, elle est rouge et rose.</w:t>
      </w:r>
    </w:p>
    <w:p>
      <w:r>
        <w:t xml:space="preserve">   The flower is magnificent, it's red and pink.</w:t>
      </w:r>
    </w:p>
    <w:p>
      <w:r>
        <w:t>2. Les fleurs jaunes sont très belles sur le jardin.</w:t>
      </w:r>
    </w:p>
    <w:p>
      <w:r>
        <w:t xml:space="preserve">   The yellow flowers are very pretty in the garden. </w:t>
      </w:r>
    </w:p>
    <w:p>
      <w:r>
        <w:t>3. J'aime beaucoup les fleurs de printemps.</w:t>
      </w:r>
    </w:p>
    <w:p>
      <w:r>
        <w:t xml:space="preserve">   I love spring flowers a lot. </w:t>
      </w:r>
    </w:p>
    <w:p>
      <w:r>
        <w:t>4. La fleur est symbole d’amour et de beauté.</w:t>
      </w:r>
    </w:p>
    <w:p>
      <w:r>
        <w:t xml:space="preserve">   Flower is symbol of love and beauty.</w:t>
      </w:r>
    </w:p>
    <w:p>
      <w:r>
        <w:t>5.  Tu cherches une fleur pour un cadeau?</w:t>
      </w:r>
    </w:p>
    <w:p>
      <w:r>
        <w:t xml:space="preserve">   Do you want to find a flower for a gift? </w:t>
      </w:r>
    </w:p>
    <w:p>
      <w:r>
        <w:t>6. La fleur des champs est fragile et belle.</w:t>
      </w:r>
    </w:p>
    <w:p>
      <w:r>
        <w:t xml:space="preserve">    The flowers of the fields are delicate and beautiful. </w:t>
      </w:r>
    </w:p>
    <w:p>
      <w:r>
        <w:t>7. J'ai offert une fleur à ma mère pour sa fête.</w:t>
      </w:r>
    </w:p>
    <w:p>
      <w:r>
        <w:t xml:space="preserve">   I gave my mother a flower for her birthday.</w:t>
      </w:r>
    </w:p>
    <w:p>
      <w:r>
        <w:t>8. Les fleurs d'été sont très parfumées.</w:t>
      </w:r>
    </w:p>
    <w:p>
      <w:r>
        <w:t xml:space="preserve">   Summer flowers are very fragrant.</w:t>
      </w:r>
    </w:p>
    <w:p>
      <w:r>
        <w:t>9. Un bouquet de fleurs est un cadeau idéal.</w:t>
      </w:r>
    </w:p>
    <w:p>
      <w:r>
        <w:t xml:space="preserve">   A bouquet of flowers is an ideal gift. </w:t>
      </w:r>
    </w:p>
    <w:p>
      <w:r>
        <w:t>10.  Elle décore la table avec une fleur unique.</w:t>
      </w:r>
    </w:p>
    <w:p>
      <w:r>
        <w:t xml:space="preserve">    She decorates the table with a unique flower.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