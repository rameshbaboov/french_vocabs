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land</w:t>
      </w:r>
    </w:p>
    <w:p/>
    <w:p>
      <w:r>
        <w:t>1. La terre est magnifique.</w:t>
      </w:r>
    </w:p>
    <w:p>
      <w:r>
        <w:t xml:space="preserve">  The earth is magnificent.</w:t>
      </w:r>
    </w:p>
    <w:p>
      <w:r>
        <w:t>2. J'ai beaucoup d'appréhension face à la terre.</w:t>
      </w:r>
    </w:p>
    <w:p>
      <w:r>
        <w:t xml:space="preserve">  I have a lot of apprehension facing the earth.</w:t>
      </w:r>
    </w:p>
    <w:p>
      <w:r>
        <w:t>3. On peut cultiver de nombreuses plantes sur la terre.</w:t>
      </w:r>
    </w:p>
    <w:p>
      <w:r>
        <w:t xml:space="preserve">  We can cultivate many plants on the earth.</w:t>
      </w:r>
    </w:p>
    <w:p>
      <w:r>
        <w:t>4. La terre est une ressource essentielle pour la vie humaine.</w:t>
      </w:r>
    </w:p>
    <w:p>
      <w:r>
        <w:t xml:space="preserve">  Earth is an essential resource for human life.</w:t>
      </w:r>
    </w:p>
    <w:p>
      <w:r>
        <w:t>5. Le climat change, et les sols se dégradent.</w:t>
      </w:r>
    </w:p>
    <w:p>
      <w:r>
        <w:t xml:space="preserve">  The climate changes, and the soils degrade. </w:t>
      </w:r>
    </w:p>
    <w:p>
      <w:r>
        <w:t>6. L'homme a un impact important sur la terre.</w:t>
      </w:r>
    </w:p>
    <w:p>
      <w:r>
        <w:t xml:space="preserve">  Man has an important impact on Earth.</w:t>
      </w:r>
    </w:p>
    <w:p>
      <w:r>
        <w:t xml:space="preserve">7. Les agriculteurs cultivent la terre pour produire des aliments. </w:t>
      </w:r>
    </w:p>
    <w:p>
      <w:r>
        <w:t xml:space="preserve">  Farmers cultivate the earth to produce food.</w:t>
      </w:r>
    </w:p>
    <w:p>
      <w:r>
        <w:t>8. Le soleil est une source de lumière et de chaleur pour la terre.</w:t>
      </w:r>
    </w:p>
    <w:p>
      <w:r>
        <w:t xml:space="preserve">  The sun is a source of light and warmth for Earth.</w:t>
      </w:r>
    </w:p>
    <w:p>
      <w:r>
        <w:t>9. La terre est un élément essentiel dans l'équilibre de l'environnement.</w:t>
      </w:r>
    </w:p>
    <w:p>
      <w:r>
        <w:t xml:space="preserve">  Earth is an essential element in the balance of the environment. </w:t>
      </w:r>
    </w:p>
    <w:p>
      <w:r>
        <w:t xml:space="preserve">10. Il y a des zones de l'earth qui sont très dangereuses pour la vie humaine. </w:t>
      </w:r>
    </w:p>
    <w:p>
      <w:r>
        <w:t xml:space="preserve">   There are areas on Earth that are very dangerous for human life.</w:t>
      </w:r>
    </w:p>
    <w:p/>
    <w:p>
      <w:r>
        <w:rPr>
          <w:b/>
        </w:rPr>
        <w:t>Word: blanc | Meaning: white</w:t>
      </w:r>
    </w:p>
    <w:p/>
    <w:p>
      <w:r>
        <w:t>1. La feuille était blanche.</w:t>
      </w:r>
    </w:p>
    <w:p>
      <w:r>
        <w:t xml:space="preserve">  The leaf was white.</w:t>
      </w:r>
    </w:p>
    <w:p>
      <w:r>
        <w:t>2. Il porte un t-shirt blanc.</w:t>
      </w:r>
    </w:p>
    <w:p>
      <w:r>
        <w:t xml:space="preserve">  He wears a white T-shirt.</w:t>
      </w:r>
    </w:p>
    <w:p>
      <w:r>
        <w:t>3. Le gâteau est blanc avec des framboises.</w:t>
      </w:r>
    </w:p>
    <w:p>
      <w:r>
        <w:t xml:space="preserve">  The cake is white with raspberries.</w:t>
      </w:r>
    </w:p>
    <w:p>
      <w:r>
        <w:t>4. Les nuages sont blancs aujourd'hui.</w:t>
      </w:r>
    </w:p>
    <w:p>
      <w:r>
        <w:t xml:space="preserve">  The clouds are white today.</w:t>
      </w:r>
    </w:p>
    <w:p>
      <w:r>
        <w:t xml:space="preserve">5. La robe de la mariée était blanche. </w:t>
      </w:r>
    </w:p>
    <w:p>
      <w:r>
        <w:t xml:space="preserve">  The bride's dress was white.</w:t>
      </w:r>
    </w:p>
    <w:p>
      <w:r>
        <w:t xml:space="preserve">6. Vous avez une chemise blanche? </w:t>
      </w:r>
    </w:p>
    <w:p>
      <w:r>
        <w:t xml:space="preserve">  Do you have a white shirt?</w:t>
      </w:r>
    </w:p>
    <w:p>
      <w:r>
        <w:t>7. Le tableau est blanc et vide.</w:t>
      </w:r>
    </w:p>
    <w:p>
      <w:r>
        <w:t xml:space="preserve">  The canvas is white and empty.</w:t>
      </w:r>
    </w:p>
    <w:p>
      <w:r>
        <w:t>8. J’aime regarder les paysages blancs.</w:t>
      </w:r>
    </w:p>
    <w:p>
      <w:r>
        <w:t xml:space="preserve">  I like to look at white landscapes.</w:t>
      </w:r>
    </w:p>
    <w:p>
      <w:r>
        <w:t>9. La neige est blanche et douce.</w:t>
      </w:r>
    </w:p>
    <w:p>
      <w:r>
        <w:t xml:space="preserve">  The snow is white and soft.</w:t>
      </w:r>
    </w:p>
    <w:p>
      <w:r>
        <w:t>10. L'encre est blanche.</w:t>
      </w:r>
    </w:p>
    <w:p>
      <w:r>
        <w:t xml:space="preserve">  The ink is white.</w:t>
      </w:r>
    </w:p>
    <w:p/>
    <w:p>
      <w:r>
        <w:rPr>
          <w:b/>
        </w:rPr>
        <w:t>Word: oui | Meaning: yes</w:t>
      </w:r>
    </w:p>
    <w:p/>
    <w:p>
      <w:r>
        <w:t xml:space="preserve">1. Oui, je suis d'accord avec vous. </w:t>
      </w:r>
    </w:p>
    <w:p>
      <w:r>
        <w:t xml:space="preserve">   Yes, I agree with you.</w:t>
      </w:r>
    </w:p>
    <w:p>
      <w:r>
        <w:t>2.  Oui, il est beau ce paysage !</w:t>
      </w:r>
    </w:p>
    <w:p>
      <w:r>
        <w:t xml:space="preserve">   Yes, it is beautiful this landscape!</w:t>
      </w:r>
    </w:p>
    <w:p>
      <w:r>
        <w:t>3.  Il m’arrive parfois de dire oui à des choses que je ne voudrais pas faire.</w:t>
      </w:r>
    </w:p>
    <w:p>
      <w:r>
        <w:t xml:space="preserve">    Sometimes I say yes to things that I don't want to do. </w:t>
      </w:r>
    </w:p>
    <w:p>
      <w:r>
        <w:t>4.  Oui, j'ai besoin d'un nouveau livre.</w:t>
      </w:r>
    </w:p>
    <w:p>
      <w:r>
        <w:t xml:space="preserve">   Yes, I need a new book.</w:t>
      </w:r>
    </w:p>
    <w:p>
      <w:r>
        <w:t>5.  Oui, je veux aller au cinéma ce soir.</w:t>
      </w:r>
    </w:p>
    <w:p>
      <w:r>
        <w:t xml:space="preserve">   Yes, I want to go to the cinema this evening.</w:t>
      </w:r>
    </w:p>
    <w:p>
      <w:r>
        <w:t xml:space="preserve">6.   Oui, c’est une bonne idée. </w:t>
      </w:r>
    </w:p>
    <w:p>
      <w:r>
        <w:t xml:space="preserve">    Yes, it is a good idea.</w:t>
      </w:r>
    </w:p>
    <w:p>
      <w:r>
        <w:t>7.  Oui, j'aime manger des fruits et légumes.</w:t>
      </w:r>
    </w:p>
    <w:p>
      <w:r>
        <w:t xml:space="preserve">   Yes, I like to eat fruit and vegetables. </w:t>
      </w:r>
    </w:p>
    <w:p>
      <w:r>
        <w:t xml:space="preserve">8.  Oui, je suis fatiguée après le voyage. </w:t>
      </w:r>
    </w:p>
    <w:p>
      <w:r>
        <w:t xml:space="preserve">   Yes, I am tired after the trip.</w:t>
      </w:r>
    </w:p>
    <w:p>
      <w:r>
        <w:t>9.  Oui, nous pouvons aller en train.</w:t>
      </w:r>
    </w:p>
    <w:p>
      <w:r>
        <w:t xml:space="preserve">    Yes, we can go by train. </w:t>
      </w:r>
    </w:p>
    <w:p>
      <w:r>
        <w:t xml:space="preserve">10. Oui, merci de m'aider. </w:t>
      </w:r>
    </w:p>
    <w:p>
      <w:r>
        <w:t xml:space="preserve">    Yes, thank you for helping me.</w:t>
      </w:r>
    </w:p>
    <w:p/>
    <w:p>
      <w:r>
        <w:rPr>
          <w:b/>
        </w:rPr>
        <w:t>Word: non | Meaning: no</w:t>
      </w:r>
    </w:p>
    <w:p/>
    <w:p>
      <w:r>
        <w:t>1.  Je ne suis pas d'accord.</w:t>
      </w:r>
    </w:p>
    <w:p>
      <w:r>
        <w:t xml:space="preserve">   I am not in agreement.</w:t>
      </w:r>
    </w:p>
    <w:p>
      <w:r>
        <w:t>2.  Il n’y a pas de solution simple.</w:t>
      </w:r>
    </w:p>
    <w:p>
      <w:r>
        <w:t xml:space="preserve">   There is no easy solution.</w:t>
      </w:r>
    </w:p>
    <w:p>
      <w:r>
        <w:t xml:space="preserve">3.  C'est impossible, non ? </w:t>
      </w:r>
    </w:p>
    <w:p>
      <w:r>
        <w:t xml:space="preserve">   That's impossible, isn't it?</w:t>
      </w:r>
    </w:p>
    <w:p>
      <w:r>
        <w:t xml:space="preserve">4.  Nous ne sommes pas prêts pour cela. </w:t>
      </w:r>
    </w:p>
    <w:p>
      <w:r>
        <w:t xml:space="preserve">   We are not ready for that.</w:t>
      </w:r>
    </w:p>
    <w:p>
      <w:r>
        <w:t xml:space="preserve">5.  Je ne suis pas venu à la réunion. </w:t>
      </w:r>
    </w:p>
    <w:p>
      <w:r>
        <w:t xml:space="preserve">    I did not come to the meeting. </w:t>
      </w:r>
    </w:p>
    <w:p>
      <w:r>
        <w:t>6.  Elle n’a pas d’intention de partir.</w:t>
      </w:r>
    </w:p>
    <w:p>
      <w:r>
        <w:t xml:space="preserve">    She has no intention of leaving.</w:t>
      </w:r>
    </w:p>
    <w:p>
      <w:r>
        <w:t xml:space="preserve">7.  Il ne sait pas comment faire cela. </w:t>
      </w:r>
    </w:p>
    <w:p>
      <w:r>
        <w:t xml:space="preserve">   He doesn't know how to do that. </w:t>
      </w:r>
    </w:p>
    <w:p>
      <w:r>
        <w:t xml:space="preserve">8.  Nous sommes ici pour vous aider. </w:t>
      </w:r>
    </w:p>
    <w:p>
      <w:r>
        <w:t xml:space="preserve">   We are here to help you. </w:t>
      </w:r>
    </w:p>
    <w:p>
      <w:r>
        <w:t>9.  Je préfère rester à la maison.</w:t>
      </w:r>
    </w:p>
    <w:p>
      <w:r>
        <w:t xml:space="preserve">    I prefer to stay at home.</w:t>
      </w:r>
    </w:p>
    <w:p>
      <w:r>
        <w:t>10.  Non, je ne comprends pas bien.</w:t>
      </w:r>
    </w:p>
    <w:p>
      <w:r>
        <w:t xml:space="preserve">    No, I don't understand well.</w:t>
      </w:r>
    </w:p>
    <w:p/>
    <w:p>
      <w:r>
        <w:rPr>
          <w:b/>
        </w:rPr>
        <w:t>Word: eau | Meaning: water</w:t>
      </w:r>
    </w:p>
    <w:p/>
    <w:p>
      <w:r>
        <w:t>1. J'aime boire de l'eau fraîche tous les jours.</w:t>
      </w:r>
    </w:p>
    <w:p>
      <w:r>
        <w:t xml:space="preserve">   I like to drink fresh water every day.</w:t>
      </w:r>
    </w:p>
    <w:p>
      <w:r>
        <w:t>2. La bouteille d'eau est sur la table.</w:t>
      </w:r>
    </w:p>
    <w:p>
      <w:r>
        <w:t xml:space="preserve">   The bottle of water is on the table.</w:t>
      </w:r>
    </w:p>
    <w:p>
      <w:r>
        <w:t>3. L'eau est très importante pour la vie.</w:t>
      </w:r>
    </w:p>
    <w:p>
      <w:r>
        <w:t xml:space="preserve">   Water is very important for life.</w:t>
      </w:r>
    </w:p>
    <w:p>
      <w:r>
        <w:t>4. Il faut que tu prenne de l'eau avant d'aller au sport.</w:t>
      </w:r>
    </w:p>
    <w:p>
      <w:r>
        <w:t xml:space="preserve">   You have to drink some water before going to exercise.</w:t>
      </w:r>
    </w:p>
    <w:p>
      <w:r>
        <w:t>5. J'ai besoin d'une eau plus froide.</w:t>
      </w:r>
    </w:p>
    <w:p>
      <w:r>
        <w:t xml:space="preserve">   I need colder water.</w:t>
      </w:r>
    </w:p>
    <w:p>
      <w:r>
        <w:t>6. L'eau est claire et cristalline.</w:t>
      </w:r>
    </w:p>
    <w:p>
      <w:r>
        <w:t xml:space="preserve">   Water is clear and crystalline.</w:t>
      </w:r>
    </w:p>
    <w:p>
      <w:r>
        <w:t xml:space="preserve">7.  Il y a beaucoup de sources d’eau sur la planète. </w:t>
      </w:r>
    </w:p>
    <w:p>
      <w:r>
        <w:t xml:space="preserve">   There are lots of water sources on the planet. </w:t>
      </w:r>
    </w:p>
    <w:p>
      <w:r>
        <w:t>8. J'ai besoin d'un peu d'eau pour me rafraîchir.</w:t>
      </w:r>
    </w:p>
    <w:p>
      <w:r>
        <w:t xml:space="preserve">   I need a little bit of water to refresh myself.</w:t>
      </w:r>
    </w:p>
    <w:p>
      <w:r>
        <w:t xml:space="preserve">9. L’eau du robinet est très salée. </w:t>
      </w:r>
    </w:p>
    <w:p>
      <w:r>
        <w:t xml:space="preserve">   The tap water is very salty.</w:t>
      </w:r>
    </w:p>
    <w:p>
      <w:r>
        <w:t xml:space="preserve">10.  Je vais aller à la piscine pour une baignade. </w:t>
      </w:r>
    </w:p>
    <w:p>
      <w:r>
        <w:t xml:space="preserve">    I'm going to the swimming pool for a swim.</w:t>
      </w:r>
    </w:p>
    <w:p/>
    <w:p>
      <w:r>
        <w:rPr>
          <w:b/>
        </w:rPr>
        <w:t>Word: amour | Meaning: love</w:t>
      </w:r>
    </w:p>
    <w:p/>
    <w:p>
      <w:r>
        <w:t>1. J'ai l'amour pour la cuisine française.</w:t>
      </w:r>
    </w:p>
    <w:p>
      <w:r>
        <w:t xml:space="preserve">  I have a love for French cuisine.</w:t>
      </w:r>
    </w:p>
    <w:p>
      <w:r>
        <w:t>2. L'amour est aveugle, il ne connaît pas les limites.</w:t>
      </w:r>
    </w:p>
    <w:p>
      <w:r>
        <w:t xml:space="preserve">  Love is blind, it knows no limits. </w:t>
      </w:r>
    </w:p>
    <w:p>
      <w:r>
        <w:t>3. Le bonheur n'est que de sentir l'amour dans son âme.</w:t>
      </w:r>
    </w:p>
    <w:p>
      <w:r>
        <w:t xml:space="preserve">  Happiness comes only from feeling love in one's soul.</w:t>
      </w:r>
    </w:p>
    <w:p>
      <w:r>
        <w:t>4. Il était amoureux de la nature et de ses paysages.</w:t>
      </w:r>
    </w:p>
    <w:p>
      <w:r>
        <w:t xml:space="preserve">  He was in love with nature and its landscapes.</w:t>
      </w:r>
    </w:p>
    <w:p>
      <w:r>
        <w:t>5. L'amour est une force puissante qui nous pousse à agir.</w:t>
      </w:r>
    </w:p>
    <w:p>
      <w:r>
        <w:t xml:space="preserve">  Love is a powerful force that pushes us to act. </w:t>
      </w:r>
    </w:p>
    <w:p>
      <w:r>
        <w:t>6. La première fois que j'ai rencontré mes parents, j'ai eu l'amour.</w:t>
      </w:r>
    </w:p>
    <w:p>
      <w:r>
        <w:t xml:space="preserve">  The first time I met my parents, I fell in love.</w:t>
      </w:r>
    </w:p>
    <w:p>
      <w:r>
        <w:t>7. L'amour est une sensation douce et fragile.</w:t>
      </w:r>
    </w:p>
    <w:p>
      <w:r>
        <w:t xml:space="preserve">  Love is a gentle and fragile feeling.</w:t>
      </w:r>
    </w:p>
    <w:p>
      <w:r>
        <w:t xml:space="preserve">8. Je suis amoureux de la ville et de ses traditions. </w:t>
      </w:r>
    </w:p>
    <w:p>
      <w:r>
        <w:t xml:space="preserve">   I am in love with the city and its traditions.</w:t>
      </w:r>
    </w:p>
    <w:p>
      <w:r>
        <w:t>9. L’amour peut se trouver dans les endroits les plus inattendus.</w:t>
      </w:r>
    </w:p>
    <w:p>
      <w:r>
        <w:t xml:space="preserve">  Love can be found in the most unexpected places.</w:t>
      </w:r>
    </w:p>
    <w:p>
      <w:r>
        <w:t>10. Le silence est un langage puissant, qui dit l'amour.</w:t>
      </w:r>
    </w:p>
    <w:p>
      <w:r>
        <w:t xml:space="preserve">   Silence is a powerful language that speaks of love.</w:t>
      </w:r>
    </w:p>
    <w:p/>
    <w:p>
      <w:r>
        <w:rPr>
          <w:b/>
        </w:rPr>
        <w:t>Word: belle | Meaning: beautiful</w:t>
      </w:r>
    </w:p>
    <w:p/>
    <w:p>
      <w:r>
        <w:t>1. Cette ville est belle.</w:t>
      </w:r>
    </w:p>
    <w:p>
      <w:r>
        <w:t xml:space="preserve">   This city is beautiful.</w:t>
      </w:r>
    </w:p>
    <w:p>
      <w:r>
        <w:t>2.  La fleur est belle.</w:t>
      </w:r>
    </w:p>
    <w:p>
      <w:r>
        <w:t xml:space="preserve">   The flower is beautiful. </w:t>
      </w:r>
    </w:p>
    <w:p>
      <w:r>
        <w:t>3.  Elle a une belle robe.</w:t>
      </w:r>
    </w:p>
    <w:p>
      <w:r>
        <w:t xml:space="preserve">   She has a beautiful dress.</w:t>
      </w:r>
    </w:p>
    <w:p>
      <w:r>
        <w:t>4. Le ciel est belle aujourd'hui.</w:t>
      </w:r>
    </w:p>
    <w:p>
      <w:r>
        <w:t xml:space="preserve">   The sky is beautiful today.</w:t>
      </w:r>
    </w:p>
    <w:p>
      <w:r>
        <w:t>5. J’aime les beaux paysages.</w:t>
      </w:r>
    </w:p>
    <w:p>
      <w:r>
        <w:t xml:space="preserve">   I like beautiful landscapes. </w:t>
      </w:r>
    </w:p>
    <w:p>
      <w:r>
        <w:t xml:space="preserve">6.  Le concert était belle. </w:t>
      </w:r>
    </w:p>
    <w:p>
      <w:r>
        <w:t xml:space="preserve">    The concert was beautiful. </w:t>
      </w:r>
    </w:p>
    <w:p>
      <w:r>
        <w:t>7. La femme est belle et elle a une grande voix.</w:t>
      </w:r>
    </w:p>
    <w:p>
      <w:r>
        <w:t xml:space="preserve">    The woman is beautiful and she has a big voice. </w:t>
      </w:r>
    </w:p>
    <w:p>
      <w:r>
        <w:t>8.  Il a vu une belle image.</w:t>
      </w:r>
    </w:p>
    <w:p>
      <w:r>
        <w:t xml:space="preserve">   He saw a beautiful picture. </w:t>
      </w:r>
    </w:p>
    <w:p>
      <w:r>
        <w:t xml:space="preserve">9. Cette musique est belle. </w:t>
      </w:r>
    </w:p>
    <w:p>
      <w:r>
        <w:t xml:space="preserve">   This music is beautiful. </w:t>
      </w:r>
    </w:p>
    <w:p>
      <w:r>
        <w:t>10.  Le gâteau est belle et il est délicieux!</w:t>
      </w:r>
    </w:p>
    <w:p>
      <w:r>
        <w:t xml:space="preserve">    The cake is beautiful and it's delicious!</w:t>
      </w:r>
    </w:p>
    <w:p/>
    <w:p>
      <w:r>
        <w:rPr>
          <w:b/>
        </w:rPr>
        <w:t>Word: faire | Meaning: to do, make, or perform</w:t>
      </w:r>
    </w:p>
    <w:p/>
    <w:p>
      <w:r>
        <w:t>1. Je fais beaucoup d'exercice chaque jour.</w:t>
      </w:r>
    </w:p>
    <w:p>
      <w:r>
        <w:t xml:space="preserve">    I do a lot of exercise every day.</w:t>
      </w:r>
    </w:p>
    <w:p>
      <w:r>
        <w:t>2. Elle fait un excellent rapport sur l'organisation de la réunion.</w:t>
      </w:r>
    </w:p>
    <w:p>
      <w:r>
        <w:t xml:space="preserve">    She makes an excellent report on the organization of the meeting.</w:t>
      </w:r>
    </w:p>
    <w:p>
      <w:r>
        <w:t>3. Nous faisons souvent des courses ensemble.</w:t>
      </w:r>
    </w:p>
    <w:p>
      <w:r>
        <w:t xml:space="preserve">    We often make grocery shopping together. </w:t>
      </w:r>
    </w:p>
    <w:p>
      <w:r>
        <w:t>4. Il faut faire attention à la sécurité avant de s'engager dans une activité sportive.</w:t>
      </w:r>
    </w:p>
    <w:p>
      <w:r>
        <w:t xml:space="preserve">    You must pay attention to safety before engaging in a sports activity. </w:t>
      </w:r>
    </w:p>
    <w:p>
      <w:r>
        <w:t>5. Tu as besoin de faire un peu plus d' effort pour réussir.</w:t>
      </w:r>
    </w:p>
    <w:p>
      <w:r>
        <w:t xml:space="preserve">    You need to put a little more effort into succeeding.</w:t>
      </w:r>
    </w:p>
    <w:p>
      <w:r>
        <w:t>6. J'ai fait mes courses hier soir.</w:t>
      </w:r>
    </w:p>
    <w:p>
      <w:r>
        <w:t xml:space="preserve">    I did my shopping last night.</w:t>
      </w:r>
    </w:p>
    <w:p>
      <w:r>
        <w:t>7. Les enfants aiment souvent faire des jeux dans la cour.</w:t>
      </w:r>
    </w:p>
    <w:p>
      <w:r>
        <w:t xml:space="preserve">    Children often like to play games in the yard.</w:t>
      </w:r>
    </w:p>
    <w:p>
      <w:r>
        <w:t xml:space="preserve">8. Le chef fait les plats pour le restaurant. </w:t>
      </w:r>
    </w:p>
    <w:p>
      <w:r>
        <w:t xml:space="preserve">    The chef cooks the dishes for the restaurant. </w:t>
      </w:r>
    </w:p>
    <w:p>
      <w:r>
        <w:t xml:space="preserve">9. Vous devez faire attention à votre alimentation. </w:t>
      </w:r>
    </w:p>
    <w:p>
      <w:r>
        <w:t xml:space="preserve">    You must pay attention to your diet.</w:t>
      </w:r>
    </w:p>
    <w:p>
      <w:r>
        <w:t xml:space="preserve">10. Je fais de la musique depuis que j'ai appris à jouer du piano. </w:t>
      </w:r>
    </w:p>
    <w:p>
      <w:r>
        <w:t xml:space="preserve">     I have been making music since I learned to play the piano.</w:t>
      </w:r>
    </w:p>
    <w:p/>
    <w:p>
      <w:r>
        <w:rPr>
          <w:b/>
        </w:rPr>
        <w:t>Word: apporter | Meaning: to bring, to carry</w:t>
      </w:r>
    </w:p>
    <w:p/>
    <w:p>
      <w:r>
        <w:t>1. Je dois apporter mon dossier au rendez-vous du médecin.</w:t>
      </w:r>
    </w:p>
    <w:p>
      <w:r>
        <w:t xml:space="preserve">   I need to bring my file to the doctor's appointment.</w:t>
      </w:r>
    </w:p>
    <w:p>
      <w:r>
        <w:t>2.  Le livre doit être apporté à la bibliothèque demain matin.</w:t>
      </w:r>
    </w:p>
    <w:p>
      <w:r>
        <w:t xml:space="preserve">    The book must be brought to the library tomorrow morning.</w:t>
      </w:r>
    </w:p>
    <w:p>
      <w:r>
        <w:t>3. Nous allons apporter un gâteau aux amis pour leur fête.</w:t>
      </w:r>
    </w:p>
    <w:p>
      <w:r>
        <w:t xml:space="preserve">    We are going to bring a cake to our friends for their party. </w:t>
      </w:r>
    </w:p>
    <w:p>
      <w:r>
        <w:t>4. Il n’apporte pas d'informations sur le sujet.</w:t>
      </w:r>
    </w:p>
    <w:p>
      <w:r>
        <w:t xml:space="preserve">   He does not provide any information on the topic.</w:t>
      </w:r>
    </w:p>
    <w:p>
      <w:r>
        <w:t>5.  Il est important d'apporter des solutions pratiques.</w:t>
      </w:r>
    </w:p>
    <w:p>
      <w:r>
        <w:t xml:space="preserve">    It is important to bring practical solutions. </w:t>
      </w:r>
    </w:p>
    <w:p>
      <w:r>
        <w:t>6.  Elle a apporté une fleur à la maison de retraite pour les résidents.</w:t>
      </w:r>
    </w:p>
    <w:p>
      <w:r>
        <w:t xml:space="preserve">     She brought a flower to the retirement home for the residents.</w:t>
      </w:r>
    </w:p>
    <w:p>
      <w:r>
        <w:t>7.  Avant de partir, il avait apporté son sac à dos et ses affaires.</w:t>
      </w:r>
    </w:p>
    <w:p>
      <w:r>
        <w:t xml:space="preserve">   Before he left, he had brought his backpack and his belongings.</w:t>
      </w:r>
    </w:p>
    <w:p>
      <w:r>
        <w:t>8.  Je vais apporter un cadeau à mon amie pour son anniversaire.</w:t>
      </w:r>
    </w:p>
    <w:p>
      <w:r>
        <w:t xml:space="preserve">    I'm going to bring a gift to my friend for her birthday.</w:t>
      </w:r>
    </w:p>
    <w:p>
      <w:r>
        <w:t xml:space="preserve">9.  Il est possible d’apporter des idées à la réunion. </w:t>
      </w:r>
    </w:p>
    <w:p>
      <w:r>
        <w:t xml:space="preserve">   It is possible to bring ideas to the meeting.</w:t>
      </w:r>
    </w:p>
    <w:p>
      <w:r>
        <w:t xml:space="preserve">10.  Vous devez apporter votre permis de conduire et votre carte d'identité. </w:t>
      </w:r>
    </w:p>
    <w:p>
      <w:r>
        <w:t xml:space="preserve">    You must bring your driver's license and your ID card.</w:t>
      </w:r>
    </w:p>
    <w:p/>
    <w:p>
      <w:r>
        <w:rPr>
          <w:b/>
        </w:rPr>
        <w:t>Word: s'asseoir | Meaning: to sit</w:t>
      </w:r>
    </w:p>
    <w:p/>
    <w:p>
      <w:r>
        <w:t>1. Je vais m'asseoir sur le canapé.</w:t>
      </w:r>
    </w:p>
    <w:p>
      <w:r>
        <w:t xml:space="preserve">  I am going to sit down on the sofa.</w:t>
      </w:r>
    </w:p>
    <w:p>
      <w:r>
        <w:t>2. Voulez-vous s’asseoir à la table?</w:t>
      </w:r>
    </w:p>
    <w:p>
      <w:r>
        <w:t xml:space="preserve">  Would you like to sit at the table? </w:t>
      </w:r>
    </w:p>
    <w:p>
      <w:r>
        <w:t>3. Elle s’est assise pour regarder un film.</w:t>
      </w:r>
    </w:p>
    <w:p>
      <w:r>
        <w:t xml:space="preserve">  She sat down to watch a movie. </w:t>
      </w:r>
    </w:p>
    <w:p>
      <w:r>
        <w:t>4. Tu dois s'asseoir pour écrire.</w:t>
      </w:r>
    </w:p>
    <w:p>
      <w:r>
        <w:t xml:space="preserve">  You need to sit down to write. </w:t>
      </w:r>
    </w:p>
    <w:p>
      <w:r>
        <w:t xml:space="preserve">5. Je vais me lever et me placer sur le banc. </w:t>
      </w:r>
    </w:p>
    <w:p>
      <w:r>
        <w:t xml:space="preserve">  I am going to stand up and place myself on the bench. </w:t>
      </w:r>
    </w:p>
    <w:p>
      <w:r>
        <w:t xml:space="preserve">6. On s’est assis sur le sol et on a commencé à parler. </w:t>
      </w:r>
    </w:p>
    <w:p>
      <w:r>
        <w:t xml:space="preserve">    We sat down on the floor and we started talking. </w:t>
      </w:r>
    </w:p>
    <w:p>
      <w:r>
        <w:t xml:space="preserve">7. Il est trop fatigué, il doit s'asseoir et se reposer. </w:t>
      </w:r>
    </w:p>
    <w:p>
      <w:r>
        <w:t xml:space="preserve">   He is too tired, he needs to sit down and rest.  </w:t>
      </w:r>
    </w:p>
    <w:p>
      <w:r>
        <w:t>8. On peut s’asseoir aux tables des cours de musique.</w:t>
      </w:r>
    </w:p>
    <w:p>
      <w:r>
        <w:t xml:space="preserve">     We can sit at the tables of music courses.  </w:t>
      </w:r>
    </w:p>
    <w:p>
      <w:r>
        <w:t xml:space="preserve">9. Ils s’assoupissent dans la salle de réception. </w:t>
      </w:r>
    </w:p>
    <w:p>
      <w:r>
        <w:t xml:space="preserve">    They are falling asleep in the reception room.  </w:t>
      </w:r>
    </w:p>
    <w:p>
      <w:r>
        <w:t xml:space="preserve">10. Vous devez vous asseoir pour comprendre le texte. </w:t>
      </w:r>
    </w:p>
    <w:p>
      <w:r>
        <w:t xml:space="preserve">   You need to sit down to understand the text.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