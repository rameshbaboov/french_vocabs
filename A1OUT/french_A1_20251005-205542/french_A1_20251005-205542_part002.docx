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>2. Le chat est très mignon.</w:t>
      </w:r>
    </w:p>
    <w:p>
      <w:r>
        <w:t xml:space="preserve">   The cat is very cute.</w:t>
      </w:r>
    </w:p>
    <w:p>
      <w:r>
        <w:t>3. Il me regarde avec ses yeux.</w:t>
      </w:r>
    </w:p>
    <w:p>
      <w:r>
        <w:t xml:space="preserve">   He looks at me with his eyes.</w:t>
      </w:r>
    </w:p>
    <w:p>
      <w:r>
        <w:t xml:space="preserve">4.  Je le trouve amusant. </w:t>
      </w:r>
    </w:p>
    <w:p>
      <w:r>
        <w:t xml:space="preserve">    I find him amusing.</w:t>
      </w:r>
    </w:p>
    <w:p>
      <w:r>
        <w:t>5. Mon chat adore jouer à la balle.</w:t>
      </w:r>
    </w:p>
    <w:p>
      <w:r>
        <w:t xml:space="preserve">   My cat loves to play with the ball.</w:t>
      </w:r>
    </w:p>
    <w:p>
      <w:r>
        <w:t xml:space="preserve">6. Il est très gentil et docile. </w:t>
      </w:r>
    </w:p>
    <w:p>
      <w:r>
        <w:t xml:space="preserve">   He is very nice and gentle.</w:t>
      </w:r>
    </w:p>
    <w:p>
      <w:r>
        <w:t>7. Le chat ronronne dans son coussin.</w:t>
      </w:r>
    </w:p>
    <w:p>
      <w:r>
        <w:t xml:space="preserve">   The cat purrs in its cushion.</w:t>
      </w:r>
    </w:p>
    <w:p>
      <w:r>
        <w:t>8. J'ai besoin de l'aide du vétérinaire.</w:t>
      </w:r>
    </w:p>
    <w:p>
      <w:r>
        <w:t xml:space="preserve">    I need help from the vet.</w:t>
      </w:r>
    </w:p>
    <w:p>
      <w:r>
        <w:t>9. Il est important de prendre soin de son animal de compagnie.</w:t>
      </w:r>
    </w:p>
    <w:p>
      <w:r>
        <w:t xml:space="preserve">   It is important to take care of your pet. </w:t>
      </w:r>
    </w:p>
    <w:p>
      <w:r>
        <w:t>10. Le chat est un compagnon fidèle.</w:t>
      </w:r>
    </w:p>
    <w:p>
      <w:r>
        <w:t xml:space="preserve">   The cat is a loyal companion.</w:t>
      </w:r>
    </w:p>
    <w:p/>
    <w:p>
      <w:r>
        <w:rPr>
          <w:b/>
        </w:rPr>
        <w:t>Word: Vert | Meaning: Green</w:t>
      </w:r>
    </w:p>
    <w:p/>
    <w:p>
      <w:r>
        <w:t>1. La fleur est verte.</w:t>
      </w:r>
    </w:p>
    <w:p>
      <w:r>
        <w:t xml:space="preserve">   The flower is green.</w:t>
      </w:r>
    </w:p>
    <w:p>
      <w:r>
        <w:t>2. J'ai un chapeau vert.</w:t>
      </w:r>
    </w:p>
    <w:p>
      <w:r>
        <w:t xml:space="preserve">   I have a green hat.</w:t>
      </w:r>
    </w:p>
    <w:p>
      <w:r>
        <w:t>3. Le ciel est vert aujourd’hui.</w:t>
      </w:r>
    </w:p>
    <w:p>
      <w:r>
        <w:t xml:space="preserve">   The sky is green today.</w:t>
      </w:r>
    </w:p>
    <w:p>
      <w:r>
        <w:t xml:space="preserve">4. Il y a une voiture verte dans la rue. </w:t>
      </w:r>
    </w:p>
    <w:p>
      <w:r>
        <w:t xml:space="preserve">    There is a green car in the street. </w:t>
      </w:r>
    </w:p>
    <w:p>
      <w:r>
        <w:t xml:space="preserve">5.  Les arbres sont verts en été. </w:t>
      </w:r>
    </w:p>
    <w:p>
      <w:r>
        <w:t xml:space="preserve">   Trees are green in summer.</w:t>
      </w:r>
    </w:p>
    <w:p>
      <w:r>
        <w:t xml:space="preserve">6. Les plantes vertes font pousser dans mon jardin. </w:t>
      </w:r>
    </w:p>
    <w:p>
      <w:r>
        <w:t xml:space="preserve">   Green plants grow in my garden.</w:t>
      </w:r>
    </w:p>
    <w:p>
      <w:r>
        <w:t xml:space="preserve">7. La verdure est un élément important de la nature. </w:t>
      </w:r>
    </w:p>
    <w:p>
      <w:r>
        <w:t xml:space="preserve">    Greens are an important element of nature. </w:t>
      </w:r>
    </w:p>
    <w:p>
      <w:r>
        <w:t xml:space="preserve">8. Le vert est une couleur très agréable. </w:t>
      </w:r>
    </w:p>
    <w:p>
      <w:r>
        <w:t xml:space="preserve">  Green is a very pleasant color.</w:t>
      </w:r>
    </w:p>
    <w:p>
      <w:r>
        <w:t>9. J'aime les couleurs vertes, comme le vert émeraude et le vert forêt.</w:t>
      </w:r>
    </w:p>
    <w:p>
      <w:r>
        <w:t xml:space="preserve">   I like green colors, such as emerald green and forest green. </w:t>
      </w:r>
    </w:p>
    <w:p>
      <w:r>
        <w:t xml:space="preserve">10. Le vert représente la nature et l’équilibre. </w:t>
      </w:r>
    </w:p>
    <w:p>
      <w:r>
        <w:t xml:space="preserve">   Green represents nature and balance.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The sunlight shines on the sea.</w:t>
      </w:r>
    </w:p>
    <w:p>
      <w:r>
        <w:t>2. J'aime regarder la lumière dans les yeux de mon ami.</w:t>
      </w:r>
    </w:p>
    <w:p>
      <w:r>
        <w:t xml:space="preserve">   I like looking at the light in my friend’s eyes. </w:t>
      </w:r>
    </w:p>
    <w:p>
      <w:r>
        <w:t>3. L'intérieur est éclairé par la lumière naturelle.</w:t>
      </w:r>
    </w:p>
    <w:p>
      <w:r>
        <w:t xml:space="preserve">   The interior is illuminated by natural light.  </w:t>
      </w:r>
    </w:p>
    <w:p>
      <w:r>
        <w:t>4. La lune apporte une lumière douce à la nuit.</w:t>
      </w:r>
    </w:p>
    <w:p>
      <w:r>
        <w:t xml:space="preserve">   The moon brings gentle light to night.</w:t>
      </w:r>
    </w:p>
    <w:p>
      <w:r>
        <w:t xml:space="preserve">5. Il y a une lampe de table dans la chambre pour l’éclairage. </w:t>
      </w:r>
    </w:p>
    <w:p>
      <w:r>
        <w:t xml:space="preserve">   There's a table lamp in the room for lighting.  </w:t>
      </w:r>
    </w:p>
    <w:p>
      <w:r>
        <w:t>6. L'éclairage est important pour voir clairement.</w:t>
      </w:r>
    </w:p>
    <w:p>
      <w:r>
        <w:t xml:space="preserve">   Lighting is important to see clearly.</w:t>
      </w:r>
    </w:p>
    <w:p>
      <w:r>
        <w:t xml:space="preserve">7. La lumière du feu illumine le chemin. </w:t>
      </w:r>
    </w:p>
    <w:p>
      <w:r>
        <w:t xml:space="preserve">   Firelight illuminates the path.</w:t>
      </w:r>
    </w:p>
    <w:p>
      <w:r>
        <w:t xml:space="preserve">8. Elle ouvre la fenêtre et laisse entrer la lumière. </w:t>
      </w:r>
    </w:p>
    <w:p>
      <w:r>
        <w:t xml:space="preserve">   She opens the window and lets in light. </w:t>
      </w:r>
    </w:p>
    <w:p>
      <w:r>
        <w:t xml:space="preserve">9. Le soleil s'est couché, laissant la nuit éclairer la terre. </w:t>
      </w:r>
    </w:p>
    <w:p>
      <w:r>
        <w:t xml:space="preserve">   The sun has gone down, leaving night to illuminate the Earth.  </w:t>
      </w:r>
    </w:p>
    <w:p>
      <w:r>
        <w:t>10. La lumière d’un feu crépitant éclaire l'obscurité.</w:t>
      </w:r>
    </w:p>
    <w:p>
      <w:r>
        <w:t xml:space="preserve">   The flickering light of a campfire illuminates the darkness.</w:t>
      </w:r>
    </w:p>
    <w:p/>
    <w:p>
      <w:r>
        <w:rPr>
          <w:b/>
        </w:rPr>
        <w:t>Word: Table | Meaning: Table</w:t>
      </w:r>
    </w:p>
    <w:p/>
    <w:p>
      <w:r>
        <w:t xml:space="preserve">1. La table est ronde et en bois dans la salle de séjour. </w:t>
      </w:r>
    </w:p>
    <w:p>
      <w:r>
        <w:t xml:space="preserve">    The table is round and made of wood in the living room.</w:t>
      </w:r>
    </w:p>
    <w:p>
      <w:r>
        <w:t xml:space="preserve">2. J'ai besoin d'une table pour mon ordinateur portable. </w:t>
      </w:r>
    </w:p>
    <w:p>
      <w:r>
        <w:t xml:space="preserve">    I need a table for my laptop.</w:t>
      </w:r>
    </w:p>
    <w:p>
      <w:r>
        <w:t xml:space="preserve">3. Le vieux tableau était couvert de poussière. </w:t>
      </w:r>
    </w:p>
    <w:p>
      <w:r>
        <w:t xml:space="preserve">    The old board was covered with dust.</w:t>
      </w:r>
    </w:p>
    <w:p>
      <w:r>
        <w:t xml:space="preserve">4. La table est souvent utilisée pour les repas de famille. </w:t>
      </w:r>
    </w:p>
    <w:p>
      <w:r>
        <w:t xml:space="preserve">    The table is often used for family meals.</w:t>
      </w:r>
    </w:p>
    <w:p>
      <w:r>
        <w:t xml:space="preserve">5. Les enfants jouent à la table avec leurs nouveaux crayons de couleur. </w:t>
      </w:r>
    </w:p>
    <w:p>
      <w:r>
        <w:t xml:space="preserve">    Children play at the table with their new colored pencils. </w:t>
      </w:r>
    </w:p>
    <w:p>
      <w:r>
        <w:t xml:space="preserve">6. Elle a un grand tableau dans sa chambre, il représente la nature. </w:t>
      </w:r>
    </w:p>
    <w:p>
      <w:r>
        <w:t xml:space="preserve">    She has a large painting in her room, it represents nature.</w:t>
      </w:r>
    </w:p>
    <w:p>
      <w:r>
        <w:t xml:space="preserve">7. La table est faite de verre et elle est très belle. </w:t>
      </w:r>
    </w:p>
    <w:p>
      <w:r>
        <w:t xml:space="preserve">    The table is made of glass and it's very beautiful.</w:t>
      </w:r>
    </w:p>
    <w:p>
      <w:r>
        <w:t xml:space="preserve">8. Le chef utilise une table pour servir les plats à ses clients.  </w:t>
      </w:r>
    </w:p>
    <w:p>
      <w:r>
        <w:t xml:space="preserve">    The chef uses a table to serve the meals to his customers.</w:t>
      </w:r>
    </w:p>
    <w:p>
      <w:r>
        <w:t xml:space="preserve">9. Je peux voir la table dans la photo, elle est très grande. </w:t>
      </w:r>
    </w:p>
    <w:p>
      <w:r>
        <w:t xml:space="preserve">    I can see the table in the picture, it's very big.</w:t>
      </w:r>
    </w:p>
    <w:p>
      <w:r>
        <w:t xml:space="preserve">10. La table d'hôpital a des ordinateurs et une radio pour les patients. </w:t>
      </w:r>
    </w:p>
    <w:p>
      <w:r>
        <w:t xml:space="preserve">    The hospital table has computers and a radio for patients.</w:t>
      </w:r>
    </w:p>
    <w:p/>
    <w:p>
      <w:r>
        <w:t>Faire: &lt;do/make/perform&gt;</w:t>
      </w:r>
    </w:p>
    <w:p/>
    <w:p>
      <w:r>
        <w:t xml:space="preserve">1. Je fais du sport chaque jour.  </w:t>
      </w:r>
    </w:p>
    <w:p>
      <w:r>
        <w:t xml:space="preserve">    I exercise every day.</w:t>
      </w:r>
    </w:p>
    <w:p>
      <w:r>
        <w:t xml:space="preserve">2. Elle fait des courses hier soir.  </w:t>
      </w:r>
    </w:p>
    <w:p>
      <w:r>
        <w:t xml:space="preserve">    She went shopping last night.</w:t>
      </w:r>
    </w:p>
    <w:p>
      <w:r>
        <w:t xml:space="preserve">3. Tu fais beaucoup de bruit?  </w:t>
      </w:r>
    </w:p>
    <w:p>
      <w:r>
        <w:t xml:space="preserve">    Are you making a lot of noise? </w:t>
      </w:r>
    </w:p>
    <w:p>
      <w:r>
        <w:t xml:space="preserve">4. Nous faisons une promenade après le travail.   </w:t>
      </w:r>
    </w:p>
    <w:p>
      <w:r>
        <w:t xml:space="preserve">    We take a walk after work. </w:t>
      </w:r>
    </w:p>
    <w:p>
      <w:r>
        <w:t xml:space="preserve">5. Il faut faire un effort pour réussir.  </w:t>
      </w:r>
    </w:p>
    <w:p>
      <w:r>
        <w:t xml:space="preserve">    One needs to make an effort to succeed. </w:t>
      </w:r>
    </w:p>
    <w:p>
      <w:r>
        <w:t xml:space="preserve">6. Vous avez besoin de faire vos taxes?  </w:t>
      </w:r>
    </w:p>
    <w:p>
      <w:r>
        <w:t xml:space="preserve">    Do you need to do your taxes? </w:t>
      </w:r>
    </w:p>
    <w:p>
      <w:r>
        <w:t xml:space="preserve">7. Ils font tous leurs devoirs.   </w:t>
      </w:r>
    </w:p>
    <w:p>
      <w:r>
        <w:t xml:space="preserve">    They all do their homework. </w:t>
      </w:r>
    </w:p>
    <w:p>
      <w:r>
        <w:t xml:space="preserve">8. Je fais un sandwich pour le déjeuner. </w:t>
      </w:r>
    </w:p>
    <w:p>
      <w:r>
        <w:t xml:space="preserve">    I’m making a sandwich for lunch. </w:t>
      </w:r>
    </w:p>
    <w:p>
      <w:r>
        <w:t xml:space="preserve">9.  Elle fait son gâteau d'anniversaire.   </w:t>
      </w:r>
    </w:p>
    <w:p>
      <w:r>
        <w:t xml:space="preserve">    She is making her birthday cake. </w:t>
      </w:r>
    </w:p>
    <w:p>
      <w:r>
        <w:t xml:space="preserve">10. Nous faisons la fête!  </w:t>
      </w:r>
    </w:p>
    <w:p>
      <w:r>
        <w:t xml:space="preserve">    We are partying!</w:t>
      </w:r>
    </w:p>
    <w:p/>
    <w:p>
      <w:r>
        <w:t xml:space="preserve">Tour: &lt;Structure or a place that is round, usually with many floors, like a castle, hotel, or skyscraper.&gt; </w:t>
        <w:br/>
        <w:br/>
        <w:br/>
        <w:t>Let me know if you need any more translations!  😊</w:t>
      </w:r>
    </w:p>
    <w:p/>
    <w:p>
      <w:r>
        <w:t>1. J'ai fait un tour dans la ville.</w:t>
      </w:r>
    </w:p>
    <w:p>
      <w:r>
        <w:t xml:space="preserve">  I took a walk around the city.</w:t>
      </w:r>
    </w:p>
    <w:p>
      <w:r>
        <w:t>2. Le tour était long et difficile.</w:t>
      </w:r>
    </w:p>
    <w:p>
      <w:r>
        <w:t xml:space="preserve">  The tour was long and difficult.</w:t>
      </w:r>
    </w:p>
    <w:p>
      <w:r>
        <w:t xml:space="preserve">3. Voulez-vous faire un tour de l’appartement? </w:t>
      </w:r>
    </w:p>
    <w:p>
      <w:r>
        <w:t xml:space="preserve">  Would you like to go on a tour of the apartment?</w:t>
      </w:r>
    </w:p>
    <w:p>
      <w:r>
        <w:t>4. Nous avons fait un tour des monuments historiques.</w:t>
      </w:r>
    </w:p>
    <w:p>
      <w:r>
        <w:t xml:space="preserve">  We toured the historical monuments.</w:t>
      </w:r>
    </w:p>
    <w:p>
      <w:r>
        <w:t>5. J'ai eu un tour de nez et j'ai raté la réunion.</w:t>
      </w:r>
    </w:p>
    <w:p>
      <w:r>
        <w:t xml:space="preserve">  I had a bit of a bump and missed the meeting. </w:t>
      </w:r>
    </w:p>
    <w:p>
      <w:r>
        <w:t>6. Il y a une tour dans la cour.</w:t>
      </w:r>
    </w:p>
    <w:p>
      <w:r>
        <w:t xml:space="preserve">   There is a tower in the courtyard.</w:t>
      </w:r>
    </w:p>
    <w:p>
      <w:r>
        <w:t xml:space="preserve">7. Le tour était bien organisé. </w:t>
      </w:r>
    </w:p>
    <w:p>
      <w:r>
        <w:t xml:space="preserve">   The tour was well-organized.</w:t>
      </w:r>
    </w:p>
    <w:p>
      <w:r>
        <w:t>8. J'ai un tour d’horizon, mais je ne suis pas sûr de ce que j’aime le plus.</w:t>
      </w:r>
    </w:p>
    <w:p>
      <w:r>
        <w:t xml:space="preserve">  I have a broad view of things, but I'm not sure what I like best. </w:t>
      </w:r>
    </w:p>
    <w:p>
      <w:r>
        <w:t>9. Elle a fait un tour des magasins.</w:t>
      </w:r>
    </w:p>
    <w:p>
      <w:r>
        <w:t xml:space="preserve">   She went on a shopping tour.</w:t>
      </w:r>
    </w:p>
    <w:p>
      <w:r>
        <w:t>10. Nous avons visité la Tour Eiffel.</w:t>
      </w:r>
    </w:p>
    <w:p>
      <w:r>
        <w:t xml:space="preserve">   We visited the Eiffel Tower.</w:t>
      </w:r>
    </w:p>
    <w:p/>
    <w:p>
      <w:r>
        <w:rPr>
          <w:b/>
        </w:rPr>
        <w:t>Word: Verd | Meaning: Green</w:t>
      </w:r>
    </w:p>
    <w:p/>
    <w:p>
      <w:r>
        <w:t>1. La verdure de la forêt est magnifique.</w:t>
      </w:r>
    </w:p>
    <w:p>
      <w:r>
        <w:t xml:space="preserve">  The forest greenery is magnificent.</w:t>
      </w:r>
    </w:p>
    <w:p>
      <w:r>
        <w:t>2. Un jardin vert est un joyau précieux.</w:t>
      </w:r>
    </w:p>
    <w:p>
      <w:r>
        <w:t xml:space="preserve">  A green garden is a precious jewel.</w:t>
      </w:r>
    </w:p>
    <w:p>
      <w:r>
        <w:t>3. Je suis allé à la plage et j'ai vu des plantes vertes.</w:t>
      </w:r>
    </w:p>
    <w:p>
      <w:r>
        <w:t xml:space="preserve">  I went to the beach and saw green plants.</w:t>
      </w:r>
    </w:p>
    <w:p>
      <w:r>
        <w:t>4. La couleur verte représente l’harmonie et la paix.</w:t>
      </w:r>
    </w:p>
    <w:p>
      <w:r>
        <w:t xml:space="preserve">  The color green represents harmony and peace.</w:t>
      </w:r>
    </w:p>
    <w:p>
      <w:r>
        <w:t xml:space="preserve">5. Le vert est une couleur populaire dans les vêtements. </w:t>
      </w:r>
    </w:p>
    <w:p>
      <w:r>
        <w:t xml:space="preserve">  Green is a popular color in clothes.</w:t>
      </w:r>
    </w:p>
    <w:p>
      <w:r>
        <w:t xml:space="preserve">6. Les feuilles vertes s'épanouissent sur un arbre. </w:t>
      </w:r>
    </w:p>
    <w:p>
      <w:r>
        <w:t xml:space="preserve">  Green leaves sprout on a tree. </w:t>
      </w:r>
    </w:p>
    <w:p>
      <w:r>
        <w:t>7. L’herbe verte nourrit des animaux et des plantes.</w:t>
      </w:r>
    </w:p>
    <w:p>
      <w:r>
        <w:t xml:space="preserve">  Green grass feeds animals and plants. </w:t>
      </w:r>
    </w:p>
    <w:p>
      <w:r>
        <w:t xml:space="preserve">8. Le vert est aussi une couleur de nature qui nous procure de l’inspiration. </w:t>
      </w:r>
    </w:p>
    <w:p>
      <w:r>
        <w:t xml:space="preserve">  Green is also a color of nature that inspires us. </w:t>
      </w:r>
    </w:p>
    <w:p>
      <w:r>
        <w:t xml:space="preserve">9. Les feuilles vertes sont les plus belles à la saison d'automne. </w:t>
      </w:r>
    </w:p>
    <w:p>
      <w:r>
        <w:t xml:space="preserve">  Green leaves are the most beautiful in autumn. </w:t>
      </w:r>
    </w:p>
    <w:p>
      <w:r>
        <w:t xml:space="preserve">10. La verdure est essentielle pour une alimentation saine et équilibrée. </w:t>
      </w:r>
    </w:p>
    <w:p>
      <w:r>
        <w:t xml:space="preserve">   Vegetation is essential for healthy and balanced nutrition.</w:t>
      </w:r>
    </w:p>
    <w:p/>
    <w:p>
      <w:r>
        <w:rPr>
          <w:b/>
        </w:rPr>
        <w:t>Word: Soleil | Meaning: Sun</w:t>
      </w:r>
    </w:p>
    <w:p/>
    <w:p>
      <w:r>
        <w:t>1. Le soleil brille fort ce matin.</w:t>
      </w:r>
    </w:p>
    <w:p>
      <w:r>
        <w:t xml:space="preserve">   The sun shines brightly this morning.</w:t>
      </w:r>
    </w:p>
    <w:p>
      <w:r>
        <w:t>2. J'aime passer des heures à regarder le soleil danser sur l’eau.</w:t>
      </w:r>
    </w:p>
    <w:p>
      <w:r>
        <w:t xml:space="preserve">   I like to spend hours watching the sun dance on the water.</w:t>
      </w:r>
    </w:p>
    <w:p>
      <w:r>
        <w:t>3. L'air est chaud et le soleil est très brillant.</w:t>
      </w:r>
    </w:p>
    <w:p>
      <w:r>
        <w:t xml:space="preserve">   The air is hot and the sun is very bright. </w:t>
      </w:r>
    </w:p>
    <w:p>
      <w:r>
        <w:t>4. Laisser tomber le soleil sur un enfant, c'est agréable.</w:t>
      </w:r>
    </w:p>
    <w:p>
      <w:r>
        <w:t xml:space="preserve">   Letting the sunlight fall on a child is pleasant. </w:t>
      </w:r>
    </w:p>
    <w:p>
      <w:r>
        <w:t>5. On peut faire du sport en plein air quand il y a beaucoup de soleil.</w:t>
      </w:r>
    </w:p>
    <w:p>
      <w:r>
        <w:t xml:space="preserve">   We can do outdoor exercise when there is plenty of sunshine.</w:t>
      </w:r>
    </w:p>
    <w:p>
      <w:r>
        <w:t>6. Le soleil est essentiel pour la vie sur Terre.</w:t>
      </w:r>
    </w:p>
    <w:p>
      <w:r>
        <w:t xml:space="preserve">   The sun is essential for life on Earth.</w:t>
      </w:r>
    </w:p>
    <w:p>
      <w:r>
        <w:t xml:space="preserve">7. La lumière du soleil nous fait sentir mieux. </w:t>
      </w:r>
    </w:p>
    <w:p>
      <w:r>
        <w:t xml:space="preserve">   The sunlight makes us feel better.</w:t>
      </w:r>
    </w:p>
    <w:p>
      <w:r>
        <w:t>8. Les gens aiment se détendre au soleil et lire un livre.</w:t>
      </w:r>
    </w:p>
    <w:p>
      <w:r>
        <w:t xml:space="preserve">    People like to relax in the sun and read a book.</w:t>
      </w:r>
    </w:p>
    <w:p>
      <w:r>
        <w:t>9. Le soleil est une source de lumière importante.</w:t>
      </w:r>
    </w:p>
    <w:p>
      <w:r>
        <w:t xml:space="preserve">   The sun is an important light source.</w:t>
      </w:r>
    </w:p>
    <w:p>
      <w:r>
        <w:t>10. Il faut protéger le soleil avec des lunettes de soleil.</w:t>
      </w:r>
    </w:p>
    <w:p>
      <w:r>
        <w:t xml:space="preserve">   We need to protect the sun with sunglasses.</w:t>
      </w:r>
    </w:p>
    <w:p/>
    <w:p>
      <w:r>
        <w:rPr>
          <w:b/>
        </w:rPr>
        <w:t>Word: Feuille | Meaning: Leaf</w:t>
      </w:r>
    </w:p>
    <w:p/>
    <w:p>
      <w:r>
        <w:t>1. J'ai besoin d'une feuille de papier pour écrire mon nom.</w:t>
      </w:r>
    </w:p>
    <w:p>
      <w:r>
        <w:t xml:space="preserve">   I need a sheet of paper to write my name.</w:t>
      </w:r>
    </w:p>
    <w:p>
      <w:r>
        <w:t>2. La feuille de la table est très propre.</w:t>
      </w:r>
    </w:p>
    <w:p>
      <w:r>
        <w:t xml:space="preserve">    The table leaf is very clean.</w:t>
      </w:r>
    </w:p>
    <w:p>
      <w:r>
        <w:t xml:space="preserve">3. Les feuilles d'automne sont magnifiques. </w:t>
      </w:r>
    </w:p>
    <w:p>
      <w:r>
        <w:t xml:space="preserve">    The autumn leaves are beautiful.</w:t>
      </w:r>
    </w:p>
    <w:p>
      <w:r>
        <w:t xml:space="preserve">4. Je suis fatigué, j’ai besoin d'une feuille de papier. </w:t>
      </w:r>
    </w:p>
    <w:p>
      <w:r>
        <w:t xml:space="preserve">   I am tired; I need a sheet of paper. </w:t>
      </w:r>
    </w:p>
    <w:p>
      <w:r>
        <w:t xml:space="preserve">5. Elle a déchiré la feuille de calcul. </w:t>
      </w:r>
    </w:p>
    <w:p>
      <w:r>
        <w:t xml:space="preserve">   She tore the calculation sheet.  </w:t>
      </w:r>
    </w:p>
    <w:p>
      <w:r>
        <w:t xml:space="preserve">6. La feuille de musique était trop difficile à lire. </w:t>
      </w:r>
    </w:p>
    <w:p>
      <w:r>
        <w:t xml:space="preserve">    The music sheet was too difficult to read.</w:t>
      </w:r>
    </w:p>
    <w:p>
      <w:r>
        <w:t>7. Tu as oublié ta feuille d'identité ?</w:t>
      </w:r>
    </w:p>
    <w:p>
      <w:r>
        <w:t xml:space="preserve">    Did you forget your identity card? </w:t>
      </w:r>
    </w:p>
    <w:p>
      <w:r>
        <w:t xml:space="preserve">8. Il a déchiré la feuille d'un magazine. </w:t>
      </w:r>
    </w:p>
    <w:p>
      <w:r>
        <w:t xml:space="preserve">   He tore the page from a magazine.</w:t>
      </w:r>
    </w:p>
    <w:p>
      <w:r>
        <w:t xml:space="preserve">9. Les feuilles de rose sont très délicieuses. </w:t>
      </w:r>
    </w:p>
    <w:p>
      <w:r>
        <w:t xml:space="preserve">   The rose leaves are very delicious.</w:t>
      </w:r>
    </w:p>
    <w:p>
      <w:r>
        <w:t xml:space="preserve">10. La feuille d'or est une valeur rare.  </w:t>
      </w:r>
    </w:p>
    <w:p>
      <w:r>
        <w:t xml:space="preserve">    The golden leaf is a rare value.</w:t>
      </w:r>
    </w:p>
    <w:p/>
    <w:p>
      <w:r>
        <w:rPr>
          <w:b/>
        </w:rPr>
        <w:t>Word: Chasse | Meaning: Hunting</w:t>
      </w:r>
    </w:p>
    <w:p/>
    <w:p>
      <w:r>
        <w:t>1. Je fais de la chasse au trésor avec mes amis.</w:t>
      </w:r>
    </w:p>
    <w:p>
      <w:r>
        <w:t xml:space="preserve">  I am going on treasure hunt with my friends.</w:t>
      </w:r>
    </w:p>
    <w:p>
      <w:r>
        <w:t>2. Le groupe organise une chasse aux papillons.</w:t>
      </w:r>
    </w:p>
    <w:p>
      <w:r>
        <w:t xml:space="preserve">  The group is organizing a butterfly hunt.</w:t>
      </w:r>
    </w:p>
    <w:p>
      <w:r>
        <w:t>3. Les enfants ont participé à une chasse au trésor dans le jardin.</w:t>
      </w:r>
    </w:p>
    <w:p>
      <w:r>
        <w:t xml:space="preserve">  The children participated in a treasure hunt in the garden.</w:t>
      </w:r>
    </w:p>
    <w:p>
      <w:r>
        <w:t>4. La chasse est interdite sur la plage.</w:t>
      </w:r>
    </w:p>
    <w:p>
      <w:r>
        <w:t xml:space="preserve">  Hunting is forbidden on the beach. </w:t>
      </w:r>
    </w:p>
    <w:p>
      <w:r>
        <w:t>5. Il faut savoir faire la chasse de façon responsable et respectueuse.</w:t>
      </w:r>
    </w:p>
    <w:p>
      <w:r>
        <w:t xml:space="preserve">   You need to know how to hunt responsibly and respectfully.</w:t>
      </w:r>
    </w:p>
    <w:p>
      <w:r>
        <w:t>6. Le chien chassait les oiseaux dans le parc.</w:t>
      </w:r>
    </w:p>
    <w:p>
      <w:r>
        <w:t xml:space="preserve">  The dog was hunting birds in the park.</w:t>
      </w:r>
    </w:p>
    <w:p>
      <w:r>
        <w:t xml:space="preserve">7. La passion des chasseurs est la nature et la chasse aux animaux. </w:t>
      </w:r>
    </w:p>
    <w:p>
      <w:r>
        <w:t xml:space="preserve">   Hunters' passion is nature and hunting animals. </w:t>
      </w:r>
    </w:p>
    <w:p>
      <w:r>
        <w:t>8. Nous sommes allés en chasse à la truite en forêt.</w:t>
      </w:r>
    </w:p>
    <w:p>
      <w:r>
        <w:t xml:space="preserve">    We went fishing for trout in the forest.</w:t>
      </w:r>
    </w:p>
    <w:p>
      <w:r>
        <w:t>9.  Le chasseur a utilisé son fusil pour chasser le loup.</w:t>
      </w:r>
    </w:p>
    <w:p>
      <w:r>
        <w:t xml:space="preserve">    The hunter used his gun to hunt the wolf.</w:t>
      </w:r>
    </w:p>
    <w:p>
      <w:r>
        <w:t xml:space="preserve">10. Le voyage sur l'île a permis de découvrir une chasse au trésor. </w:t>
      </w:r>
    </w:p>
    <w:p>
      <w:r>
        <w:t xml:space="preserve">    The trip to the island allowed to discover a treasure hunt.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