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>1. Je mange souvent de la salade pour le déjeuner.</w:t>
      </w:r>
    </w:p>
    <w:p>
      <w:r>
        <w:t xml:space="preserve">  I often eat salad for lunch.</w:t>
      </w:r>
    </w:p>
    <w:p>
      <w:r>
        <w:t>2. Vous mangez des fruits chaque matin?</w:t>
      </w:r>
    </w:p>
    <w:p>
      <w:r>
        <w:t xml:space="preserve">  Do you eat fruit every morning?</w:t>
      </w:r>
    </w:p>
    <w:p>
      <w:r>
        <w:t xml:space="preserve">3. Les enfants mangent dans la salle à manger. </w:t>
      </w:r>
    </w:p>
    <w:p>
      <w:r>
        <w:t xml:space="preserve">Children eat in the dining room. </w:t>
      </w:r>
    </w:p>
    <w:p>
      <w:r>
        <w:t>4. Il m'a donné un sandwich, j'ai mangé.</w:t>
      </w:r>
    </w:p>
    <w:p>
      <w:r>
        <w:t xml:space="preserve">He gave me a sandwich, I ate it. </w:t>
      </w:r>
    </w:p>
    <w:p>
      <w:r>
        <w:t xml:space="preserve">5. Je préfère manger au restaurant plutôt que de cuisiner. </w:t>
      </w:r>
    </w:p>
    <w:p>
      <w:r>
        <w:t>I prefer to eat at a restaurant rather than cook.</w:t>
      </w:r>
    </w:p>
    <w:p>
      <w:r>
        <w:t xml:space="preserve">6. Ils mangent des pâtes et du poulet. </w:t>
      </w:r>
    </w:p>
    <w:p>
      <w:r>
        <w:t>They eat pasta and chicken.</w:t>
      </w:r>
    </w:p>
    <w:p>
      <w:r>
        <w:t xml:space="preserve">7. J'ai envie de manger quelque chose d'appétit. </w:t>
      </w:r>
    </w:p>
    <w:p>
      <w:r>
        <w:t xml:space="preserve">I feel like eating something to satisfy my hunger. </w:t>
      </w:r>
    </w:p>
    <w:p>
      <w:r>
        <w:t>8. La nourriture est délicieuse, il faut manger avec plaisir.</w:t>
      </w:r>
    </w:p>
    <w:p>
      <w:r>
        <w:t>The food is delicious, we should enjoy it with pleasure.</w:t>
      </w:r>
    </w:p>
    <w:p>
      <w:r>
        <w:t>9. Tu vas manger à la maison ?</w:t>
      </w:r>
    </w:p>
    <w:p>
      <w:r>
        <w:t xml:space="preserve">Are you going to eat at home? </w:t>
      </w:r>
    </w:p>
    <w:p>
      <w:r>
        <w:t xml:space="preserve">10. J'ai envie de manger du fromage et des fruits secs. </w:t>
      </w:r>
    </w:p>
    <w:p>
      <w:r>
        <w:t>I'd like to eat some cheese and dried fruit.</w:t>
      </w:r>
    </w:p>
    <w:p/>
    <w:p>
      <w:r>
        <w:rPr>
          <w:b/>
        </w:rPr>
        <w:t>Word: Amour | Meaning: Love</w:t>
      </w:r>
    </w:p>
    <w:p/>
    <w:p>
      <w:r>
        <w:t>1. L'amour est un sentiment puissant qui peut nous guider dans la vie.</w:t>
      </w:r>
    </w:p>
    <w:p>
      <w:r>
        <w:t xml:space="preserve">   Love is a powerful feeling that can guide us in life.</w:t>
      </w:r>
    </w:p>
    <w:p>
      <w:r>
        <w:t xml:space="preserve">2. Ma relation avec mon amour est une source de bonheur constant. </w:t>
      </w:r>
    </w:p>
    <w:p>
      <w:r>
        <w:t xml:space="preserve">   My relationship with my beloved brings me constant happiness.</w:t>
      </w:r>
    </w:p>
    <w:p>
      <w:r>
        <w:t>3. J'ai eu l'opportunité d'échanger des moments d'amour précieux avec mes amis.</w:t>
      </w:r>
    </w:p>
    <w:p>
      <w:r>
        <w:t xml:space="preserve">   I had the opportunity to share precious moments of love with my friends. </w:t>
      </w:r>
    </w:p>
    <w:p>
      <w:r>
        <w:t>4.  L'amour est un élément essentiel de la culture française.</w:t>
      </w:r>
    </w:p>
    <w:p>
      <w:r>
        <w:t xml:space="preserve">   Love is an essential element of French culture.</w:t>
      </w:r>
    </w:p>
    <w:p>
      <w:r>
        <w:t>5. L'amour peut parfois nous rendre aveugle et nous mener à des décisions impulsives.</w:t>
      </w:r>
    </w:p>
    <w:p>
      <w:r>
        <w:t xml:space="preserve">   Love can sometimes make us blind and lead us to impulsive decisions. </w:t>
      </w:r>
    </w:p>
    <w:p>
      <w:r>
        <w:t>6. Célébrer l'amour est important pour maintenir la cohésion sociale.</w:t>
      </w:r>
    </w:p>
    <w:p>
      <w:r>
        <w:t xml:space="preserve">   Celebrating love is important for maintaining social cohesion.</w:t>
      </w:r>
    </w:p>
    <w:p>
      <w:r>
        <w:t>7.  L'amour n'est pas toujours facile à exprimer, mais il est essentiel.</w:t>
      </w:r>
    </w:p>
    <w:p>
      <w:r>
        <w:t xml:space="preserve">   Love isn't always easy to express, but it is essential. </w:t>
      </w:r>
    </w:p>
    <w:p>
      <w:r>
        <w:t>8.  La force de l'amour peut nous aider à traverser des moments difficiles.</w:t>
      </w:r>
    </w:p>
    <w:p>
      <w:r>
        <w:t xml:space="preserve">   The strength of love can help us overcome difficult moments.</w:t>
      </w:r>
    </w:p>
    <w:p>
      <w:r>
        <w:t xml:space="preserve">9. L'amour est une source d'inspiration pour les artistes et les écrivains. </w:t>
      </w:r>
    </w:p>
    <w:p>
      <w:r>
        <w:t xml:space="preserve">   Love is a source of inspiration for artists and writers. </w:t>
      </w:r>
    </w:p>
    <w:p>
      <w:r>
        <w:t>10. Il n’est pas possible de vivre sans amour dans notre vie.</w:t>
      </w:r>
    </w:p>
    <w:p>
      <w:r>
        <w:t xml:space="preserve">   It is impossible to live without love in our lives.</w:t>
      </w:r>
    </w:p>
    <w:p/>
    <w:p>
      <w:r>
        <w:rPr>
          <w:b/>
        </w:rPr>
        <w:t>Word: s'asseoir | Meaning: to sit</w:t>
      </w:r>
    </w:p>
    <w:p/>
    <w:p>
      <w:r>
        <w:t>1. J'ai besoin de me s'asseoir pour finir ce document.</w:t>
      </w:r>
    </w:p>
    <w:p>
      <w:r>
        <w:t xml:space="preserve">   I need to sit down to finish this document.</w:t>
      </w:r>
    </w:p>
    <w:p>
      <w:r>
        <w:t>2. Voulez-vous vous asseoir sur la chaise?</w:t>
      </w:r>
    </w:p>
    <w:p>
      <w:r>
        <w:t xml:space="preserve">   Do you want to sit on the chair? </w:t>
      </w:r>
    </w:p>
    <w:p>
      <w:r>
        <w:t>3.  Il est temps de s'asseoir et lire un livre.</w:t>
      </w:r>
    </w:p>
    <w:p>
      <w:r>
        <w:t xml:space="preserve">    It is time to sit and read a book. </w:t>
      </w:r>
    </w:p>
    <w:p>
      <w:r>
        <w:t>4. Veuillez vous asseoir à l’endroit indiqué.</w:t>
      </w:r>
    </w:p>
    <w:p>
      <w:r>
        <w:t xml:space="preserve">   Please sit in the designated place. </w:t>
      </w:r>
    </w:p>
    <w:p>
      <w:r>
        <w:t>5.  Je dois me s'asseoir pour parler avec mon ami.</w:t>
      </w:r>
    </w:p>
    <w:p>
      <w:r>
        <w:t xml:space="preserve">   I need to sit down to talk with my friend.</w:t>
      </w:r>
    </w:p>
    <w:p>
      <w:r>
        <w:t xml:space="preserve">6. La chaise est confortable, je me suis assis sur elle. </w:t>
      </w:r>
    </w:p>
    <w:p>
      <w:r>
        <w:t xml:space="preserve">    The chair is comfortable, I sat on it.</w:t>
      </w:r>
    </w:p>
    <w:p>
      <w:r>
        <w:t xml:space="preserve">7. Il faut s’assoir et attendre. </w:t>
      </w:r>
    </w:p>
    <w:p>
      <w:r>
        <w:t xml:space="preserve">    You have to sit down and wait. </w:t>
      </w:r>
    </w:p>
    <w:p>
      <w:r>
        <w:t xml:space="preserve">8.  Elle s'est assise à la table pour manger. </w:t>
      </w:r>
    </w:p>
    <w:p>
      <w:r>
        <w:t xml:space="preserve">   She sat at the table to eat.</w:t>
      </w:r>
    </w:p>
    <w:p>
      <w:r>
        <w:t xml:space="preserve">9. Nous allons nous asseoir sur le banc, en espérant que ça nous aide. </w:t>
      </w:r>
    </w:p>
    <w:p>
      <w:r>
        <w:t xml:space="preserve">    We are going to sit on the bench in hopes that it helps us. </w:t>
      </w:r>
    </w:p>
    <w:p>
      <w:r>
        <w:t xml:space="preserve">10. Je me suis assis et j’ai ouvert mon journal. </w:t>
      </w:r>
    </w:p>
    <w:p>
      <w:r>
        <w:t xml:space="preserve">    I sat down and opened my journal.</w:t>
      </w:r>
    </w:p>
    <w:p/>
    <w:p>
      <w:r>
        <w:rPr>
          <w:b/>
        </w:rPr>
        <w:t>Word: souvenir | Meaning: memento</w:t>
      </w:r>
    </w:p>
    <w:p/>
    <w:p>
      <w:r>
        <w:t xml:space="preserve">1. J'ai un souvenir de mon voyage en Amérique du Sud.  </w:t>
      </w:r>
    </w:p>
    <w:p>
      <w:r>
        <w:t xml:space="preserve">   I have a souvenir of my trip to South America.</w:t>
      </w:r>
    </w:p>
    <w:p>
      <w:r>
        <w:t xml:space="preserve">2. Le musée possède des souvenirs d’époque médiévale.  </w:t>
      </w:r>
    </w:p>
    <w:p>
      <w:r>
        <w:t xml:space="preserve">   The museum has souvenirs from medieval times. </w:t>
      </w:r>
    </w:p>
    <w:p>
      <w:r>
        <w:t xml:space="preserve">3. La famille a apporté des souvenirs de leurs vacances. </w:t>
      </w:r>
    </w:p>
    <w:p>
      <w:r>
        <w:t xml:space="preserve">   The family brought some souvenirs from their vacation.</w:t>
      </w:r>
    </w:p>
    <w:p>
      <w:r>
        <w:t xml:space="preserve">4. Les souvenirs de la fête sont encore visibles.  </w:t>
      </w:r>
    </w:p>
    <w:p>
      <w:r>
        <w:t xml:space="preserve">   The party's memories are still visible.</w:t>
      </w:r>
    </w:p>
    <w:p>
      <w:r>
        <w:t>5. J’aimerais avoir un souvenir unique de cette ville.</w:t>
      </w:r>
    </w:p>
    <w:p>
      <w:r>
        <w:t xml:space="preserve">    I would like to have a unique souvenir of this city.</w:t>
      </w:r>
    </w:p>
    <w:p>
      <w:r>
        <w:t xml:space="preserve">6. Je vais acheter un souvenir pour mon amie. </w:t>
      </w:r>
    </w:p>
    <w:p>
      <w:r>
        <w:t xml:space="preserve">    I am going to buy a souvenir for my friend.</w:t>
      </w:r>
    </w:p>
    <w:p>
      <w:r>
        <w:t xml:space="preserve">7. Les souvenirs sont souvent des objets ou des photos.  </w:t>
      </w:r>
    </w:p>
    <w:p>
      <w:r>
        <w:t xml:space="preserve">   Souvenirs are often objects or photographs. </w:t>
      </w:r>
    </w:p>
    <w:p>
      <w:r>
        <w:t xml:space="preserve">8. Un souvenir peut être une émotion forte. </w:t>
      </w:r>
    </w:p>
    <w:p>
      <w:r>
        <w:t xml:space="preserve">    A souvenir can be a strong emotion.</w:t>
      </w:r>
    </w:p>
    <w:p>
      <w:r>
        <w:t xml:space="preserve">9.  Il faut faire preuve de créativité pour trouver un souvenir intéressant. </w:t>
      </w:r>
    </w:p>
    <w:p>
      <w:r>
        <w:t xml:space="preserve">    One has to show creativity to find an interesting souvenir. </w:t>
      </w:r>
    </w:p>
    <w:p>
      <w:r>
        <w:t xml:space="preserve">10. Il est important de prendre des souvenirs de voyage. </w:t>
      </w:r>
    </w:p>
    <w:p>
      <w:r>
        <w:t xml:space="preserve">   It is important to take souvenirs from travel.</w:t>
      </w:r>
    </w:p>
    <w:p/>
    <w:p>
      <w:r>
        <w:rPr>
          <w:b/>
        </w:rPr>
        <w:t>Word: Vue | Meaning: View</w:t>
      </w:r>
    </w:p>
    <w:p/>
    <w:p>
      <w:r>
        <w:t xml:space="preserve">1. J'ai une belle vue depuis ma fenêtre. </w:t>
      </w:r>
    </w:p>
    <w:p>
      <w:r>
        <w:t xml:space="preserve">   I have a beautiful view from my window.</w:t>
      </w:r>
    </w:p>
    <w:p>
      <w:r>
        <w:t xml:space="preserve">2.  La vue sur la ville était magnifique. </w:t>
      </w:r>
    </w:p>
    <w:p>
      <w:r>
        <w:t xml:space="preserve">    The view of the city was magnificent.</w:t>
      </w:r>
    </w:p>
    <w:p>
      <w:r>
        <w:t>3. La montagne offre une vue panoramique.</w:t>
      </w:r>
    </w:p>
    <w:p>
      <w:r>
        <w:t xml:space="preserve">    The mountain offers a panoramic view.</w:t>
      </w:r>
    </w:p>
    <w:p>
      <w:r>
        <w:t xml:space="preserve">4.  Elle a une vue très claire sur les nuages. </w:t>
      </w:r>
    </w:p>
    <w:p>
      <w:r>
        <w:t xml:space="preserve">    She has a very clear view of the clouds. </w:t>
      </w:r>
    </w:p>
    <w:p>
      <w:r>
        <w:t xml:space="preserve">5.  La vue est magnifique depuis le sommet du mont. </w:t>
      </w:r>
    </w:p>
    <w:p>
      <w:r>
        <w:t xml:space="preserve">   The view is magnificent from the top of the mountain.</w:t>
      </w:r>
    </w:p>
    <w:p>
      <w:r>
        <w:t xml:space="preserve">6.  Le jardin offre une vue imprenable. </w:t>
      </w:r>
    </w:p>
    <w:p>
      <w:r>
        <w:t xml:space="preserve">   The garden offers an unobstructed view.</w:t>
      </w:r>
    </w:p>
    <w:p>
      <w:r>
        <w:t xml:space="preserve">7.  Les enfants ont eu une vue sur les animaux sauvages. </w:t>
      </w:r>
    </w:p>
    <w:p>
      <w:r>
        <w:t xml:space="preserve">    The children had a view of wild animals.</w:t>
      </w:r>
    </w:p>
    <w:p>
      <w:r>
        <w:t xml:space="preserve">8.  J'ai appris beaucoup de nouvelles choses grâce à la vue. </w:t>
      </w:r>
    </w:p>
    <w:p>
      <w:r>
        <w:t xml:space="preserve">    I learned many new things thanks to the view.</w:t>
      </w:r>
    </w:p>
    <w:p>
      <w:r>
        <w:t xml:space="preserve">9.  La vue dans le film était impressionnante. </w:t>
      </w:r>
    </w:p>
    <w:p>
      <w:r>
        <w:t xml:space="preserve">   The view in the movie was impressive.</w:t>
      </w:r>
    </w:p>
    <w:p>
      <w:r>
        <w:t xml:space="preserve">10. La vue sur l’océan est une source d’inspiration. </w:t>
      </w:r>
    </w:p>
    <w:p>
      <w:r>
        <w:t xml:space="preserve">    The view of the ocean is a source of inspiration.</w:t>
      </w:r>
    </w:p>
    <w:p/>
    <w:p>
      <w:r>
        <w:rPr>
          <w:b/>
        </w:rPr>
        <w:t>Word: Vie | Meaning: Life</w:t>
      </w:r>
    </w:p>
    <w:p/>
    <w:p>
      <w:r>
        <w:t>1. La vie est belle et pleine de surprises.</w:t>
      </w:r>
    </w:p>
    <w:p>
      <w:r>
        <w:t xml:space="preserve">  The life is beautiful and full of surprises.</w:t>
      </w:r>
    </w:p>
    <w:p>
      <w:r>
        <w:t>2. J’ai une vie active, je pratique des sports régulièrement.</w:t>
      </w:r>
    </w:p>
    <w:p>
      <w:r>
        <w:t xml:space="preserve">  I have an active life; I practice sports regularly.</w:t>
      </w:r>
    </w:p>
    <w:p>
      <w:r>
        <w:t xml:space="preserve">3. L'histoire de la vie se passe sur terre. </w:t>
      </w:r>
    </w:p>
    <w:p>
      <w:r>
        <w:t xml:space="preserve">  Life story takes place on Earth.</w:t>
      </w:r>
    </w:p>
    <w:p>
      <w:r>
        <w:t>4. Nous devons prendre soin de notre vie et de nos proches.</w:t>
      </w:r>
    </w:p>
    <w:p>
      <w:r>
        <w:t xml:space="preserve">  We must take care of our lives and loved ones. </w:t>
      </w:r>
    </w:p>
    <w:p>
      <w:r>
        <w:t>5. La vie est une aventure à vivre pleinement.</w:t>
      </w:r>
    </w:p>
    <w:p>
      <w:r>
        <w:t xml:space="preserve">  Life is an adventure to be lived fully.</w:t>
      </w:r>
    </w:p>
    <w:p>
      <w:r>
        <w:t>6. Il n'y a pas de vie sans amour.</w:t>
      </w:r>
    </w:p>
    <w:p>
      <w:r>
        <w:t xml:space="preserve">   There is no life without love.</w:t>
      </w:r>
    </w:p>
    <w:p>
      <w:r>
        <w:t>7. Elle a une vie sociale et active.</w:t>
      </w:r>
    </w:p>
    <w:p>
      <w:r>
        <w:t xml:space="preserve">  She has a social and active life. </w:t>
      </w:r>
    </w:p>
    <w:p>
      <w:r>
        <w:t xml:space="preserve">8. Le progrès de la science a révolutionné notre vie quotidienne. </w:t>
      </w:r>
    </w:p>
    <w:p>
      <w:r>
        <w:t xml:space="preserve">  Scientific progress has revolutionized our daily lives. </w:t>
      </w:r>
    </w:p>
    <w:p>
      <w:r>
        <w:t>9. Un jour, je souhaite vivre dans un pays paisible.</w:t>
      </w:r>
    </w:p>
    <w:p>
      <w:r>
        <w:t xml:space="preserve">   One day, I want to live in a peaceful country.</w:t>
      </w:r>
    </w:p>
    <w:p>
      <w:r>
        <w:t xml:space="preserve">10. La vie est trop courte pour s'en tenir à ce que l'on peut faire de mal. </w:t>
      </w:r>
    </w:p>
    <w:p>
      <w:r>
        <w:t xml:space="preserve">  Life is too short to stay stuck doing bad things.</w:t>
      </w:r>
    </w:p>
    <w:p/>
    <w:p>
      <w:r>
        <w:rPr>
          <w:b/>
        </w:rPr>
        <w:t>Word: Y | Meaning:  Letter of the alphabet</w:t>
      </w:r>
    </w:p>
    <w:p/>
    <w:p>
      <w:r>
        <w:t>1. J'ai un petit chien, son nom est Yvan.</w:t>
      </w:r>
    </w:p>
    <w:p>
      <w:r>
        <w:t xml:space="preserve">    I have a small dog, his name is Yvan.</w:t>
      </w:r>
    </w:p>
    <w:p>
      <w:r>
        <w:t>2. Le jardin est plein de fleurs, y compris des roses.</w:t>
      </w:r>
    </w:p>
    <w:p>
      <w:r>
        <w:t xml:space="preserve">    The garden is full of flowers, including roses.</w:t>
      </w:r>
    </w:p>
    <w:p>
      <w:r>
        <w:t xml:space="preserve">3. Je suis allé à la bibliothèque, y j'ai trouvé un livre intéressant. </w:t>
      </w:r>
    </w:p>
    <w:p>
      <w:r>
        <w:t xml:space="preserve">    I went to the library, there I found an interesting book.</w:t>
      </w:r>
    </w:p>
    <w:p>
      <w:r>
        <w:t xml:space="preserve">4. Il a beaucoup d'amis, mais il aime rester seul parfois, y compris les jours de pluie. </w:t>
      </w:r>
    </w:p>
    <w:p>
      <w:r>
        <w:t xml:space="preserve">    He has many friends, but he likes to stay alone sometimes, including rainy days. </w:t>
      </w:r>
    </w:p>
    <w:p>
      <w:r>
        <w:t>5. La nourriture est délicieuse, y compris le gâteau au chocolat.</w:t>
      </w:r>
    </w:p>
    <w:p>
      <w:r>
        <w:t xml:space="preserve">    The food is delicious, including chocolate cake.</w:t>
      </w:r>
    </w:p>
    <w:p>
      <w:r>
        <w:t xml:space="preserve">6. J'ai une grande maison, y a beaucoup d'espace. </w:t>
      </w:r>
    </w:p>
    <w:p>
      <w:r>
        <w:t xml:space="preserve">    I have a big house, there’s a lot of space. </w:t>
      </w:r>
    </w:p>
    <w:p>
      <w:r>
        <w:t xml:space="preserve">7. Les enfants jouent dans la cour, y les jeux sont amusants. </w:t>
      </w:r>
    </w:p>
    <w:p>
      <w:r>
        <w:t xml:space="preserve">    The children play in the yard, there are fun games. </w:t>
      </w:r>
    </w:p>
    <w:p>
      <w:r>
        <w:t xml:space="preserve">8. Le soleil brille sur la mer, y le ciel est bleu. </w:t>
      </w:r>
    </w:p>
    <w:p>
      <w:r>
        <w:t xml:space="preserve">    The sun shines on the sea, there is blue sky.</w:t>
      </w:r>
    </w:p>
    <w:p>
      <w:r>
        <w:t xml:space="preserve">9. Je vais à Paris pour faire des achats, y j'achète un cadeau spécial. </w:t>
      </w:r>
    </w:p>
    <w:p>
      <w:r>
        <w:t xml:space="preserve">   I’m going to Paris for shopping, there I buy a special gift.</w:t>
      </w:r>
    </w:p>
    <w:p>
      <w:r>
        <w:t xml:space="preserve">10. J'adore la musique française, y j'écoute beaucoup de chansons. </w:t>
      </w:r>
    </w:p>
    <w:p>
      <w:r>
        <w:t xml:space="preserve">    I love French music, there I listen to many songs.</w:t>
      </w:r>
    </w:p>
    <w:p/>
    <w:p>
      <w:r>
        <w:rPr>
          <w:b/>
        </w:rPr>
        <w:t>Word: Jour | Meaning: Day</w:t>
      </w:r>
    </w:p>
    <w:p/>
    <w:p>
      <w:r>
        <w:t xml:space="preserve">1. Il y a deux jours que nous sommes arrivés en France. </w:t>
      </w:r>
    </w:p>
    <w:p>
      <w:r>
        <w:t xml:space="preserve">    Two days ago we arrived in France.</w:t>
      </w:r>
    </w:p>
    <w:p>
      <w:r>
        <w:t xml:space="preserve">2. Quelle est la date de votre dernier jour à l'école? </w:t>
      </w:r>
    </w:p>
    <w:p>
      <w:r>
        <w:t xml:space="preserve">    What is the date of your last day at school?</w:t>
      </w:r>
    </w:p>
    <w:p>
      <w:r>
        <w:t>3. Le soleil brille aujourd'hui, c'est un beau jour!</w:t>
      </w:r>
    </w:p>
    <w:p>
      <w:r>
        <w:t xml:space="preserve">    The sun is shining today, it's a beautiful day!</w:t>
      </w:r>
    </w:p>
    <w:p>
      <w:r>
        <w:t xml:space="preserve">4. J'ai passé mon temps libre avec mes amis ce jour-là. </w:t>
      </w:r>
    </w:p>
    <w:p>
      <w:r>
        <w:t xml:space="preserve">    I spent my free time with my friends that day.</w:t>
      </w:r>
    </w:p>
    <w:p>
      <w:r>
        <w:t>5. Nous avons eu un voyage agréable sur le Jour de l'An.</w:t>
      </w:r>
    </w:p>
    <w:p>
      <w:r>
        <w:t xml:space="preserve">    We had an enjoyable trip on New Year's Day.</w:t>
      </w:r>
    </w:p>
    <w:p>
      <w:r>
        <w:t>6. Je vais au marché pour acheter des produits frais aujourd’hui, c'est un bon jour!</w:t>
      </w:r>
    </w:p>
    <w:p>
      <w:r>
        <w:t xml:space="preserve">    I am going to the market to buy fresh products today, it's a good day!</w:t>
      </w:r>
    </w:p>
    <w:p>
      <w:r>
        <w:t xml:space="preserve">7.  Il y a une grande fête dans la ville ce jour-là. </w:t>
      </w:r>
    </w:p>
    <w:p>
      <w:r>
        <w:t xml:space="preserve">   There is a big party in the city today.</w:t>
      </w:r>
    </w:p>
    <w:p>
      <w:r>
        <w:t>8. Le temps est frais aujourd’hui, mais le jour est clair et sans nuages.</w:t>
      </w:r>
    </w:p>
    <w:p>
      <w:r>
        <w:t xml:space="preserve">    The weather is cool today, but the day is clear and cloudless.</w:t>
      </w:r>
    </w:p>
    <w:p>
      <w:r>
        <w:t xml:space="preserve">9.  J'ai passé beaucoup de temps à lire ce jour-là. </w:t>
      </w:r>
    </w:p>
    <w:p>
      <w:r>
        <w:t xml:space="preserve">   I spent a lot of time reading today.</w:t>
      </w:r>
    </w:p>
    <w:p>
      <w:r>
        <w:t xml:space="preserve">10. Le jour est loin, mais je suis impatient pour la soirée! </w:t>
      </w:r>
    </w:p>
    <w:p>
      <w:r>
        <w:t xml:space="preserve">    The day is long, but I am eager for the evening!</w:t>
      </w:r>
    </w:p>
    <w:p/>
    <w:p>
      <w:r>
        <w:rPr>
          <w:b/>
        </w:rPr>
        <w:t>Word: Ciel | Meaning: Sky</w:t>
      </w:r>
    </w:p>
    <w:p/>
    <w:p>
      <w:r>
        <w:t>1. Le ciel était bleu et brillant ce matin.</w:t>
      </w:r>
    </w:p>
    <w:p>
      <w:r>
        <w:t xml:space="preserve">   The sky was blue and bright this morning.</w:t>
      </w:r>
    </w:p>
    <w:p>
      <w:r>
        <w:t xml:space="preserve">2. J'aime regarder le ciel avec mes amis pendant les vacances. </w:t>
      </w:r>
    </w:p>
    <w:p>
      <w:r>
        <w:t xml:space="preserve">    I like to look at the sky with my friends during holidays.</w:t>
      </w:r>
    </w:p>
    <w:p>
      <w:r>
        <w:t>3. Il a été difficile pour moi de voir le ciel quand j'étais enfant.</w:t>
      </w:r>
    </w:p>
    <w:p>
      <w:r>
        <w:t xml:space="preserve">    It was difficult for me to see the sky when I was child.</w:t>
      </w:r>
    </w:p>
    <w:p>
      <w:r>
        <w:t xml:space="preserve">4. Le ciel est un grand espace plein d' mystères. </w:t>
      </w:r>
    </w:p>
    <w:p>
      <w:r>
        <w:t xml:space="preserve">   The sky is a big space full of mysteries.</w:t>
      </w:r>
    </w:p>
    <w:p>
      <w:r>
        <w:t>5.  Je crois que les nuages sont des animaux qui vivent dans le ciel.</w:t>
      </w:r>
    </w:p>
    <w:p>
      <w:r>
        <w:t xml:space="preserve">   I think that clouds are animals living in the sky.</w:t>
      </w:r>
    </w:p>
    <w:p>
      <w:r>
        <w:t>6. Il y avait de nombreux oiseaux dans le ciel ce matin.</w:t>
      </w:r>
    </w:p>
    <w:p>
      <w:r>
        <w:t xml:space="preserve">    There were many birds in the sky this morning.</w:t>
      </w:r>
    </w:p>
    <w:p>
      <w:r>
        <w:t xml:space="preserve">7. Nous avons contemplés le ciel tout au long de notre voyage en voiture. </w:t>
      </w:r>
    </w:p>
    <w:p>
      <w:r>
        <w:t xml:space="preserve">  We looked at the sky all throughout our car trip. </w:t>
      </w:r>
    </w:p>
    <w:p>
      <w:r>
        <w:t xml:space="preserve">8.  La couleur du ciel change en fonction de la saison. </w:t>
      </w:r>
    </w:p>
    <w:p>
      <w:r>
        <w:t xml:space="preserve">   The color of the sky changes depending on the season. </w:t>
      </w:r>
    </w:p>
    <w:p>
      <w:r>
        <w:t>9. Le ciel est très haut et il nous donne une impression de grandeur.</w:t>
      </w:r>
    </w:p>
    <w:p>
      <w:r>
        <w:t xml:space="preserve">   The sky is very high and it gives us an impression of grandeur.</w:t>
      </w:r>
    </w:p>
    <w:p>
      <w:r>
        <w:t xml:space="preserve">10. Il pleut, alors le ciel a perdu son éclat. </w:t>
      </w:r>
    </w:p>
    <w:p>
      <w:r>
        <w:t xml:space="preserve">    It's raining, so the sky has lost its brilliance.</w:t>
      </w:r>
    </w:p>
    <w:p/>
    <w:p>
      <w:r>
        <w:rPr>
          <w:b/>
        </w:rPr>
        <w:t>Word: jouer | Meaning: to play</w:t>
      </w:r>
    </w:p>
    <w:p/>
    <w:p>
      <w:r>
        <w:t>1.  Je joue au football avec mes amis.</w:t>
      </w:r>
    </w:p>
    <w:p>
      <w:r>
        <w:t xml:space="preserve">    I play football with my friends.</w:t>
      </w:r>
    </w:p>
    <w:p>
      <w:r>
        <w:t>2.  Le garçon joue aux cartes dans la salle à manger.</w:t>
      </w:r>
    </w:p>
    <w:p>
      <w:r>
        <w:t xml:space="preserve">    The boy plays cards in the dining room.</w:t>
      </w:r>
    </w:p>
    <w:p>
      <w:r>
        <w:t xml:space="preserve">3.  Elle aime jouer à la musique de piano. </w:t>
      </w:r>
    </w:p>
    <w:p>
      <w:r>
        <w:t xml:space="preserve">    She likes to play music on the piano.</w:t>
      </w:r>
    </w:p>
    <w:p>
      <w:r>
        <w:t>4.  Les enfants jouent dehors pendant le temps libre.</w:t>
      </w:r>
    </w:p>
    <w:p>
      <w:r>
        <w:t xml:space="preserve">    The children play outside during free time.</w:t>
      </w:r>
    </w:p>
    <w:p>
      <w:r>
        <w:t xml:space="preserve">5.  J'adore jouer aux jeux vidéo. </w:t>
      </w:r>
    </w:p>
    <w:p>
      <w:r>
        <w:t xml:space="preserve">    I love playing video games.</w:t>
      </w:r>
    </w:p>
    <w:p>
      <w:r>
        <w:t>6.  Il joue souvent au tennis avec son père.</w:t>
      </w:r>
    </w:p>
    <w:p>
      <w:r>
        <w:t xml:space="preserve">    He plays tennis often with his father.</w:t>
      </w:r>
    </w:p>
    <w:p>
      <w:r>
        <w:t xml:space="preserve">7.  Le jeu de société est amusant pour tous. </w:t>
      </w:r>
    </w:p>
    <w:p>
      <w:r>
        <w:t xml:space="preserve">    The board game is fun for everyone.</w:t>
      </w:r>
    </w:p>
    <w:p>
      <w:r>
        <w:t>8.  Jouer aux mots est un excellent moyen d'améliorer ses compétences linguistiques.</w:t>
      </w:r>
    </w:p>
    <w:p>
      <w:r>
        <w:t xml:space="preserve">   Playing word games is an excellent way to improve one's language skills.</w:t>
      </w:r>
    </w:p>
    <w:p>
      <w:r>
        <w:t xml:space="preserve">9.  J’ai envie de jouer à la piscine aujourd'hui. </w:t>
      </w:r>
    </w:p>
    <w:p>
      <w:r>
        <w:t xml:space="preserve">    I feel like playing at the pool today.</w:t>
      </w:r>
    </w:p>
    <w:p>
      <w:r>
        <w:t xml:space="preserve">10. Il jouait de la guitare pendant que je lisais un livre. </w:t>
      </w:r>
    </w:p>
    <w:p>
      <w:r>
        <w:t xml:space="preserve">    He was playing guitar while I was reading a book.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