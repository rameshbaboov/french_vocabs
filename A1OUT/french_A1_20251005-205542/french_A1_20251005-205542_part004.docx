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entrance hall</w:t>
      </w:r>
    </w:p>
    <w:p/>
    <w:p>
      <w:r>
        <w:t xml:space="preserve">1. Le foyer est une pièce principale dans une maison. </w:t>
      </w:r>
    </w:p>
    <w:p>
      <w:r>
        <w:t xml:space="preserve">   The living room is a main room in a house.</w:t>
      </w:r>
    </w:p>
    <w:p>
      <w:r>
        <w:t xml:space="preserve">2. La famille se retrouve dans le foyer après un long jour de travail. </w:t>
      </w:r>
    </w:p>
    <w:p>
      <w:r>
        <w:t xml:space="preserve">   Family reunites at the living room after a long day of work.</w:t>
      </w:r>
    </w:p>
    <w:p>
      <w:r>
        <w:t xml:space="preserve">3. Il était important d'avoir un foyer confortable et accueillant. </w:t>
      </w:r>
    </w:p>
    <w:p>
      <w:r>
        <w:t xml:space="preserve">   It was important to have a comfortable and welcoming living space. </w:t>
      </w:r>
    </w:p>
    <w:p>
      <w:r>
        <w:t xml:space="preserve">4. J’adore la chaleur du foyer pendant les soirées froides. </w:t>
      </w:r>
    </w:p>
    <w:p>
      <w:r>
        <w:t xml:space="preserve">   I love the warmth of the fireplace during cold evenings.</w:t>
      </w:r>
    </w:p>
    <w:p>
      <w:r>
        <w:t>5. Le foyer est une place de discussion entre les membres de la famille.</w:t>
      </w:r>
    </w:p>
    <w:p>
      <w:r>
        <w:t xml:space="preserve">   The living room is a place for family members to discuss.</w:t>
      </w:r>
    </w:p>
    <w:p>
      <w:r>
        <w:t xml:space="preserve">6. Nous avons déménagé dans un nouveau foyer. </w:t>
      </w:r>
    </w:p>
    <w:p>
      <w:r>
        <w:t xml:space="preserve">    We moved into a new living space. </w:t>
      </w:r>
    </w:p>
    <w:p>
      <w:r>
        <w:t xml:space="preserve">7. Vous pouvez me dire si vous avez besoin d'aide pour aller au foyer. </w:t>
      </w:r>
    </w:p>
    <w:p>
      <w:r>
        <w:t xml:space="preserve">    You can tell me if you need help going to the living room. </w:t>
      </w:r>
    </w:p>
    <w:p>
      <w:r>
        <w:t xml:space="preserve">8. Le foyer est souvent la première pièce que nous visitons. </w:t>
      </w:r>
    </w:p>
    <w:p>
      <w:r>
        <w:t xml:space="preserve">   The living room is often the first room we visit. </w:t>
      </w:r>
    </w:p>
    <w:p>
      <w:r>
        <w:t xml:space="preserve">9.  La décoration du foyer doit refléter votre personnalité. </w:t>
      </w:r>
    </w:p>
    <w:p>
      <w:r>
        <w:t xml:space="preserve">   The décor of the living room should reflect your personality.</w:t>
      </w:r>
    </w:p>
    <w:p>
      <w:r>
        <w:t>10. J'ai besoin d'un peu de temps pour me reposer dans le foyer.</w:t>
      </w:r>
    </w:p>
    <w:p>
      <w:r>
        <w:t xml:space="preserve">    I need a little time to rest in the living room.</w:t>
      </w:r>
    </w:p>
    <w:p/>
    <w:p>
      <w:r>
        <w:t>Planter: &lt;Plant/Soil/Grow&gt;</w:t>
      </w:r>
    </w:p>
    <w:p/>
    <w:p>
      <w:r>
        <w:t>1. J'ai besoin de planter un arbre dans mon jardin.</w:t>
      </w:r>
    </w:p>
    <w:p>
      <w:r>
        <w:t xml:space="preserve">  I need to plant a tree in my garden.</w:t>
      </w:r>
    </w:p>
    <w:p>
      <w:r>
        <w:t>2. La fleur a besoin d'un pot pour être planétaire.</w:t>
      </w:r>
    </w:p>
    <w:p>
      <w:r>
        <w:t xml:space="preserve">  The flower needs a pot to be planted. </w:t>
      </w:r>
    </w:p>
    <w:p>
      <w:r>
        <w:t>3. J'aime les plantes en pots sur ma terrasse.</w:t>
      </w:r>
    </w:p>
    <w:p>
      <w:r>
        <w:t xml:space="preserve">  I love potted plants on my terrace.</w:t>
      </w:r>
    </w:p>
    <w:p>
      <w:r>
        <w:t>4. Il est important de planter des graines dans un sol fertile.</w:t>
      </w:r>
    </w:p>
    <w:p>
      <w:r>
        <w:t xml:space="preserve">  It is important to plant seeds in fertile soil.</w:t>
      </w:r>
    </w:p>
    <w:p>
      <w:r>
        <w:t>5. Les enfants sont passionnés par la plantation de légumes.</w:t>
      </w:r>
    </w:p>
    <w:p>
      <w:r>
        <w:t xml:space="preserve">  Children are passionate about planting vegetables. </w:t>
      </w:r>
    </w:p>
    <w:p>
      <w:r>
        <w:t>6. J'ai planté une rose rouge dans mon pot en terre cuite.</w:t>
      </w:r>
    </w:p>
    <w:p>
      <w:r>
        <w:t xml:space="preserve">  I planted a red rose in my terracotta pot.</w:t>
      </w:r>
    </w:p>
    <w:p>
      <w:r>
        <w:t>7. Le jardinier a planétaire des fleurs dans son jardin.</w:t>
      </w:r>
    </w:p>
    <w:p>
      <w:r>
        <w:t xml:space="preserve">  The gardener planted flowers in his garden. </w:t>
      </w:r>
    </w:p>
    <w:p>
      <w:r>
        <w:t>8. La femme a placé un planter d'orchidées sur la table.</w:t>
      </w:r>
    </w:p>
    <w:p>
      <w:r>
        <w:t xml:space="preserve">  The woman placed a planter of orchids on the table.</w:t>
      </w:r>
    </w:p>
    <w:p>
      <w:r>
        <w:t>9. J'ai besoin de trouver un endroit pour planter mes herbes aromatiques.</w:t>
      </w:r>
    </w:p>
    <w:p>
      <w:r>
        <w:t xml:space="preserve">  I need to find a place to plant my aromatic herbs. </w:t>
      </w:r>
    </w:p>
    <w:p>
      <w:r>
        <w:t>10. Le vendeur a proposé des pots de plantes aux clients.</w:t>
      </w:r>
    </w:p>
    <w:p>
      <w:r>
        <w:t xml:space="preserve">  The seller offered planters to customers.</w:t>
      </w:r>
    </w:p>
    <w:p/>
    <w:p>
      <w:r>
        <w:rPr>
          <w:b/>
        </w:rPr>
        <w:t>Word: Grand | Meaning: Large</w:t>
      </w:r>
    </w:p>
    <w:p/>
    <w:p>
      <w:r>
        <w:t>1. Le restaurant est grand et spacieux.</w:t>
      </w:r>
    </w:p>
    <w:p>
      <w:r>
        <w:t xml:space="preserve">   The restaurant is big and spacious.</w:t>
      </w:r>
    </w:p>
    <w:p>
      <w:r>
        <w:t>2. La ville est grande, avec de nombreux monuments.</w:t>
      </w:r>
    </w:p>
    <w:p>
      <w:r>
        <w:t xml:space="preserve">   The city is big, with many monuments.</w:t>
      </w:r>
    </w:p>
    <w:p>
      <w:r>
        <w:t>3. J'ai un grand chien qui adore jouer dehors.</w:t>
      </w:r>
    </w:p>
    <w:p>
      <w:r>
        <w:t xml:space="preserve">   I have a big dog who loves to play outside.</w:t>
      </w:r>
    </w:p>
    <w:p>
      <w:r>
        <w:t>4. Ma sœur a un grand rêve pour l'avenir.</w:t>
      </w:r>
    </w:p>
    <w:p>
      <w:r>
        <w:t xml:space="preserve">   My sister has a great dream for the future. </w:t>
      </w:r>
    </w:p>
    <w:p>
      <w:r>
        <w:t xml:space="preserve">5. Le gâteau est grand et délicieux. </w:t>
      </w:r>
    </w:p>
    <w:p>
      <w:r>
        <w:t xml:space="preserve">   The cake is big and delicious.</w:t>
      </w:r>
    </w:p>
    <w:p>
      <w:r>
        <w:t xml:space="preserve">6. J'aime les grands espaces verts, comme le parc. </w:t>
      </w:r>
    </w:p>
    <w:p>
      <w:r>
        <w:t xml:space="preserve">    I like large green spaces, such as the park.</w:t>
      </w:r>
    </w:p>
    <w:p>
      <w:r>
        <w:t xml:space="preserve">7. La maison de mes parents est grande et confortable. </w:t>
      </w:r>
    </w:p>
    <w:p>
      <w:r>
        <w:t xml:space="preserve">   My parents' house is big and comfortable.</w:t>
      </w:r>
    </w:p>
    <w:p>
      <w:r>
        <w:t>8. Le film était grand et captivant, j'ai aimé la mise en scène.</w:t>
      </w:r>
    </w:p>
    <w:p>
      <w:r>
        <w:t xml:space="preserve">   The movie was big and captivating, I liked the staging.</w:t>
      </w:r>
    </w:p>
    <w:p>
      <w:r>
        <w:t>9. Il a été très surpris par la taille de l'avion.</w:t>
      </w:r>
    </w:p>
    <w:p>
      <w:r>
        <w:t xml:space="preserve">    He was very surprised by the size of the plane. </w:t>
      </w:r>
    </w:p>
    <w:p>
      <w:r>
        <w:t>10. Nous avons organisé une grande fête pour notre anniversaire.</w:t>
      </w:r>
    </w:p>
    <w:p>
      <w:r>
        <w:t xml:space="preserve">   We organized a big party for our birthday.</w:t>
      </w:r>
    </w:p>
    <w:p/>
    <w:p>
      <w:r>
        <w:rPr>
          <w:b/>
        </w:rPr>
        <w:t>Word: Plante | Meaning: Plant</w:t>
      </w:r>
    </w:p>
    <w:p/>
    <w:p>
      <w:r>
        <w:t xml:space="preserve">1. J'aime beaucoup les plantes vertes dans ma chambre. </w:t>
      </w:r>
    </w:p>
    <w:p>
      <w:r>
        <w:t xml:space="preserve">   I like very much green plants in my room.</w:t>
      </w:r>
    </w:p>
    <w:p>
      <w:r>
        <w:t xml:space="preserve">2. La plante est très importante pour la vie humaine. </w:t>
      </w:r>
    </w:p>
    <w:p>
      <w:r>
        <w:t xml:space="preserve">   The plant is very important for human life.</w:t>
      </w:r>
    </w:p>
    <w:p>
      <w:r>
        <w:t xml:space="preserve">3. Il y a une plante dans l'aquarium de l'appartement. </w:t>
      </w:r>
    </w:p>
    <w:p>
      <w:r>
        <w:t xml:space="preserve">   There is a plant in the apartment's aquarium.</w:t>
      </w:r>
    </w:p>
    <w:p>
      <w:r>
        <w:t xml:space="preserve">4. Les plantes grimpantes peuvent s’accrocher à des murs et des arbres.  </w:t>
      </w:r>
    </w:p>
    <w:p>
      <w:r>
        <w:t xml:space="preserve">   Climbing plants can climb walls and trees.</w:t>
      </w:r>
    </w:p>
    <w:p>
      <w:r>
        <w:t xml:space="preserve">5. La fleur est la partie la plus belle de la plante. </w:t>
      </w:r>
    </w:p>
    <w:p>
      <w:r>
        <w:t xml:space="preserve">   The flower is the most beautiful part of the plant.</w:t>
      </w:r>
    </w:p>
    <w:p>
      <w:r>
        <w:t xml:space="preserve">6. J'utilise des pots en terre cuite pour les plantes d’intérieur. </w:t>
      </w:r>
    </w:p>
    <w:p>
      <w:r>
        <w:t xml:space="preserve">   I use clay pots for indoor plants.</w:t>
      </w:r>
    </w:p>
    <w:p>
      <w:r>
        <w:t xml:space="preserve">7. Certaines plantes sont toxiques et il faut éviter de les ingérer.  </w:t>
      </w:r>
    </w:p>
    <w:p>
      <w:r>
        <w:t xml:space="preserve">   Some plants are poisonous and we must avoid eating them. </w:t>
      </w:r>
    </w:p>
    <w:p>
      <w:r>
        <w:t xml:space="preserve">8. La plante a besoin d'eau pour survivre.  </w:t>
      </w:r>
    </w:p>
    <w:p>
      <w:r>
        <w:t xml:space="preserve">   The plant needs water to survive.</w:t>
      </w:r>
    </w:p>
    <w:p>
      <w:r>
        <w:t xml:space="preserve">9. Les plantes nécessitent de l'air frais pour se développer. </w:t>
      </w:r>
    </w:p>
    <w:p>
      <w:r>
        <w:t xml:space="preserve">    Plants need fresh air to develop. </w:t>
      </w:r>
    </w:p>
    <w:p>
      <w:r>
        <w:t xml:space="preserve">10. Nous avons besoin de beaucoup de plantes dans notre jardin pour améliorer la qualité de l’air. </w:t>
      </w:r>
    </w:p>
    <w:p>
      <w:r>
        <w:t xml:space="preserve">   We need many plants in our garden to improve the quality of the air.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Je veux aller au parc pour marcher dans les champs.</w:t>
      </w:r>
    </w:p>
    <w:p>
      <w:r>
        <w:t xml:space="preserve">    I want to go to the park to walk through the fields.</w:t>
      </w:r>
    </w:p>
    <w:p>
      <w:r>
        <w:t xml:space="preserve">3. Les champs sont magnifiques cette saison. </w:t>
      </w:r>
    </w:p>
    <w:p>
      <w:r>
        <w:t xml:space="preserve">    The fields are magnificent this season.</w:t>
      </w:r>
    </w:p>
    <w:p>
      <w:r>
        <w:t>4. On voit des fleurs dans les champs.</w:t>
      </w:r>
    </w:p>
    <w:p>
      <w:r>
        <w:t xml:space="preserve">    You can see flowers in the fields.</w:t>
      </w:r>
    </w:p>
    <w:p>
      <w:r>
        <w:t xml:space="preserve">5. Les champs sont plus grands que les jardins. </w:t>
      </w:r>
    </w:p>
    <w:p>
      <w:r>
        <w:t xml:space="preserve">    The fields are bigger than gardens. </w:t>
      </w:r>
    </w:p>
    <w:p>
      <w:r>
        <w:t xml:space="preserve">6. La terre est fertile et riche en champs. </w:t>
      </w:r>
    </w:p>
    <w:p>
      <w:r>
        <w:t xml:space="preserve">    The land is fertile and rich in fields. </w:t>
      </w:r>
    </w:p>
    <w:p>
      <w:r>
        <w:t>7. Nous avons beaucoup de champs pour cultiver des légumes.</w:t>
      </w:r>
    </w:p>
    <w:p>
      <w:r>
        <w:t xml:space="preserve">    We have many fields to cultivate vegetables.</w:t>
      </w:r>
    </w:p>
    <w:p>
      <w:r>
        <w:t>8. Les champs sont souvent bordés d'un chemin.</w:t>
      </w:r>
    </w:p>
    <w:p>
      <w:r>
        <w:t xml:space="preserve">    Fields are often bordered by a path.</w:t>
      </w:r>
    </w:p>
    <w:p>
      <w:r>
        <w:t>9. Des vaches pâturaient dans les champs.</w:t>
      </w:r>
    </w:p>
    <w:p>
      <w:r>
        <w:t xml:space="preserve">   Cows grazed in the fields. </w:t>
      </w:r>
    </w:p>
    <w:p>
      <w:r>
        <w:t xml:space="preserve">10. La campagne est pleine de champs et de maisons. </w:t>
      </w:r>
    </w:p>
    <w:p>
      <w:r>
        <w:t xml:space="preserve">     The countryside is full of fields and houses.</w:t>
      </w:r>
    </w:p>
    <w:p/>
    <w:p>
      <w:r>
        <w:rPr>
          <w:b/>
        </w:rPr>
        <w:t>Word: Nourrir | Meaning: To feed</w:t>
      </w:r>
    </w:p>
    <w:p/>
    <w:p>
      <w:r>
        <w:t>1.  Je nourris mon chat avec du lait chaque jour.</w:t>
      </w:r>
    </w:p>
    <w:p>
      <w:r>
        <w:t xml:space="preserve">   I feed my cat with milk every day.</w:t>
      </w:r>
    </w:p>
    <w:p>
      <w:r>
        <w:t>2.  La mère nourrit son enfant avec amour et attention.</w:t>
      </w:r>
    </w:p>
    <w:p>
      <w:r>
        <w:t xml:space="preserve">   The mother feeds her child with love and attention.</w:t>
      </w:r>
    </w:p>
    <w:p>
      <w:r>
        <w:t>3.  Les enfants nourrissent les arbres de leur quartier.</w:t>
      </w:r>
    </w:p>
    <w:p>
      <w:r>
        <w:t xml:space="preserve">   Children nourish the trees in their neighborhood. </w:t>
      </w:r>
    </w:p>
    <w:p>
      <w:r>
        <w:t>4.  Le bateau nourrit l'homme avec de la nourriture.</w:t>
      </w:r>
    </w:p>
    <w:p>
      <w:r>
        <w:t xml:space="preserve">   The boat feeds the man with food.</w:t>
      </w:r>
    </w:p>
    <w:p>
      <w:r>
        <w:t>5.  Il faut nourrir son imagination pour mieux comprendre le monde.</w:t>
      </w:r>
    </w:p>
    <w:p>
      <w:r>
        <w:t xml:space="preserve">   We must nourish our imagination to better understand the world.</w:t>
      </w:r>
    </w:p>
    <w:p>
      <w:r>
        <w:t>6.  La nature nourrit les hommes et les animaux.</w:t>
      </w:r>
    </w:p>
    <w:p>
      <w:r>
        <w:t xml:space="preserve">   Nature nourishes men and animals. </w:t>
      </w:r>
    </w:p>
    <w:p>
      <w:r>
        <w:t xml:space="preserve">7.  Le petit garçon nourrissait ses rêves de devenir pilote. </w:t>
      </w:r>
    </w:p>
    <w:p>
      <w:r>
        <w:t xml:space="preserve">   The little boy was nourishing his dreams of becoming a pilot. </w:t>
      </w:r>
    </w:p>
    <w:p>
      <w:r>
        <w:t>8.  Les parents nourrissent leur amour pour leurs enfants.</w:t>
      </w:r>
    </w:p>
    <w:p>
      <w:r>
        <w:t xml:space="preserve">   Parents nourish their love for their children. </w:t>
      </w:r>
    </w:p>
    <w:p>
      <w:r>
        <w:t>9.  La nourriture nourrit notre corps et notre esprit.</w:t>
      </w:r>
    </w:p>
    <w:p>
      <w:r>
        <w:t xml:space="preserve">   Food nourishes our bodies and minds.</w:t>
      </w:r>
    </w:p>
    <w:p>
      <w:r>
        <w:t>10. Les animaux se nourrissant de la nature, contribuent à son équilibre.</w:t>
      </w:r>
    </w:p>
    <w:p>
      <w:r>
        <w:t xml:space="preserve">   Animals nourishing themselves from the nature contribute to its equilibrium.</w:t>
      </w:r>
    </w:p>
    <w:p/>
    <w:p>
      <w:r>
        <w:t>Feuilles: Leaves</w:t>
      </w:r>
    </w:p>
    <w:p/>
    <w:p>
      <w:r>
        <w:t>1. J'aime beaucoup les feuilles d'automne.</w:t>
      </w:r>
    </w:p>
    <w:p>
      <w:r>
        <w:t xml:space="preserve">   I love the autumn leaves.</w:t>
      </w:r>
    </w:p>
    <w:p>
      <w:r>
        <w:t>2. La feuille du papier est plus grande que la feuille de chêne.</w:t>
      </w:r>
    </w:p>
    <w:p>
      <w:r>
        <w:t xml:space="preserve">   The paper leaf is larger than the oak leaf.</w:t>
      </w:r>
    </w:p>
    <w:p>
      <w:r>
        <w:t xml:space="preserve">3. Les feuilles vertes sont très belles en été. </w:t>
      </w:r>
    </w:p>
    <w:p>
      <w:r>
        <w:t xml:space="preserve">   Green leaves are very beautiful in summer.</w:t>
      </w:r>
    </w:p>
    <w:p>
      <w:r>
        <w:t>4. Tu dois couper les feuilles des arbres avant l'hiver.</w:t>
      </w:r>
    </w:p>
    <w:p>
      <w:r>
        <w:t xml:space="preserve">   You need to cut the leaves from trees before winter.</w:t>
      </w:r>
    </w:p>
    <w:p>
      <w:r>
        <w:t>5. L'arbre a perdu ses feuilles à la fin de l'automne.</w:t>
      </w:r>
    </w:p>
    <w:p>
      <w:r>
        <w:t xml:space="preserve">   The tree lost its leaves at the end of autumn.</w:t>
      </w:r>
    </w:p>
    <w:p>
      <w:r>
        <w:t xml:space="preserve">6. Les feuilles d'épicéa sont plus petites que les feuilles d'érable. </w:t>
      </w:r>
    </w:p>
    <w:p>
      <w:r>
        <w:t xml:space="preserve">   Pine needles are smaller than maple leaves.</w:t>
      </w:r>
    </w:p>
    <w:p>
      <w:r>
        <w:t>7. Les feuilles tombent sur le sol quand il fait froid.</w:t>
      </w:r>
    </w:p>
    <w:p>
      <w:r>
        <w:t xml:space="preserve">   Leaves fall to the ground when it is cold.</w:t>
      </w:r>
    </w:p>
    <w:p>
      <w:r>
        <w:t>8. La feuille de la salade est une feuille verte.</w:t>
      </w:r>
    </w:p>
    <w:p>
      <w:r>
        <w:t xml:space="preserve">   The leaf of the salad is a green leaf.</w:t>
      </w:r>
    </w:p>
    <w:p>
      <w:r>
        <w:t xml:space="preserve">9. Je dois ramasser les feuilles mortes dans le jardin. </w:t>
      </w:r>
    </w:p>
    <w:p>
      <w:r>
        <w:t xml:space="preserve">   I have to pick up dead leaves in the garden.</w:t>
      </w:r>
    </w:p>
    <w:p>
      <w:r>
        <w:t xml:space="preserve">10. Les feuilles sont essentielles pour la croissance des arbres. </w:t>
      </w:r>
    </w:p>
    <w:p>
      <w:r>
        <w:t xml:space="preserve">   Leaves are essential for tree growth.</w:t>
      </w:r>
    </w:p>
    <w:p/>
    <w:p>
      <w:r>
        <w:rPr>
          <w:b/>
        </w:rPr>
        <w:t>Word: Jouer | Meaning: Play</w:t>
      </w:r>
    </w:p>
    <w:p/>
    <w:p>
      <w:r>
        <w:t xml:space="preserve">1. Je joue au football avec mes amis.  </w:t>
      </w:r>
    </w:p>
    <w:p>
      <w:r>
        <w:t xml:space="preserve">Playing football with my friends. </w:t>
      </w:r>
    </w:p>
    <w:p>
      <w:r>
        <w:t xml:space="preserve">2. Elle aime jouer aux cartes. </w:t>
      </w:r>
    </w:p>
    <w:p>
      <w:r>
        <w:t>She likes playing cards.</w:t>
      </w:r>
    </w:p>
    <w:p>
      <w:r>
        <w:t xml:space="preserve">3. Les enfants jouent dans le parc. </w:t>
      </w:r>
    </w:p>
    <w:p>
      <w:r>
        <w:t xml:space="preserve">Children are playing in the park. </w:t>
      </w:r>
    </w:p>
    <w:p>
      <w:r>
        <w:t xml:space="preserve">4. J'aime jouer à la musique. </w:t>
      </w:r>
    </w:p>
    <w:p>
      <w:r>
        <w:t xml:space="preserve">I like playing music. </w:t>
      </w:r>
    </w:p>
    <w:p>
      <w:r>
        <w:t xml:space="preserve">5.  Nous jouons un jeu de société. </w:t>
      </w:r>
    </w:p>
    <w:p>
      <w:r>
        <w:t xml:space="preserve">We play a board game. </w:t>
      </w:r>
    </w:p>
    <w:p>
      <w:r>
        <w:t xml:space="preserve">6. Le chat joue avec un jouet. </w:t>
      </w:r>
    </w:p>
    <w:p>
      <w:r>
        <w:t xml:space="preserve">The cat plays with a toy. </w:t>
      </w:r>
    </w:p>
    <w:p>
      <w:r>
        <w:t xml:space="preserve">7.  Je suis triste, je ne joue pas. </w:t>
      </w:r>
    </w:p>
    <w:p>
      <w:r>
        <w:t xml:space="preserve">I'm sad, I don't play. </w:t>
      </w:r>
    </w:p>
    <w:p>
      <w:r>
        <w:t xml:space="preserve">8. Tu veux jouer à l’école? </w:t>
      </w:r>
    </w:p>
    <w:p>
      <w:r>
        <w:t xml:space="preserve">Do you want to play at school? </w:t>
      </w:r>
    </w:p>
    <w:p>
      <w:r>
        <w:t xml:space="preserve">9. La maison joue de la musique. </w:t>
      </w:r>
    </w:p>
    <w:p>
      <w:r>
        <w:t xml:space="preserve">The house is playing music. </w:t>
      </w:r>
    </w:p>
    <w:p>
      <w:r>
        <w:t xml:space="preserve">10.  J'aime jouer de la guitare. </w:t>
      </w:r>
    </w:p>
    <w:p>
      <w:r>
        <w:t>I like playing guitar.</w:t>
      </w:r>
    </w:p>
    <w:p/>
    <w:p>
      <w:r>
        <w:rPr>
          <w:i/>
        </w:rPr>
        <w:t>Soudain:  | Meaning: Suddenly</w:t>
      </w:r>
    </w:p>
    <w:p/>
    <w:p>
      <w:r>
        <w:t xml:space="preserve">1.  Il était assis au restaurant, et Soudain, une grande lumière s’alluma. </w:t>
      </w:r>
    </w:p>
    <w:p>
      <w:r>
        <w:t xml:space="preserve">    He was seated at the restaurant, and suddenly, a large light turned on.</w:t>
      </w:r>
    </w:p>
    <w:p>
      <w:r>
        <w:t xml:space="preserve">2.  Elle a vu un chat Soudain et il l'a embrassée. </w:t>
      </w:r>
    </w:p>
    <w:p>
      <w:r>
        <w:t xml:space="preserve">   She saw a cat suddenly and it hugged her.</w:t>
      </w:r>
    </w:p>
    <w:p>
      <w:r>
        <w:t>3.  Le train a commencé à rouler Soudain après une pause d’urgence.</w:t>
      </w:r>
    </w:p>
    <w:p>
      <w:r>
        <w:t xml:space="preserve">   The train started to roll suddenly after an emergency stop. </w:t>
      </w:r>
    </w:p>
    <w:p>
      <w:r>
        <w:t xml:space="preserve">4.  Juste Soudain, la porte s'ouvrit et il entendit un bruit étrange. </w:t>
      </w:r>
    </w:p>
    <w:p>
      <w:r>
        <w:t xml:space="preserve">    Just suddenly, the door opened and he heard a strange noise. </w:t>
      </w:r>
    </w:p>
    <w:p>
      <w:r>
        <w:t xml:space="preserve">5.  La fête s’est terminée Soudain, les invités ont commencé à partir. </w:t>
      </w:r>
    </w:p>
    <w:p>
      <w:r>
        <w:t xml:space="preserve">   The party ended suddenly, the guests started to leave. </w:t>
      </w:r>
    </w:p>
    <w:p>
      <w:r>
        <w:t>6.  Le soleil était flamboyant et Soudain il commença à pleuvoir.</w:t>
      </w:r>
    </w:p>
    <w:p>
      <w:r>
        <w:t xml:space="preserve">    The sun was brilliant and suddenly it began to rain. </w:t>
      </w:r>
    </w:p>
    <w:p>
      <w:r>
        <w:t xml:space="preserve">7.  Il a été surpris Soudain par un frisson d'inquiétude. </w:t>
      </w:r>
    </w:p>
    <w:p>
      <w:r>
        <w:t xml:space="preserve">   He was surprised suddenly by a shiver of worry. </w:t>
      </w:r>
    </w:p>
    <w:p>
      <w:r>
        <w:t xml:space="preserve">8.  Le concert a commencé Soudain et la salle était pleine de gens. </w:t>
      </w:r>
    </w:p>
    <w:p>
      <w:r>
        <w:t xml:space="preserve">    The concert started suddenly and the hall was full of people. </w:t>
      </w:r>
    </w:p>
    <w:p>
      <w:r>
        <w:t>9.  La musique est-elle plus douce Soudain que par les autres?</w:t>
      </w:r>
    </w:p>
    <w:p>
      <w:r>
        <w:t xml:space="preserve">   Is the music more gentle suddenly than by others?</w:t>
      </w:r>
    </w:p>
    <w:p>
      <w:r>
        <w:t xml:space="preserve">10. Il se réveilla Soudain et se demanda où il était. </w:t>
      </w:r>
    </w:p>
    <w:p>
      <w:r>
        <w:t xml:space="preserve">    He woke up suddenly and wondered where he was.</w:t>
      </w:r>
    </w:p>
    <w:p/>
    <w:p>
      <w:r>
        <w:rPr>
          <w:b/>
        </w:rPr>
        <w:t>Word: voyager | Meaning: travel</w:t>
      </w:r>
    </w:p>
    <w:p/>
    <w:p>
      <w:r>
        <w:t>1. Je voyage beaucoup pour faire des voyages d'affaires.</w:t>
      </w:r>
    </w:p>
    <w:p>
      <w:r>
        <w:t xml:space="preserve">  - I travel often for business trips.</w:t>
      </w:r>
    </w:p>
    <w:p>
      <w:r>
        <w:t>2. Voulez-vous voyager en avion ou en train ?</w:t>
      </w:r>
    </w:p>
    <w:p>
      <w:r>
        <w:t xml:space="preserve">  - Do you want to travel by plane or by train?</w:t>
      </w:r>
    </w:p>
    <w:p>
      <w:r>
        <w:t>3. Ils ont voyagé à travers le monde pendant leur vie.</w:t>
      </w:r>
    </w:p>
    <w:p>
      <w:r>
        <w:t xml:space="preserve">   - They have traveled around the world throughout their lives.</w:t>
      </w:r>
    </w:p>
    <w:p>
      <w:r>
        <w:t>4. La famille a voyagé vers la plage pour profiter du soleil.</w:t>
      </w:r>
    </w:p>
    <w:p>
      <w:r>
        <w:t xml:space="preserve">  - The family went on vacation to the beach to enjoy the sun.</w:t>
      </w:r>
    </w:p>
    <w:p>
      <w:r>
        <w:t>5. Le petit garçon voyage à travers les livres à l'âge de trois ans.</w:t>
      </w:r>
    </w:p>
    <w:p>
      <w:r>
        <w:t xml:space="preserve">  - The little boy travels through books at the age of three.</w:t>
      </w:r>
    </w:p>
    <w:p>
      <w:r>
        <w:t>6. Nous avons voyagé en voiture pendant notre long trajet.</w:t>
      </w:r>
    </w:p>
    <w:p>
      <w:r>
        <w:t xml:space="preserve">   - We traveled by car for our long trip. </w:t>
      </w:r>
    </w:p>
    <w:p>
      <w:r>
        <w:t>7. La fille a voyagée avec ses parents à l'âge de dix ans.</w:t>
      </w:r>
    </w:p>
    <w:p>
      <w:r>
        <w:t xml:space="preserve">   - The girl travelled with her parents at ten years old.</w:t>
      </w:r>
    </w:p>
    <w:p>
      <w:r>
        <w:t>8. Le voyage était une expérience unique et mémorable.</w:t>
      </w:r>
    </w:p>
    <w:p>
      <w:r>
        <w:t xml:space="preserve">  - The journey was a unique and memorable experience.</w:t>
      </w:r>
    </w:p>
    <w:p>
      <w:r>
        <w:t>9. Elle rêve d'un voyage en Asie pour découvrir sa culture.</w:t>
      </w:r>
    </w:p>
    <w:p>
      <w:r>
        <w:t xml:space="preserve">  - She dreams of a trip to Asia to discover its culture. </w:t>
      </w:r>
    </w:p>
    <w:p>
      <w:r>
        <w:t xml:space="preserve">10. Le voyage de l'enfant a été un apprentissage précieux. </w:t>
      </w:r>
    </w:p>
    <w:p>
      <w:r>
        <w:t xml:space="preserve">   - The child's journey was a valuable learning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