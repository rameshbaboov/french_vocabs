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Boire | Meaning: To drink</w:t>
      </w:r>
    </w:p>
    <w:p/>
    <w:p>
      <w:r>
        <w:t>1. J'ai soif, je vais boire un verre d'eau.</w:t>
      </w:r>
    </w:p>
    <w:p>
      <w:r>
        <w:t xml:space="preserve">   I'm thirsty, I will drink a glass of water.</w:t>
      </w:r>
    </w:p>
    <w:p>
      <w:r>
        <w:t>2. Elle boit beaucoup de café chaque matin.</w:t>
      </w:r>
    </w:p>
    <w:p>
      <w:r>
        <w:t xml:space="preserve">    She drinks a lot of coffee every morning. </w:t>
      </w:r>
    </w:p>
    <w:p>
      <w:r>
        <w:t>3.  Nous allons boire au bord de la mer.</w:t>
      </w:r>
    </w:p>
    <w:p>
      <w:r>
        <w:t xml:space="preserve">   We are going to drink by the sea.</w:t>
      </w:r>
    </w:p>
    <w:p>
      <w:r>
        <w:t>4. Le garçon boit du lait avant de dormir.</w:t>
      </w:r>
    </w:p>
    <w:p>
      <w:r>
        <w:t xml:space="preserve">   The boy drinks milk before going to bed.</w:t>
      </w:r>
    </w:p>
    <w:p>
      <w:r>
        <w:t xml:space="preserve">5. Il faut boire beaucoup d'eau pour rester hydraté. </w:t>
      </w:r>
    </w:p>
    <w:p>
      <w:r>
        <w:t xml:space="preserve">    You must drink a lot of water to stay hydrated.</w:t>
      </w:r>
    </w:p>
    <w:p>
      <w:r>
        <w:t xml:space="preserve">6.  Comment puis-je vous aider ?  Je peux vous aider à boire. </w:t>
      </w:r>
    </w:p>
    <w:p>
      <w:r>
        <w:t xml:space="preserve">    How can I help you? I can help you drink.</w:t>
      </w:r>
    </w:p>
    <w:p>
      <w:r>
        <w:t xml:space="preserve">7. Ils boivent du jus de fruits frais et délicieux. </w:t>
      </w:r>
    </w:p>
    <w:p>
      <w:r>
        <w:t xml:space="preserve">    They are drinking fresh and delicious fruit juice.</w:t>
      </w:r>
    </w:p>
    <w:p>
      <w:r>
        <w:t xml:space="preserve">8. Je bois toujours de l'eau fraîche, merci. </w:t>
      </w:r>
    </w:p>
    <w:p>
      <w:r>
        <w:t xml:space="preserve">   I always drink fresh water, thank you.</w:t>
      </w:r>
    </w:p>
    <w:p>
      <w:r>
        <w:t xml:space="preserve">9. La maman donne à son enfant un peu de lait pour boire. </w:t>
      </w:r>
    </w:p>
    <w:p>
      <w:r>
        <w:t xml:space="preserve">    The mom gives her child a bit of milk to drink.</w:t>
      </w:r>
    </w:p>
    <w:p>
      <w:r>
        <w:t xml:space="preserve">10.  Nous boisions au restaurant, nous sommes contents. </w:t>
      </w:r>
    </w:p>
    <w:p>
      <w:r>
        <w:t xml:space="preserve">    We drank at the restaurant, we are happy.</w:t>
      </w:r>
    </w:p>
    <w:p/>
    <w:p>
      <w:r>
        <w:rPr>
          <w:b/>
        </w:rPr>
        <w:t>Word: Dormir | Meaning: To sleep</w:t>
      </w:r>
    </w:p>
    <w:p/>
    <w:p>
      <w:r>
        <w:t xml:space="preserve">1. Je dors bien dans ma chambre confortable.  </w:t>
      </w:r>
    </w:p>
    <w:p>
      <w:r>
        <w:t xml:space="preserve">    I sleep well in my comfortable room.</w:t>
      </w:r>
    </w:p>
    <w:p>
      <w:r>
        <w:t>2. Il dort paisiblement dans sa voiture.</w:t>
      </w:r>
    </w:p>
    <w:p>
      <w:r>
        <w:t xml:space="preserve">    He sleeps peacefully in his car.</w:t>
      </w:r>
    </w:p>
    <w:p>
      <w:r>
        <w:t>3. Elle dort souvent jusqu'au début de la matinée.</w:t>
      </w:r>
    </w:p>
    <w:p>
      <w:r>
        <w:t xml:space="preserve">   She often falls asleep until the beginning of the morning.</w:t>
      </w:r>
    </w:p>
    <w:p>
      <w:r>
        <w:t>4. Nous dormons tous les jours à 8h du soir.</w:t>
      </w:r>
    </w:p>
    <w:p>
      <w:r>
        <w:t xml:space="preserve">    We sleep every day at 8 pm. </w:t>
      </w:r>
    </w:p>
    <w:p>
      <w:r>
        <w:t xml:space="preserve">5. Tu dors bien ?  </w:t>
      </w:r>
    </w:p>
    <w:p>
      <w:r>
        <w:t xml:space="preserve">     Are you sleeping well?</w:t>
      </w:r>
    </w:p>
    <w:p>
      <w:r>
        <w:t xml:space="preserve">6. J'ai besoin de dormir plus longtemps pour me sentir rechargé.   </w:t>
      </w:r>
    </w:p>
    <w:p>
      <w:r>
        <w:t xml:space="preserve">    I need to sleep more to feel refreshed. </w:t>
      </w:r>
    </w:p>
    <w:p>
      <w:r>
        <w:t>7. Ils dorment dans la salle de bain.</w:t>
      </w:r>
    </w:p>
    <w:p>
      <w:r>
        <w:t xml:space="preserve">    They are sleeping in the bathroom.</w:t>
      </w:r>
    </w:p>
    <w:p>
      <w:r>
        <w:t xml:space="preserve">8. L’enfant dort encore.  </w:t>
      </w:r>
    </w:p>
    <w:p>
      <w:r>
        <w:t xml:space="preserve">    The child is still asleep.</w:t>
      </w:r>
    </w:p>
    <w:p>
      <w:r>
        <w:t xml:space="preserve">9. Vous devriez dormir plus tôt pour vous reposer davantage.   </w:t>
      </w:r>
    </w:p>
    <w:p>
      <w:r>
        <w:t xml:space="preserve">    You should go to sleep earlier to rest more. </w:t>
      </w:r>
    </w:p>
    <w:p>
      <w:r>
        <w:t xml:space="preserve">10. Le chien dort sur le canapé.  </w:t>
      </w:r>
    </w:p>
    <w:p>
      <w:r>
        <w:t xml:space="preserve">     The dog is sleeping on the sofa.</w:t>
      </w:r>
    </w:p>
    <w:p/>
    <w:p>
      <w:r>
        <w:rPr>
          <w:b/>
        </w:rPr>
        <w:t>Word: Apprennent | Meaning: Learn</w:t>
      </w:r>
    </w:p>
    <w:p/>
    <w:p>
      <w:r>
        <w:t>1. Nous apprenons la géographie à l'école.</w:t>
      </w:r>
    </w:p>
    <w:p>
      <w:r>
        <w:t xml:space="preserve">  We learn geography at school.</w:t>
      </w:r>
    </w:p>
    <w:p>
      <w:r>
        <w:t>2. Je veux apprendre un nouveau language.</w:t>
      </w:r>
    </w:p>
    <w:p>
      <w:r>
        <w:t xml:space="preserve">  I want to learn a new language.</w:t>
      </w:r>
    </w:p>
    <w:p>
      <w:r>
        <w:t>3. Les enfants apprennent à lire et écrire.</w:t>
      </w:r>
    </w:p>
    <w:p>
      <w:r>
        <w:t xml:space="preserve">  Children learn to read and write. </w:t>
      </w:r>
    </w:p>
    <w:p>
      <w:r>
        <w:t>4. Tu apprendras à jouer de la guitare.</w:t>
      </w:r>
    </w:p>
    <w:p>
      <w:r>
        <w:t xml:space="preserve">  You will learn to play the guitar.</w:t>
      </w:r>
    </w:p>
    <w:p>
      <w:r>
        <w:t>5. Ils apprennent à faire des pizzas.</w:t>
      </w:r>
    </w:p>
    <w:p>
      <w:r>
        <w:t xml:space="preserve">  They learn how to make pizza. </w:t>
      </w:r>
    </w:p>
    <w:p>
      <w:r>
        <w:t xml:space="preserve">6. Je suis en train d'apprendre le français. </w:t>
      </w:r>
    </w:p>
    <w:p>
      <w:r>
        <w:t xml:space="preserve">  I am learning French.</w:t>
      </w:r>
    </w:p>
    <w:p>
      <w:r>
        <w:t>7. Les professeurs aident les étudiants à apprendre.</w:t>
      </w:r>
    </w:p>
    <w:p>
      <w:r>
        <w:t xml:space="preserve">  The teachers help students learn. </w:t>
      </w:r>
    </w:p>
    <w:p>
      <w:r>
        <w:t>8. Vous devez apprendre les règles de base avant de commencer.</w:t>
      </w:r>
    </w:p>
    <w:p>
      <w:r>
        <w:t xml:space="preserve">   You need to learn the basic rules before you start. </w:t>
      </w:r>
    </w:p>
    <w:p>
      <w:r>
        <w:t>9. La musique est un excellent moyen d'apprendre une langue.</w:t>
      </w:r>
    </w:p>
    <w:p>
      <w:r>
        <w:t xml:space="preserve">  Music is an excellent way to learn a language. </w:t>
      </w:r>
    </w:p>
    <w:p>
      <w:r>
        <w:t xml:space="preserve">10. L’apprentissage du français est important pour réussir dans le monde moderne. </w:t>
      </w:r>
    </w:p>
    <w:p>
      <w:r>
        <w:t xml:space="preserve">    Learning French is important to succeed in modern society.</w:t>
      </w:r>
    </w:p>
    <w:p/>
    <w:p>
      <w:r>
        <w:rPr>
          <w:b/>
        </w:rPr>
        <w:t>Word: Livre | Meaning: Book</w:t>
      </w:r>
    </w:p>
    <w:p/>
    <w:p>
      <w:r>
        <w:t xml:space="preserve">1. J'ai un livre sur l'histoire de France. </w:t>
      </w:r>
    </w:p>
    <w:p>
      <w:r>
        <w:t xml:space="preserve">    I have a book on the history of France.</w:t>
      </w:r>
    </w:p>
    <w:p>
      <w:r>
        <w:t xml:space="preserve">2. Le livre est très lourd. </w:t>
      </w:r>
    </w:p>
    <w:p>
      <w:r>
        <w:t xml:space="preserve">    The book is very heavy.</w:t>
      </w:r>
    </w:p>
    <w:p>
      <w:r>
        <w:t xml:space="preserve">3.  J'aime lire dans mon livre préféré. </w:t>
      </w:r>
    </w:p>
    <w:p>
      <w:r>
        <w:t xml:space="preserve">    I like reading in my favorite book.</w:t>
      </w:r>
    </w:p>
    <w:p>
      <w:r>
        <w:t xml:space="preserve">4. Mon père m'a donné un livre pour mes vacances. </w:t>
      </w:r>
    </w:p>
    <w:p>
      <w:r>
        <w:t xml:space="preserve">    My father gave me a book for my holidays.</w:t>
      </w:r>
    </w:p>
    <w:p>
      <w:r>
        <w:t xml:space="preserve">5. Le livre est sur le bureau. </w:t>
      </w:r>
    </w:p>
    <w:p>
      <w:r>
        <w:t xml:space="preserve">    The book is on the desk.</w:t>
      </w:r>
    </w:p>
    <w:p>
      <w:r>
        <w:t xml:space="preserve">6. J'ai besoin d'un nouveau livre de voyage. </w:t>
      </w:r>
    </w:p>
    <w:p>
      <w:r>
        <w:t xml:space="preserve">    I need a new travel book.</w:t>
      </w:r>
    </w:p>
    <w:p>
      <w:r>
        <w:t xml:space="preserve">7. La bibliothèque est très amusante pour trouver un livre. </w:t>
      </w:r>
    </w:p>
    <w:p>
      <w:r>
        <w:t xml:space="preserve">    The library is very fun to find a book.</w:t>
      </w:r>
    </w:p>
    <w:p>
      <w:r>
        <w:t xml:space="preserve">8.  Le livre contient de nombreuses informations intéressantes. </w:t>
      </w:r>
    </w:p>
    <w:p>
      <w:r>
        <w:t xml:space="preserve">    The book contains many interesting pieces of information.</w:t>
      </w:r>
    </w:p>
    <w:p>
      <w:r>
        <w:t>9. J'aime lire des livres d’aventure, mais aussi des romans de science-fiction.</w:t>
      </w:r>
    </w:p>
    <w:p>
      <w:r>
        <w:t xml:space="preserve">    I like reading adventure books, but also science fiction novels. </w:t>
      </w:r>
    </w:p>
    <w:p>
      <w:r>
        <w:t>10.  Je suis très curieux d'en savoir plus sur ce livre.</w:t>
      </w:r>
    </w:p>
    <w:p>
      <w:r>
        <w:t xml:space="preserve">    I am very curious to know more about this book.</w:t>
      </w:r>
    </w:p>
    <w:p/>
    <w:p>
      <w:r>
        <w:rPr>
          <w:b/>
        </w:rPr>
        <w:t>Word: Musique | Meaning: Music</w:t>
      </w:r>
    </w:p>
    <w:p/>
    <w:p>
      <w:r>
        <w:t>1.  J'adore écouter de la musique classique.</w:t>
      </w:r>
    </w:p>
    <w:p>
      <w:r>
        <w:t xml:space="preserve">   I love listening to classical music.</w:t>
      </w:r>
    </w:p>
    <w:p>
      <w:r>
        <w:t>2.  La musique est une forme d'art qui nous transporte.</w:t>
      </w:r>
    </w:p>
    <w:p>
      <w:r>
        <w:t xml:space="preserve">    Music is a form of art that transports us. </w:t>
      </w:r>
    </w:p>
    <w:p>
      <w:r>
        <w:t xml:space="preserve">3.  Tu écoutes de la musique? </w:t>
      </w:r>
    </w:p>
    <w:p>
      <w:r>
        <w:t xml:space="preserve">    Are you listening to music?</w:t>
      </w:r>
    </w:p>
    <w:p>
      <w:r>
        <w:t xml:space="preserve">4.  Musique, c'est important pour moi. </w:t>
      </w:r>
    </w:p>
    <w:p>
      <w:r>
        <w:t xml:space="preserve">   Music is important for me.</w:t>
      </w:r>
    </w:p>
    <w:p>
      <w:r>
        <w:t>5.  La musique peut nous aider à oublier nos soucis.</w:t>
      </w:r>
    </w:p>
    <w:p>
      <w:r>
        <w:t xml:space="preserve">   Music can help us forget our troubles.</w:t>
      </w:r>
    </w:p>
    <w:p>
      <w:r>
        <w:t xml:space="preserve">6.  J'aime les chansons françaises. </w:t>
      </w:r>
    </w:p>
    <w:p>
      <w:r>
        <w:t xml:space="preserve">    I like French songs.</w:t>
      </w:r>
    </w:p>
    <w:p>
      <w:r>
        <w:t xml:space="preserve">7.  Le concert de Mozart est magnifique. </w:t>
      </w:r>
    </w:p>
    <w:p>
      <w:r>
        <w:t xml:space="preserve">     Mozart’s concert is magnificent.</w:t>
      </w:r>
    </w:p>
    <w:p>
      <w:r>
        <w:t>8.  J'ai hâte de voir le spectacle musical!</w:t>
      </w:r>
    </w:p>
    <w:p>
      <w:r>
        <w:t xml:space="preserve">     I'm looking forward to the musical show! </w:t>
      </w:r>
    </w:p>
    <w:p>
      <w:r>
        <w:t>9.  La musique est-elle trop forte pour toi?</w:t>
      </w:r>
    </w:p>
    <w:p>
      <w:r>
        <w:t xml:space="preserve">    Is the music too loud for you? </w:t>
      </w:r>
    </w:p>
    <w:p>
      <w:r>
        <w:t xml:space="preserve">10. Je veux apprendre à jouer de la musique. </w:t>
      </w:r>
    </w:p>
    <w:p>
      <w:r>
        <w:t xml:space="preserve">   I want to learn how to play music.</w:t>
      </w:r>
    </w:p>
    <w:p/>
    <w:p>
      <w:r>
        <w:rPr>
          <w:b/>
        </w:rPr>
        <w:t>Word: voir | Meaning: to see</w:t>
      </w:r>
    </w:p>
    <w:p/>
    <w:p>
      <w:r>
        <w:t>1.  Je vois un chat dans la rue.</w:t>
      </w:r>
    </w:p>
    <w:p>
      <w:r>
        <w:t xml:space="preserve">    I see a cat in the street.</w:t>
      </w:r>
    </w:p>
    <w:p>
      <w:r>
        <w:t>2.  Vous voyez les montagnes lointainement?</w:t>
      </w:r>
    </w:p>
    <w:p>
      <w:r>
        <w:t xml:space="preserve">    Do you see the mountains afar?</w:t>
      </w:r>
    </w:p>
    <w:p>
      <w:r>
        <w:t xml:space="preserve">3.  Il voit une fille à travers la fenêtre. </w:t>
      </w:r>
    </w:p>
    <w:p>
      <w:r>
        <w:t xml:space="preserve">   He sees a girl through the window.</w:t>
      </w:r>
    </w:p>
    <w:p>
      <w:r>
        <w:t xml:space="preserve">4.  La voiture nous voit arriver. </w:t>
      </w:r>
    </w:p>
    <w:p>
      <w:r>
        <w:t xml:space="preserve">    The car is seeing us coming.</w:t>
      </w:r>
    </w:p>
    <w:p>
      <w:r>
        <w:t>5.  Tu vois l’heure sur votre montre ?</w:t>
      </w:r>
    </w:p>
    <w:p>
      <w:r>
        <w:t xml:space="preserve">    Do you see the time on your watch?</w:t>
      </w:r>
    </w:p>
    <w:p>
      <w:r>
        <w:t>6.  Elle ne peut pas voir ce que fait son frère.</w:t>
      </w:r>
    </w:p>
    <w:p>
      <w:r>
        <w:t xml:space="preserve">   She can't see what her brother is doing. </w:t>
      </w:r>
    </w:p>
    <w:p>
      <w:r>
        <w:t>7.  J'ai vu une fleur qui était magnifique.</w:t>
      </w:r>
    </w:p>
    <w:p>
      <w:r>
        <w:t xml:space="preserve">    I saw a flower that was beautiful. </w:t>
      </w:r>
    </w:p>
    <w:p>
      <w:r>
        <w:t xml:space="preserve">8.  Les enfants voient souvent des animaux dans la nature. </w:t>
      </w:r>
    </w:p>
    <w:p>
      <w:r>
        <w:t xml:space="preserve">    Children often see animals in nature.</w:t>
      </w:r>
    </w:p>
    <w:p>
      <w:r>
        <w:t>9.  Avez-vous vu le film "Titanic" ?</w:t>
      </w:r>
    </w:p>
    <w:p>
      <w:r>
        <w:t xml:space="preserve">    Have you seen the movie “Titanic”?</w:t>
      </w:r>
    </w:p>
    <w:p>
      <w:r>
        <w:t xml:space="preserve">10. Il veut voir son ami après une longue absence. </w:t>
      </w:r>
    </w:p>
    <w:p>
      <w:r>
        <w:t xml:space="preserve">   He wants to see his friend after a long absence.</w:t>
      </w:r>
    </w:p>
    <w:p/>
    <w:p>
      <w:r>
        <w:rPr>
          <w:b/>
        </w:rPr>
        <w:t>Word: Prendre | Meaning: to take</w:t>
      </w:r>
    </w:p>
    <w:p/>
    <w:p>
      <w:r>
        <w:t>1.  J'ai besoin de prendre un café, s’il vous plaît.</w:t>
      </w:r>
    </w:p>
    <w:p>
      <w:r>
        <w:t xml:space="preserve">   I need to take a coffee, please.</w:t>
      </w:r>
    </w:p>
    <w:p>
      <w:r>
        <w:t>2.  Je prends le métro chaque jour pour aller au travail.</w:t>
      </w:r>
    </w:p>
    <w:p>
      <w:r>
        <w:t xml:space="preserve">   I take the metro every day to go to work. </w:t>
      </w:r>
    </w:p>
    <w:p>
      <w:r>
        <w:t>3.  Il doit prendre la décision rapidement.</w:t>
      </w:r>
    </w:p>
    <w:p>
      <w:r>
        <w:t xml:space="preserve">   He must make the decision quickly. </w:t>
      </w:r>
    </w:p>
    <w:p>
      <w:r>
        <w:t>4.  Prendre une pause est important pour rester concentré.</w:t>
      </w:r>
    </w:p>
    <w:p>
      <w:r>
        <w:t xml:space="preserve">   Taking a break is important to stay focused. </w:t>
      </w:r>
    </w:p>
    <w:p>
      <w:r>
        <w:t>5.  Je prends l'habitude de manger des fruits chaque jour.</w:t>
      </w:r>
    </w:p>
    <w:p>
      <w:r>
        <w:t xml:space="preserve">   I get into the habit of eating fruit every day. </w:t>
      </w:r>
    </w:p>
    <w:p>
      <w:r>
        <w:t>6.  Il m’a demandé de prendre mon téléphone.</w:t>
      </w:r>
    </w:p>
    <w:p>
      <w:r>
        <w:t xml:space="preserve">   He asked me to take my phone. </w:t>
      </w:r>
    </w:p>
    <w:p>
      <w:r>
        <w:t>7.  On doit prendre en compte les points de vue différents.</w:t>
      </w:r>
    </w:p>
    <w:p>
      <w:r>
        <w:t xml:space="preserve">   We must take different viewpoints into account. </w:t>
      </w:r>
    </w:p>
    <w:p>
      <w:r>
        <w:t xml:space="preserve">8.  Prendre soin de soi est important pour vivre une vie meilleure. </w:t>
      </w:r>
    </w:p>
    <w:p>
      <w:r>
        <w:t xml:space="preserve">   Taking care of oneself is important for a better life. </w:t>
      </w:r>
    </w:p>
    <w:p>
      <w:r>
        <w:t>9.  J’ai pris mon petit-déjeuner avant de partir pour le travail.</w:t>
      </w:r>
    </w:p>
    <w:p>
      <w:r>
        <w:t xml:space="preserve">   I had breakfast before I left for work. </w:t>
      </w:r>
    </w:p>
    <w:p>
      <w:r>
        <w:t xml:space="preserve">10. Je dois prendre ma voiture, je suis en retard. </w:t>
      </w:r>
    </w:p>
    <w:p>
      <w:r>
        <w:t xml:space="preserve">   I need to take my car, I'm late.</w:t>
      </w:r>
    </w:p>
    <w:p/>
    <w:p>
      <w:r>
        <w:rPr>
          <w:b/>
        </w:rPr>
        <w:t>Word: Femme | Meaning: Woman</w:t>
      </w:r>
    </w:p>
    <w:p/>
    <w:p>
      <w:r>
        <w:t>1.  Elle est une femme intelligente et dévouée.</w:t>
      </w:r>
    </w:p>
    <w:p>
      <w:r>
        <w:t xml:space="preserve">   She is an intelligent and devoted woman.</w:t>
      </w:r>
    </w:p>
    <w:p>
      <w:r>
        <w:t xml:space="preserve">2.  La femme porte un joli chapeau rouge. </w:t>
      </w:r>
    </w:p>
    <w:p>
      <w:r>
        <w:t xml:space="preserve">   The woman wears a pretty red hat.</w:t>
      </w:r>
    </w:p>
    <w:p>
      <w:r>
        <w:t xml:space="preserve">3.  Le rôle de la femme dans la société change continuellement. </w:t>
      </w:r>
    </w:p>
    <w:p>
      <w:r>
        <w:t xml:space="preserve">   The role of women in society changes constantly.</w:t>
      </w:r>
    </w:p>
    <w:p>
      <w:r>
        <w:t xml:space="preserve">4.  J'aime les femmes qui sont passionnées et engagées. </w:t>
      </w:r>
    </w:p>
    <w:p>
      <w:r>
        <w:t xml:space="preserve">    I like women who are passionate and engaged.</w:t>
      </w:r>
    </w:p>
    <w:p>
      <w:r>
        <w:t xml:space="preserve">5.  Les femmes sont toujours importantes en politique. </w:t>
      </w:r>
    </w:p>
    <w:p>
      <w:r>
        <w:t xml:space="preserve">   Women are always important in politics.</w:t>
      </w:r>
    </w:p>
    <w:p>
      <w:r>
        <w:t xml:space="preserve">6.  La femme est souvent associée à la beauté et à la douceur. </w:t>
      </w:r>
    </w:p>
    <w:p>
      <w:r>
        <w:t xml:space="preserve">   The woman is often associated with beauty and gentleness.</w:t>
      </w:r>
    </w:p>
    <w:p>
      <w:r>
        <w:t xml:space="preserve">7.  L'homme et la femme ont besoin de s’aimer pour vivre ensemble. </w:t>
      </w:r>
    </w:p>
    <w:p>
      <w:r>
        <w:t xml:space="preserve">   Man and woman need to love each other to live together.</w:t>
      </w:r>
    </w:p>
    <w:p>
      <w:r>
        <w:t xml:space="preserve">8.  La femme est une force à part entière. </w:t>
      </w:r>
    </w:p>
    <w:p>
      <w:r>
        <w:t xml:space="preserve">   The woman is a whole force in itself. </w:t>
      </w:r>
    </w:p>
    <w:p>
      <w:r>
        <w:t xml:space="preserve">9.  Je pense que les femmes sont belles et indépendantes. </w:t>
      </w:r>
    </w:p>
    <w:p>
      <w:r>
        <w:t xml:space="preserve">    I think that women are beautiful and independent.</w:t>
      </w:r>
    </w:p>
    <w:p>
      <w:r>
        <w:t>10. Les femmes ont des rêves et des aspirations propres.</w:t>
      </w:r>
    </w:p>
    <w:p>
      <w:r>
        <w:t xml:space="preserve">   Women have their own dreams and aspirations.</w:t>
      </w:r>
    </w:p>
    <w:p/>
    <w:p>
      <w:r>
        <w:rPr>
          <w:b/>
        </w:rPr>
        <w:t>Word: Homme | Meaning: Man</w:t>
      </w:r>
    </w:p>
    <w:p/>
    <w:p>
      <w:r>
        <w:t>1.  Il est un homme très courageux.</w:t>
      </w:r>
    </w:p>
    <w:p>
      <w:r>
        <w:t xml:space="preserve">   He is a very brave man.</w:t>
      </w:r>
    </w:p>
    <w:p>
      <w:r>
        <w:t>2.  Les hommes peuvent faire beaucoup de choses.</w:t>
      </w:r>
    </w:p>
    <w:p>
      <w:r>
        <w:t xml:space="preserve">    Men can do many things.</w:t>
      </w:r>
    </w:p>
    <w:p>
      <w:r>
        <w:t>3.  J'ai rencontré un homme gentil et amical.</w:t>
      </w:r>
    </w:p>
    <w:p>
      <w:r>
        <w:t xml:space="preserve">    I met a kind and friendly man. </w:t>
      </w:r>
    </w:p>
    <w:p>
      <w:r>
        <w:t>4.  L'homme est très important dans la société.</w:t>
      </w:r>
    </w:p>
    <w:p>
      <w:r>
        <w:t xml:space="preserve">   Man is very important in society. </w:t>
      </w:r>
    </w:p>
    <w:p>
      <w:r>
        <w:t xml:space="preserve">5.  Il voulait faire un voyage à travers le monde. </w:t>
      </w:r>
    </w:p>
    <w:p>
      <w:r>
        <w:t xml:space="preserve">    He wanted to travel around the world. </w:t>
      </w:r>
    </w:p>
    <w:p>
      <w:r>
        <w:t xml:space="preserve">6.  Les hommes ont besoin de nourriture et d'eau pour vivre. </w:t>
      </w:r>
    </w:p>
    <w:p>
      <w:r>
        <w:t xml:space="preserve">   Men need food and water to live. </w:t>
      </w:r>
    </w:p>
    <w:p>
      <w:r>
        <w:t xml:space="preserve">7.  L’homme est créatif et inventif. </w:t>
      </w:r>
    </w:p>
    <w:p>
      <w:r>
        <w:t xml:space="preserve">   Man is creative and inventive. </w:t>
      </w:r>
    </w:p>
    <w:p>
      <w:r>
        <w:t xml:space="preserve">8.  La famille représente un homme important dans la vie. </w:t>
      </w:r>
    </w:p>
    <w:p>
      <w:r>
        <w:t xml:space="preserve">    Family represents an important man in life. </w:t>
      </w:r>
    </w:p>
    <w:p>
      <w:r>
        <w:t xml:space="preserve">9.  Il était l'homme qui a construit cette maison. </w:t>
      </w:r>
    </w:p>
    <w:p>
      <w:r>
        <w:t xml:space="preserve">   He was the man who built this house. </w:t>
      </w:r>
    </w:p>
    <w:p>
      <w:r>
        <w:t xml:space="preserve">10. L’homme est un être vivant et complexe. </w:t>
      </w:r>
    </w:p>
    <w:p>
      <w:r>
        <w:t xml:space="preserve">    Man is a living and complex being.</w:t>
      </w:r>
    </w:p>
    <w:p/>
    <w:p>
      <w:r>
        <w:rPr>
          <w:b/>
        </w:rPr>
        <w:t>Word: Chacun | Meaning: Everyone</w:t>
      </w:r>
    </w:p>
    <w:p/>
    <w:p>
      <w:r>
        <w:t>1. Chacun a son propre style d'expression.</w:t>
      </w:r>
    </w:p>
    <w:p>
      <w:r>
        <w:t xml:space="preserve">    Each person has their own way of expressing themselves.</w:t>
      </w:r>
    </w:p>
    <w:p>
      <w:r>
        <w:t xml:space="preserve">2. Chacun est libre de prendre sa décision. </w:t>
      </w:r>
    </w:p>
    <w:p>
      <w:r>
        <w:t xml:space="preserve">   Everyone is free to make their decision.</w:t>
      </w:r>
    </w:p>
    <w:p>
      <w:r>
        <w:t>3. Chacun a besoin de se sentir important.</w:t>
      </w:r>
    </w:p>
    <w:p>
      <w:r>
        <w:t xml:space="preserve">   Everyone needs to feel important.</w:t>
      </w:r>
    </w:p>
    <w:p>
      <w:r>
        <w:t xml:space="preserve">4. Chacun a ses propres talents et ses propres forces. </w:t>
      </w:r>
    </w:p>
    <w:p>
      <w:r>
        <w:t xml:space="preserve">   Each person has their own talents and strengths.</w:t>
      </w:r>
    </w:p>
    <w:p>
      <w:r>
        <w:t>5. Chacun a sa propre opinion sur ce sujet.</w:t>
      </w:r>
    </w:p>
    <w:p>
      <w:r>
        <w:t xml:space="preserve">    Everyone has their own opinion on this subject.</w:t>
      </w:r>
    </w:p>
    <w:p>
      <w:r>
        <w:t xml:space="preserve">6. Chacun est capable de faire des erreurs. </w:t>
      </w:r>
    </w:p>
    <w:p>
      <w:r>
        <w:t xml:space="preserve">    Everyone is able to make mistakes.</w:t>
      </w:r>
    </w:p>
    <w:p>
      <w:r>
        <w:t>7. Chacun a le droit de se sentir en sécurité.</w:t>
      </w:r>
    </w:p>
    <w:p>
      <w:r>
        <w:t xml:space="preserve">   Everyone has the right to feel safe. </w:t>
      </w:r>
    </w:p>
    <w:p>
      <w:r>
        <w:t xml:space="preserve">8. Chacun peut avoir besoin d'aide pour se développer. </w:t>
      </w:r>
    </w:p>
    <w:p>
      <w:r>
        <w:t xml:space="preserve">    Everyone may need help for their development.</w:t>
      </w:r>
    </w:p>
    <w:p>
      <w:r>
        <w:t xml:space="preserve">9. Chacun a la possibilité de réussir son propre chemin. </w:t>
      </w:r>
    </w:p>
    <w:p>
      <w:r>
        <w:t xml:space="preserve">    Everyone has the possibility to achieve their own path.</w:t>
      </w:r>
    </w:p>
    <w:p>
      <w:r>
        <w:t xml:space="preserve">10. Chacun a ses propres rêves et envies. </w:t>
      </w:r>
    </w:p>
    <w:p>
      <w:r>
        <w:t xml:space="preserve">    Each person has their own dreams and wishes.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