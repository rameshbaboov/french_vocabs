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day everyone!</w:t>
      </w:r>
    </w:p>
    <w:p>
      <w:r>
        <w:t>3.  Je voudrais une table, s'il vous plaît.</w:t>
      </w:r>
    </w:p>
    <w:p>
      <w:r>
        <w:t xml:space="preserve">    I would like a table, please.</w:t>
      </w:r>
    </w:p>
    <w:p>
      <w:r>
        <w:t>4.  Bonjour ma douce amie.</w:t>
      </w:r>
    </w:p>
    <w:p>
      <w:r>
        <w:t xml:space="preserve">    Hello my dear friend.</w:t>
      </w:r>
    </w:p>
    <w:p>
      <w:r>
        <w:t>5.  Bonjour, quelle heure est-ce ?</w:t>
      </w:r>
    </w:p>
    <w:p>
      <w:r>
        <w:t xml:space="preserve">    Hello, what time is it?</w:t>
      </w:r>
    </w:p>
    <w:p>
      <w:r>
        <w:t>6.  Bonjour, j'ai besoin d'aide.</w:t>
      </w:r>
    </w:p>
    <w:p>
      <w:r>
        <w:t xml:space="preserve">    Hello, I need help. </w:t>
      </w:r>
    </w:p>
    <w:p>
      <w:r>
        <w:t>7.   Bonjour, la ville est magnifique!</w:t>
      </w:r>
    </w:p>
    <w:p>
      <w:r>
        <w:t xml:space="preserve">    Good morning, the city is beautiful!</w:t>
      </w:r>
    </w:p>
    <w:p>
      <w:r>
        <w:t>8.  Bonjour, je m’appelle [Your Name].</w:t>
      </w:r>
    </w:p>
    <w:p>
      <w:r>
        <w:t xml:space="preserve">   Hello, my name is [Your Name].</w:t>
      </w:r>
    </w:p>
    <w:p>
      <w:r>
        <w:t xml:space="preserve">9.  Bonjour le monde ! </w:t>
      </w:r>
    </w:p>
    <w:p>
      <w:r>
        <w:t xml:space="preserve">   Hello the world!</w:t>
      </w:r>
    </w:p>
    <w:p>
      <w:r>
        <w:t>10. Bonjour, merci de votre appel.</w:t>
      </w:r>
    </w:p>
    <w:p>
      <w:r>
        <w:t xml:space="preserve">    Hello, thank you for your call.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>2. Je vis dans ma maison depuis cinq ans.</w:t>
      </w:r>
    </w:p>
    <w:p>
      <w:r>
        <w:t xml:space="preserve">  I have lived in my house for five years.</w:t>
      </w:r>
    </w:p>
    <w:p>
      <w:r>
        <w:t xml:space="preserve">3. Mon père a besoin de faire des réparations dans la maison. </w:t>
      </w:r>
    </w:p>
    <w:p>
      <w:r>
        <w:t xml:space="preserve">  My father needs to do some repairs in the house.</w:t>
      </w:r>
    </w:p>
    <w:p>
      <w:r>
        <w:t>4. La maison est située à proximité du marché.</w:t>
      </w:r>
    </w:p>
    <w:p>
      <w:r>
        <w:t xml:space="preserve">  The house is located near the market.</w:t>
      </w:r>
    </w:p>
    <w:p>
      <w:r>
        <w:t>5. J'aime passer du temps en famille dans ma maison.</w:t>
      </w:r>
    </w:p>
    <w:p>
      <w:r>
        <w:t xml:space="preserve">  I like spending time with my family in my house.</w:t>
      </w:r>
    </w:p>
    <w:p>
      <w:r>
        <w:t xml:space="preserve">6. Il y a deux chambres dans la maison. </w:t>
      </w:r>
    </w:p>
    <w:p>
      <w:r>
        <w:t xml:space="preserve">  There are two bedrooms in the house.</w:t>
      </w:r>
    </w:p>
    <w:p>
      <w:r>
        <w:t xml:space="preserve">7. La cuisine de la maison est très bien équipée. </w:t>
      </w:r>
    </w:p>
    <w:p>
      <w:r>
        <w:t xml:space="preserve">  The kitchen of the house is very well equipped. </w:t>
      </w:r>
    </w:p>
    <w:p>
      <w:r>
        <w:t xml:space="preserve">8. J'ai beaucoup d’amis qui visitent ma maison. </w:t>
      </w:r>
    </w:p>
    <w:p>
      <w:r>
        <w:t xml:space="preserve">  I have a lot of friends who visit my house. </w:t>
      </w:r>
    </w:p>
    <w:p>
      <w:r>
        <w:t xml:space="preserve">9. Le jardin de la maison est magnifique. </w:t>
      </w:r>
    </w:p>
    <w:p>
      <w:r>
        <w:t xml:space="preserve">  The garden of the house is beautiful.</w:t>
      </w:r>
    </w:p>
    <w:p>
      <w:r>
        <w:t xml:space="preserve">10. Je vais aller visiter ma maison demain. </w:t>
      </w:r>
    </w:p>
    <w:p>
      <w:r>
        <w:t xml:space="preserve">  I am going to visit my house tomorrow.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 xml:space="preserve">2. Le ballon est rouge. </w:t>
      </w:r>
    </w:p>
    <w:p>
      <w:r>
        <w:t>The ball is red.</w:t>
      </w:r>
    </w:p>
    <w:p>
      <w:r>
        <w:t xml:space="preserve">3. J'adore les vêtements rouges. </w:t>
      </w:r>
    </w:p>
    <w:p>
      <w:r>
        <w:t>I love red clothes.</w:t>
      </w:r>
    </w:p>
    <w:p>
      <w:r>
        <w:t xml:space="preserve">4. La grenouille est rouge. </w:t>
      </w:r>
    </w:p>
    <w:p>
      <w:r>
        <w:t>The frog is red.</w:t>
      </w:r>
    </w:p>
    <w:p>
      <w:r>
        <w:t>5. Il a une robe rouge.</w:t>
      </w:r>
    </w:p>
    <w:p>
      <w:r>
        <w:t>He has a red robe.</w:t>
      </w:r>
    </w:p>
    <w:p>
      <w:r>
        <w:t xml:space="preserve">6. Cette maison a un toit rouge. </w:t>
      </w:r>
    </w:p>
    <w:p>
      <w:r>
        <w:t>This house has a red roof.</w:t>
      </w:r>
    </w:p>
    <w:p>
      <w:r>
        <w:t>7. Les tomates sont rouges.</w:t>
      </w:r>
    </w:p>
    <w:p>
      <w:r>
        <w:t>Tomatoes are red.</w:t>
      </w:r>
    </w:p>
    <w:p>
      <w:r>
        <w:t>8. La fleur rouge est belle.</w:t>
      </w:r>
    </w:p>
    <w:p>
      <w:r>
        <w:t>The red flower is beautiful.</w:t>
      </w:r>
    </w:p>
    <w:p>
      <w:r>
        <w:t>9. J'ai mangé du pain rouge aujourd'hui.</w:t>
      </w:r>
    </w:p>
    <w:p>
      <w:r>
        <w:t>I ate some red bread today.</w:t>
      </w:r>
    </w:p>
    <w:p>
      <w:r>
        <w:t>10. Le drapeau français est rouge, blanc et bleu.</w:t>
      </w:r>
    </w:p>
    <w:p>
      <w:r>
        <w:t>The French flag is red, white and blue.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La flamme du feu est magnifique.</w:t>
      </w:r>
    </w:p>
    <w:p>
      <w:r>
        <w:t xml:space="preserve">   The flame of the fire is magnificent.</w:t>
      </w:r>
    </w:p>
    <w:p>
      <w:r>
        <w:t>3. Le feu s'éteint doucement.</w:t>
      </w:r>
    </w:p>
    <w:p>
      <w:r>
        <w:t xml:space="preserve">   The fire goes out slowly.</w:t>
      </w:r>
    </w:p>
    <w:p>
      <w:r>
        <w:t>4. Nous avons eu un feu d'artifice pour la fête nationale.</w:t>
      </w:r>
    </w:p>
    <w:p>
      <w:r>
        <w:t xml:space="preserve">   We had a firework display for national day.</w:t>
      </w:r>
    </w:p>
    <w:p>
      <w:r>
        <w:t>5. Il y a des feux de joie dans le parc pendant les fêtes.</w:t>
      </w:r>
    </w:p>
    <w:p>
      <w:r>
        <w:t xml:space="preserve">   There are bonfires in the park during festivities.</w:t>
      </w:r>
    </w:p>
    <w:p>
      <w:r>
        <w:t xml:space="preserve">6. La fumée du feu est invisible. </w:t>
      </w:r>
    </w:p>
    <w:p>
      <w:r>
        <w:t xml:space="preserve">   Smoke from the fire is invisible.</w:t>
      </w:r>
    </w:p>
    <w:p>
      <w:r>
        <w:t>7. Le feu a été éteint pour la sécurité.</w:t>
      </w:r>
    </w:p>
    <w:p>
      <w:r>
        <w:t xml:space="preserve">   The fire was extinguished for safety reasons.</w:t>
      </w:r>
    </w:p>
    <w:p>
      <w:r>
        <w:t>8. Je suis allé au feu d'artifice ce soir-là.</w:t>
      </w:r>
    </w:p>
    <w:p>
      <w:r>
        <w:t xml:space="preserve">   I went to watch fireworks that evening.</w:t>
      </w:r>
    </w:p>
    <w:p>
      <w:r>
        <w:t xml:space="preserve">9. La nature peut être dommagée par un feu. </w:t>
      </w:r>
    </w:p>
    <w:p>
      <w:r>
        <w:t xml:space="preserve">   Nature can be damaged by a fire.</w:t>
      </w:r>
    </w:p>
    <w:p>
      <w:r>
        <w:t>10. Il faut faire attention au feu pour éviter les blessures.</w:t>
      </w:r>
    </w:p>
    <w:p>
      <w:r>
        <w:t xml:space="preserve">   We must pay attention to the fire to avoid injuries.</w:t>
      </w:r>
    </w:p>
    <w:p/>
    <w:p>
      <w:r>
        <w:rPr>
          <w:b/>
        </w:rPr>
        <w:t>Word: merci | Meaning: thank you</w:t>
      </w:r>
    </w:p>
    <w:p/>
    <w:p>
      <w:r>
        <w:t>1. Je suis très reconnaissant(e) de votre aide.</w:t>
      </w:r>
    </w:p>
    <w:p>
      <w:r>
        <w:t xml:space="preserve">    I am very grateful for your help.</w:t>
      </w:r>
    </w:p>
    <w:p>
      <w:r>
        <w:t>2. Merci pour l'information utile.</w:t>
      </w:r>
    </w:p>
    <w:p>
      <w:r>
        <w:t xml:space="preserve">    Thank you for the useful information.</w:t>
      </w:r>
    </w:p>
    <w:p>
      <w:r>
        <w:t>3.  Merci d'avoir pensé à moi.</w:t>
      </w:r>
    </w:p>
    <w:p>
      <w:r>
        <w:t xml:space="preserve">   Thank you for thinking of me.</w:t>
      </w:r>
    </w:p>
    <w:p>
      <w:r>
        <w:t xml:space="preserve">4. Je vous remercie sincèrement. </w:t>
      </w:r>
    </w:p>
    <w:p>
      <w:r>
        <w:t xml:space="preserve">    I thank you sincerely.</w:t>
      </w:r>
    </w:p>
    <w:p>
      <w:r>
        <w:t>5. C’est gentil de votre part.</w:t>
      </w:r>
    </w:p>
    <w:p>
      <w:r>
        <w:t xml:space="preserve">    That’s kind of you.</w:t>
      </w:r>
    </w:p>
    <w:p>
      <w:r>
        <w:t>6. Merci de tout cœur pour votre aide.</w:t>
      </w:r>
    </w:p>
    <w:p>
      <w:r>
        <w:t xml:space="preserve">    Thank you from the heart for your help. </w:t>
      </w:r>
    </w:p>
    <w:p>
      <w:r>
        <w:t>7. Merci beaucoup pour ce cadeau.</w:t>
      </w:r>
    </w:p>
    <w:p>
      <w:r>
        <w:t xml:space="preserve">    Thank you very much for this gift.</w:t>
      </w:r>
    </w:p>
    <w:p>
      <w:r>
        <w:t>8.  Merci pour la discussion.</w:t>
      </w:r>
    </w:p>
    <w:p>
      <w:r>
        <w:t xml:space="preserve">    Thank you for the discussion.</w:t>
      </w:r>
    </w:p>
    <w:p>
      <w:r>
        <w:t>9.  Je vous remercie vivement.</w:t>
      </w:r>
    </w:p>
    <w:p>
      <w:r>
        <w:t xml:space="preserve">    I thank you very much.</w:t>
      </w:r>
    </w:p>
    <w:p>
      <w:r>
        <w:t>10.  Merci de votre patience.</w:t>
      </w:r>
    </w:p>
    <w:p>
      <w:r>
        <w:t xml:space="preserve">    Thank you for your patience.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aujourd'hui. </w:t>
      </w:r>
    </w:p>
    <w:p>
      <w:r>
        <w:t xml:space="preserve">  The sun is shining today.</w:t>
      </w:r>
    </w:p>
    <w:p>
      <w:r>
        <w:t xml:space="preserve">2. J'aime la chaleur du sol. </w:t>
      </w:r>
    </w:p>
    <w:p>
      <w:r>
        <w:t xml:space="preserve">  I like the warmth of the ground.</w:t>
      </w:r>
    </w:p>
    <w:p>
      <w:r>
        <w:t xml:space="preserve">3. La terre est un sol fertile. </w:t>
      </w:r>
    </w:p>
    <w:p>
      <w:r>
        <w:t xml:space="preserve">  The earth is a fertile soil.</w:t>
      </w:r>
    </w:p>
    <w:p>
      <w:r>
        <w:t xml:space="preserve">4. Il s'est assis sur le sol de l'appartement. </w:t>
      </w:r>
    </w:p>
    <w:p>
      <w:r>
        <w:t xml:space="preserve">  He sat on the floor of the apartment.</w:t>
      </w:r>
    </w:p>
    <w:p>
      <w:r>
        <w:t xml:space="preserve">5. Le sol de la maison est en carrelage. </w:t>
      </w:r>
    </w:p>
    <w:p>
      <w:r>
        <w:t xml:space="preserve">  The floor of the house is tiled.</w:t>
      </w:r>
    </w:p>
    <w:p>
      <w:r>
        <w:t>6. J'ai besoin de travailler sur le sol.</w:t>
      </w:r>
    </w:p>
    <w:p>
      <w:r>
        <w:t xml:space="preserve">  I need to work on the ground.</w:t>
      </w:r>
    </w:p>
    <w:p>
      <w:r>
        <w:t xml:space="preserve">7. Les arbres poussent sur le sol. </w:t>
      </w:r>
    </w:p>
    <w:p>
      <w:r>
        <w:t xml:space="preserve">  The trees grow on the soil.</w:t>
      </w:r>
    </w:p>
    <w:p>
      <w:r>
        <w:t xml:space="preserve">8. La fleur pousse dans le sol. </w:t>
      </w:r>
    </w:p>
    <w:p>
      <w:r>
        <w:t xml:space="preserve">  The flower grows in the soil.</w:t>
      </w:r>
    </w:p>
    <w:p>
      <w:r>
        <w:t xml:space="preserve">9. Il y a des plantes vertes sur le sol. </w:t>
      </w:r>
    </w:p>
    <w:p>
      <w:r>
        <w:t xml:space="preserve">  There are green plants on the ground.</w:t>
      </w:r>
    </w:p>
    <w:p>
      <w:r>
        <w:t xml:space="preserve">10. Nous sommes allés à la plage et avons joué sur le sol. </w:t>
      </w:r>
    </w:p>
    <w:p>
      <w:r>
        <w:t xml:space="preserve">  We went to the beach and played in the sand.</w:t>
      </w:r>
    </w:p>
    <w:p/>
    <w:p>
      <w:r>
        <w:rPr>
          <w:b/>
        </w:rPr>
        <w:t>Word: Voyage | Meaning: Journey</w:t>
      </w:r>
    </w:p>
    <w:p/>
    <w:p>
      <w:r>
        <w:t xml:space="preserve">1. J'ai hâte de prendre un voyage en Italie !  </w:t>
      </w:r>
    </w:p>
    <w:p>
      <w:r>
        <w:t xml:space="preserve">     I can't wait to take a trip to Italy!</w:t>
      </w:r>
    </w:p>
    <w:p>
      <w:r>
        <w:t>2. Le voyage à la montagne nous a ravivé l'esprit.</w:t>
      </w:r>
    </w:p>
    <w:p>
      <w:r>
        <w:t xml:space="preserve">     Our mountain trip revitalized our spirits.</w:t>
      </w:r>
    </w:p>
    <w:p>
      <w:r>
        <w:t xml:space="preserve">3. La famille avait prévu un long voyage pour célébrer ses anniversaires. </w:t>
      </w:r>
    </w:p>
    <w:p>
      <w:r>
        <w:t xml:space="preserve">     The family had planned a long trip to celebrate their anniversaries.</w:t>
      </w:r>
    </w:p>
    <w:p>
      <w:r>
        <w:t xml:space="preserve">4. J'ai adoré chaque instant de mon voyage en France.  </w:t>
      </w:r>
    </w:p>
    <w:p>
      <w:r>
        <w:t xml:space="preserve">    I loved every moment of my trip to France.</w:t>
      </w:r>
    </w:p>
    <w:p>
      <w:r>
        <w:t xml:space="preserve">5. Le train nous a permis de faire un voyage magnifique.   </w:t>
      </w:r>
    </w:p>
    <w:p>
      <w:r>
        <w:t xml:space="preserve">      The train allowed us to make a beautiful journey. </w:t>
      </w:r>
    </w:p>
    <w:p>
      <w:r>
        <w:t xml:space="preserve">6. On s’est sentis plus libres et plus sereins après notre voyage à la plage.  </w:t>
      </w:r>
    </w:p>
    <w:p>
      <w:r>
        <w:t xml:space="preserve">     We felt more free and serene after our trip to the beach. </w:t>
      </w:r>
    </w:p>
    <w:p>
      <w:r>
        <w:t xml:space="preserve">7. Le voyage en bateau était une expérience unique et mémorable.  </w:t>
      </w:r>
    </w:p>
    <w:p>
      <w:r>
        <w:t xml:space="preserve">      The boat trip was a unique and memorable experience.</w:t>
      </w:r>
    </w:p>
    <w:p>
      <w:r>
        <w:t xml:space="preserve">8. Je me suis dit que c'était le meilleur voyage de ma vie ! </w:t>
      </w:r>
    </w:p>
    <w:p>
      <w:r>
        <w:t xml:space="preserve">     I told myself this was the best trip of my life! </w:t>
      </w:r>
    </w:p>
    <w:p>
      <w:r>
        <w:t xml:space="preserve">9. La beauté des paysages nous a enchantés pendant notre voyage. </w:t>
      </w:r>
    </w:p>
    <w:p>
      <w:r>
        <w:t xml:space="preserve">     The beauty of the landscapes enchanted us during our journey. </w:t>
      </w:r>
    </w:p>
    <w:p>
      <w:r>
        <w:t xml:space="preserve">10.  Mon voyage a été une opportunité de découvrir de nouvelles cultures.   </w:t>
      </w:r>
    </w:p>
    <w:p>
      <w:r>
        <w:t xml:space="preserve">       My journey was an opportunity to discover new cultures.</w:t>
      </w:r>
    </w:p>
    <w:p/>
    <w:p>
      <w:r>
        <w:rPr>
          <w:b/>
        </w:rPr>
        <w:t>Word: Petit | Meaning: Small</w:t>
      </w:r>
    </w:p>
    <w:p/>
    <w:p>
      <w:r>
        <w:t>1. J'ai un petit chien.</w:t>
      </w:r>
    </w:p>
    <w:p>
      <w:r>
        <w:t xml:space="preserve">  I have a small dog.</w:t>
      </w:r>
    </w:p>
    <w:p>
      <w:r>
        <w:t>2. La petite fille joue avec ses jouets.</w:t>
      </w:r>
    </w:p>
    <w:p>
      <w:r>
        <w:t xml:space="preserve">  The little girl plays with her toys.</w:t>
      </w:r>
    </w:p>
    <w:p>
      <w:r>
        <w:t>3. Le petit garçon est très gentil.</w:t>
      </w:r>
    </w:p>
    <w:p>
      <w:r>
        <w:t xml:space="preserve">  The little boy is very kind. </w:t>
      </w:r>
    </w:p>
    <w:p>
      <w:r>
        <w:t>4. C’est un petit gâteau délicieux.</w:t>
      </w:r>
    </w:p>
    <w:p>
      <w:r>
        <w:t xml:space="preserve">  It’s a delicious little cake.</w:t>
      </w:r>
    </w:p>
    <w:p>
      <w:r>
        <w:t>5. Il est petit et il aime lire.</w:t>
      </w:r>
    </w:p>
    <w:p>
      <w:r>
        <w:t xml:space="preserve">  He's small and he likes to read.</w:t>
      </w:r>
    </w:p>
    <w:p>
      <w:r>
        <w:t>6. La petite fleur pousse dans le jardin.</w:t>
      </w:r>
    </w:p>
    <w:p>
      <w:r>
        <w:t xml:space="preserve">  The little flower grows in the garden.</w:t>
      </w:r>
    </w:p>
    <w:p>
      <w:r>
        <w:t xml:space="preserve">7. Nous allons à la petite boulangerie pour acheter du pain. </w:t>
      </w:r>
    </w:p>
    <w:p>
      <w:r>
        <w:t xml:space="preserve">   We are going to the little bakery to buy bread. </w:t>
      </w:r>
    </w:p>
    <w:p>
      <w:r>
        <w:t>8. Tu es petit, mais tu fais beaucoup d'effort.</w:t>
      </w:r>
    </w:p>
    <w:p>
      <w:r>
        <w:t xml:space="preserve">  You’re small, but you make a lot of effort.</w:t>
      </w:r>
    </w:p>
    <w:p>
      <w:r>
        <w:t>9. La petite veste est rouge et elle me plaît beaucoup.</w:t>
      </w:r>
    </w:p>
    <w:p>
      <w:r>
        <w:t xml:space="preserve">  The little jacket is red and it pleases me a lot.</w:t>
      </w:r>
    </w:p>
    <w:p>
      <w:r>
        <w:t xml:space="preserve">10. Elle a un petit problème avec son ordinateur. </w:t>
      </w:r>
    </w:p>
    <w:p>
      <w:r>
        <w:t xml:space="preserve">   She has a small problem with her computer.</w:t>
      </w:r>
    </w:p>
    <w:p/>
    <w:p>
      <w:r>
        <w:rPr>
          <w:b/>
        </w:rPr>
        <w:t>Word: Sourire | Meaning: Smile</w:t>
      </w:r>
    </w:p>
    <w:p/>
    <w:p>
      <w:r>
        <w:t xml:space="preserve">1. Elle souriait avec joie à son ami. </w:t>
      </w:r>
    </w:p>
    <w:p>
      <w:r>
        <w:t xml:space="preserve">   She was smiling with joy at her friend.</w:t>
      </w:r>
    </w:p>
    <w:p>
      <w:r>
        <w:t>2.  Le soleil brillait et il souriait en regardant les nuages.</w:t>
      </w:r>
    </w:p>
    <w:p>
      <w:r>
        <w:t xml:space="preserve">    The sun shone brightly and he smiled while watching the clouds.</w:t>
      </w:r>
    </w:p>
    <w:p>
      <w:r>
        <w:t>3. Il sourit toujours lorsque je lui parle.</w:t>
      </w:r>
    </w:p>
    <w:p>
      <w:r>
        <w:t xml:space="preserve">    He always smiles when I talk to him. </w:t>
      </w:r>
    </w:p>
    <w:p>
      <w:r>
        <w:t>4. Le sourire de l'enfant était contagieux.</w:t>
      </w:r>
    </w:p>
    <w:p>
      <w:r>
        <w:t xml:space="preserve">   The child's smile was contagious.</w:t>
      </w:r>
    </w:p>
    <w:p>
      <w:r>
        <w:t xml:space="preserve">5. Ils ont souri au public avant de commencer leur concert. </w:t>
      </w:r>
    </w:p>
    <w:p>
      <w:r>
        <w:t xml:space="preserve">  They smiled at the audience before starting their concert.</w:t>
      </w:r>
    </w:p>
    <w:p>
      <w:r>
        <w:t>6. Mon sourire est plus large que jamais aujourd'hui.</w:t>
      </w:r>
    </w:p>
    <w:p>
      <w:r>
        <w:t xml:space="preserve">    My smile is wider than ever today. </w:t>
      </w:r>
    </w:p>
    <w:p>
      <w:r>
        <w:t xml:space="preserve">7. Les gens souriaient quand ils voyaient la nourriture gratuite. </w:t>
      </w:r>
    </w:p>
    <w:p>
      <w:r>
        <w:t xml:space="preserve">   People were smiling when they saw free food.</w:t>
      </w:r>
    </w:p>
    <w:p>
      <w:r>
        <w:t>8.  Il sourit toujours en regardant les étoiles.</w:t>
      </w:r>
    </w:p>
    <w:p>
      <w:r>
        <w:t xml:space="preserve">   He always smiles while looking at the stars.</w:t>
      </w:r>
    </w:p>
    <w:p>
      <w:r>
        <w:t>9. La femme sourit et semblait très heureuse.</w:t>
      </w:r>
    </w:p>
    <w:p>
      <w:r>
        <w:t xml:space="preserve">   The woman smiled and seemed very happy.</w:t>
      </w:r>
    </w:p>
    <w:p>
      <w:r>
        <w:t xml:space="preserve">10.  L'humour est un excellent moyen de sourire facilement. </w:t>
      </w:r>
    </w:p>
    <w:p>
      <w:r>
        <w:t xml:space="preserve">    Humor is an excellent way to smile easily.</w:t>
      </w:r>
    </w:p>
    <w:p/>
    <w:p>
      <w:r>
        <w:rPr>
          <w:b/>
        </w:rPr>
        <w:t>Word: Fleur | Meaning: Flower</w:t>
      </w:r>
    </w:p>
    <w:p/>
    <w:p>
      <w:r>
        <w:t>1. La fleur que tu as apportée est magnifique.</w:t>
      </w:r>
    </w:p>
    <w:p>
      <w:r>
        <w:t xml:space="preserve">    The flower you brought is magnificent.</w:t>
      </w:r>
    </w:p>
    <w:p>
      <w:r>
        <w:t>2. Les fleurs de rose sont les plus belles.</w:t>
      </w:r>
    </w:p>
    <w:p>
      <w:r>
        <w:t xml:space="preserve">    Rose flowers are the most beautiful.</w:t>
      </w:r>
    </w:p>
    <w:p>
      <w:r>
        <w:t>3. J'aime beaucoup les fleurs de lys.</w:t>
      </w:r>
    </w:p>
    <w:p>
      <w:r>
        <w:t xml:space="preserve">    I really like lilies of the valley.</w:t>
      </w:r>
    </w:p>
    <w:p>
      <w:r>
        <w:t>4.  Un fleur a besoin d'eau pour pousser.</w:t>
      </w:r>
    </w:p>
    <w:p>
      <w:r>
        <w:t xml:space="preserve">   A flower needs water to grow.</w:t>
      </w:r>
    </w:p>
    <w:p>
      <w:r>
        <w:t>5.  Tu as une belle fleur dans ton chapeau.</w:t>
      </w:r>
    </w:p>
    <w:p>
      <w:r>
        <w:t xml:space="preserve">     You have a beautiful flower in your hat. </w:t>
      </w:r>
    </w:p>
    <w:p>
      <w:r>
        <w:t>6. La fleur symbolise la paix et l'amour.</w:t>
      </w:r>
    </w:p>
    <w:p>
      <w:r>
        <w:t xml:space="preserve">    The flower symbolizes peace and love.</w:t>
      </w:r>
    </w:p>
    <w:p>
      <w:r>
        <w:t>7. J'ai besoin d'un peu de fleurs pour décorer mon appartement.</w:t>
      </w:r>
    </w:p>
    <w:p>
      <w:r>
        <w:t xml:space="preserve">   I need a few flowers to decorate my apartment.</w:t>
      </w:r>
    </w:p>
    <w:p>
      <w:r>
        <w:t xml:space="preserve">8.  Les fleurs sont une source de beauté dans la nature. </w:t>
      </w:r>
    </w:p>
    <w:p>
      <w:r>
        <w:t xml:space="preserve">     Flowers are a source of beauty in nature.</w:t>
      </w:r>
    </w:p>
    <w:p>
      <w:r>
        <w:t xml:space="preserve">9. Tu as eu une fleur verte sur ton gâteau. </w:t>
      </w:r>
    </w:p>
    <w:p>
      <w:r>
        <w:t xml:space="preserve">    You had a green flower on your cake.</w:t>
      </w:r>
    </w:p>
    <w:p>
      <w:r>
        <w:t xml:space="preserve">10. La fleur bleue est ma couleur préférée. </w:t>
      </w:r>
    </w:p>
    <w:p>
      <w:r>
        <w:t xml:space="preserve">    The blue flower is my favorite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