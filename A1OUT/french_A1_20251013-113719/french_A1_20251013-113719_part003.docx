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 | Meaning: Sun</w:t>
      </w:r>
    </w:p>
    <w:p/>
    <w:p>
      <w:r>
        <w:t>1. Le soleil brille aujourd'hui et il fait beau.</w:t>
      </w:r>
    </w:p>
    <w:p>
      <w:r>
        <w:t xml:space="preserve">   The sun is shining today and it's nice weather.</w:t>
      </w:r>
    </w:p>
    <w:p>
      <w:r>
        <w:t>2. J'ai acheté un nouveau sol pour mon jardin.</w:t>
      </w:r>
    </w:p>
    <w:p>
      <w:r>
        <w:t xml:space="preserve">   I bought new soil for my garden. </w:t>
      </w:r>
    </w:p>
    <w:p>
      <w:r>
        <w:t>3. La terre est faite de sol et d'eau.</w:t>
      </w:r>
    </w:p>
    <w:p>
      <w:r>
        <w:t xml:space="preserve">   Earth is made of soil and water.</w:t>
      </w:r>
    </w:p>
    <w:p>
      <w:r>
        <w:t>4. Le sol des champs est excellent pour les cultures.</w:t>
      </w:r>
    </w:p>
    <w:p>
      <w:r>
        <w:t xml:space="preserve">   The soil in the fields is great for agriculture. </w:t>
      </w:r>
    </w:p>
    <w:p>
      <w:r>
        <w:t>5. Les sols secs peuvent être difficiles à cultiver.</w:t>
      </w:r>
    </w:p>
    <w:p>
      <w:r>
        <w:t xml:space="preserve">   Dry soils can be difficult to cultivate. </w:t>
      </w:r>
    </w:p>
    <w:p>
      <w:r>
        <w:t>6. La saleté du sol ne doit pas être trop présente.</w:t>
      </w:r>
    </w:p>
    <w:p>
      <w:r>
        <w:t xml:space="preserve">   Dirt on the soil should not be too much. </w:t>
      </w:r>
    </w:p>
    <w:p>
      <w:r>
        <w:t>7. Il est important de bien préparer le sol avant la plantation.</w:t>
      </w:r>
    </w:p>
    <w:p>
      <w:r>
        <w:t xml:space="preserve">   It is important to properly prepare the soil before planting.</w:t>
      </w:r>
    </w:p>
    <w:p>
      <w:r>
        <w:t>8. La fleur poussait sur un sol moelleux et fertile.</w:t>
      </w:r>
    </w:p>
    <w:p>
      <w:r>
        <w:t xml:space="preserve">   The flower was growing on a soft and fertile soil. </w:t>
      </w:r>
    </w:p>
    <w:p>
      <w:r>
        <w:t>9.  L'homme doit prendre soin du sol pour l'avenir de la planète.</w:t>
      </w:r>
    </w:p>
    <w:p>
      <w:r>
        <w:t xml:space="preserve">   Man should take care of the soil for the future of the planet. </w:t>
      </w:r>
    </w:p>
    <w:p>
      <w:r>
        <w:t>10. Le soleil se couche sur le sol et il fait nuit.</w:t>
      </w:r>
    </w:p>
    <w:p>
      <w:r>
        <w:t xml:space="preserve">    The sun sets on the ground and it's nighttime.</w:t>
      </w:r>
    </w:p>
    <w:p/>
    <w:p>
      <w:r>
        <w:rPr>
          <w:b/>
        </w:rPr>
        <w:t>Word: Blanc | Meaning: White</w:t>
      </w:r>
    </w:p>
    <w:p/>
    <w:p>
      <w:r>
        <w:t>1.  Le ciel est blanc aujourd'hui.</w:t>
      </w:r>
    </w:p>
    <w:p>
      <w:r>
        <w:t xml:space="preserve">    The sky is white today.</w:t>
      </w:r>
    </w:p>
    <w:p>
      <w:r>
        <w:t>2. La robe de la mariée était blanche.</w:t>
      </w:r>
    </w:p>
    <w:p>
      <w:r>
        <w:t xml:space="preserve">    The bride's dress was white.</w:t>
      </w:r>
    </w:p>
    <w:p>
      <w:r>
        <w:t>3. J'ai un crayon blanc.</w:t>
      </w:r>
    </w:p>
    <w:p>
      <w:r>
        <w:t xml:space="preserve">   I have a white pencil.</w:t>
      </w:r>
    </w:p>
    <w:p>
      <w:r>
        <w:t>4. Les fleurs sont blanches et belles.</w:t>
      </w:r>
    </w:p>
    <w:p>
      <w:r>
        <w:t xml:space="preserve">   The flowers are white and beautiful. </w:t>
      </w:r>
    </w:p>
    <w:p>
      <w:r>
        <w:t>5.  Il est difficile de voir dans le blanc.</w:t>
      </w:r>
    </w:p>
    <w:p>
      <w:r>
        <w:t xml:space="preserve">   It is difficult to see in white. </w:t>
      </w:r>
    </w:p>
    <w:p>
      <w:r>
        <w:t>6. La neige est blanche et froide.</w:t>
      </w:r>
    </w:p>
    <w:p>
      <w:r>
        <w:t xml:space="preserve">    The snow is white and cold.</w:t>
      </w:r>
    </w:p>
    <w:p>
      <w:r>
        <w:t>7. J'aime les couleurs blanches.</w:t>
      </w:r>
    </w:p>
    <w:p>
      <w:r>
        <w:t xml:space="preserve">   I like white colors. </w:t>
      </w:r>
    </w:p>
    <w:p>
      <w:r>
        <w:t>8. Le gâteau était blanc avec des raisins rouges.</w:t>
      </w:r>
    </w:p>
    <w:p>
      <w:r>
        <w:t xml:space="preserve">   The cake was white with red grapes. </w:t>
      </w:r>
    </w:p>
    <w:p>
      <w:r>
        <w:t>9. L'eau de la fontaine est claire et blanche.</w:t>
      </w:r>
    </w:p>
    <w:p>
      <w:r>
        <w:t xml:space="preserve">   The water from the fountain is clear and white.</w:t>
      </w:r>
    </w:p>
    <w:p>
      <w:r>
        <w:t>10.  Tu as des chaussures blanches ?</w:t>
      </w:r>
    </w:p>
    <w:p>
      <w:r>
        <w:t xml:space="preserve">    Do you have white shoes?</w:t>
      </w:r>
    </w:p>
    <w:p/>
    <w:p>
      <w:r>
        <w:rPr>
          <w:b/>
        </w:rPr>
        <w:t>Word: Rouge | Meaning: Red</w:t>
      </w:r>
    </w:p>
    <w:p/>
    <w:p>
      <w:r>
        <w:t>1. La robe est rouge.</w:t>
      </w:r>
    </w:p>
    <w:p>
      <w:r>
        <w:t xml:space="preserve">   The dress is red.</w:t>
      </w:r>
    </w:p>
    <w:p>
      <w:r>
        <w:t>2. Le drapeau français est rouge, blanc et bleu.</w:t>
      </w:r>
    </w:p>
    <w:p>
      <w:r>
        <w:t xml:space="preserve">   The French flag is red, white, and blue.</w:t>
      </w:r>
    </w:p>
    <w:p>
      <w:r>
        <w:t xml:space="preserve">3. Elle a des cheveux rouges. </w:t>
      </w:r>
    </w:p>
    <w:p>
      <w:r>
        <w:t xml:space="preserve">   She has red hair.</w:t>
      </w:r>
    </w:p>
    <w:p>
      <w:r>
        <w:t xml:space="preserve">4. J'ai un livre rouge sur ma table. </w:t>
      </w:r>
    </w:p>
    <w:p>
      <w:r>
        <w:t xml:space="preserve">   I have a red book on my table.</w:t>
      </w:r>
    </w:p>
    <w:p>
      <w:r>
        <w:t xml:space="preserve">5. Le tomate est rouge. </w:t>
      </w:r>
    </w:p>
    <w:p>
      <w:r>
        <w:t xml:space="preserve">   Tomato is red.</w:t>
      </w:r>
    </w:p>
    <w:p>
      <w:r>
        <w:t>6. La voiture rouge est plus rapide.</w:t>
      </w:r>
    </w:p>
    <w:p>
      <w:r>
        <w:t xml:space="preserve">   The red car is faster.</w:t>
      </w:r>
    </w:p>
    <w:p>
      <w:r>
        <w:t xml:space="preserve">7. Mon ami a une robe rouge.  </w:t>
      </w:r>
    </w:p>
    <w:p>
      <w:r>
        <w:t xml:space="preserve">   My friend has a red dress.</w:t>
      </w:r>
    </w:p>
    <w:p>
      <w:r>
        <w:t xml:space="preserve">8. J'aime les couleurs rouges. </w:t>
      </w:r>
    </w:p>
    <w:p>
      <w:r>
        <w:t xml:space="preserve">    I like red colors.</w:t>
      </w:r>
    </w:p>
    <w:p>
      <w:r>
        <w:t xml:space="preserve">9. Le soleil brille de manière rouge. </w:t>
      </w:r>
    </w:p>
    <w:p>
      <w:r>
        <w:t xml:space="preserve">    The sun shines red.</w:t>
      </w:r>
    </w:p>
    <w:p>
      <w:r>
        <w:t xml:space="preserve">10. La terre est rouge. </w:t>
      </w:r>
    </w:p>
    <w:p>
      <w:r>
        <w:t xml:space="preserve">    The earth is red.</w:t>
      </w:r>
    </w:p>
    <w:p/>
    <w:p>
      <w:r>
        <w:t>Chat: Cat</w:t>
      </w:r>
    </w:p>
    <w:p/>
    <w:p>
      <w:r>
        <w:t>1.  J'ai un chat très doux qui aime jouer avec moi.</w:t>
      </w:r>
    </w:p>
    <w:p>
      <w:r>
        <w:t xml:space="preserve">   My cat is very sweet and loves to play with me.</w:t>
      </w:r>
    </w:p>
    <w:p>
      <w:r>
        <w:t>2.  Le chat est confortable dans sa boîte à chat.</w:t>
      </w:r>
    </w:p>
    <w:p>
      <w:r>
        <w:t xml:space="preserve">   The cat is comfortable in its cat box.</w:t>
      </w:r>
    </w:p>
    <w:p>
      <w:r>
        <w:t>3.  Il miaule doucement et demande de l’attention.</w:t>
      </w:r>
    </w:p>
    <w:p>
      <w:r>
        <w:t xml:space="preserve">   He meows softly and asks for attention. </w:t>
      </w:r>
    </w:p>
    <w:p>
      <w:r>
        <w:t>4.  Nous avons un chat noir et blanc qui est très indépendant.</w:t>
      </w:r>
    </w:p>
    <w:p>
      <w:r>
        <w:t xml:space="preserve">   We have a black and white cat that is very independent.</w:t>
      </w:r>
    </w:p>
    <w:p>
      <w:r>
        <w:t>5.  Le chat regarde dehors avec curiosité.</w:t>
      </w:r>
    </w:p>
    <w:p>
      <w:r>
        <w:t xml:space="preserve">   The cat looks outside with curiosity.</w:t>
      </w:r>
    </w:p>
    <w:p>
      <w:r>
        <w:t>6.  Tu ne peux pas oublier de donner du nourriture à ton chat.</w:t>
      </w:r>
    </w:p>
    <w:p>
      <w:r>
        <w:t xml:space="preserve">    You can't forget to give your cat food.</w:t>
      </w:r>
    </w:p>
    <w:p>
      <w:r>
        <w:t xml:space="preserve">7.  Il est impossible de passer des heures sans parler de son chat. </w:t>
      </w:r>
    </w:p>
    <w:p>
      <w:r>
        <w:t xml:space="preserve">   It is impossible to spend hours without talking about his cat.</w:t>
      </w:r>
    </w:p>
    <w:p>
      <w:r>
        <w:t>8.  La chatte est très contente et elle ronronne.</w:t>
      </w:r>
    </w:p>
    <w:p>
      <w:r>
        <w:t xml:space="preserve">   The cat is very happy and it purrs. </w:t>
      </w:r>
    </w:p>
    <w:p>
      <w:r>
        <w:t>9.  Le chat se promène dans le jardin avec sa gamelle d'eau.</w:t>
      </w:r>
    </w:p>
    <w:p>
      <w:r>
        <w:t xml:space="preserve">   The cat walks in the garden with its water bowl.</w:t>
      </w:r>
    </w:p>
    <w:p>
      <w:r>
        <w:t>10.  Il n’est pas facile de trouver un bon vétérinaire pour votre chat.</w:t>
      </w:r>
    </w:p>
    <w:p>
      <w:r>
        <w:t xml:space="preserve">    It's not easy to find a good veterinarian for your cat.</w:t>
      </w:r>
    </w:p>
    <w:p/>
    <w:p>
      <w:r>
        <w:rPr>
          <w:b/>
        </w:rPr>
        <w:t>Word: Jour | Meaning: Day</w:t>
      </w:r>
    </w:p>
    <w:p/>
    <w:p>
      <w:r>
        <w:t xml:space="preserve">1.  J’adore les journées de soleil. </w:t>
      </w:r>
    </w:p>
    <w:p>
      <w:r>
        <w:t xml:space="preserve">    I love sunny days.</w:t>
      </w:r>
    </w:p>
    <w:p>
      <w:r>
        <w:t>2. Le jour est long et gris.</w:t>
      </w:r>
    </w:p>
    <w:p>
      <w:r>
        <w:t xml:space="preserve">    The day is long and grey.</w:t>
      </w:r>
    </w:p>
    <w:p>
      <w:r>
        <w:t>3. J'ai besoin d'un peu plus de lumière pour me sentir mieux au jour.</w:t>
      </w:r>
    </w:p>
    <w:p>
      <w:r>
        <w:t xml:space="preserve">    I need a bit more light to feel better during the day.</w:t>
      </w:r>
    </w:p>
    <w:p>
      <w:r>
        <w:t xml:space="preserve">4. Il y a une grande différence entre le jour et la nuit. </w:t>
      </w:r>
    </w:p>
    <w:p>
      <w:r>
        <w:t xml:space="preserve">    There is a big difference between day and night.</w:t>
      </w:r>
    </w:p>
    <w:p>
      <w:r>
        <w:t>5. Le jour de fête est un moment très spécial.</w:t>
      </w:r>
    </w:p>
    <w:p>
      <w:r>
        <w:t xml:space="preserve">    The holiday day is a very special occasion.</w:t>
      </w:r>
    </w:p>
    <w:p>
      <w:r>
        <w:t xml:space="preserve">6. La journée commence à se dégrader.  </w:t>
      </w:r>
    </w:p>
    <w:p>
      <w:r>
        <w:t xml:space="preserve">    The day starts to decline. </w:t>
      </w:r>
    </w:p>
    <w:p>
      <w:r>
        <w:t>7. Il faut prendre le temps de profiter du jour.</w:t>
      </w:r>
    </w:p>
    <w:p>
      <w:r>
        <w:t xml:space="preserve">    You have to take time to enjoy the day.</w:t>
      </w:r>
    </w:p>
    <w:p>
      <w:r>
        <w:t>8. On peut faire beaucoup de choses pendant la journée.</w:t>
      </w:r>
    </w:p>
    <w:p>
      <w:r>
        <w:t xml:space="preserve">    We can do many things during the day. </w:t>
      </w:r>
    </w:p>
    <w:p>
      <w:r>
        <w:t xml:space="preserve">9. J'ai hâte d'aller au travail demain, c’est un nouveau jour.  </w:t>
      </w:r>
    </w:p>
    <w:p>
      <w:r>
        <w:t xml:space="preserve">    I look forward to going to work tomorrow; it is a new day. </w:t>
      </w:r>
    </w:p>
    <w:p>
      <w:r>
        <w:t xml:space="preserve">10. Le soleil vient se coucher dans le ciel au début de la nuit. </w:t>
      </w:r>
    </w:p>
    <w:p>
      <w:r>
        <w:t xml:space="preserve">   The sun sets in the sky at the beginning of night.</w:t>
      </w:r>
    </w:p>
    <w:p/>
    <w:p>
      <w:r>
        <w:rPr>
          <w:b/>
        </w:rPr>
        <w:t>Word: Femme | Meaning: Woman</w:t>
      </w:r>
    </w:p>
    <w:p/>
    <w:p>
      <w:r>
        <w:t>1.  Elle est une femme très gentille et attentionnée.</w:t>
      </w:r>
    </w:p>
    <w:p>
      <w:r>
        <w:t xml:space="preserve">   She is a very kind and attentive woman.</w:t>
      </w:r>
    </w:p>
    <w:p>
      <w:r>
        <w:t>2.  Je suis femme de ménage, je nettoie la maison.</w:t>
      </w:r>
    </w:p>
    <w:p>
      <w:r>
        <w:t xml:space="preserve">   I am a housemaid, I clean the house.</w:t>
      </w:r>
    </w:p>
    <w:p>
      <w:r>
        <w:t>3.  Les femmes sont souvent des leaders dans la société.</w:t>
      </w:r>
    </w:p>
    <w:p>
      <w:r>
        <w:t xml:space="preserve">   Women are often leaders in society. </w:t>
      </w:r>
    </w:p>
    <w:p>
      <w:r>
        <w:t xml:space="preserve">4.  La femme est une créature complexe et fascinante. </w:t>
      </w:r>
    </w:p>
    <w:p>
      <w:r>
        <w:t xml:space="preserve">   The woman is a complex and fascinating creature.</w:t>
      </w:r>
    </w:p>
    <w:p>
      <w:r>
        <w:t xml:space="preserve">5.  Elle a un grand sourire qui illumine son visage. </w:t>
      </w:r>
    </w:p>
    <w:p>
      <w:r>
        <w:t xml:space="preserve">   She has a big smile that illuminates her face.</w:t>
      </w:r>
    </w:p>
    <w:p>
      <w:r>
        <w:t xml:space="preserve">6.  Le rôle des femmes dans l'histoire est important. </w:t>
      </w:r>
    </w:p>
    <w:p>
      <w:r>
        <w:t xml:space="preserve">   The role of women in history is important.</w:t>
      </w:r>
    </w:p>
    <w:p>
      <w:r>
        <w:t xml:space="preserve">7.  Les femmes ont le droit de voter et d'accéder à la justice. </w:t>
      </w:r>
    </w:p>
    <w:p>
      <w:r>
        <w:t xml:space="preserve">   Women have the right to vote and access to justice.</w:t>
      </w:r>
    </w:p>
    <w:p>
      <w:r>
        <w:t xml:space="preserve">8.  La femme travaille dur pour atteindre ses objectifs. </w:t>
      </w:r>
    </w:p>
    <w:p>
      <w:r>
        <w:t xml:space="preserve">   The woman works hard to achieve her goals.</w:t>
      </w:r>
    </w:p>
    <w:p>
      <w:r>
        <w:t>9.  Elle a une passion pour les voyages et la découverte.</w:t>
      </w:r>
    </w:p>
    <w:p>
      <w:r>
        <w:t xml:space="preserve">   She has a passion for travel and discovery. </w:t>
      </w:r>
    </w:p>
    <w:p>
      <w:r>
        <w:t>10. Les femmes ont besoin d’être protégées de la violence.</w:t>
      </w:r>
    </w:p>
    <w:p>
      <w:r>
        <w:t xml:space="preserve">   Women need to be protected from violence.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 </w:t>
      </w:r>
    </w:p>
    <w:p>
      <w:r>
        <w:t>The table is in the kitchen.</w:t>
      </w:r>
    </w:p>
    <w:p>
      <w:r>
        <w:t xml:space="preserve">2. J'ai besoin d'un petit tableau pour mes notes.   </w:t>
      </w:r>
    </w:p>
    <w:p>
      <w:r>
        <w:t>I need a small whiteboard for my notes.</w:t>
      </w:r>
    </w:p>
    <w:p>
      <w:r>
        <w:t xml:space="preserve">3. Le restaurant dispose de tables spacieuses et confortables.  </w:t>
      </w:r>
    </w:p>
    <w:p>
      <w:r>
        <w:t xml:space="preserve">The restaurant has spacious and comfortable tables. </w:t>
      </w:r>
    </w:p>
    <w:p>
      <w:r>
        <w:t xml:space="preserve">4. La table est en bois massif et élégante.  </w:t>
      </w:r>
    </w:p>
    <w:p>
      <w:r>
        <w:t>The table is made of solid wood and elegant.</w:t>
      </w:r>
    </w:p>
    <w:p>
      <w:r>
        <w:t xml:space="preserve">5. J'aime passer du temps à la table avec mes amis.   </w:t>
      </w:r>
    </w:p>
    <w:p>
      <w:r>
        <w:t>I like to spend time at the table with my friends.</w:t>
      </w:r>
    </w:p>
    <w:p>
      <w:r>
        <w:t xml:space="preserve">6. Il a préparé une table pour les invités.  </w:t>
      </w:r>
    </w:p>
    <w:p>
      <w:r>
        <w:t xml:space="preserve">He prepared a table for guests. </w:t>
      </w:r>
    </w:p>
    <w:p>
      <w:r>
        <w:t xml:space="preserve">7. La table est un élément central de la pièce.  </w:t>
      </w:r>
    </w:p>
    <w:p>
      <w:r>
        <w:t>The table is a central element in the room.</w:t>
      </w:r>
    </w:p>
    <w:p>
      <w:r>
        <w:t xml:space="preserve">8. Le petit garçon était assis à la table.   </w:t>
      </w:r>
    </w:p>
    <w:p>
      <w:r>
        <w:t>The little boy was sitting at the table.</w:t>
      </w:r>
    </w:p>
    <w:p>
      <w:r>
        <w:t xml:space="preserve">9. L'enfant a dessiné une belle table sur son tableau. </w:t>
      </w:r>
    </w:p>
    <w:p>
      <w:r>
        <w:t xml:space="preserve">The child drew a beautiful table on his board. </w:t>
      </w:r>
    </w:p>
    <w:p>
      <w:r>
        <w:t xml:space="preserve">10.  La table est le lieu de conversation et de repas.   </w:t>
      </w:r>
    </w:p>
    <w:p>
      <w:r>
        <w:t>The table is the place of conversation and meals.</w:t>
      </w:r>
    </w:p>
    <w:p/>
    <w:p>
      <w:r>
        <w:rPr>
          <w:b/>
        </w:rPr>
        <w:t>Word: Pierre | Meaning: Stone</w:t>
      </w:r>
    </w:p>
    <w:p/>
    <w:p>
      <w:r>
        <w:t>1. Pierre est un garçon très gentil.</w:t>
      </w:r>
    </w:p>
    <w:p>
      <w:r>
        <w:t xml:space="preserve">    Pierre is a very nice boy.</w:t>
      </w:r>
    </w:p>
    <w:p>
      <w:r>
        <w:t>2.  Je m'appelle Pierre, et vous?</w:t>
      </w:r>
    </w:p>
    <w:p>
      <w:r>
        <w:t xml:space="preserve">   My name is Pierre, what’s yours?</w:t>
      </w:r>
    </w:p>
    <w:p>
      <w:r>
        <w:t xml:space="preserve">3.  Il s'appelle Pierre et il aime jouer au football. </w:t>
      </w:r>
    </w:p>
    <w:p>
      <w:r>
        <w:t xml:space="preserve">   His name is Pierre and he likes to play football.</w:t>
      </w:r>
    </w:p>
    <w:p>
      <w:r>
        <w:t>4. La maison de Pierre est grande et confortable.</w:t>
      </w:r>
    </w:p>
    <w:p>
      <w:r>
        <w:t xml:space="preserve">    Pierre's house is big and comfortable.</w:t>
      </w:r>
    </w:p>
    <w:p>
      <w:r>
        <w:t>5.  Elle a une grande passion pour la musique, Pierre l’aime beaucoup.</w:t>
      </w:r>
    </w:p>
    <w:p>
      <w:r>
        <w:t xml:space="preserve">    She has a great passion for music, Pierre loves it very much.</w:t>
      </w:r>
    </w:p>
    <w:p>
      <w:r>
        <w:t xml:space="preserve">6.  Pierre est allé au marché acheter des fruits. </w:t>
      </w:r>
    </w:p>
    <w:p>
      <w:r>
        <w:t xml:space="preserve">   Pierre went to the market to buy some fruit.</w:t>
      </w:r>
    </w:p>
    <w:p>
      <w:r>
        <w:t>7.  Je suis d'accord avec Pierre, c'est une bonne idée.</w:t>
      </w:r>
    </w:p>
    <w:p>
      <w:r>
        <w:t xml:space="preserve">   I agree with Pierre, it’s a good idea.</w:t>
      </w:r>
    </w:p>
    <w:p>
      <w:r>
        <w:t xml:space="preserve">8.  Il a rencontré un ami de son enfance, Pierre. </w:t>
      </w:r>
    </w:p>
    <w:p>
      <w:r>
        <w:t xml:space="preserve">    He met an old friend from his childhood, Pierre.</w:t>
      </w:r>
    </w:p>
    <w:p>
      <w:r>
        <w:t xml:space="preserve">9.  Pierre est très concentré et il travaille dur. </w:t>
      </w:r>
    </w:p>
    <w:p>
      <w:r>
        <w:t xml:space="preserve">    Pierre is very focused and he works hard.</w:t>
      </w:r>
    </w:p>
    <w:p>
      <w:r>
        <w:t>10.  La fête sera organisée par Pierre et ses amis.</w:t>
      </w:r>
    </w:p>
    <w:p>
      <w:r>
        <w:t xml:space="preserve">   The party will be organized by Pierre and his friends.</w:t>
      </w:r>
    </w:p>
    <w:p/>
    <w:p>
      <w:r>
        <w:rPr>
          <w:b/>
        </w:rPr>
        <w:t>Word: Soleil | Meaning: Sun</w:t>
      </w:r>
    </w:p>
    <w:p/>
    <w:p>
      <w:r>
        <w:t>1. Le soleil brille aujourd'hui, il fait beau.</w:t>
      </w:r>
    </w:p>
    <w:p>
      <w:r>
        <w:t xml:space="preserve">   The sun shines today, it's beautiful.</w:t>
      </w:r>
    </w:p>
    <w:p>
      <w:r>
        <w:t>2. J'adore les jours où le soleil est très fort.</w:t>
      </w:r>
    </w:p>
    <w:p>
      <w:r>
        <w:t xml:space="preserve">   I love the days when the sun is very strong. </w:t>
      </w:r>
    </w:p>
    <w:p>
      <w:r>
        <w:t xml:space="preserve">3.  Le soleil se couche tôt en hiver. </w:t>
      </w:r>
    </w:p>
    <w:p>
      <w:r>
        <w:t xml:space="preserve">    The sun sets early in winter.</w:t>
      </w:r>
    </w:p>
    <w:p>
      <w:r>
        <w:t xml:space="preserve">4.  La lumière du soleil nous aide à nous réveiller la matinée. </w:t>
      </w:r>
    </w:p>
    <w:p>
      <w:r>
        <w:t xml:space="preserve">   The sunlight helps us wake up in the morning. </w:t>
      </w:r>
    </w:p>
    <w:p>
      <w:r>
        <w:t xml:space="preserve">5.  J'ai passé une heure sous le soleil et j'ai été tout ensoleillé. </w:t>
      </w:r>
    </w:p>
    <w:p>
      <w:r>
        <w:t xml:space="preserve">    I spent an hour under the sun and was all sunshine. </w:t>
      </w:r>
    </w:p>
    <w:p>
      <w:r>
        <w:t>6. Le soleil est un élément important de la vie sur Terre.</w:t>
      </w:r>
    </w:p>
    <w:p>
      <w:r>
        <w:t xml:space="preserve">   The sun is an important element of life on Earth.</w:t>
      </w:r>
    </w:p>
    <w:p>
      <w:r>
        <w:t>7.  Le soleil donne beaucoup d'énergie à la terre.</w:t>
      </w:r>
    </w:p>
    <w:p>
      <w:r>
        <w:t xml:space="preserve">   The sun gives a lot of energy to Earth. </w:t>
      </w:r>
    </w:p>
    <w:p>
      <w:r>
        <w:t xml:space="preserve">8. Il y a beaucoup de gens qui aiment passer du temps au soleil. </w:t>
      </w:r>
    </w:p>
    <w:p>
      <w:r>
        <w:t xml:space="preserve">   There are many people who like to spend time in the sun. </w:t>
      </w:r>
    </w:p>
    <w:p>
      <w:r>
        <w:t>9.  J’ai trop chaud aujourd’hui, je me rafraîchis sous le soleil.</w:t>
      </w:r>
    </w:p>
    <w:p>
      <w:r>
        <w:t xml:space="preserve">    I'm too hot today, I cool down under the sun. </w:t>
      </w:r>
    </w:p>
    <w:p>
      <w:r>
        <w:t xml:space="preserve">10. Le soleil est un objet important dans la vie quotidienne. </w:t>
      </w:r>
    </w:p>
    <w:p>
      <w:r>
        <w:t xml:space="preserve">   The sun is an important object in daily life.</w:t>
      </w:r>
    </w:p>
    <w:p/>
    <w:p>
      <w:r>
        <w:rPr>
          <w:b/>
        </w:rPr>
        <w:t>Word: Froid | Meaning: Cold</w:t>
      </w:r>
    </w:p>
    <w:p/>
    <w:p>
      <w:r>
        <w:t>1.  Il y avait une température très froide dans la salle.</w:t>
      </w:r>
    </w:p>
    <w:p>
      <w:r>
        <w:t xml:space="preserve">    The room had a very cold temperature.</w:t>
      </w:r>
    </w:p>
    <w:p>
      <w:r>
        <w:t>2.  Ce matin, il fait un froid extrême.</w:t>
      </w:r>
    </w:p>
    <w:p>
      <w:r>
        <w:t xml:space="preserve">    It's an extreme cold this morning. </w:t>
      </w:r>
    </w:p>
    <w:p>
      <w:r>
        <w:t xml:space="preserve">3.  J’ai besoin d’un manteau chaud pour affronter le froid. </w:t>
      </w:r>
    </w:p>
    <w:p>
      <w:r>
        <w:t xml:space="preserve">    I need a warm coat to face the cold.</w:t>
      </w:r>
    </w:p>
    <w:p>
      <w:r>
        <w:t>4.  La pluie était froide et on la sentait dans l’air.</w:t>
      </w:r>
    </w:p>
    <w:p>
      <w:r>
        <w:t xml:space="preserve">   The rain was cold and you could smell it in the air.</w:t>
      </w:r>
    </w:p>
    <w:p>
      <w:r>
        <w:t xml:space="preserve">5.  On ne pouvait pas rester dehors sans une couverture pour se protéger du froid. </w:t>
      </w:r>
    </w:p>
    <w:p>
      <w:r>
        <w:t xml:space="preserve">    We couldn't stay outside without a blanket to protect us from the cold.</w:t>
      </w:r>
    </w:p>
    <w:p>
      <w:r>
        <w:t xml:space="preserve">6.  Le vent extérieur était très froid ce soir-là, il faut être préparé. </w:t>
      </w:r>
    </w:p>
    <w:p>
      <w:r>
        <w:t xml:space="preserve">   The wind was very cold that night, so we need to be prepared.</w:t>
      </w:r>
    </w:p>
    <w:p>
      <w:r>
        <w:t xml:space="preserve">7.  La neige tombait sur la terre et elle était froide au toucher. </w:t>
      </w:r>
    </w:p>
    <w:p>
      <w:r>
        <w:t xml:space="preserve">    Snow was falling on the earth and it was cold to touch.</w:t>
      </w:r>
    </w:p>
    <w:p>
      <w:r>
        <w:t xml:space="preserve">8.  Le froid du matin nous met souvent en colère. </w:t>
      </w:r>
    </w:p>
    <w:p>
      <w:r>
        <w:t xml:space="preserve">    The morning cold often makes us angry. </w:t>
      </w:r>
    </w:p>
    <w:p>
      <w:r>
        <w:t>9.  Les arbres se baissent sous le poids de la neige froide.</w:t>
      </w:r>
    </w:p>
    <w:p>
      <w:r>
        <w:t xml:space="preserve">    The trees are bowing under the weight of the cold snow. </w:t>
      </w:r>
    </w:p>
    <w:p>
      <w:r>
        <w:t xml:space="preserve">10. La glace était si froide que l'on pouvait sentir son reflet dans les yeux. </w:t>
      </w:r>
    </w:p>
    <w:p>
      <w:r>
        <w:t xml:space="preserve">     The ice was so cold that we could feel its reflection in our eyes.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