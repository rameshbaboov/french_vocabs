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une maison en ville.</w:t>
      </w:r>
    </w:p>
    <w:p>
      <w:r>
        <w:t xml:space="preserve">    My house is in town.</w:t>
      </w:r>
    </w:p>
    <w:p>
      <w:r>
        <w:t>2.  La maison est très belle.</w:t>
      </w:r>
    </w:p>
    <w:p>
      <w:r>
        <w:t xml:space="preserve">    The house is very beautiful.</w:t>
      </w:r>
    </w:p>
    <w:p>
      <w:r>
        <w:t>3.  Mon ami, la maison de famille.</w:t>
      </w:r>
    </w:p>
    <w:p>
      <w:r>
        <w:t xml:space="preserve">   My friend, the family house.</w:t>
      </w:r>
    </w:p>
    <w:p>
      <w:r>
        <w:t xml:space="preserve">4.  Nous allons visiter notre maison d'enfance. </w:t>
      </w:r>
    </w:p>
    <w:p>
      <w:r>
        <w:t xml:space="preserve">   We are going to visit our childhood home.</w:t>
      </w:r>
    </w:p>
    <w:p>
      <w:r>
        <w:t xml:space="preserve">5.  J'aime passer du temps dans ma maison. </w:t>
      </w:r>
    </w:p>
    <w:p>
      <w:r>
        <w:t xml:space="preserve">   I like spending time in my house.</w:t>
      </w:r>
    </w:p>
    <w:p>
      <w:r>
        <w:t xml:space="preserve">6.  La maison a trois chambres. </w:t>
      </w:r>
    </w:p>
    <w:p>
      <w:r>
        <w:t xml:space="preserve">    The house has three bedrooms.</w:t>
      </w:r>
    </w:p>
    <w:p>
      <w:r>
        <w:t xml:space="preserve">7.  Le jardin de la maison est magnifique. </w:t>
      </w:r>
    </w:p>
    <w:p>
      <w:r>
        <w:t xml:space="preserve">    The garden of the house is beautiful.</w:t>
      </w:r>
    </w:p>
    <w:p>
      <w:r>
        <w:t xml:space="preserve">8.  Elle va se rendre à la maison demain. </w:t>
      </w:r>
    </w:p>
    <w:p>
      <w:r>
        <w:t xml:space="preserve">   She's going to visit the house tomorrow.</w:t>
      </w:r>
    </w:p>
    <w:p>
      <w:r>
        <w:t xml:space="preserve">9.  La maison a une grande terrasse. </w:t>
      </w:r>
    </w:p>
    <w:p>
      <w:r>
        <w:t xml:space="preserve">    The house has a large terrace.</w:t>
      </w:r>
    </w:p>
    <w:p>
      <w:r>
        <w:t xml:space="preserve">10. La maison est confortable et accueillante. </w:t>
      </w:r>
    </w:p>
    <w:p>
      <w:r>
        <w:t xml:space="preserve">   The house is comfortable and welcoming.</w:t>
      </w:r>
    </w:p>
    <w:p/>
    <w:p>
      <w:r>
        <w:rPr>
          <w:b/>
        </w:rPr>
        <w:t>Word: Homme | Meaning: Man</w:t>
      </w:r>
    </w:p>
    <w:p/>
    <w:p>
      <w:r>
        <w:t xml:space="preserve">1. Il s’est présenté comme un homme. </w:t>
      </w:r>
    </w:p>
    <w:p>
      <w:r>
        <w:t xml:space="preserve">  He presented himself as a man.</w:t>
      </w:r>
    </w:p>
    <w:p>
      <w:r>
        <w:t xml:space="preserve">2. Les hommes sont des êtres complexes. </w:t>
      </w:r>
    </w:p>
    <w:p>
      <w:r>
        <w:t xml:space="preserve">  Men are complex beings.</w:t>
      </w:r>
    </w:p>
    <w:p>
      <w:r>
        <w:t xml:space="preserve">3. L'homme est le plus grand animal de la planète. </w:t>
      </w:r>
    </w:p>
    <w:p>
      <w:r>
        <w:t xml:space="preserve">  Man is the largest animal on Earth.</w:t>
      </w:r>
    </w:p>
    <w:p>
      <w:r>
        <w:t>4. J’ai rencontré un homme très gentil.</w:t>
      </w:r>
    </w:p>
    <w:p>
      <w:r>
        <w:t xml:space="preserve"> I met a very kind man.</w:t>
      </w:r>
    </w:p>
    <w:p>
      <w:r>
        <w:t xml:space="preserve">5. Le travail d’un homme est important. </w:t>
      </w:r>
    </w:p>
    <w:p>
      <w:r>
        <w:t xml:space="preserve">   A man’s job is important.</w:t>
      </w:r>
    </w:p>
    <w:p>
      <w:r>
        <w:t xml:space="preserve">6. L'homme vit dans la terre. </w:t>
      </w:r>
    </w:p>
    <w:p>
      <w:r>
        <w:t xml:space="preserve">  Man lives in the earth.</w:t>
      </w:r>
    </w:p>
    <w:p>
      <w:r>
        <w:t xml:space="preserve">7. Les hommes ont besoin de se reposer. </w:t>
      </w:r>
    </w:p>
    <w:p>
      <w:r>
        <w:t xml:space="preserve">  Men need to rest.</w:t>
      </w:r>
    </w:p>
    <w:p>
      <w:r>
        <w:t>8. Les hommes de Paris sont des gens très gentils.</w:t>
      </w:r>
    </w:p>
    <w:p>
      <w:r>
        <w:t xml:space="preserve">  The men of Paris are very kind people.</w:t>
      </w:r>
    </w:p>
    <w:p>
      <w:r>
        <w:t xml:space="preserve">9. L’homme est un être social. </w:t>
      </w:r>
    </w:p>
    <w:p>
      <w:r>
        <w:t xml:space="preserve">   A man is a social being.</w:t>
      </w:r>
    </w:p>
    <w:p>
      <w:r>
        <w:t>10. Il est important d’écouter l’homme.</w:t>
      </w:r>
    </w:p>
    <w:p>
      <w:r>
        <w:t xml:space="preserve">   It's important to listen to the man.</w:t>
      </w:r>
    </w:p>
    <w:p/>
    <w:p>
      <w:r>
        <w:rPr>
          <w:b/>
        </w:rPr>
        <w:t>Word: Fleur | Meaning: Flower</w:t>
      </w:r>
    </w:p>
    <w:p/>
    <w:p>
      <w:r>
        <w:t>1. La **fleur** était magnifique, avec ses pétales roses et jaunes.</w:t>
      </w:r>
    </w:p>
    <w:p>
      <w:r>
        <w:t xml:space="preserve">   The flower was magnificent, with its rose and yellow petals.</w:t>
      </w:r>
    </w:p>
    <w:p>
      <w:r>
        <w:t>2. Elle aime beaucoup les **fleurs** de la montagne.</w:t>
      </w:r>
    </w:p>
    <w:p>
      <w:r>
        <w:t xml:space="preserve">   She loves the flowers of the mountains very much.</w:t>
      </w:r>
    </w:p>
    <w:p>
      <w:r>
        <w:t>3. Un bouquet de **fleurs** s'est présenté à la porte.</w:t>
      </w:r>
    </w:p>
    <w:p>
      <w:r>
        <w:t xml:space="preserve">   A bouquet of flowers appeared at the door. </w:t>
      </w:r>
    </w:p>
    <w:p>
      <w:r>
        <w:t>4. La **fleur** du jardin était un symbole d'amour.</w:t>
      </w:r>
    </w:p>
    <w:p>
      <w:r>
        <w:t xml:space="preserve">   The flower in the garden was a symbol of love.</w:t>
      </w:r>
    </w:p>
    <w:p>
      <w:r>
        <w:t>5. Il décore sa voiture avec une **fleur** rouge et verte.</w:t>
      </w:r>
    </w:p>
    <w:p>
      <w:r>
        <w:t xml:space="preserve">   He decorates his car with a red and green flower.</w:t>
      </w:r>
    </w:p>
    <w:p>
      <w:r>
        <w:t xml:space="preserve">6. J'ai oublié de mettre la **fleur** dans mon bouquet. </w:t>
      </w:r>
    </w:p>
    <w:p>
      <w:r>
        <w:t xml:space="preserve">    I forgot to put the flower in my bouquet.</w:t>
      </w:r>
    </w:p>
    <w:p>
      <w:r>
        <w:t>7. La **fleur** symbolise la vie et la beauté.</w:t>
      </w:r>
    </w:p>
    <w:p>
      <w:r>
        <w:t xml:space="preserve">    The flower symbolizes life and beauty.</w:t>
      </w:r>
    </w:p>
    <w:p>
      <w:r>
        <w:t>8. Je vais acheter des **fleurs** pour la fête d'anniversaire.</w:t>
      </w:r>
    </w:p>
    <w:p>
      <w:r>
        <w:t xml:space="preserve">   I am going to buy flowers for the birthday party. </w:t>
      </w:r>
    </w:p>
    <w:p>
      <w:r>
        <w:t>9. Les **fleurs** sont une source de joie et de réconfort.</w:t>
      </w:r>
    </w:p>
    <w:p>
      <w:r>
        <w:t xml:space="preserve">    Flowers are a source of joy and comfort.</w:t>
      </w:r>
    </w:p>
    <w:p>
      <w:r>
        <w:t>10. Elle a offert une **fleur** à son ami en signe d'appréciation.</w:t>
      </w:r>
    </w:p>
    <w:p>
      <w:r>
        <w:t xml:space="preserve">    She offered a flower to her friend as a sign of appreciation.</w:t>
      </w:r>
    </w:p>
    <w:p/>
    <w:p>
      <w:r>
        <w:rPr>
          <w:b/>
        </w:rPr>
        <w:t>Word: Ville | Meaning: City</w:t>
      </w:r>
    </w:p>
    <w:p/>
    <w:p>
      <w:r>
        <w:t>1. La ville est très animée le soir.</w:t>
      </w:r>
    </w:p>
    <w:p>
      <w:r>
        <w:t xml:space="preserve">  The city is very lively in the evening.</w:t>
      </w:r>
    </w:p>
    <w:p>
      <w:r>
        <w:t>2. J'ai grandi dans une petite ville.</w:t>
      </w:r>
    </w:p>
    <w:p>
      <w:r>
        <w:t xml:space="preserve">  I grew up in a small town.</w:t>
      </w:r>
    </w:p>
    <w:p>
      <w:r>
        <w:t>3.  Il faut trouver la ville où il y a des restaurants.</w:t>
      </w:r>
    </w:p>
    <w:p>
      <w:r>
        <w:t xml:space="preserve">  We need to find the city with restaurants. </w:t>
      </w:r>
    </w:p>
    <w:p>
      <w:r>
        <w:t xml:space="preserve">4.  L’ancienne ville est très touristique. </w:t>
      </w:r>
    </w:p>
    <w:p>
      <w:r>
        <w:t xml:space="preserve">  The old city is very touristy.</w:t>
      </w:r>
    </w:p>
    <w:p>
      <w:r>
        <w:t xml:space="preserve">5.  Les habitants de la ville sont chaleureux. </w:t>
      </w:r>
    </w:p>
    <w:p>
      <w:r>
        <w:t xml:space="preserve">  The inhabitants of the city are welcoming.</w:t>
      </w:r>
    </w:p>
    <w:p>
      <w:r>
        <w:t>6. Il y a beaucoup de bâtiments dans la ville.</w:t>
      </w:r>
    </w:p>
    <w:p>
      <w:r>
        <w:t xml:space="preserve">  There are many buildings in the city.</w:t>
      </w:r>
    </w:p>
    <w:p>
      <w:r>
        <w:t>7. La ville est riche en culture et en histoire.</w:t>
      </w:r>
    </w:p>
    <w:p>
      <w:r>
        <w:t xml:space="preserve">   The city is rich in culture and history. </w:t>
      </w:r>
    </w:p>
    <w:p>
      <w:r>
        <w:t xml:space="preserve">8. J'aime passer du temps à faire des promenades dans la ville. </w:t>
      </w:r>
    </w:p>
    <w:p>
      <w:r>
        <w:t xml:space="preserve">  I like to spend time taking walks in the city. </w:t>
      </w:r>
    </w:p>
    <w:p>
      <w:r>
        <w:t>9.  La ville a une belle vue sur le lac.</w:t>
      </w:r>
    </w:p>
    <w:p>
      <w:r>
        <w:t xml:space="preserve">  The city has a beautiful view of the lake. </w:t>
      </w:r>
    </w:p>
    <w:p>
      <w:r>
        <w:t xml:space="preserve">10.  Je suis allé à la ville voisine pour un weekend de détente. </w:t>
      </w:r>
    </w:p>
    <w:p>
      <w:r>
        <w:t xml:space="preserve">   I went to the neighboring city for a relaxing weekend.</w:t>
      </w:r>
    </w:p>
    <w:p/>
    <w:p>
      <w:r>
        <w:rPr>
          <w:b/>
        </w:rPr>
        <w:t>Word: Terre | Meaning: Earth</w:t>
      </w:r>
    </w:p>
    <w:p/>
    <w:p>
      <w:r>
        <w:t>1. La terre est bleue dans le ciel.</w:t>
      </w:r>
    </w:p>
    <w:p>
      <w:r>
        <w:t xml:space="preserve">    The earth is blue in the sky.</w:t>
      </w:r>
    </w:p>
    <w:p>
      <w:r>
        <w:t>2. J'ai besoin d'une terre pour planter mes légumes.</w:t>
      </w:r>
    </w:p>
    <w:p>
      <w:r>
        <w:t xml:space="preserve">    I need land to plant my vegetables.</w:t>
      </w:r>
    </w:p>
    <w:p>
      <w:r>
        <w:t>3. La Terre tourne autour du Soleil.</w:t>
      </w:r>
    </w:p>
    <w:p>
      <w:r>
        <w:t xml:space="preserve">    Earth rotates around the Sun.</w:t>
      </w:r>
    </w:p>
    <w:p>
      <w:r>
        <w:t>4. Les humains sont des êtres vivants qui vivent sur la Terre.</w:t>
      </w:r>
    </w:p>
    <w:p>
      <w:r>
        <w:t xml:space="preserve">    Humans are living beings who live on Earth.</w:t>
      </w:r>
    </w:p>
    <w:p>
      <w:r>
        <w:t>5. Le climat de la France est très différent de celui de l'Afrique.</w:t>
      </w:r>
    </w:p>
    <w:p>
      <w:r>
        <w:t xml:space="preserve">   The climate of France is very different from that of Africa.</w:t>
      </w:r>
    </w:p>
    <w:p>
      <w:r>
        <w:t>6. La terre a besoin d'eau pour se développer.</w:t>
      </w:r>
    </w:p>
    <w:p>
      <w:r>
        <w:t xml:space="preserve">   Earth needs water to grow. </w:t>
      </w:r>
    </w:p>
    <w:p>
      <w:r>
        <w:t>7. Les sols riches en humus sont plus fertiles que les sols pauvres.</w:t>
      </w:r>
    </w:p>
    <w:p>
      <w:r>
        <w:t xml:space="preserve">    Fertile soils with good humus are more fertile than poor soils.</w:t>
      </w:r>
    </w:p>
    <w:p>
      <w:r>
        <w:t>8. Le jardinier s'occupait de la terre avec soin.</w:t>
      </w:r>
    </w:p>
    <w:p>
      <w:r>
        <w:t xml:space="preserve">    The gardener took care of the earth with diligence. </w:t>
      </w:r>
    </w:p>
    <w:p>
      <w:r>
        <w:t>9. L'agriculture est essentielle pour nourrir l'humanité.</w:t>
      </w:r>
    </w:p>
    <w:p>
      <w:r>
        <w:t xml:space="preserve">    Agriculture is essential for feeding humanity. </w:t>
      </w:r>
    </w:p>
    <w:p>
      <w:r>
        <w:t>10. On peut trouver une grande variété de terres sur la planète.</w:t>
      </w:r>
    </w:p>
    <w:p>
      <w:r>
        <w:t xml:space="preserve">    There are many different kinds of land on Earth.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The sunlight is bright today.</w:t>
      </w:r>
    </w:p>
    <w:p>
      <w:r>
        <w:t>2. J’aime la lumière d'une bougie après le coucher de soleil.</w:t>
      </w:r>
    </w:p>
    <w:p>
      <w:r>
        <w:t xml:space="preserve">    I like the light of a candle after sunset. </w:t>
      </w:r>
    </w:p>
    <w:p>
      <w:r>
        <w:t>3. Le lampadaire illumine l'avenue principale.</w:t>
      </w:r>
    </w:p>
    <w:p>
      <w:r>
        <w:t xml:space="preserve">   The street lamp illuminates the main avenue. </w:t>
      </w:r>
    </w:p>
    <w:p>
      <w:r>
        <w:t>4. La lumière du feu crépite et est magnifique.</w:t>
      </w:r>
    </w:p>
    <w:p>
      <w:r>
        <w:t xml:space="preserve">   The firelight crackles and is beautiful.</w:t>
      </w:r>
    </w:p>
    <w:p>
      <w:r>
        <w:t xml:space="preserve">5. Nous avons besoin de plus de lumière pour cuisiner. </w:t>
      </w:r>
    </w:p>
    <w:p>
      <w:r>
        <w:t xml:space="preserve">   We need more light to cook.  </w:t>
      </w:r>
    </w:p>
    <w:p>
      <w:r>
        <w:t>6. L’éclairage public est important dans les villes.</w:t>
      </w:r>
    </w:p>
    <w:p>
      <w:r>
        <w:t xml:space="preserve">   Public lighting is important in cities.</w:t>
      </w:r>
    </w:p>
    <w:p>
      <w:r>
        <w:t>7. La lumière des étoiles brille dans la nuit.</w:t>
      </w:r>
    </w:p>
    <w:p>
      <w:r>
        <w:t xml:space="preserve">    The stars' light shines in the night.</w:t>
      </w:r>
    </w:p>
    <w:p>
      <w:r>
        <w:t xml:space="preserve">8. Il y a une lumière faible dans la chambre. </w:t>
      </w:r>
    </w:p>
    <w:p>
      <w:r>
        <w:t xml:space="preserve">   There is weak light in the room.</w:t>
      </w:r>
    </w:p>
    <w:p>
      <w:r>
        <w:t xml:space="preserve">9. J’aime l’atmosphère de la lumière de lune.  </w:t>
      </w:r>
    </w:p>
    <w:p>
      <w:r>
        <w:t xml:space="preserve">   I love the atmosphere of moon light.</w:t>
      </w:r>
    </w:p>
    <w:p>
      <w:r>
        <w:t>10. La lumière du jour nous donne une énergie nouvelle.</w:t>
      </w:r>
    </w:p>
    <w:p>
      <w:r>
        <w:t xml:space="preserve">    The daylight gives us new energy.</w:t>
      </w:r>
    </w:p>
    <w:p/>
    <w:p>
      <w:r>
        <w:rPr>
          <w:b/>
        </w:rPr>
        <w:t>Word: Appel | Meaning: Call</w:t>
      </w:r>
    </w:p>
    <w:p/>
    <w:p>
      <w:r>
        <w:t xml:space="preserve">1. J'ai appelé mon ami hier.  </w:t>
      </w:r>
    </w:p>
    <w:p>
      <w:r>
        <w:t xml:space="preserve">    I called my friend yesterday.</w:t>
      </w:r>
    </w:p>
    <w:p>
      <w:r>
        <w:t xml:space="preserve">2. Le téléphone est toujours allumé.  </w:t>
      </w:r>
    </w:p>
    <w:p>
      <w:r>
        <w:t xml:space="preserve">   The phone is still on.</w:t>
      </w:r>
    </w:p>
    <w:p>
      <w:r>
        <w:t xml:space="preserve">3. Je vais appeler ma mère ce soir.  </w:t>
      </w:r>
    </w:p>
    <w:p>
      <w:r>
        <w:t xml:space="preserve">   I am going to call my mother this evening.</w:t>
      </w:r>
    </w:p>
    <w:p>
      <w:r>
        <w:t xml:space="preserve">4. Il a appelé le service d'assistance.  </w:t>
      </w:r>
    </w:p>
    <w:p>
      <w:r>
        <w:t xml:space="preserve">   He called the assistance service. </w:t>
      </w:r>
    </w:p>
    <w:p>
      <w:r>
        <w:t xml:space="preserve">5. Vous pouvez me dire l’heure à laquelle vous avez appelé.  </w:t>
      </w:r>
    </w:p>
    <w:p>
      <w:r>
        <w:t xml:space="preserve">   You can tell me what time you called. </w:t>
      </w:r>
    </w:p>
    <w:p>
      <w:r>
        <w:t xml:space="preserve">6. J'ai reçu un appel de mon frère.  </w:t>
      </w:r>
    </w:p>
    <w:p>
      <w:r>
        <w:t xml:space="preserve">    I received a call from my brother. </w:t>
      </w:r>
    </w:p>
    <w:p>
      <w:r>
        <w:t xml:space="preserve">7. L’appel est important pour la communication.  </w:t>
      </w:r>
    </w:p>
    <w:p>
      <w:r>
        <w:t xml:space="preserve">    The call is important for communication. </w:t>
      </w:r>
    </w:p>
    <w:p>
      <w:r>
        <w:t xml:space="preserve">8. Je ne peux pas attendre l'appel du médecin.  </w:t>
      </w:r>
    </w:p>
    <w:p>
      <w:r>
        <w:t xml:space="preserve">   I can not wait for the doctor's call.  </w:t>
      </w:r>
    </w:p>
    <w:p>
      <w:r>
        <w:t xml:space="preserve">9. Vous avez appelé en français?  </w:t>
      </w:r>
    </w:p>
    <w:p>
      <w:r>
        <w:t xml:space="preserve">   Did you call in French?</w:t>
      </w:r>
    </w:p>
    <w:p>
      <w:r>
        <w:t xml:space="preserve">10. L’appel de l’urgence est un signal d’alerte.  </w:t>
      </w:r>
    </w:p>
    <w:p>
      <w:r>
        <w:t xml:space="preserve">    An emergency call is a warning signal.</w:t>
      </w:r>
    </w:p>
    <w:p/>
    <w:p>
      <w:r>
        <w:rPr>
          <w:b/>
        </w:rPr>
        <w:t>Word: Voyage | Meaning: Journey</w:t>
      </w:r>
    </w:p>
    <w:p/>
    <w:p>
      <w:r>
        <w:t>1. Je me suis récemment envolé pour un voyage en Espagne.</w:t>
      </w:r>
    </w:p>
    <w:p>
      <w:r>
        <w:t xml:space="preserve">  I recently flew for a trip to Spain.</w:t>
      </w:r>
    </w:p>
    <w:p>
      <w:r>
        <w:t xml:space="preserve">2. Mon voyage était long et j'ai beaucoup voyagé. </w:t>
      </w:r>
    </w:p>
    <w:p>
      <w:r>
        <w:t xml:space="preserve">  My journey was long, and I traveled a lot.</w:t>
      </w:r>
    </w:p>
    <w:p>
      <w:r>
        <w:t xml:space="preserve">3. Nous avons planifié notre voyage à l’avance. </w:t>
      </w:r>
    </w:p>
    <w:p>
      <w:r>
        <w:t xml:space="preserve">  We planned our trip in advance.</w:t>
      </w:r>
    </w:p>
    <w:p>
      <w:r>
        <w:t xml:space="preserve">4. La destination de mon voyage est un village pittoresque. </w:t>
      </w:r>
    </w:p>
    <w:p>
      <w:r>
        <w:t xml:space="preserve">  The destination of my trip is a picturesque village.</w:t>
      </w:r>
    </w:p>
    <w:p>
      <w:r>
        <w:t>5. J'ai beaucoup apprécié les paysages et la gastronomie du voyage.</w:t>
      </w:r>
    </w:p>
    <w:p>
      <w:r>
        <w:t xml:space="preserve">  I enjoyed the scenery and the cuisine during my trip very much. </w:t>
      </w:r>
    </w:p>
    <w:p>
      <w:r>
        <w:t>6. Le voyage à travers la forêt était magnifique.</w:t>
      </w:r>
    </w:p>
    <w:p>
      <w:r>
        <w:t xml:space="preserve">   The journey through the forest was magnificent.</w:t>
      </w:r>
    </w:p>
    <w:p>
      <w:r>
        <w:t xml:space="preserve">7. La nature est un voyage extraordinaire à vivre. </w:t>
      </w:r>
    </w:p>
    <w:p>
      <w:r>
        <w:t xml:space="preserve">  Nature is an extraordinary experience to live.</w:t>
      </w:r>
    </w:p>
    <w:p>
      <w:r>
        <w:t xml:space="preserve">8. On a voyagé en bateau pour explorer les îles. </w:t>
      </w:r>
    </w:p>
    <w:p>
      <w:r>
        <w:t xml:space="preserve">  We traveled by boat to explore the islands.</w:t>
      </w:r>
    </w:p>
    <w:p>
      <w:r>
        <w:t xml:space="preserve">9. Le voyage nous a offert des souvenirs inoubliables. </w:t>
      </w:r>
    </w:p>
    <w:p>
      <w:r>
        <w:t xml:space="preserve">  The trip gave us unforgettable memories.</w:t>
      </w:r>
    </w:p>
    <w:p>
      <w:r>
        <w:t xml:space="preserve">10. En voyageant, j'ai appris beaucoup sur d'autres cultures. </w:t>
      </w:r>
    </w:p>
    <w:p>
      <w:r>
        <w:t xml:space="preserve">  Traveling has taught me a lot about other cultures.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guider dans la vie.  </w:t>
      </w:r>
    </w:p>
    <w:p>
      <w:r>
        <w:t xml:space="preserve">   Love is a powerful force that can guide us in life.</w:t>
      </w:r>
    </w:p>
    <w:p>
      <w:r>
        <w:t xml:space="preserve">2. Le bonheur est souvent associé à l'amour et aux relations saines. </w:t>
      </w:r>
    </w:p>
    <w:p>
      <w:r>
        <w:t xml:space="preserve">   Happiness is often associated with love and healthy relationships. </w:t>
      </w:r>
    </w:p>
    <w:p>
      <w:r>
        <w:t xml:space="preserve">3. L'amour familial, un amour profond qui nous nourrit et nous soutient. </w:t>
      </w:r>
    </w:p>
    <w:p>
      <w:r>
        <w:t xml:space="preserve">  Family love, a deep love that nourishes and supports us.</w:t>
      </w:r>
    </w:p>
    <w:p>
      <w:r>
        <w:t xml:space="preserve">4. C'est un sentiment que l'on peut éprouver pour une personne ou une cause. </w:t>
      </w:r>
    </w:p>
    <w:p>
      <w:r>
        <w:t xml:space="preserve">   It is a feeling that one can feel for a person or a cause.</w:t>
      </w:r>
    </w:p>
    <w:p>
      <w:r>
        <w:t xml:space="preserve">5. L'amour est un concept complexe qui peut être difficile à définir.  </w:t>
      </w:r>
    </w:p>
    <w:p>
      <w:r>
        <w:t xml:space="preserve">   Love is a complex concept that can be difficult to define.</w:t>
      </w:r>
    </w:p>
    <w:p>
      <w:r>
        <w:t xml:space="preserve">6. J'aime beaucoup mon partenaire, il m'a apporté de la joie dans ma vie. </w:t>
      </w:r>
    </w:p>
    <w:p>
      <w:r>
        <w:t xml:space="preserve">    I love my partner very much; he has brought me joy in my life.</w:t>
      </w:r>
    </w:p>
    <w:p>
      <w:r>
        <w:t xml:space="preserve">7. L'amour est une nécessité pour la prospérité humaine.  </w:t>
      </w:r>
    </w:p>
    <w:p>
      <w:r>
        <w:t xml:space="preserve">   Love is a necessity for human prosperity.</w:t>
      </w:r>
    </w:p>
    <w:p>
      <w:r>
        <w:t xml:space="preserve">8. Le manque d'amour peut avoir des conséquences négatives sur notre bien-être. </w:t>
      </w:r>
    </w:p>
    <w:p>
      <w:r>
        <w:t xml:space="preserve">   The lack of love can have negative consequences on our well-being.</w:t>
      </w:r>
    </w:p>
    <w:p>
      <w:r>
        <w:t xml:space="preserve">9. Il est important de cultiver l'amour dans nos relations avec les autres.  </w:t>
      </w:r>
    </w:p>
    <w:p>
      <w:r>
        <w:t xml:space="preserve">   It is important to cultivate love in our relationships with others.</w:t>
      </w:r>
    </w:p>
    <w:p>
      <w:r>
        <w:t xml:space="preserve">10. L’amour peut se manifester de multiples façons, il faut s’en réjouir ! </w:t>
      </w:r>
    </w:p>
    <w:p>
      <w:r>
        <w:t xml:space="preserve">   Love can manifest itself in multiple ways; we should rejoice in it!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Good morning/afternoon! How are you?</w:t>
      </w:r>
    </w:p>
    <w:p>
      <w:r>
        <w:t>2. Bonjour Marie, comment vas-tu?</w:t>
      </w:r>
    </w:p>
    <w:p>
      <w:r>
        <w:t>Hello Marie, how are you doing?</w:t>
      </w:r>
    </w:p>
    <w:p>
      <w:r>
        <w:t>3.  Bonjour à tous !</w:t>
      </w:r>
    </w:p>
    <w:p>
      <w:r>
        <w:t xml:space="preserve">Hello everyone! </w:t>
      </w:r>
    </w:p>
    <w:p>
      <w:r>
        <w:t>4.  Merci de votre attention.</w:t>
      </w:r>
    </w:p>
    <w:p>
      <w:r>
        <w:t>Thank you for your attention.</w:t>
      </w:r>
    </w:p>
    <w:p>
      <w:r>
        <w:t>5.  Bonjour, je m'appelle Pierre.</w:t>
      </w:r>
    </w:p>
    <w:p>
      <w:r>
        <w:t>Hello, I am Pierre.</w:t>
      </w:r>
    </w:p>
    <w:p>
      <w:r>
        <w:t>6. Bonjour! Qu'est-ce que vous faites?</w:t>
      </w:r>
    </w:p>
    <w:p>
      <w:r>
        <w:t>Hello! What are you doing?</w:t>
      </w:r>
    </w:p>
    <w:p>
      <w:r>
        <w:t>7.  Bonjour, le soleil brille aujourd'hui.</w:t>
      </w:r>
    </w:p>
    <w:p>
      <w:r>
        <w:t xml:space="preserve">Hello, the sun is shining today. </w:t>
      </w:r>
    </w:p>
    <w:p>
      <w:r>
        <w:t xml:space="preserve">8.  Bonjour à la maison ! </w:t>
      </w:r>
    </w:p>
    <w:p>
      <w:r>
        <w:t>Hello home!</w:t>
      </w:r>
    </w:p>
    <w:p>
      <w:r>
        <w:t>9.  Bonjour! Quel temps il fait aujourd'hui?</w:t>
      </w:r>
    </w:p>
    <w:p>
      <w:r>
        <w:t xml:space="preserve">Hello! What’s the weather like today? </w:t>
      </w:r>
    </w:p>
    <w:p>
      <w:r>
        <w:t xml:space="preserve">10. Bonjour! Je suis fatigué. </w:t>
      </w:r>
    </w:p>
    <w:p>
      <w:r>
        <w:t>Hello!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