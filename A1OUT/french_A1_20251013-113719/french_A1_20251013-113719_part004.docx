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 Good!</w:t>
      </w:r>
    </w:p>
    <w:p>
      <w:r>
        <w:t>2.  J’ai un bon café.</w:t>
      </w:r>
    </w:p>
    <w:p>
      <w:r>
        <w:t xml:space="preserve">    I have a good coffee. </w:t>
      </w:r>
    </w:p>
    <w:p>
      <w:r>
        <w:t xml:space="preserve">3.  Il est bon de dormir. </w:t>
      </w:r>
    </w:p>
    <w:p>
      <w:r>
        <w:t xml:space="preserve">    It is good to sleep. </w:t>
      </w:r>
    </w:p>
    <w:p>
      <w:r>
        <w:t>4.  C’est bon aujourd'hui !</w:t>
      </w:r>
    </w:p>
    <w:p>
      <w:r>
        <w:t xml:space="preserve">    It is good today! </w:t>
      </w:r>
    </w:p>
    <w:p>
      <w:r>
        <w:t>5.  La fête est bon.</w:t>
      </w:r>
    </w:p>
    <w:p>
      <w:r>
        <w:t xml:space="preserve">    The party is good. </w:t>
      </w:r>
    </w:p>
    <w:p>
      <w:r>
        <w:t>6.  Le restaurant a un bon menu.</w:t>
      </w:r>
    </w:p>
    <w:p>
      <w:r>
        <w:t xml:space="preserve">   The restaurant has a good menu. </w:t>
      </w:r>
    </w:p>
    <w:p>
      <w:r>
        <w:t>7.  Il fait bon temps.</w:t>
      </w:r>
    </w:p>
    <w:p>
      <w:r>
        <w:t xml:space="preserve">    The weather is good.</w:t>
      </w:r>
    </w:p>
    <w:p>
      <w:r>
        <w:t xml:space="preserve">8.  Bon nuit ! </w:t>
      </w:r>
    </w:p>
    <w:p>
      <w:r>
        <w:t xml:space="preserve">    Good night!</w:t>
      </w:r>
    </w:p>
    <w:p>
      <w:r>
        <w:t xml:space="preserve">9.  Est-ce que c'est bon ? </w:t>
      </w:r>
    </w:p>
    <w:p>
      <w:r>
        <w:t xml:space="preserve">    Is it okay?</w:t>
      </w:r>
    </w:p>
    <w:p>
      <w:r>
        <w:t>10. Vous avez un bon plan.</w:t>
      </w:r>
    </w:p>
    <w:p>
      <w:r>
        <w:t xml:space="preserve">    You have a good idea.</w:t>
      </w:r>
    </w:p>
    <w:p/>
    <w:p>
      <w:r>
        <w:rPr>
          <w:b/>
        </w:rPr>
        <w:t>Word: Lumière | Meaning: Light</w:t>
      </w:r>
    </w:p>
    <w:p/>
    <w:p>
      <w:r>
        <w:t>1. La lumière brille dans la salle de classe.</w:t>
      </w:r>
    </w:p>
    <w:p>
      <w:r>
        <w:t xml:space="preserve">   The light shines in the classroom.</w:t>
      </w:r>
    </w:p>
    <w:p>
      <w:r>
        <w:t>2. J'ai besoin d'un peu de lumière pour lire.</w:t>
      </w:r>
    </w:p>
    <w:p>
      <w:r>
        <w:t xml:space="preserve">   I need a little bit of light to read. </w:t>
      </w:r>
    </w:p>
    <w:p>
      <w:r>
        <w:t>3. L’ampoule est allumée dans le petit bureau.</w:t>
      </w:r>
    </w:p>
    <w:p>
      <w:r>
        <w:t xml:space="preserve">   The bulb is on in the small office.</w:t>
      </w:r>
    </w:p>
    <w:p>
      <w:r>
        <w:t>4. Elle regarde la lumière sur la plage.</w:t>
      </w:r>
    </w:p>
    <w:p>
      <w:r>
        <w:t xml:space="preserve">   She looks at the light on the beach.</w:t>
      </w:r>
    </w:p>
    <w:p>
      <w:r>
        <w:t>5. Nous avons besoin d’une nouvelle lumière pour notre maison.</w:t>
      </w:r>
    </w:p>
    <w:p>
      <w:r>
        <w:t xml:space="preserve">   We need a new light for our home. </w:t>
      </w:r>
    </w:p>
    <w:p>
      <w:r>
        <w:t>6. La lampe de chevet est très utile.</w:t>
      </w:r>
    </w:p>
    <w:p>
      <w:r>
        <w:t xml:space="preserve">   The bedside lamp is very useful.</w:t>
      </w:r>
    </w:p>
    <w:p>
      <w:r>
        <w:t>7. Elle utilise une lampe à incandescence.</w:t>
      </w:r>
    </w:p>
    <w:p>
      <w:r>
        <w:t xml:space="preserve">   She uses an incandescent lamp.</w:t>
      </w:r>
    </w:p>
    <w:p>
      <w:r>
        <w:t>8. Le soleil éclaire la ville pendant le matin.</w:t>
      </w:r>
    </w:p>
    <w:p>
      <w:r>
        <w:t xml:space="preserve">   The sun illuminates the city during morning. </w:t>
      </w:r>
    </w:p>
    <w:p>
      <w:r>
        <w:t>9. La lumière du feu était magnifique.</w:t>
      </w:r>
    </w:p>
    <w:p>
      <w:r>
        <w:t xml:space="preserve">    The firelight was magnificent.</w:t>
      </w:r>
    </w:p>
    <w:p>
      <w:r>
        <w:t>10. L'énergie solaire est une source de lumière durable.</w:t>
      </w:r>
    </w:p>
    <w:p>
      <w:r>
        <w:t xml:space="preserve">   Solar energy is a sustainable light source.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 xml:space="preserve">3. La pluie tombe de l'eau sur les feuilles. </w:t>
      </w:r>
    </w:p>
    <w:p>
      <w:r>
        <w:t xml:space="preserve">  Rain falls from the water on the leaves.</w:t>
      </w:r>
    </w:p>
    <w:p>
      <w:r>
        <w:t>4. J'ai bu beaucoup d'eau aujourd'hui.</w:t>
      </w:r>
    </w:p>
    <w:p>
      <w:r>
        <w:t xml:space="preserve">  I have drunk a lot of water today.</w:t>
      </w:r>
    </w:p>
    <w:p>
      <w:r>
        <w:t>5. L'eau est claire et cristalline.</w:t>
      </w:r>
    </w:p>
    <w:p>
      <w:r>
        <w:t xml:space="preserve">  Water is clear and crystalline.</w:t>
      </w:r>
    </w:p>
    <w:p>
      <w:r>
        <w:t>6. Il faut utiliser de l'eau pour arroser les plantes.</w:t>
      </w:r>
    </w:p>
    <w:p>
      <w:r>
        <w:t xml:space="preserve">  We need to use water to water the plants. </w:t>
      </w:r>
    </w:p>
    <w:p>
      <w:r>
        <w:t>7. La bouteille d'eau s'est ouverte.</w:t>
      </w:r>
    </w:p>
    <w:p>
      <w:r>
        <w:t xml:space="preserve">  The bottle of water opened.</w:t>
      </w:r>
    </w:p>
    <w:p>
      <w:r>
        <w:t>8. Nous avons besoin de beaucoup d'eau pour la maison et le jardin.</w:t>
      </w:r>
    </w:p>
    <w:p>
      <w:r>
        <w:t xml:space="preserve">  We need a lot of water for the house and garden.</w:t>
      </w:r>
    </w:p>
    <w:p>
      <w:r>
        <w:t xml:space="preserve">9. J'adore boire de l'eau fraîche. </w:t>
      </w:r>
    </w:p>
    <w:p>
      <w:r>
        <w:t xml:space="preserve">  I love to drink fresh water.</w:t>
      </w:r>
    </w:p>
    <w:p>
      <w:r>
        <w:t xml:space="preserve">10. L'eau est essentielle pour la survie humaine. </w:t>
      </w:r>
    </w:p>
    <w:p>
      <w:r>
        <w:t xml:space="preserve">  Water is essential for human survival.</w:t>
      </w:r>
    </w:p>
    <w:p/>
    <w:p>
      <w:r>
        <w:rPr>
          <w:b/>
        </w:rPr>
        <w:t>Word: bon | Meaning: good</w:t>
      </w:r>
    </w:p>
    <w:p/>
    <w:p>
      <w:r>
        <w:t>1. La météo est bon aujourd'hui.</w:t>
      </w:r>
    </w:p>
    <w:p>
      <w:r>
        <w:t xml:space="preserve">   The weather is good today.</w:t>
      </w:r>
    </w:p>
    <w:p>
      <w:r>
        <w:t>2. J’ai un bon an de vacances.</w:t>
      </w:r>
    </w:p>
    <w:p>
      <w:r>
        <w:t xml:space="preserve">    I have a nice vacation year.</w:t>
      </w:r>
    </w:p>
    <w:p>
      <w:r>
        <w:t xml:space="preserve">3. Il a un bon film pour regarder. </w:t>
      </w:r>
    </w:p>
    <w:p>
      <w:r>
        <w:t xml:space="preserve">   He has a good movie to watch.</w:t>
      </w:r>
    </w:p>
    <w:p>
      <w:r>
        <w:t xml:space="preserve">4. C'est bon pour le moral! </w:t>
      </w:r>
    </w:p>
    <w:p>
      <w:r>
        <w:t xml:space="preserve">   It's good for morale!</w:t>
      </w:r>
    </w:p>
    <w:p>
      <w:r>
        <w:t>5. La nourriture était bon.</w:t>
      </w:r>
    </w:p>
    <w:p>
      <w:r>
        <w:t xml:space="preserve">  The food was good. </w:t>
      </w:r>
    </w:p>
    <w:p>
      <w:r>
        <w:t>6. Nous allons au restaurant bon marché.</w:t>
      </w:r>
    </w:p>
    <w:p>
      <w:r>
        <w:t xml:space="preserve">   We are going to the market for a reasonable price restaurant.</w:t>
      </w:r>
    </w:p>
    <w:p>
      <w:r>
        <w:t xml:space="preserve">7. Tu as un bon travail, je crois. </w:t>
      </w:r>
    </w:p>
    <w:p>
      <w:r>
        <w:t xml:space="preserve">    You have a good job, I think.</w:t>
      </w:r>
    </w:p>
    <w:p>
      <w:r>
        <w:t xml:space="preserve">8. C'est bon d'avoir une bonne santé. </w:t>
      </w:r>
    </w:p>
    <w:p>
      <w:r>
        <w:t xml:space="preserve">   It’s good to have good health.</w:t>
      </w:r>
    </w:p>
    <w:p>
      <w:r>
        <w:t xml:space="preserve">9. Le livre était bon à lire. </w:t>
      </w:r>
    </w:p>
    <w:p>
      <w:r>
        <w:t xml:space="preserve">  The book was enjoyable to read.</w:t>
      </w:r>
    </w:p>
    <w:p>
      <w:r>
        <w:t xml:space="preserve">10. J’ai un bon ami. </w:t>
      </w:r>
    </w:p>
    <w:p>
      <w:r>
        <w:t xml:space="preserve">    I have a good friend.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et sans nuage.</w:t>
      </w:r>
    </w:p>
    <w:p>
      <w:r>
        <w:t xml:space="preserve">   The sky was white and cloudless.</w:t>
      </w:r>
    </w:p>
    <w:p>
      <w:r>
        <w:t>3. J'ai une robe blanche pour la fête.</w:t>
      </w:r>
    </w:p>
    <w:p>
      <w:r>
        <w:t xml:space="preserve">   I have a white dress for the party. </w:t>
      </w:r>
    </w:p>
    <w:p>
      <w:r>
        <w:t>4. La glace est blanche et brillante.</w:t>
      </w:r>
    </w:p>
    <w:p>
      <w:r>
        <w:t xml:space="preserve">   The ice is white and shiny.</w:t>
      </w:r>
    </w:p>
    <w:p>
      <w:r>
        <w:t>5. Il y a un tableau blanc dans la salle.</w:t>
      </w:r>
    </w:p>
    <w:p>
      <w:r>
        <w:t xml:space="preserve">   There is a blank whiteboard in the room.</w:t>
      </w:r>
    </w:p>
    <w:p>
      <w:r>
        <w:t>6. L'image est en noir et blanc.</w:t>
      </w:r>
    </w:p>
    <w:p>
      <w:r>
        <w:t xml:space="preserve">   The image is in black and white. </w:t>
      </w:r>
    </w:p>
    <w:p>
      <w:r>
        <w:t>7. La fleur est blanche, mais elle a une belle forme.</w:t>
      </w:r>
    </w:p>
    <w:p>
      <w:r>
        <w:t xml:space="preserve">   The flower is white but it has a beautiful form.</w:t>
      </w:r>
    </w:p>
    <w:p>
      <w:r>
        <w:t xml:space="preserve">8.  Le café est chaud et blanc. </w:t>
      </w:r>
    </w:p>
    <w:p>
      <w:r>
        <w:t xml:space="preserve">   The coffee is hot and white. </w:t>
      </w:r>
    </w:p>
    <w:p>
      <w:r>
        <w:t xml:space="preserve">9.  La neige était blanche et douce sur le sol. </w:t>
      </w:r>
    </w:p>
    <w:p>
      <w:r>
        <w:t xml:space="preserve">   The snow was white and soft on the ground.</w:t>
      </w:r>
    </w:p>
    <w:p>
      <w:r>
        <w:t>10. Le livre est blanc, mais il contient des histoires fascinantes.</w:t>
      </w:r>
    </w:p>
    <w:p>
      <w:r>
        <w:t xml:space="preserve">    The book is white but it contains fascinating stories.</w:t>
      </w:r>
    </w:p>
    <w:p/>
    <w:p>
      <w:r>
        <w:rPr>
          <w:b/>
        </w:rPr>
        <w:t>Word: ville | Meaning: city</w:t>
      </w:r>
    </w:p>
    <w:p/>
    <w:p>
      <w:r>
        <w:t>1. J'ai visité plusieurs villes en France.</w:t>
      </w:r>
    </w:p>
    <w:p>
      <w:r>
        <w:t xml:space="preserve">   I visited several towns in France.</w:t>
      </w:r>
    </w:p>
    <w:p>
      <w:r>
        <w:t xml:space="preserve">2. La ville est très animée le week-end. </w:t>
      </w:r>
    </w:p>
    <w:p>
      <w:r>
        <w:t xml:space="preserve">   The city is very lively on weekends.</w:t>
      </w:r>
    </w:p>
    <w:p>
      <w:r>
        <w:t xml:space="preserve">3. Mon ami vit dans une petite ville du sud de la France. </w:t>
      </w:r>
    </w:p>
    <w:p>
      <w:r>
        <w:t xml:space="preserve">   My friend lives in a small town in the south of France. </w:t>
      </w:r>
    </w:p>
    <w:p>
      <w:r>
        <w:t>4. Il a besoin d'un billet pour aller à Paris.</w:t>
      </w:r>
    </w:p>
    <w:p>
      <w:r>
        <w:t xml:space="preserve">   He needs a ticket to go to Paris.</w:t>
      </w:r>
    </w:p>
    <w:p>
      <w:r>
        <w:t xml:space="preserve">5. La plupart des habitants vivent dans les grandes villes. </w:t>
      </w:r>
    </w:p>
    <w:p>
      <w:r>
        <w:t xml:space="preserve">   Most inhabitants live in big cities.  </w:t>
      </w:r>
    </w:p>
    <w:p>
      <w:r>
        <w:t xml:space="preserve">6. L’aéroport est situé dans une ville proche de la mer. </w:t>
      </w:r>
    </w:p>
    <w:p>
      <w:r>
        <w:t xml:space="preserve">    The airport is located in a town near the sea.</w:t>
      </w:r>
    </w:p>
    <w:p>
      <w:r>
        <w:t xml:space="preserve">7. La France a beaucoup de villes charmants et belles. </w:t>
      </w:r>
    </w:p>
    <w:p>
      <w:r>
        <w:t xml:space="preserve">    France has many charming and beautiful towns.</w:t>
      </w:r>
    </w:p>
    <w:p>
      <w:r>
        <w:t xml:space="preserve">8. J'aime les villes avec une bonne ambiance locale. </w:t>
      </w:r>
    </w:p>
    <w:p>
      <w:r>
        <w:t xml:space="preserve">   I like cities with a good local atmosphere.</w:t>
      </w:r>
    </w:p>
    <w:p>
      <w:r>
        <w:t xml:space="preserve">9. Tu peux trouver des services dans la ville où tu es. </w:t>
      </w:r>
    </w:p>
    <w:p>
      <w:r>
        <w:t xml:space="preserve">   You can find services in the town where you are.</w:t>
      </w:r>
    </w:p>
    <w:p>
      <w:r>
        <w:t xml:space="preserve">10. La ville est connue pour ses monuments historiques. </w:t>
      </w:r>
    </w:p>
    <w:p>
      <w:r>
        <w:t xml:space="preserve">    The city is known for its historical landmarks.</w:t>
      </w:r>
    </w:p>
    <w:p/>
    <w:p>
      <w:r>
        <w:rPr>
          <w:b/>
        </w:rPr>
        <w:t>Word: terre | Meaning: earth</w:t>
      </w:r>
    </w:p>
    <w:p/>
    <w:p>
      <w:r>
        <w:t>1. La terre est rouge, elle est très fertile.</w:t>
      </w:r>
    </w:p>
    <w:p>
      <w:r>
        <w:t xml:space="preserve">  The earth is red, it is very fertile.</w:t>
      </w:r>
    </w:p>
    <w:p>
      <w:r>
        <w:t>2. J'aime la terre et j'en ai besoin pour vivre.</w:t>
      </w:r>
    </w:p>
    <w:p>
      <w:r>
        <w:t xml:space="preserve">  I like the earth and I need it to live. </w:t>
      </w:r>
    </w:p>
    <w:p>
      <w:r>
        <w:t>3. La terre nourrit les plantes et les animaux.</w:t>
      </w:r>
    </w:p>
    <w:p>
      <w:r>
        <w:t xml:space="preserve">  The earth nurtures plants and animals. </w:t>
      </w:r>
    </w:p>
    <w:p>
      <w:r>
        <w:t>4. Le sol de cette région est très sec, il faut l’arroser fréquemment.</w:t>
      </w:r>
    </w:p>
    <w:p>
      <w:r>
        <w:t xml:space="preserve">  The soil in this region is very dry, one must water it frequently.</w:t>
      </w:r>
    </w:p>
    <w:p>
      <w:r>
        <w:t>5. Il y a beaucoup de terre dans ce jardin qui n'est pas utilisé pour la construction.</w:t>
      </w:r>
    </w:p>
    <w:p>
      <w:r>
        <w:t xml:space="preserve">  There is a lot of earth in this garden that is not used for building. </w:t>
      </w:r>
    </w:p>
    <w:p>
      <w:r>
        <w:t>6. L’agriculture est une activité importante sur la terre.</w:t>
      </w:r>
    </w:p>
    <w:p>
      <w:r>
        <w:t xml:space="preserve">   Agriculture is an important activity on the earth.</w:t>
      </w:r>
    </w:p>
    <w:p>
      <w:r>
        <w:t xml:space="preserve">7. Les enfants aiment jouer sur la terre, ils construisent des maisons de terre. </w:t>
      </w:r>
    </w:p>
    <w:p>
      <w:r>
        <w:t xml:space="preserve">  Children like playing on the earth, they build houses of earth.</w:t>
      </w:r>
    </w:p>
    <w:p>
      <w:r>
        <w:t>8. La terre a une grande importance pour notre planète.</w:t>
      </w:r>
    </w:p>
    <w:p>
      <w:r>
        <w:t xml:space="preserve">   Earth has great importance for our planet.</w:t>
      </w:r>
    </w:p>
    <w:p>
      <w:r>
        <w:t>9. Nous devons protéger la terre afin qu'elle continue d'être fertile.</w:t>
      </w:r>
    </w:p>
    <w:p>
      <w:r>
        <w:t xml:space="preserve">  We must protect the earth so that it continues to be fertile. </w:t>
      </w:r>
    </w:p>
    <w:p>
      <w:r>
        <w:t>10. Le climat change, et cela impacte la terre.</w:t>
      </w:r>
    </w:p>
    <w:p>
      <w:r>
        <w:t xml:space="preserve">  The climate changes, and this impacts the Earth.</w:t>
      </w:r>
    </w:p>
    <w:p/>
    <w:p>
      <w:r>
        <w:rPr>
          <w:b/>
        </w:rPr>
        <w:t>Word: appel | Meaning: call</w:t>
      </w:r>
    </w:p>
    <w:p/>
    <w:p>
      <w:r>
        <w:t>1. J'ai reçu un appel de mon ami.</w:t>
      </w:r>
    </w:p>
    <w:p>
      <w:r>
        <w:t xml:space="preserve">   I received a call from my friend.</w:t>
      </w:r>
    </w:p>
    <w:p>
      <w:r>
        <w:t xml:space="preserve">2. L’appel du train sera à la gare. </w:t>
      </w:r>
    </w:p>
    <w:p>
      <w:r>
        <w:t xml:space="preserve">   The train will be at the station.</w:t>
      </w:r>
    </w:p>
    <w:p>
      <w:r>
        <w:t xml:space="preserve">3. La police appelle les témoins. </w:t>
      </w:r>
    </w:p>
    <w:p>
      <w:r>
        <w:t xml:space="preserve">   The police calls on witnesses. </w:t>
      </w:r>
    </w:p>
    <w:p>
      <w:r>
        <w:t xml:space="preserve">4. Il y a un appel urgent de la part des habitants. </w:t>
      </w:r>
    </w:p>
    <w:p>
      <w:r>
        <w:t xml:space="preserve">   There is an urgent call from the inhabitants.</w:t>
      </w:r>
    </w:p>
    <w:p>
      <w:r>
        <w:t xml:space="preserve">5. La dame a appelé le médecin. </w:t>
      </w:r>
    </w:p>
    <w:p>
      <w:r>
        <w:t xml:space="preserve">   The lady called the doctor.</w:t>
      </w:r>
    </w:p>
    <w:p>
      <w:r>
        <w:t xml:space="preserve">6. L'appel est important pour nous. </w:t>
      </w:r>
    </w:p>
    <w:p>
      <w:r>
        <w:t xml:space="preserve">  The call is important to us.</w:t>
      </w:r>
    </w:p>
    <w:p>
      <w:r>
        <w:t xml:space="preserve">7. Vous avez une question à poser? Appelez-moi. </w:t>
      </w:r>
    </w:p>
    <w:p>
      <w:r>
        <w:t xml:space="preserve">   Do you have a question you want to ask? Call me.</w:t>
      </w:r>
    </w:p>
    <w:p>
      <w:r>
        <w:t>8. L’appel téléphonique a été interrompu.</w:t>
      </w:r>
    </w:p>
    <w:p>
      <w:r>
        <w:t xml:space="preserve">    The phone call was interrupted. </w:t>
      </w:r>
    </w:p>
    <w:p>
      <w:r>
        <w:t xml:space="preserve">9. J'ai essayé d'appeler mon père, mais il n'a pas répondu. </w:t>
      </w:r>
    </w:p>
    <w:p>
      <w:r>
        <w:t xml:space="preserve">  I tried calling my father, but he didn’t answer.</w:t>
      </w:r>
    </w:p>
    <w:p>
      <w:r>
        <w:t xml:space="preserve">10. Des personnes ont appelé à la paix. </w:t>
      </w:r>
    </w:p>
    <w:p>
      <w:r>
        <w:t xml:space="preserve">   People called for peace.</w:t>
      </w:r>
    </w:p>
    <w:p/>
    <w:p>
      <w:r>
        <w:rPr>
          <w:b/>
        </w:rPr>
        <w:t>Word: Songe | Meaning: Dream</w:t>
      </w:r>
    </w:p>
    <w:p/>
    <w:p>
      <w:r>
        <w:t>1. Je pense souvent à mes souvenirs heureux.</w:t>
      </w:r>
    </w:p>
    <w:p>
      <w:r>
        <w:t xml:space="preserve">  I often think of my happy memories.</w:t>
      </w:r>
    </w:p>
    <w:p>
      <w:r>
        <w:t>2. Le rêve de ma mère était d'avoir une maison en bord de mer.</w:t>
      </w:r>
    </w:p>
    <w:p>
      <w:r>
        <w:t xml:space="preserve">  My mother's dream was to have a house by the sea.</w:t>
      </w:r>
    </w:p>
    <w:p>
      <w:r>
        <w:t xml:space="preserve">3. Il avait un songe de devenir médecin. </w:t>
      </w:r>
    </w:p>
    <w:p>
      <w:r>
        <w:t xml:space="preserve">  He had a dream of becoming a doctor. </w:t>
      </w:r>
    </w:p>
    <w:p>
      <w:r>
        <w:t>4. Songe à tes parents, et pense à toutes les choses qu'ils ont fait pour toi.</w:t>
      </w:r>
    </w:p>
    <w:p>
      <w:r>
        <w:t xml:space="preserve">  Think about your parents and all the things they did for you.</w:t>
      </w:r>
    </w:p>
    <w:p>
      <w:r>
        <w:t>5. La musique me transporte dans un songe de calme.</w:t>
      </w:r>
    </w:p>
    <w:p>
      <w:r>
        <w:t xml:space="preserve">  Music transports me into a dream of calm.</w:t>
      </w:r>
    </w:p>
    <w:p>
      <w:r>
        <w:t xml:space="preserve">6. Il n'a pas de songe clair, il est toujours perdu dans ses pensées. </w:t>
      </w:r>
    </w:p>
    <w:p>
      <w:r>
        <w:t xml:space="preserve">  He does not have a clear dream, he is always lost in his thoughts.</w:t>
      </w:r>
    </w:p>
    <w:p>
      <w:r>
        <w:t>7. Songe à l’horizon et à tous les horizons possibles.</w:t>
      </w:r>
    </w:p>
    <w:p>
      <w:r>
        <w:t xml:space="preserve">  Imagine the horizon and all possible horizons.</w:t>
      </w:r>
    </w:p>
    <w:p>
      <w:r>
        <w:t xml:space="preserve">8. J'ai un songe d'aller en voyage, à visiter une ville européenne. </w:t>
      </w:r>
    </w:p>
    <w:p>
      <w:r>
        <w:t xml:space="preserve">  I have a dream of going on a trip to visit a European city.</w:t>
      </w:r>
    </w:p>
    <w:p>
      <w:r>
        <w:t xml:space="preserve">9. Songe de la lumière, pense à l'éclat des étoiles et au soleil. </w:t>
      </w:r>
    </w:p>
    <w:p>
      <w:r>
        <w:t xml:space="preserve">  Dream of light, think about the brilliance of stars and the sun.</w:t>
      </w:r>
    </w:p>
    <w:p>
      <w:r>
        <w:t xml:space="preserve">10. Si tu penses à ton avenir, imagine un songe positif et plein d'espoir. </w:t>
      </w:r>
    </w:p>
    <w:p>
      <w:r>
        <w:t xml:space="preserve">   If you think about your future, imagine a positive dream full of hope.</w:t>
      </w:r>
    </w:p>
    <w:p/>
    <w:p>
      <w:r>
        <w:rPr>
          <w:b/>
        </w:rPr>
        <w:t>Word: Chaleur | Meaning: Heat</w:t>
      </w:r>
    </w:p>
    <w:p/>
    <w:p>
      <w:r>
        <w:t>1. La chaleur du soleil est agréable en ce jour de printemps.</w:t>
      </w:r>
    </w:p>
    <w:p>
      <w:r>
        <w:t xml:space="preserve">  The warmth of the sun is pleasant on this spring day.</w:t>
      </w:r>
    </w:p>
    <w:p>
      <w:r>
        <w:t>2. J'ai besoin d'une source de chaleur pour me réchauffer.</w:t>
      </w:r>
    </w:p>
    <w:p>
      <w:r>
        <w:t xml:space="preserve">  I need a source of heat to warm myself up.</w:t>
      </w:r>
    </w:p>
    <w:p>
      <w:r>
        <w:t xml:space="preserve">3. L'air chaud dans la ville est trop important pour moi. </w:t>
      </w:r>
    </w:p>
    <w:p>
      <w:r>
        <w:t xml:space="preserve">  The hot air in the city is too important for me. </w:t>
      </w:r>
    </w:p>
    <w:p>
      <w:r>
        <w:t>4. La chaleur de l'amitié est indispensable pour un bon moment.</w:t>
      </w:r>
    </w:p>
    <w:p>
      <w:r>
        <w:t xml:space="preserve">  The warmth of friendship is essential for a good time.</w:t>
      </w:r>
    </w:p>
    <w:p>
      <w:r>
        <w:t>5. Le chauffage central de la maison permet de rester confortablement chaud.</w:t>
      </w:r>
    </w:p>
    <w:p>
      <w:r>
        <w:t xml:space="preserve">  The central heating system in the house allows us to stay comfortably warm.</w:t>
      </w:r>
    </w:p>
    <w:p>
      <w:r>
        <w:t xml:space="preserve">6. Elle était trop chaude et ne pouvait pas supporter l'air froid. </w:t>
      </w:r>
    </w:p>
    <w:p>
      <w:r>
        <w:t xml:space="preserve">   She was too hot and couldn't stand the cold air.</w:t>
      </w:r>
    </w:p>
    <w:p>
      <w:r>
        <w:t>7. Nous avons besoin d'une source de chaleur pour pouvoir nous réchauffer.</w:t>
      </w:r>
    </w:p>
    <w:p>
      <w:r>
        <w:t xml:space="preserve">  We need a source of heat so we can warm ourselves up.</w:t>
      </w:r>
    </w:p>
    <w:p>
      <w:r>
        <w:t xml:space="preserve">8. L’énergie solaire est une source de chaleur renouvelable et propre. </w:t>
      </w:r>
    </w:p>
    <w:p>
      <w:r>
        <w:t xml:space="preserve">   Solar energy is a renewable and clean source of heat.</w:t>
      </w:r>
    </w:p>
    <w:p>
      <w:r>
        <w:t>9. La pluie chaude peut être agréable à certains moments.</w:t>
      </w:r>
    </w:p>
    <w:p>
      <w:r>
        <w:t xml:space="preserve">  Warm rain can be pleasant at certain times.</w:t>
      </w:r>
    </w:p>
    <w:p>
      <w:r>
        <w:t>10. La chaleur de la cuisine était trop forte pour moi.</w:t>
      </w:r>
    </w:p>
    <w:p>
      <w:r>
        <w:t xml:space="preserve">  The warmth from the kitchen was too strong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