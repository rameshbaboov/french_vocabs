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???</w:t>
      </w:r>
    </w:p>
    <w:p/>
    <w:p>
      <w:r>
        <w:t>⚠️ No sentences generated.</w:t>
      </w:r>
    </w:p>
    <w:p/>
    <w:p>
      <w:r>
        <w:rPr>
          <w:b/>
        </w:rPr>
        <w:t>Word: Livre | Meaning: ???</w:t>
      </w:r>
    </w:p>
    <w:p/>
    <w:p>
      <w:r>
        <w:t>⚠️ No sentences generated.</w:t>
      </w:r>
    </w:p>
    <w:p/>
    <w:p>
      <w:r>
        <w:rPr>
          <w:b/>
        </w:rPr>
        <w:t>Word: soleil | Meaning: ???</w:t>
      </w:r>
    </w:p>
    <w:p/>
    <w:p>
      <w:r>
        <w:t>⚠️ No sentences generated.</w:t>
      </w:r>
    </w:p>
    <w:p/>
    <w:p>
      <w:r>
        <w:rPr>
          <w:b/>
        </w:rPr>
        <w:t>Word: rouge | Meaning: ???</w:t>
      </w:r>
    </w:p>
    <w:p/>
    <w:p>
      <w:r>
        <w:t>⚠️ No sentences generated.</w:t>
      </w:r>
    </w:p>
    <w:p/>
    <w:p>
      <w:r>
        <w:rPr>
          <w:b/>
        </w:rPr>
        <w:t>Word: Belle | Meaning: ???</w:t>
      </w:r>
    </w:p>
    <w:p/>
    <w:p>
      <w:r>
        <w:t>⚠️ No sentences generated.</w:t>
      </w:r>
    </w:p>
    <w:p/>
    <w:p>
      <w:r>
        <w:rPr>
          <w:b/>
        </w:rPr>
        <w:t>Word: Lune | Meaning: ???</w:t>
      </w:r>
    </w:p>
    <w:p/>
    <w:p>
      <w:r>
        <w:t>⚠️ No sentences generated.</w:t>
      </w:r>
    </w:p>
    <w:p/>
    <w:p>
      <w:r>
        <w:rPr>
          <w:b/>
        </w:rPr>
        <w:t>Word: femme | Meaning: ???</w:t>
      </w:r>
    </w:p>
    <w:p/>
    <w:p>
      <w:r>
        <w:t>⚠️ No sentences generated.</w:t>
      </w:r>
    </w:p>
    <w:p/>
    <w:p>
      <w:r>
        <w:rPr>
          <w:b/>
        </w:rPr>
        <w:t>Word: voyage | Meaning: ???</w:t>
      </w:r>
    </w:p>
    <w:p/>
    <w:p>
      <w:r>
        <w:t>⚠️ No sentences generated.</w:t>
      </w:r>
    </w:p>
    <w:p/>
    <w:p>
      <w:r>
        <w:rPr>
          <w:b/>
        </w:rPr>
        <w:t>Word: bonjour | Meaning: ???</w:t>
      </w:r>
    </w:p>
    <w:p/>
    <w:p>
      <w:r>
        <w:t>⚠️ No sentences generated.</w:t>
      </w:r>
    </w:p>
    <w:p/>
    <w:p>
      <w:r>
        <w:rPr>
          <w:b/>
        </w:rPr>
        <w:t>Word: feu | Meaning: ???</w:t>
      </w:r>
    </w:p>
    <w:p/>
    <w:p>
      <w:r>
        <w:t>⚠️ No sentences generated.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