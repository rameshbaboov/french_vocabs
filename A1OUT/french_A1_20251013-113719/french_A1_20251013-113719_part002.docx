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 xml:space="preserve">1. Il y a un jour de la semaine où il fait beau ensoleillé. </w:t>
      </w:r>
    </w:p>
    <w:p>
      <w:r>
        <w:t xml:space="preserve">    It is a day of the week where there is sunny weather.</w:t>
      </w:r>
    </w:p>
    <w:p>
      <w:r>
        <w:t>2. Je vais au cinéma ce jour-là.</w:t>
      </w:r>
    </w:p>
    <w:p>
      <w:r>
        <w:t xml:space="preserve">   I'm going to the cinema on that day.</w:t>
      </w:r>
    </w:p>
    <w:p>
      <w:r>
        <w:t>3. L’heure du café est à midi, j’aime prendre un moment pour moi.</w:t>
      </w:r>
    </w:p>
    <w:p>
      <w:r>
        <w:t xml:space="preserve">   Time for coffee is at midday, I love taking a moment for myself. </w:t>
      </w:r>
    </w:p>
    <w:p>
      <w:r>
        <w:t>4. Il faut bien choisir le jour de la semaine pour la fête d'anniversaire.</w:t>
      </w:r>
    </w:p>
    <w:p>
      <w:r>
        <w:t xml:space="preserve">    You need to choose the right day of the week for the birthday party.</w:t>
      </w:r>
    </w:p>
    <w:p>
      <w:r>
        <w:t>5.  Les vacances scolaires vont commencer le jour 1er juillet.</w:t>
      </w:r>
    </w:p>
    <w:p>
      <w:r>
        <w:t xml:space="preserve">   School holidays start on July 1st. </w:t>
      </w:r>
    </w:p>
    <w:p>
      <w:r>
        <w:t>6. J’ai passé une nuit agréable sur mon voyage, il y a eu un jour de pluie et d'orage.</w:t>
      </w:r>
    </w:p>
    <w:p>
      <w:r>
        <w:t xml:space="preserve">    I had an enjoyable night on my trip, there was a day of rain and thunder storms. </w:t>
      </w:r>
    </w:p>
    <w:p>
      <w:r>
        <w:t>7.  Je préfère les jours de semaine à ceux du week-end.</w:t>
      </w:r>
    </w:p>
    <w:p>
      <w:r>
        <w:t xml:space="preserve">   I prefer weekdays to weekends.</w:t>
      </w:r>
    </w:p>
    <w:p>
      <w:r>
        <w:t xml:space="preserve">8. Il n’est pas possible de voyager en voiture si le jour est trop froid. </w:t>
      </w:r>
    </w:p>
    <w:p>
      <w:r>
        <w:t xml:space="preserve">    It's not possible to travel by car if the day is too cold. </w:t>
      </w:r>
    </w:p>
    <w:p>
      <w:r>
        <w:t>9.  Le soleil brille tout au long du jour, il fait beau!</w:t>
      </w:r>
    </w:p>
    <w:p>
      <w:r>
        <w:t xml:space="preserve">   The sun shines all throughout the day, it is beautiful! </w:t>
      </w:r>
    </w:p>
    <w:p>
      <w:r>
        <w:t>10.  Je suis impatient de passer plus de temps à la plage ce jour-là.</w:t>
      </w:r>
    </w:p>
    <w:p>
      <w:r>
        <w:t xml:space="preserve">    I'm looking forward to spending more time at the beach that day.</w:t>
      </w:r>
    </w:p>
    <w:p/>
    <w:p>
      <w:r>
        <w:rPr>
          <w:b/>
        </w:rPr>
        <w:t>Word: lumière | Meaning: light</w:t>
      </w:r>
    </w:p>
    <w:p/>
    <w:p>
      <w:r>
        <w:t>1. La lumière du soleil illumine la forêt.</w:t>
      </w:r>
    </w:p>
    <w:p>
      <w:r>
        <w:t xml:space="preserve">    The sunlight illuminates the forest.</w:t>
      </w:r>
    </w:p>
    <w:p>
      <w:r>
        <w:t>2. J'ai besoin d'une lumière pour lire dans l'obscurité.</w:t>
      </w:r>
    </w:p>
    <w:p>
      <w:r>
        <w:t xml:space="preserve">    I need light to read in the darkness.</w:t>
      </w:r>
    </w:p>
    <w:p>
      <w:r>
        <w:t>3. La lampe de poche éclaire le chemin.</w:t>
      </w:r>
    </w:p>
    <w:p>
      <w:r>
        <w:t xml:space="preserve">    The flashlight illuminates the path.</w:t>
      </w:r>
    </w:p>
    <w:p>
      <w:r>
        <w:t xml:space="preserve">4. Le soleil et la lune sont des sources de lumière naturelle. </w:t>
      </w:r>
    </w:p>
    <w:p>
      <w:r>
        <w:t xml:space="preserve">    The sun and moon are natural sources of light.</w:t>
      </w:r>
    </w:p>
    <w:p>
      <w:r>
        <w:t>5.  Il y a beaucoup de lumière dans cette pièce.</w:t>
      </w:r>
    </w:p>
    <w:p>
      <w:r>
        <w:t xml:space="preserve">    There's a lot of light in this room.</w:t>
      </w:r>
    </w:p>
    <w:p>
      <w:r>
        <w:t>6. La salle est éclairée par une grande fenêtre.</w:t>
      </w:r>
    </w:p>
    <w:p>
      <w:r>
        <w:t xml:space="preserve">    The room is illuminated by a large window.</w:t>
      </w:r>
    </w:p>
    <w:p>
      <w:r>
        <w:t>7. Les lampadaires éclairent la place publique.</w:t>
      </w:r>
    </w:p>
    <w:p>
      <w:r>
        <w:t xml:space="preserve">    Streetlights illuminate the public square. </w:t>
      </w:r>
    </w:p>
    <w:p>
      <w:r>
        <w:t xml:space="preserve">8. Un bon éclairage rend la lecture plus agréable. </w:t>
      </w:r>
    </w:p>
    <w:p>
      <w:r>
        <w:t xml:space="preserve">    Good lighting makes reading more pleasant. </w:t>
      </w:r>
    </w:p>
    <w:p>
      <w:r>
        <w:t xml:space="preserve">9.  La lumière est importante pour notre bien-être. </w:t>
      </w:r>
    </w:p>
    <w:p>
      <w:r>
        <w:t xml:space="preserve">   Light is important for our well-being. </w:t>
      </w:r>
    </w:p>
    <w:p>
      <w:r>
        <w:t xml:space="preserve">10. La lune nous apporte une lumière douce et confortable. </w:t>
      </w:r>
    </w:p>
    <w:p>
      <w:r>
        <w:t xml:space="preserve">   The moon brings us a gentle and comfortable light.</w:t>
      </w:r>
    </w:p>
    <w:p/>
    <w:p>
      <w:r>
        <w:rPr>
          <w:b/>
        </w:rPr>
        <w:t>Word: homme | Meaning: man</w:t>
      </w:r>
    </w:p>
    <w:p/>
    <w:p>
      <w:r>
        <w:t>1.  L'homme est debout.</w:t>
      </w:r>
    </w:p>
    <w:p>
      <w:r>
        <w:t xml:space="preserve">   The man is standing.</w:t>
      </w:r>
    </w:p>
    <w:p>
      <w:r>
        <w:t xml:space="preserve">2.  J’ai rencontré un homme gentil. </w:t>
      </w:r>
    </w:p>
    <w:p>
      <w:r>
        <w:t xml:space="preserve">   I met a kind man.</w:t>
      </w:r>
    </w:p>
    <w:p>
      <w:r>
        <w:t>3.  Il s'est fait décharger de son travail.</w:t>
      </w:r>
    </w:p>
    <w:p>
      <w:r>
        <w:t xml:space="preserve">   He was laid off from his job.</w:t>
      </w:r>
    </w:p>
    <w:p>
      <w:r>
        <w:t>4.  Le professeur est un homme très intelligent.</w:t>
      </w:r>
    </w:p>
    <w:p>
      <w:r>
        <w:t xml:space="preserve">   The professor is a very smart man.</w:t>
      </w:r>
    </w:p>
    <w:p>
      <w:r>
        <w:t>5.  L’homme a besoin d’un verre d’eau.</w:t>
      </w:r>
    </w:p>
    <w:p>
      <w:r>
        <w:t xml:space="preserve">   The man needs a glass of water.</w:t>
      </w:r>
    </w:p>
    <w:p>
      <w:r>
        <w:t xml:space="preserve">6.  Cette femme est une belle et belle femme. </w:t>
      </w:r>
    </w:p>
    <w:p>
      <w:r>
        <w:t xml:space="preserve">   This woman is a beautiful and lovely woman. </w:t>
      </w:r>
    </w:p>
    <w:p>
      <w:r>
        <w:t xml:space="preserve">7.  Il aime beaucoup ses enfants. </w:t>
      </w:r>
    </w:p>
    <w:p>
      <w:r>
        <w:t xml:space="preserve">   He loves his children very much.</w:t>
      </w:r>
    </w:p>
    <w:p>
      <w:r>
        <w:t xml:space="preserve">8.  L'homme s’est dit qu'il devait faire quelque chose. </w:t>
      </w:r>
    </w:p>
    <w:p>
      <w:r>
        <w:t xml:space="preserve">   The man said to himself he should do something. </w:t>
      </w:r>
    </w:p>
    <w:p>
      <w:r>
        <w:t>9.  Le monsieur a besoin d'aide de quelqu'un.</w:t>
      </w:r>
    </w:p>
    <w:p>
      <w:r>
        <w:t xml:space="preserve">   Mr. needs help from someone. </w:t>
      </w:r>
    </w:p>
    <w:p>
      <w:r>
        <w:t xml:space="preserve">10. L'homme est fatigué après la journée. </w:t>
      </w:r>
    </w:p>
    <w:p>
      <w:r>
        <w:t xml:space="preserve">   The man is tired after the day.</w:t>
      </w:r>
    </w:p>
    <w:p/>
    <w:p>
      <w:r>
        <w:rPr>
          <w:b/>
        </w:rPr>
        <w:t>Word: sol | Meaning: soil</w:t>
      </w:r>
    </w:p>
    <w:p/>
    <w:p>
      <w:r>
        <w:t xml:space="preserve">1. Le soleil brille aujourd'hui. </w:t>
      </w:r>
    </w:p>
    <w:p>
      <w:r>
        <w:t>The sun is shining today.</w:t>
      </w:r>
    </w:p>
    <w:p>
      <w:r>
        <w:t xml:space="preserve">2. J'ai besoin d'un peu de sol pour faire pousser mes fleurs.  </w:t>
      </w:r>
    </w:p>
    <w:p>
      <w:r>
        <w:t>I need some soil to grow my flowers.</w:t>
      </w:r>
    </w:p>
    <w:p>
      <w:r>
        <w:t xml:space="preserve">3. La terre est en sol. </w:t>
      </w:r>
    </w:p>
    <w:p>
      <w:r>
        <w:t xml:space="preserve">The earth is in soil. </w:t>
      </w:r>
    </w:p>
    <w:p>
      <w:r>
        <w:t xml:space="preserve">4. Il a vendu son sol à un ami.  </w:t>
      </w:r>
    </w:p>
    <w:p>
      <w:r>
        <w:t xml:space="preserve">He sold his land to a friend. </w:t>
      </w:r>
    </w:p>
    <w:p>
      <w:r>
        <w:t xml:space="preserve">5. Les sols riches sont les plus fertiles.   </w:t>
      </w:r>
    </w:p>
    <w:p>
      <w:r>
        <w:t xml:space="preserve">Rich soils are the most fertile. </w:t>
      </w:r>
    </w:p>
    <w:p>
      <w:r>
        <w:t xml:space="preserve">6.  Le sol est très sec, il faut l'arroser.  </w:t>
      </w:r>
    </w:p>
    <w:p>
      <w:r>
        <w:t xml:space="preserve">The soil is very dry, so it needs watering. </w:t>
      </w:r>
    </w:p>
    <w:p>
      <w:r>
        <w:t xml:space="preserve">7. J’adore aller au jardin et prendre un verre d’eau sur le sol. </w:t>
      </w:r>
    </w:p>
    <w:p>
      <w:r>
        <w:t xml:space="preserve">I love going to the garden and having a glass of water on the ground.   </w:t>
      </w:r>
    </w:p>
    <w:p>
      <w:r>
        <w:t xml:space="preserve">8.  Il y a beaucoup de sol dans la forêt. </w:t>
      </w:r>
    </w:p>
    <w:p>
      <w:r>
        <w:t xml:space="preserve">There is a lot of soil in the forest. </w:t>
      </w:r>
    </w:p>
    <w:p>
      <w:r>
        <w:t xml:space="preserve">9. La terre est composée de différents sols. </w:t>
      </w:r>
    </w:p>
    <w:p>
      <w:r>
        <w:t xml:space="preserve">The earth consists of different soils. </w:t>
      </w:r>
    </w:p>
    <w:p>
      <w:r>
        <w:t xml:space="preserve">10. Le sol est important pour la vie. </w:t>
      </w:r>
    </w:p>
    <w:p>
      <w:r>
        <w:t>Soil is important for life.</w:t>
      </w:r>
    </w:p>
    <w:p/>
    <w:p>
      <w:r>
        <w:rPr>
          <w:b/>
        </w:rPr>
        <w:t>Word: eau | Meaning: water</w:t>
      </w:r>
    </w:p>
    <w:p/>
    <w:p>
      <w:r>
        <w:t>1. J'aime boire de l'eau fraîche chaque matin.</w:t>
      </w:r>
    </w:p>
    <w:p>
      <w:r>
        <w:t xml:space="preserve">  I like to drink fresh water every morning.</w:t>
      </w:r>
    </w:p>
    <w:p>
      <w:r>
        <w:t>2. L'eau est essentielle à la vie.</w:t>
      </w:r>
    </w:p>
    <w:p>
      <w:r>
        <w:t xml:space="preserve">  Water is essential to life.</w:t>
      </w:r>
    </w:p>
    <w:p>
      <w:r>
        <w:t xml:space="preserve">3. La pluie tombe en abondance cette année. </w:t>
      </w:r>
    </w:p>
    <w:p>
      <w:r>
        <w:t xml:space="preserve">  The rain falls abundantly this year.</w:t>
      </w:r>
    </w:p>
    <w:p>
      <w:r>
        <w:t>4. J'ai besoin d'une grande quantité d'eau pour faire l'exercice.</w:t>
      </w:r>
    </w:p>
    <w:p>
      <w:r>
        <w:t xml:space="preserve">  I need a large amount of water to exercise.</w:t>
      </w:r>
    </w:p>
    <w:p>
      <w:r>
        <w:t xml:space="preserve">5. Tu veux boire de l’eau ou de la café? </w:t>
      </w:r>
    </w:p>
    <w:p>
      <w:r>
        <w:t xml:space="preserve">  Do you want to drink water or coffee?</w:t>
      </w:r>
    </w:p>
    <w:p>
      <w:r>
        <w:t>6. Le poisson est très hydraté grâce à l'eau.</w:t>
      </w:r>
    </w:p>
    <w:p>
      <w:r>
        <w:t xml:space="preserve">   The fish is very hydrated thanks to the water.</w:t>
      </w:r>
    </w:p>
    <w:p>
      <w:r>
        <w:t>7. L'eau du robinet est potable.</w:t>
      </w:r>
    </w:p>
    <w:p>
      <w:r>
        <w:t xml:space="preserve">   Drinking water from the tap is safe to drink. </w:t>
      </w:r>
    </w:p>
    <w:p>
      <w:r>
        <w:t xml:space="preserve">8.  La montagne a une source d’eau pure. </w:t>
      </w:r>
    </w:p>
    <w:p>
      <w:r>
        <w:t xml:space="preserve">   The mountain has a source of pure water. </w:t>
      </w:r>
    </w:p>
    <w:p>
      <w:r>
        <w:t>9. Il faut beaucoup d’eau pour faire pousser les plantes.</w:t>
      </w:r>
    </w:p>
    <w:p>
      <w:r>
        <w:t xml:space="preserve">   You need a lot of water to grow plants.</w:t>
      </w:r>
    </w:p>
    <w:p>
      <w:r>
        <w:t xml:space="preserve">10.  J'ai mis de l'eau dans ma tasse. </w:t>
      </w:r>
    </w:p>
    <w:p>
      <w:r>
        <w:t xml:space="preserve">   I put water in my cup.</w:t>
      </w:r>
    </w:p>
    <w:p/>
    <w:p>
      <w:r>
        <w:rPr>
          <w:b/>
        </w:rPr>
        <w:t>Word: pierre | Meaning: stone</w:t>
      </w:r>
    </w:p>
    <w:p/>
    <w:p>
      <w:r>
        <w:t>1. J'ai une petite pierre de souvenirs.</w:t>
      </w:r>
    </w:p>
    <w:p>
      <w:r>
        <w:t xml:space="preserve">   I have a small stone of memories.</w:t>
      </w:r>
    </w:p>
    <w:p>
      <w:r>
        <w:t>2. La pierre est rouge, elle est magnifique.</w:t>
      </w:r>
    </w:p>
    <w:p>
      <w:r>
        <w:t xml:space="preserve">   The stone is red, it is magnificent.</w:t>
      </w:r>
    </w:p>
    <w:p>
      <w:r>
        <w:t xml:space="preserve">3. Il aime passer du temps à la plage et chercher des pierres précieuses. </w:t>
      </w:r>
    </w:p>
    <w:p>
      <w:r>
        <w:t xml:space="preserve">   He loves spending time at the beach and searching for precious stones.</w:t>
      </w:r>
    </w:p>
    <w:p>
      <w:r>
        <w:t xml:space="preserve">4. Tu veux une pierre pour décorer ton mur ? </w:t>
      </w:r>
    </w:p>
    <w:p>
      <w:r>
        <w:t xml:space="preserve">   Do you want a stone to decorate your wall?</w:t>
      </w:r>
    </w:p>
    <w:p>
      <w:r>
        <w:t>5. La pierre de l'histoire nous raconte des histoires incroyables.</w:t>
      </w:r>
    </w:p>
    <w:p>
      <w:r>
        <w:t xml:space="preserve">   The stone of history tells us incredible stories.</w:t>
      </w:r>
    </w:p>
    <w:p>
      <w:r>
        <w:t>6. Le monument est construit avec des pierres anciennes.</w:t>
      </w:r>
    </w:p>
    <w:p>
      <w:r>
        <w:t xml:space="preserve">    The monument is built with ancient stones.</w:t>
      </w:r>
    </w:p>
    <w:p>
      <w:r>
        <w:t xml:space="preserve">7. Les enfants jouent dans le jardin et cueillent des pierres pour construire un château. </w:t>
      </w:r>
    </w:p>
    <w:p>
      <w:r>
        <w:t xml:space="preserve">    The children play in the garden and collect stones to build a castle.</w:t>
      </w:r>
    </w:p>
    <w:p>
      <w:r>
        <w:t>8. La pierre est fragile, il faut la traiter avec soin.</w:t>
      </w:r>
    </w:p>
    <w:p>
      <w:r>
        <w:t xml:space="preserve">   The stone is delicate, we must treat it with care.</w:t>
      </w:r>
    </w:p>
    <w:p>
      <w:r>
        <w:t>9. Je ne veux pas une pierre trop lourde à transporter.</w:t>
      </w:r>
    </w:p>
    <w:p>
      <w:r>
        <w:t xml:space="preserve">   I don't want a stone that is too heavy to transport.</w:t>
      </w:r>
    </w:p>
    <w:p>
      <w:r>
        <w:t xml:space="preserve">10. Le chef utilise des pierres pour préparer un délicieux plat de viande. </w:t>
      </w:r>
    </w:p>
    <w:p>
      <w:r>
        <w:t xml:space="preserve">    The chef uses stones to prepare a delicious meat dish.</w:t>
      </w:r>
    </w:p>
    <w:p/>
    <w:p>
      <w:r>
        <w:t>Chat: Cat</w:t>
      </w:r>
    </w:p>
    <w:p/>
    <w:p>
      <w:r>
        <w:t xml:space="preserve">1. J'ai un chat à la maison.  </w:t>
      </w:r>
    </w:p>
    <w:p>
      <w:r>
        <w:t xml:space="preserve">    I have a cat at home.</w:t>
      </w:r>
    </w:p>
    <w:p>
      <w:r>
        <w:t xml:space="preserve">2. Le chat est très mignon.  </w:t>
      </w:r>
    </w:p>
    <w:p>
      <w:r>
        <w:t xml:space="preserve">    The cat is very cute.</w:t>
      </w:r>
    </w:p>
    <w:p>
      <w:r>
        <w:t xml:space="preserve">3. Il dort sur le tapis.   </w:t>
      </w:r>
    </w:p>
    <w:p>
      <w:r>
        <w:t xml:space="preserve">    He/She sleeps on the rug.</w:t>
      </w:r>
    </w:p>
    <w:p>
      <w:r>
        <w:t xml:space="preserve">4. Vous avez un chat ?  </w:t>
      </w:r>
    </w:p>
    <w:p>
      <w:r>
        <w:t xml:space="preserve">    Do you have a cat? </w:t>
      </w:r>
    </w:p>
    <w:p>
      <w:r>
        <w:t xml:space="preserve">5. Le chat miaule souvent.  </w:t>
      </w:r>
    </w:p>
    <w:p>
      <w:r>
        <w:t xml:space="preserve">    The cat meows often.</w:t>
      </w:r>
    </w:p>
    <w:p>
      <w:r>
        <w:t xml:space="preserve">6. Il aime jouer avec les jouets.   </w:t>
      </w:r>
    </w:p>
    <w:p>
      <w:r>
        <w:t xml:space="preserve">    He likes to play with toys.</w:t>
      </w:r>
    </w:p>
    <w:p>
      <w:r>
        <w:t xml:space="preserve">7. La conversation entre le chat et moi est calme.   </w:t>
      </w:r>
    </w:p>
    <w:p>
      <w:r>
        <w:t xml:space="preserve">    My conversation with the cat is calm. </w:t>
      </w:r>
    </w:p>
    <w:p>
      <w:r>
        <w:t xml:space="preserve">8. J'aime beaucoup voir mon chat.  </w:t>
      </w:r>
    </w:p>
    <w:p>
      <w:r>
        <w:t xml:space="preserve">    I like to see my cat very much.</w:t>
      </w:r>
    </w:p>
    <w:p>
      <w:r>
        <w:t xml:space="preserve">9. Le chat a mangé sa nourriture.  </w:t>
      </w:r>
    </w:p>
    <w:p>
      <w:r>
        <w:t xml:space="preserve">    The cat ate its food.</w:t>
      </w:r>
    </w:p>
    <w:p>
      <w:r>
        <w:t xml:space="preserve">10. Je suis heureux de pouvoir avoir un chat.  </w:t>
      </w:r>
    </w:p>
    <w:p>
      <w:r>
        <w:t xml:space="preserve">     I am happy to have a cat.</w:t>
      </w:r>
    </w:p>
    <w:p/>
    <w:p>
      <w:r>
        <w:rPr>
          <w:b/>
        </w:rPr>
        <w:t>Word: maison | Meaning: house</w:t>
      </w:r>
    </w:p>
    <w:p/>
    <w:p>
      <w:r>
        <w:t>1.  J'ai une maison confortable à Paris.</w:t>
      </w:r>
    </w:p>
    <w:p>
      <w:r>
        <w:t xml:space="preserve">    My home is comfortable in Paris.</w:t>
      </w:r>
    </w:p>
    <w:p>
      <w:r>
        <w:t>2.  La maison de mon grand-père est très grande.</w:t>
      </w:r>
    </w:p>
    <w:p>
      <w:r>
        <w:t xml:space="preserve">    My grandfather’s house is very big. </w:t>
      </w:r>
    </w:p>
    <w:p>
      <w:r>
        <w:t>3.  Le jardin de la maison est magnifique.</w:t>
      </w:r>
    </w:p>
    <w:p>
      <w:r>
        <w:t xml:space="preserve">    The garden of the house is beautiful. </w:t>
      </w:r>
    </w:p>
    <w:p>
      <w:r>
        <w:t>4.  Je voudrais acheter une maison en bord de mer.</w:t>
      </w:r>
    </w:p>
    <w:p>
      <w:r>
        <w:t xml:space="preserve">    I would like to buy a house by the sea.</w:t>
      </w:r>
    </w:p>
    <w:p>
      <w:r>
        <w:t>5.  La maison était vide et sombre.</w:t>
      </w:r>
    </w:p>
    <w:p>
      <w:r>
        <w:t xml:space="preserve">   The house was empty and dark. </w:t>
      </w:r>
    </w:p>
    <w:p>
      <w:r>
        <w:t xml:space="preserve">6.  Vous devez trouver la maison d'Alice. </w:t>
      </w:r>
    </w:p>
    <w:p>
      <w:r>
        <w:t xml:space="preserve">    You must find Alice’s house.</w:t>
      </w:r>
    </w:p>
    <w:p>
      <w:r>
        <w:t xml:space="preserve">7.  J'ai hâte de voir ma maison après le voyage. </w:t>
      </w:r>
    </w:p>
    <w:p>
      <w:r>
        <w:t xml:space="preserve">    I am looking forward to seeing my home after the trip.</w:t>
      </w:r>
    </w:p>
    <w:p>
      <w:r>
        <w:t>8.  La famille se sent en sécurité dans sa maison.</w:t>
      </w:r>
    </w:p>
    <w:p>
      <w:r>
        <w:t xml:space="preserve">   The family feels safe in their house.</w:t>
      </w:r>
    </w:p>
    <w:p>
      <w:r>
        <w:t xml:space="preserve">9.  Elle est allée à la maison de son ami. </w:t>
      </w:r>
    </w:p>
    <w:p>
      <w:r>
        <w:t xml:space="preserve">   She went to her friend's house. </w:t>
      </w:r>
    </w:p>
    <w:p>
      <w:r>
        <w:t>10.  Ils ont passé une belle soirée dans leur maison.</w:t>
      </w:r>
    </w:p>
    <w:p>
      <w:r>
        <w:t xml:space="preserve">    They had a nice evening at their home.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  The table is in the kitchen.</w:t>
      </w:r>
    </w:p>
    <w:p>
      <w:r>
        <w:t xml:space="preserve">2. J'ai besoin d'un nouveau tableau. </w:t>
      </w:r>
    </w:p>
    <w:p>
      <w:r>
        <w:t xml:space="preserve">    I need a new whiteboard.</w:t>
      </w:r>
    </w:p>
    <w:p>
      <w:r>
        <w:t xml:space="preserve">3. La table de salle à manger est très belle. </w:t>
      </w:r>
    </w:p>
    <w:p>
      <w:r>
        <w:t xml:space="preserve">    The dining room table is very beautiful.</w:t>
      </w:r>
    </w:p>
    <w:p>
      <w:r>
        <w:t xml:space="preserve">4. Le professeur a utilisé une table pour présenter ses notes.  </w:t>
      </w:r>
    </w:p>
    <w:p>
      <w:r>
        <w:t xml:space="preserve">    The professor used a table to present his notes.</w:t>
      </w:r>
    </w:p>
    <w:p>
      <w:r>
        <w:t xml:space="preserve">5. J'ai un problème avec la table.  </w:t>
      </w:r>
    </w:p>
    <w:p>
      <w:r>
        <w:t xml:space="preserve">    I have an issue with the table. </w:t>
      </w:r>
    </w:p>
    <w:p>
      <w:r>
        <w:t xml:space="preserve">6. Les enfants s’asseoir à la table.  </w:t>
      </w:r>
    </w:p>
    <w:p>
      <w:r>
        <w:t xml:space="preserve">    The children are sitting at the table.</w:t>
      </w:r>
    </w:p>
    <w:p>
      <w:r>
        <w:t xml:space="preserve">7. La table est ma préférée.   </w:t>
      </w:r>
    </w:p>
    <w:p>
      <w:r>
        <w:t xml:space="preserve">    My favorite table is… </w:t>
      </w:r>
    </w:p>
    <w:p>
      <w:r>
        <w:t xml:space="preserve">8. J'ai mis un livre sur la table.  </w:t>
      </w:r>
    </w:p>
    <w:p>
      <w:r>
        <w:t xml:space="preserve">    I put a book on the table.</w:t>
      </w:r>
    </w:p>
    <w:p>
      <w:r>
        <w:t xml:space="preserve">9. Vous pouvez prendre votre thé à la table.  </w:t>
      </w:r>
    </w:p>
    <w:p>
      <w:r>
        <w:t xml:space="preserve">    You can take your tea at the table. </w:t>
      </w:r>
    </w:p>
    <w:p>
      <w:r>
        <w:t xml:space="preserve">10. La table est en bois foncé.  </w:t>
      </w:r>
    </w:p>
    <w:p>
      <w:r>
        <w:t xml:space="preserve">    The table is dark wood.</w:t>
      </w:r>
    </w:p>
    <w:p/>
    <w:p>
      <w:r>
        <w:t>Fleur: Flower</w:t>
      </w:r>
    </w:p>
    <w:p/>
    <w:p>
      <w:r>
        <w:t xml:space="preserve">1. La fleur est belle et fragile.  </w:t>
      </w:r>
    </w:p>
    <w:p>
      <w:r>
        <w:t xml:space="preserve">   The flower is beautiful and delicate.</w:t>
      </w:r>
    </w:p>
    <w:p>
      <w:r>
        <w:t xml:space="preserve">2. J'aime les fleurs dans mon jardin.  </w:t>
      </w:r>
    </w:p>
    <w:p>
      <w:r>
        <w:t xml:space="preserve">   I love flowers in my garden.</w:t>
      </w:r>
    </w:p>
    <w:p>
      <w:r>
        <w:t xml:space="preserve">3. Le bouquet de fleurs était magnifique.  </w:t>
      </w:r>
    </w:p>
    <w:p>
      <w:r>
        <w:t xml:space="preserve">   The bouquet of flowers was magnificent.</w:t>
      </w:r>
    </w:p>
    <w:p>
      <w:r>
        <w:t xml:space="preserve">4. Les roses sont mes préférées, elles sont magnifiques.  </w:t>
      </w:r>
    </w:p>
    <w:p>
      <w:r>
        <w:t xml:space="preserve">   Roses are my favorites; they are magnificent. </w:t>
      </w:r>
    </w:p>
    <w:p>
      <w:r>
        <w:t xml:space="preserve">5. Il a offert une fleur à sa mère pour son anniversaire.  </w:t>
      </w:r>
    </w:p>
    <w:p>
      <w:r>
        <w:t xml:space="preserve">   He offered his mother a flower for her birthday.</w:t>
      </w:r>
    </w:p>
    <w:p>
      <w:r>
        <w:t xml:space="preserve">6. La fleur symbolise la beauté et l'amour.  </w:t>
      </w:r>
    </w:p>
    <w:p>
      <w:r>
        <w:t xml:space="preserve">    The flower symbolizes beauty and love.</w:t>
      </w:r>
    </w:p>
    <w:p>
      <w:r>
        <w:t xml:space="preserve">7. L'artiste a peint une fleur sur une toile.  </w:t>
      </w:r>
    </w:p>
    <w:p>
      <w:r>
        <w:t xml:space="preserve">   The artist painted a flower on canvas. </w:t>
      </w:r>
    </w:p>
    <w:p>
      <w:r>
        <w:t xml:space="preserve">8. Les fleurs ont besoin d'eau pour pousser.  </w:t>
      </w:r>
    </w:p>
    <w:p>
      <w:r>
        <w:t xml:space="preserve">   Flowers need water to grow.</w:t>
      </w:r>
    </w:p>
    <w:p>
      <w:r>
        <w:t xml:space="preserve">9. La fleur symbolise la renaissance et l'espoir.  </w:t>
      </w:r>
    </w:p>
    <w:p>
      <w:r>
        <w:t xml:space="preserve">   The flower symbolizes rebirth and hope. </w:t>
      </w:r>
    </w:p>
    <w:p>
      <w:r>
        <w:t xml:space="preserve">10. J'adore les couleurs vibrantes des fleurs.   </w:t>
      </w:r>
    </w:p>
    <w:p>
      <w:r>
        <w:t xml:space="preserve">    I love the vibrant colors of flowers.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