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vous ! </w:t>
      </w:r>
    </w:p>
    <w:p>
      <w:r>
        <w:t xml:space="preserve">   Hello everyone! </w:t>
      </w:r>
    </w:p>
    <w:p>
      <w:r>
        <w:t>3. Bonjour Madame/Monsieur, je m'appelle...</w:t>
      </w:r>
    </w:p>
    <w:p>
      <w:r>
        <w:t xml:space="preserve">   Good morning Madame/Monsieur, my name is...</w:t>
      </w:r>
    </w:p>
    <w:p>
      <w:r>
        <w:t>4.  Bonjour, comment ça va ?</w:t>
      </w:r>
    </w:p>
    <w:p>
      <w:r>
        <w:t xml:space="preserve">   Hi, how are things going?</w:t>
      </w:r>
    </w:p>
    <w:p>
      <w:r>
        <w:t xml:space="preserve">5.  Je voudrais un croissant, s’il vous plaît. </w:t>
      </w:r>
    </w:p>
    <w:p>
      <w:r>
        <w:t xml:space="preserve">   I would like a croissant, please.</w:t>
      </w:r>
    </w:p>
    <w:p>
      <w:r>
        <w:t xml:space="preserve">6. Bonjour, j'aime beaucoup la musique française. </w:t>
      </w:r>
    </w:p>
    <w:p>
      <w:r>
        <w:t xml:space="preserve">    Good day! I really enjoy French music.</w:t>
      </w:r>
    </w:p>
    <w:p>
      <w:r>
        <w:t xml:space="preserve">7.  Bonjour, je suis fatigué. </w:t>
      </w:r>
    </w:p>
    <w:p>
      <w:r>
        <w:t xml:space="preserve">   Hello, I am tired. </w:t>
      </w:r>
    </w:p>
    <w:p>
      <w:r>
        <w:t xml:space="preserve">8.  J’ai besoin d’aide. </w:t>
      </w:r>
    </w:p>
    <w:p>
      <w:r>
        <w:t xml:space="preserve">   I need help.</w:t>
      </w:r>
    </w:p>
    <w:p>
      <w:r>
        <w:t>9. Bonjour, il fait beau aujourd'hui !</w:t>
      </w:r>
    </w:p>
    <w:p>
      <w:r>
        <w:t xml:space="preserve">   Hello, it's a nice day today! </w:t>
      </w:r>
    </w:p>
    <w:p>
      <w:r>
        <w:t xml:space="preserve">10. Bonjour, je suis un apprenant de français. </w:t>
      </w:r>
    </w:p>
    <w:p>
      <w:r>
        <w:t xml:space="preserve">   Hello, I am learning French.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 Thank you very much for this gift!</w:t>
      </w:r>
    </w:p>
    <w:p>
      <w:r>
        <w:t xml:space="preserve">3.  J'apprécie vos efforts. </w:t>
      </w:r>
    </w:p>
    <w:p>
      <w:r>
        <w:t xml:space="preserve">    I appreciate your efforts.</w:t>
      </w:r>
    </w:p>
    <w:p>
      <w:r>
        <w:t>4.  Merci de m’avoir aidé.</w:t>
      </w:r>
    </w:p>
    <w:p>
      <w:r>
        <w:t xml:space="preserve">    Thank you for helping me.</w:t>
      </w:r>
    </w:p>
    <w:p>
      <w:r>
        <w:t>5.  C'est gentil de votre part.</w:t>
      </w:r>
    </w:p>
    <w:p>
      <w:r>
        <w:t xml:space="preserve">    It's kind of you to do that. </w:t>
      </w:r>
    </w:p>
    <w:p>
      <w:r>
        <w:t>6.  Vous êtes très compétent.</w:t>
      </w:r>
    </w:p>
    <w:p>
      <w:r>
        <w:t xml:space="preserve">    You are very competent.</w:t>
      </w:r>
    </w:p>
    <w:p>
      <w:r>
        <w:t>7.  Merci pour votre patience!</w:t>
      </w:r>
    </w:p>
    <w:p>
      <w:r>
        <w:t xml:space="preserve">    Thank you for your patience! </w:t>
      </w:r>
    </w:p>
    <w:p>
      <w:r>
        <w:t xml:space="preserve">8.  C’est un plaisir d’avoir rencontré vous. </w:t>
      </w:r>
    </w:p>
    <w:p>
      <w:r>
        <w:t xml:space="preserve">    It's a pleasure to have met you. </w:t>
      </w:r>
    </w:p>
    <w:p>
      <w:r>
        <w:t xml:space="preserve">9.  Merci pour l’information. </w:t>
      </w:r>
    </w:p>
    <w:p>
      <w:r>
        <w:t xml:space="preserve">    Thanks for the information. </w:t>
      </w:r>
    </w:p>
    <w:p>
      <w:r>
        <w:t xml:space="preserve">10. Merci beaucoup de votre compréhension. </w:t>
      </w:r>
    </w:p>
    <w:p>
      <w:r>
        <w:t xml:space="preserve">    Thank you very much for your understanding.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J’aime bien la France.</w:t>
      </w:r>
    </w:p>
    <w:p>
      <w:r>
        <w:t xml:space="preserve">   I like France well.</w:t>
      </w:r>
    </w:p>
    <w:p>
      <w:r>
        <w:t>3.  Oui, il est parti hier.</w:t>
      </w:r>
    </w:p>
    <w:p>
      <w:r>
        <w:t xml:space="preserve">   Yes, he left yesterday. </w:t>
      </w:r>
    </w:p>
    <w:p>
      <w:r>
        <w:t xml:space="preserve">4.  Je suis fatigué. </w:t>
      </w:r>
    </w:p>
    <w:p>
      <w:r>
        <w:t xml:space="preserve">   I am tired.</w:t>
      </w:r>
    </w:p>
    <w:p>
      <w:r>
        <w:t>5.  Oui, j'ai besoin d'un stylo.</w:t>
      </w:r>
    </w:p>
    <w:p>
      <w:r>
        <w:t xml:space="preserve">   Yes, I need a pen. </w:t>
      </w:r>
    </w:p>
    <w:p>
      <w:r>
        <w:t xml:space="preserve">6.  Il y a beaucoup de monde. </w:t>
      </w:r>
    </w:p>
    <w:p>
      <w:r>
        <w:t xml:space="preserve">   There are many people. </w:t>
      </w:r>
    </w:p>
    <w:p>
      <w:r>
        <w:t xml:space="preserve">7.  Le café est délicieux. </w:t>
      </w:r>
    </w:p>
    <w:p>
      <w:r>
        <w:t xml:space="preserve">    The coffee is delicious. </w:t>
      </w:r>
    </w:p>
    <w:p>
      <w:r>
        <w:t xml:space="preserve">8.  Oui, je suis d’accord. </w:t>
      </w:r>
    </w:p>
    <w:p>
      <w:r>
        <w:t xml:space="preserve">   Yes, I agree.</w:t>
      </w:r>
    </w:p>
    <w:p>
      <w:r>
        <w:t xml:space="preserve">9.  Je voudrais un sandwich. </w:t>
      </w:r>
    </w:p>
    <w:p>
      <w:r>
        <w:t xml:space="preserve">   I would like a sandwich.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I disagree with you.</w:t>
      </w:r>
    </w:p>
    <w:p>
      <w:r>
        <w:t>2.  Non, je ne veux pas manger ce plat.</w:t>
      </w:r>
    </w:p>
    <w:p>
      <w:r>
        <w:t xml:space="preserve">    No, I don't want to eat that dish. </w:t>
      </w:r>
    </w:p>
    <w:p>
      <w:r>
        <w:t xml:space="preserve">3.  La météo est très mauvaise aujourd'hui. </w:t>
      </w:r>
    </w:p>
    <w:p>
      <w:r>
        <w:t xml:space="preserve">    The weather is terrible today. </w:t>
      </w:r>
    </w:p>
    <w:p>
      <w:r>
        <w:t>4.  Je suis fatigué après le voyage.</w:t>
      </w:r>
    </w:p>
    <w:p>
      <w:r>
        <w:t xml:space="preserve">   I am tired after the trip. </w:t>
      </w:r>
    </w:p>
    <w:p>
      <w:r>
        <w:t>5.  Il n'y a pas de solution facile.</w:t>
      </w:r>
    </w:p>
    <w:p>
      <w:r>
        <w:t xml:space="preserve">   There is no easy solution. </w:t>
      </w:r>
    </w:p>
    <w:p>
      <w:r>
        <w:t>6.  Elle est très intelligente et capable.</w:t>
      </w:r>
    </w:p>
    <w:p>
      <w:r>
        <w:t xml:space="preserve">    She is very intelligent and capable.</w:t>
      </w:r>
    </w:p>
    <w:p>
      <w:r>
        <w:t>7.  Nous avons besoin d'une nouvelle voiture.</w:t>
      </w:r>
    </w:p>
    <w:p>
      <w:r>
        <w:t xml:space="preserve">    We need a new car.</w:t>
      </w:r>
    </w:p>
    <w:p>
      <w:r>
        <w:t>8.  Je ne peux pas aller à la plage aujourd'hui.</w:t>
      </w:r>
    </w:p>
    <w:p>
      <w:r>
        <w:t xml:space="preserve">   I can't go to the beach today.</w:t>
      </w:r>
    </w:p>
    <w:p>
      <w:r>
        <w:t xml:space="preserve">9.  C'est une idée très originale. </w:t>
      </w:r>
    </w:p>
    <w:p>
      <w:r>
        <w:t xml:space="preserve">    That is an very original idea. </w:t>
      </w:r>
    </w:p>
    <w:p>
      <w:r>
        <w:t>10.  Tu dois faire attention à tes mots.</w:t>
      </w:r>
    </w:p>
    <w:p>
      <w:r>
        <w:t xml:space="preserve">     You must be careful with your words.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 dans ma bibliothèque.  </w:t>
      </w:r>
    </w:p>
    <w:p>
      <w:r>
        <w:t xml:space="preserve">    I have a book about nature in my library. </w:t>
      </w:r>
    </w:p>
    <w:p>
      <w:r>
        <w:t xml:space="preserve">2. Le livre est très intéressant à lire. </w:t>
      </w:r>
    </w:p>
    <w:p>
      <w:r>
        <w:t xml:space="preserve">    The book is very interesting to read. </w:t>
      </w:r>
    </w:p>
    <w:p>
      <w:r>
        <w:t xml:space="preserve">3. La femme a acheté un livre à la librairie. </w:t>
      </w:r>
    </w:p>
    <w:p>
      <w:r>
        <w:t xml:space="preserve">    The woman bought a book at the bookstore.  </w:t>
      </w:r>
    </w:p>
    <w:p>
      <w:r>
        <w:t xml:space="preserve">4. Je voudrais acheter un nouveau livre d'histoire. </w:t>
      </w:r>
    </w:p>
    <w:p>
      <w:r>
        <w:t xml:space="preserve">    I would like to buy a new history book.</w:t>
      </w:r>
    </w:p>
    <w:p>
      <w:r>
        <w:t xml:space="preserve">5. Nous avons lu un livre de voyage ensemble. </w:t>
      </w:r>
    </w:p>
    <w:p>
      <w:r>
        <w:t xml:space="preserve">    We read a travel book together. </w:t>
      </w:r>
    </w:p>
    <w:p>
      <w:r>
        <w:t xml:space="preserve">6. Est-ce que tu as un livre sur la France ? </w:t>
      </w:r>
    </w:p>
    <w:p>
      <w:r>
        <w:t xml:space="preserve">    Do you have a book about France?  </w:t>
      </w:r>
    </w:p>
    <w:p>
      <w:r>
        <w:t xml:space="preserve">7. J'aime beaucoup lire des livres en français. </w:t>
      </w:r>
    </w:p>
    <w:p>
      <w:r>
        <w:t xml:space="preserve">    I really like reading books in French. </w:t>
      </w:r>
    </w:p>
    <w:p>
      <w:r>
        <w:t xml:space="preserve">8. Le livre de l'histoire est très important.  </w:t>
      </w:r>
    </w:p>
    <w:p>
      <w:r>
        <w:t xml:space="preserve">    The history book is very important. </w:t>
      </w:r>
    </w:p>
    <w:p>
      <w:r>
        <w:t xml:space="preserve">9. Il y a un livre sur la cuisine dans le magasin. </w:t>
      </w:r>
    </w:p>
    <w:p>
      <w:r>
        <w:t xml:space="preserve">    There's a cookbook at the store.   </w:t>
      </w:r>
    </w:p>
    <w:p>
      <w:r>
        <w:t xml:space="preserve">10. J'ai oublié mon livre à la maison. </w:t>
      </w:r>
    </w:p>
    <w:p>
      <w:r>
        <w:t xml:space="preserve">    I forgot my book at home.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dans la cuisine.</w:t>
      </w:r>
    </w:p>
    <w:p>
      <w:r>
        <w:t xml:space="preserve">   The cat is in the kitchen.</w:t>
      </w:r>
    </w:p>
    <w:p>
      <w:r>
        <w:t>3. Il est difficile de gérer un chat indépendant.</w:t>
      </w:r>
    </w:p>
    <w:p>
      <w:r>
        <w:t xml:space="preserve">   It's difficult to manage an independent cat.</w:t>
      </w:r>
    </w:p>
    <w:p>
      <w:r>
        <w:t>4. Comment appelle-t-on le chat ?</w:t>
      </w:r>
    </w:p>
    <w:p>
      <w:r>
        <w:t xml:space="preserve">   How do you call a cat? </w:t>
      </w:r>
    </w:p>
    <w:p>
      <w:r>
        <w:t>5. Les chats sont très joueurs.</w:t>
      </w:r>
    </w:p>
    <w:p>
      <w:r>
        <w:t xml:space="preserve">   Cats are very playful.</w:t>
      </w:r>
    </w:p>
    <w:p>
      <w:r>
        <w:t>6. Mon chat aime jouer avec les balles de feutre.</w:t>
      </w:r>
    </w:p>
    <w:p>
      <w:r>
        <w:t xml:space="preserve">   My cat likes to play with felt balls.</w:t>
      </w:r>
    </w:p>
    <w:p>
      <w:r>
        <w:t>7. La chatte est un animal domestiqué.</w:t>
      </w:r>
    </w:p>
    <w:p>
      <w:r>
        <w:t xml:space="preserve">   The cat is a domesticated animal.</w:t>
      </w:r>
    </w:p>
    <w:p>
      <w:r>
        <w:t xml:space="preserve">8. Le chat est la plus grande des espèces félines. </w:t>
      </w:r>
    </w:p>
    <w:p>
      <w:r>
        <w:t xml:space="preserve">   The cat is the largest of feline species.</w:t>
      </w:r>
    </w:p>
    <w:p>
      <w:r>
        <w:t>9. J'adore regarder les chats dormir.</w:t>
      </w:r>
    </w:p>
    <w:p>
      <w:r>
        <w:t xml:space="preserve">   I love watching cats sleep. </w:t>
      </w:r>
    </w:p>
    <w:p>
      <w:r>
        <w:t xml:space="preserve">10. Les chats sont souvent trouves dans les maisons. </w:t>
      </w:r>
    </w:p>
    <w:p>
      <w:r>
        <w:t xml:space="preserve">   Cats are often found in homes.</w:t>
      </w:r>
    </w:p>
    <w:p/>
    <w:p>
      <w:r>
        <w:rPr>
          <w:b/>
        </w:rPr>
        <w:t>Word: manger | Meaning: to eat</w:t>
      </w:r>
    </w:p>
    <w:p/>
    <w:p>
      <w:r>
        <w:t>1.  Je mange une baguette chaque matin.</w:t>
      </w:r>
    </w:p>
    <w:p>
      <w:r>
        <w:t xml:space="preserve">    I eat a bread every morning.</w:t>
      </w:r>
    </w:p>
    <w:p>
      <w:r>
        <w:t>2.  Elle mange sa salade avec plaisir.</w:t>
      </w:r>
    </w:p>
    <w:p>
      <w:r>
        <w:t xml:space="preserve">    She eats her salad with pleasure.</w:t>
      </w:r>
    </w:p>
    <w:p>
      <w:r>
        <w:t xml:space="preserve">3.  Mon père mange du poulet pour le dîner. </w:t>
      </w:r>
    </w:p>
    <w:p>
      <w:r>
        <w:t xml:space="preserve">    My father eats chicken for dinner.</w:t>
      </w:r>
    </w:p>
    <w:p>
      <w:r>
        <w:t>4.  Vous mangez beaucoup de fruits et légumes?</w:t>
      </w:r>
    </w:p>
    <w:p>
      <w:r>
        <w:t xml:space="preserve">   Do you eat a lot of fruit and vegetables?</w:t>
      </w:r>
    </w:p>
    <w:p>
      <w:r>
        <w:t xml:space="preserve">5.  Ils mangent au restaurant souvent. </w:t>
      </w:r>
    </w:p>
    <w:p>
      <w:r>
        <w:t xml:space="preserve">    They often eat at restaurants.</w:t>
      </w:r>
    </w:p>
    <w:p>
      <w:r>
        <w:t xml:space="preserve">6.  Manger est une activité simple. </w:t>
      </w:r>
    </w:p>
    <w:p>
      <w:r>
        <w:t xml:space="preserve">    Eating is a simple activity.</w:t>
      </w:r>
    </w:p>
    <w:p>
      <w:r>
        <w:t>7.  Je ne mange pas beaucoup de desserts.</w:t>
      </w:r>
    </w:p>
    <w:p>
      <w:r>
        <w:t xml:space="preserve">    I don't eat many desserts. </w:t>
      </w:r>
    </w:p>
    <w:p>
      <w:r>
        <w:t>8.  Le dessert est délicieux, et je mange avec plaisir.</w:t>
      </w:r>
    </w:p>
    <w:p>
      <w:r>
        <w:t xml:space="preserve">    The dessert is delicious and I eat it with pleasure. </w:t>
      </w:r>
    </w:p>
    <w:p>
      <w:r>
        <w:t>9.  Les enfants mangent des bonbons à l’école.</w:t>
      </w:r>
    </w:p>
    <w:p>
      <w:r>
        <w:t xml:space="preserve">    Children eat candies at school.</w:t>
      </w:r>
    </w:p>
    <w:p>
      <w:r>
        <w:t xml:space="preserve">10. Tu dois manger plus sainement. </w:t>
      </w:r>
    </w:p>
    <w:p>
      <w:r>
        <w:t xml:space="preserve">     You need to eat healthier.</w:t>
      </w:r>
    </w:p>
    <w:p/>
    <w:p>
      <w:r>
        <w:rPr>
          <w:b/>
        </w:rPr>
        <w:t>Word: Boire | Meaning: To drink</w:t>
      </w:r>
    </w:p>
    <w:p/>
    <w:p>
      <w:r>
        <w:t xml:space="preserve">1. Je boit de l'eau chaque jour.  </w:t>
      </w:r>
    </w:p>
    <w:p>
      <w:r>
        <w:t xml:space="preserve">    I drink water every day. </w:t>
      </w:r>
    </w:p>
    <w:p>
      <w:r>
        <w:t xml:space="preserve">2. Vous devez boire beaucoup d'eau pour rester hydraté. </w:t>
      </w:r>
    </w:p>
    <w:p>
      <w:r>
        <w:t xml:space="preserve">    You should drink a lot of water to stay hydrated. </w:t>
      </w:r>
    </w:p>
    <w:p>
      <w:r>
        <w:t xml:space="preserve">3. Il boit du café en fin de matinée.   </w:t>
      </w:r>
    </w:p>
    <w:p>
      <w:r>
        <w:t xml:space="preserve">    He drinks coffee in the late morning.  </w:t>
      </w:r>
    </w:p>
    <w:p>
      <w:r>
        <w:t xml:space="preserve">4. Les enfants boivent leurs smoothies avant l'école.  </w:t>
      </w:r>
    </w:p>
    <w:p>
      <w:r>
        <w:t xml:space="preserve">    The children drink their smoothies before school.  </w:t>
      </w:r>
    </w:p>
    <w:p>
      <w:r>
        <w:t xml:space="preserve">5. La femme boit un thé avec ses amis.  </w:t>
      </w:r>
    </w:p>
    <w:p>
      <w:r>
        <w:t xml:space="preserve">    The woman drinks tea with her friends. </w:t>
      </w:r>
    </w:p>
    <w:p>
      <w:r>
        <w:t xml:space="preserve">6. J’ai envie de boire du jus de fruits.  </w:t>
      </w:r>
    </w:p>
    <w:p>
      <w:r>
        <w:t xml:space="preserve">    I feel like drinking fruit juice. </w:t>
      </w:r>
    </w:p>
    <w:p>
      <w:r>
        <w:t xml:space="preserve">7. Le chien boit l'eau dans la assiette.  </w:t>
      </w:r>
    </w:p>
    <w:p>
      <w:r>
        <w:t xml:space="preserve">    The dog drinks water from the bowl. </w:t>
      </w:r>
    </w:p>
    <w:p>
      <w:r>
        <w:t xml:space="preserve">8. Ils boivent du vin rouge pour le dîner.  </w:t>
      </w:r>
    </w:p>
    <w:p>
      <w:r>
        <w:t xml:space="preserve">    They drink red wine for dinner.  </w:t>
      </w:r>
    </w:p>
    <w:p>
      <w:r>
        <w:t xml:space="preserve">9. Je boit un café au lait, merci!  </w:t>
      </w:r>
    </w:p>
    <w:p>
      <w:r>
        <w:t xml:space="preserve">    I’m having coffee with milk, thank you!</w:t>
      </w:r>
    </w:p>
    <w:p>
      <w:r>
        <w:t xml:space="preserve">10. Vous devez boire beaucoup d'eau pour rester en forme.   </w:t>
      </w:r>
    </w:p>
    <w:p>
      <w:r>
        <w:t xml:space="preserve">    You should drink a lot of water to stay in shape.</w:t>
      </w:r>
    </w:p>
    <w:p/>
    <w:p>
      <w:r>
        <w:t>S'asseoir: Sit</w:t>
      </w:r>
    </w:p>
    <w:p/>
    <w:p>
      <w:r>
        <w:t>1. Je m’asseoir à la table pour manger.</w:t>
      </w:r>
    </w:p>
    <w:p>
      <w:r>
        <w:t xml:space="preserve">   I am sitting at the table to eat.</w:t>
      </w:r>
    </w:p>
    <w:p>
      <w:r>
        <w:t>2. Nous allons nous asseoir sur le banc.</w:t>
      </w:r>
    </w:p>
    <w:p>
      <w:r>
        <w:t xml:space="preserve">   We are going to sit on the bench. </w:t>
      </w:r>
    </w:p>
    <w:p>
      <w:r>
        <w:t xml:space="preserve">3. L'enfant s'est assis et a commencé à lire. </w:t>
      </w:r>
    </w:p>
    <w:p>
      <w:r>
        <w:t xml:space="preserve">   The child sat down and began reading.</w:t>
      </w:r>
    </w:p>
    <w:p>
      <w:r>
        <w:t xml:space="preserve">4. Elle s'asseit sur la chaise pour faire ses devoirs. </w:t>
      </w:r>
    </w:p>
    <w:p>
      <w:r>
        <w:t xml:space="preserve">    She sits on the chair to do her homework. </w:t>
      </w:r>
    </w:p>
    <w:p>
      <w:r>
        <w:t xml:space="preserve">5. Je dois me poser sur le sol pour l’instant. </w:t>
      </w:r>
    </w:p>
    <w:p>
      <w:r>
        <w:t xml:space="preserve">  I need to sit on the floor for a while now.</w:t>
      </w:r>
    </w:p>
    <w:p>
      <w:r>
        <w:t>6. Ils ont décidé de se asseoir dans la voiture.</w:t>
      </w:r>
    </w:p>
    <w:p>
      <w:r>
        <w:t xml:space="preserve">   They decided to sit in the car. </w:t>
      </w:r>
    </w:p>
    <w:p>
      <w:r>
        <w:t xml:space="preserve">7. Tu peux me dire où je dois me trouver pour m'asseoir? </w:t>
      </w:r>
    </w:p>
    <w:p>
      <w:r>
        <w:t xml:space="preserve">   Can you tell me where I should find a place to sit? </w:t>
      </w:r>
    </w:p>
    <w:p>
      <w:r>
        <w:t xml:space="preserve">8. J’ai besoin de me  s’asseoir et de respirer. </w:t>
      </w:r>
    </w:p>
    <w:p>
      <w:r>
        <w:t xml:space="preserve">   I need to sit down and breathe.</w:t>
      </w:r>
    </w:p>
    <w:p>
      <w:r>
        <w:t>9. Il s’est assis sur le sol pendant la réunion.</w:t>
      </w:r>
    </w:p>
    <w:p>
      <w:r>
        <w:t xml:space="preserve">    He sat on the floor during the meeting. </w:t>
      </w:r>
    </w:p>
    <w:p>
      <w:r>
        <w:t xml:space="preserve">10. Nous allons nous asseoir à l'extérieur pour prendre un café.  </w:t>
      </w:r>
    </w:p>
    <w:p>
      <w:r>
        <w:t xml:space="preserve">   We are going to sit outside for a coffee.</w:t>
      </w:r>
    </w:p>
    <w:p/>
    <w:p>
      <w:r>
        <w:rPr>
          <w:b/>
        </w:rPr>
        <w:t>Word: He | Meaning: He</w:t>
      </w:r>
    </w:p>
    <w:p/>
    <w:p>
      <w:r>
        <w:t xml:space="preserve">1. Il est malade aujourd'hui. </w:t>
      </w:r>
    </w:p>
    <w:p>
      <w:r>
        <w:t xml:space="preserve">    He is sick today.</w:t>
      </w:r>
    </w:p>
    <w:p>
      <w:r>
        <w:t>2.  Je suis très heureux de vous rencontrer.</w:t>
      </w:r>
    </w:p>
    <w:p>
      <w:r>
        <w:t xml:space="preserve">    I am very happy to meet you.</w:t>
      </w:r>
    </w:p>
    <w:p>
      <w:r>
        <w:t>3. Ils ont mangé un repas délicieux.</w:t>
      </w:r>
    </w:p>
    <w:p>
      <w:r>
        <w:t xml:space="preserve">   They ate a delicious meal. </w:t>
      </w:r>
    </w:p>
    <w:p>
      <w:r>
        <w:t>4. Le garçon joue avec un ballon.</w:t>
      </w:r>
    </w:p>
    <w:p>
      <w:r>
        <w:t xml:space="preserve">    The boy plays with a ball.</w:t>
      </w:r>
    </w:p>
    <w:p>
      <w:r>
        <w:t>5. Elle est très gentille et souriante.</w:t>
      </w:r>
    </w:p>
    <w:p>
      <w:r>
        <w:t xml:space="preserve">    She is very kind and cheerful.</w:t>
      </w:r>
    </w:p>
    <w:p>
      <w:r>
        <w:t>6.  Est-ce que vous voulez boire de l'eau?</w:t>
      </w:r>
    </w:p>
    <w:p>
      <w:r>
        <w:t xml:space="preserve">   Do you want to drink water? </w:t>
      </w:r>
    </w:p>
    <w:p>
      <w:r>
        <w:t>7. Le chat dort sur le canapé.</w:t>
      </w:r>
    </w:p>
    <w:p>
      <w:r>
        <w:t xml:space="preserve">    The cat sleeps on the sofa. </w:t>
      </w:r>
    </w:p>
    <w:p>
      <w:r>
        <w:t>8. J'ai besoin d'une aide pour finir mes devoirs.</w:t>
      </w:r>
    </w:p>
    <w:p>
      <w:r>
        <w:t xml:space="preserve">    I need some help to finish my homework.</w:t>
      </w:r>
    </w:p>
    <w:p>
      <w:r>
        <w:t>9. La maman prépare un gâteau de chocolat.</w:t>
      </w:r>
    </w:p>
    <w:p>
      <w:r>
        <w:t xml:space="preserve">   The mom is preparing a chocolate cake.  </w:t>
      </w:r>
    </w:p>
    <w:p>
      <w:r>
        <w:t>10. Il est parti à la plage aujourd'hui.</w:t>
      </w:r>
    </w:p>
    <w:p>
      <w:r>
        <w:t xml:space="preserve">   He went to the beach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