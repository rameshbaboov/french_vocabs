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Him</w:t>
      </w:r>
    </w:p>
    <w:p/>
    <w:p>
      <w:r>
        <w:t>1. Lui donne une petite fleur.  He gives her a little flower.</w:t>
      </w:r>
    </w:p>
    <w:p>
      <w:r>
        <w:t>2. J'ai préparé un délicieux gâteau pour lui. I prepared a delicious cake for him.</w:t>
      </w:r>
    </w:p>
    <w:p>
      <w:r>
        <w:t>3. Lui parler de ses projets est important. Talking to him about his plans is important.</w:t>
      </w:r>
    </w:p>
    <w:p>
      <w:r>
        <w:t xml:space="preserve">4. Il m’a demandé de l’aider à réparer le vélo. He asked me to help him fix the bicycle. </w:t>
      </w:r>
    </w:p>
    <w:p>
      <w:r>
        <w:t xml:space="preserve">5. Lui dire la vérité était difficile, mais il l’avait fait. Telling him the truth was difficult, but he had done it. </w:t>
      </w:r>
    </w:p>
    <w:p>
      <w:r>
        <w:t>6.  Lui faire une blague amusante est toujours un bon moment. Making a funny joke at him is always a good time.</w:t>
      </w:r>
    </w:p>
    <w:p>
      <w:r>
        <w:t>7. Il ne va pas lui dire ce qu'il sait. He is not going to tell him what he knows.</w:t>
      </w:r>
    </w:p>
    <w:p>
      <w:r>
        <w:t xml:space="preserve">8. Lui demander ses impressions sur la situation. I asked for his opinion about the situation. </w:t>
      </w:r>
    </w:p>
    <w:p>
      <w:r>
        <w:t xml:space="preserve">9.  Lui montrer les photos de nos voyages était une bonne idée. Showing him pictures from our trips was a good idea. </w:t>
      </w:r>
    </w:p>
    <w:p>
      <w:r>
        <w:t>10. Il me souriait quand il me parlait. He smiled at me when he spoke to me.</w:t>
      </w:r>
    </w:p>
    <w:p/>
    <w:p>
      <w:r>
        <w:t>Chair: &lt;Furniture for sitting&gt;</w:t>
      </w:r>
    </w:p>
    <w:p/>
    <w:p>
      <w:r>
        <w:t>1. La chaise est très confortable.</w:t>
      </w:r>
    </w:p>
    <w:p>
      <w:r>
        <w:t xml:space="preserve">   The chair is very comfortable.</w:t>
      </w:r>
    </w:p>
    <w:p>
      <w:r>
        <w:t>2. Il faut prendre une chaise pour travailler à la maison.</w:t>
      </w:r>
    </w:p>
    <w:p>
      <w:r>
        <w:t xml:space="preserve">   You need a chair to work from home.</w:t>
      </w:r>
    </w:p>
    <w:p>
      <w:r>
        <w:t xml:space="preserve">3. J'ai besoin de changer de chaise. </w:t>
      </w:r>
    </w:p>
    <w:p>
      <w:r>
        <w:t xml:space="preserve">   I need to change my chair.</w:t>
      </w:r>
    </w:p>
    <w:p>
      <w:r>
        <w:t>4. La famille se réunit autour d'une table et d'un fauteuil.</w:t>
      </w:r>
    </w:p>
    <w:p>
      <w:r>
        <w:t xml:space="preserve">   The family gathers around a table and an armchair.</w:t>
      </w:r>
    </w:p>
    <w:p>
      <w:r>
        <w:t>5. Les chaises sont disposées dans la salle.</w:t>
      </w:r>
    </w:p>
    <w:p>
      <w:r>
        <w:t xml:space="preserve">   The chairs are arranged in the room.</w:t>
      </w:r>
    </w:p>
    <w:p>
      <w:r>
        <w:t xml:space="preserve">6. J'ai acheté une chaise de jardin pour l'extérieur. </w:t>
      </w:r>
    </w:p>
    <w:p>
      <w:r>
        <w:t xml:space="preserve">   I bought a garden chair for the outside.</w:t>
      </w:r>
    </w:p>
    <w:p>
      <w:r>
        <w:t>7. Le garçon s'asseoit sur une chaise en bois.</w:t>
      </w:r>
    </w:p>
    <w:p>
      <w:r>
        <w:t xml:space="preserve">   The boy sits on a wooden chair.</w:t>
      </w:r>
    </w:p>
    <w:p>
      <w:r>
        <w:t xml:space="preserve">8. Vous pouvez vous asseoir sur une chaise à votre guise. </w:t>
      </w:r>
    </w:p>
    <w:p>
      <w:r>
        <w:t xml:space="preserve">   You can sit on a chair as you please. </w:t>
      </w:r>
    </w:p>
    <w:p>
      <w:r>
        <w:t>9.  Je me suis assis sur la chaise.</w:t>
      </w:r>
    </w:p>
    <w:p>
      <w:r>
        <w:t xml:space="preserve">    I sat down on the chair.</w:t>
      </w:r>
    </w:p>
    <w:p>
      <w:r>
        <w:t xml:space="preserve">10. La chaise est décolorée et déchirée. </w:t>
      </w:r>
    </w:p>
    <w:p>
      <w:r>
        <w:t xml:space="preserve">    The chair is faded and torn.</w:t>
      </w:r>
    </w:p>
    <w:p/>
    <w:p>
      <w:r>
        <w:rPr>
          <w:b/>
        </w:rPr>
        <w:t>Word: Vrai | Meaning: True</w:t>
      </w:r>
    </w:p>
    <w:p/>
    <w:p>
      <w:r>
        <w:t>1.  C’est vrai, je suis fatigué.</w:t>
      </w:r>
    </w:p>
    <w:p>
      <w:r>
        <w:t xml:space="preserve">   It is true, I am tired.</w:t>
      </w:r>
    </w:p>
    <w:p>
      <w:r>
        <w:t>2.  Il est vrai que les enfants apprennent plus facilement en jouant.</w:t>
      </w:r>
    </w:p>
    <w:p>
      <w:r>
        <w:t xml:space="preserve">   It is true that children learn more easily by playing. </w:t>
      </w:r>
    </w:p>
    <w:p>
      <w:r>
        <w:t>3.  Vous avez raison, c'est vrai.</w:t>
      </w:r>
    </w:p>
    <w:p>
      <w:r>
        <w:t xml:space="preserve">   You are right, it is true.</w:t>
      </w:r>
    </w:p>
    <w:p>
      <w:r>
        <w:t>4.  Le soleil est vraiment chaud aujourd’hui.</w:t>
      </w:r>
    </w:p>
    <w:p>
      <w:r>
        <w:t xml:space="preserve">   The sun is really hot today. </w:t>
      </w:r>
    </w:p>
    <w:p>
      <w:r>
        <w:t xml:space="preserve">5.  Je suis d’accord, c'est vrai. </w:t>
      </w:r>
    </w:p>
    <w:p>
      <w:r>
        <w:t xml:space="preserve">    I agree, that's true. </w:t>
      </w:r>
    </w:p>
    <w:p>
      <w:r>
        <w:t>6.  Elle n'a pas de téléphone, c'est vrai.</w:t>
      </w:r>
    </w:p>
    <w:p>
      <w:r>
        <w:t xml:space="preserve">   She doesn't have a phone, that's true. </w:t>
      </w:r>
    </w:p>
    <w:p>
      <w:r>
        <w:t>7.  Vrai ou faux, Paris est la capitale de France ?</w:t>
      </w:r>
    </w:p>
    <w:p>
      <w:r>
        <w:t xml:space="preserve">   True or false, Paris is the capital of France? </w:t>
      </w:r>
    </w:p>
    <w:p>
      <w:r>
        <w:t>8.  C’est un bon film, c’est vrai.</w:t>
      </w:r>
    </w:p>
    <w:p>
      <w:r>
        <w:t xml:space="preserve">   It’s a good movie, it’s true.</w:t>
      </w:r>
    </w:p>
    <w:p>
      <w:r>
        <w:t>9.   Elle mange de bonnes pommes, c’est vrai.</w:t>
      </w:r>
    </w:p>
    <w:p>
      <w:r>
        <w:t xml:space="preserve">   She eats good apples, that's true.</w:t>
      </w:r>
    </w:p>
    <w:p>
      <w:r>
        <w:t xml:space="preserve">10. Vous êtes très gentil, c'est vrai? </w:t>
      </w:r>
    </w:p>
    <w:p>
      <w:r>
        <w:t xml:space="preserve">    You are very kind, that's true?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 The dress is very black.</w:t>
      </w:r>
    </w:p>
    <w:p>
      <w:r>
        <w:t>2. Le ciel était noir aujourd'hui.</w:t>
      </w:r>
    </w:p>
    <w:p>
      <w:r>
        <w:t xml:space="preserve">   The sky was black today.</w:t>
      </w:r>
    </w:p>
    <w:p>
      <w:r>
        <w:t>3. J'ai des chaussettes noires.</w:t>
      </w:r>
    </w:p>
    <w:p>
      <w:r>
        <w:t xml:space="preserve">   I have black socks.</w:t>
      </w:r>
    </w:p>
    <w:p>
      <w:r>
        <w:t>4. La voiture est noire et elle a une belle allure.</w:t>
      </w:r>
    </w:p>
    <w:p>
      <w:r>
        <w:t xml:space="preserve">   The car is black and it has a beautiful look.</w:t>
      </w:r>
    </w:p>
    <w:p>
      <w:r>
        <w:t>5. Il y a du noir dans les coins de la pièce.</w:t>
      </w:r>
    </w:p>
    <w:p>
      <w:r>
        <w:t xml:space="preserve">   There is black in the corners of the room.</w:t>
      </w:r>
    </w:p>
    <w:p>
      <w:r>
        <w:t xml:space="preserve">6. Le charbon de bois est noir. </w:t>
      </w:r>
    </w:p>
    <w:p>
      <w:r>
        <w:t xml:space="preserve">   Charcoal is black.</w:t>
      </w:r>
    </w:p>
    <w:p>
      <w:r>
        <w:t>7. La nuit est noire, il y a une lune pleine.</w:t>
      </w:r>
    </w:p>
    <w:p>
      <w:r>
        <w:t xml:space="preserve">   The night is black, there is a full moon.</w:t>
      </w:r>
    </w:p>
    <w:p>
      <w:r>
        <w:t>8. Il me dit qu'il est dans un noir trouble.</w:t>
      </w:r>
    </w:p>
    <w:p>
      <w:r>
        <w:t xml:space="preserve">   He tells me he’s in a troubled black mood. </w:t>
      </w:r>
    </w:p>
    <w:p>
      <w:r>
        <w:t>9. L'encre est noire et elle tache facilement.</w:t>
      </w:r>
    </w:p>
    <w:p>
      <w:r>
        <w:t xml:space="preserve">   The ink is black and it stains easily.</w:t>
      </w:r>
    </w:p>
    <w:p>
      <w:r>
        <w:t>10. J'aime les vêtements noirs car ils sont toujours élégants.</w:t>
      </w:r>
    </w:p>
    <w:p>
      <w:r>
        <w:t xml:space="preserve">    I like wearing black clothes because they are always elegant.</w:t>
      </w:r>
    </w:p>
    <w:p/>
    <w:p>
      <w:r>
        <w:rPr>
          <w:b/>
        </w:rPr>
        <w:t>Word: Hu | Meaning:  A sound used to signal someone's attention or for emphasis.</w:t>
      </w:r>
    </w:p>
    <w:p/>
    <w:p>
      <w:r>
        <w:t>1. Je suis fatigué.</w:t>
      </w:r>
    </w:p>
    <w:p>
      <w:r>
        <w:t xml:space="preserve">    I am tired.</w:t>
      </w:r>
    </w:p>
    <w:p>
      <w:r>
        <w:t>2. Vous êtes bien ?</w:t>
      </w:r>
    </w:p>
    <w:p>
      <w:r>
        <w:t xml:space="preserve">    Are you well?</w:t>
      </w:r>
    </w:p>
    <w:p>
      <w:r>
        <w:t>3. Il est beau aujourd'hui.</w:t>
      </w:r>
    </w:p>
    <w:p>
      <w:r>
        <w:t xml:space="preserve">    It is beautiful today.</w:t>
      </w:r>
    </w:p>
    <w:p>
      <w:r>
        <w:t>4. Tu veux boire de l'eau ?</w:t>
      </w:r>
    </w:p>
    <w:p>
      <w:r>
        <w:t xml:space="preserve">    Do you want to drink water?</w:t>
      </w:r>
    </w:p>
    <w:p>
      <w:r>
        <w:t>5. Le chien a mangé sa nourriture.</w:t>
      </w:r>
    </w:p>
    <w:p>
      <w:r>
        <w:t xml:space="preserve">    The dog ate its food. </w:t>
      </w:r>
    </w:p>
    <w:p>
      <w:r>
        <w:t>6. Les enfants jouent dans le parc.</w:t>
      </w:r>
    </w:p>
    <w:p>
      <w:r>
        <w:t xml:space="preserve">    The children play in the park. </w:t>
      </w:r>
    </w:p>
    <w:p>
      <w:r>
        <w:t>7. L'oiseau chante une mélodie douce.</w:t>
      </w:r>
    </w:p>
    <w:p>
      <w:r>
        <w:t xml:space="preserve">    The bird sings a sweet melody.</w:t>
      </w:r>
    </w:p>
    <w:p>
      <w:r>
        <w:t>8. Il y a beaucoup de personnes à la gare.</w:t>
      </w:r>
    </w:p>
    <w:p>
      <w:r>
        <w:t xml:space="preserve">    There are many people at the station.</w:t>
      </w:r>
    </w:p>
    <w:p>
      <w:r>
        <w:t>9. J’aime les plats simples et savoureux.</w:t>
      </w:r>
    </w:p>
    <w:p>
      <w:r>
        <w:t xml:space="preserve">    I like simple and tasty dishes. </w:t>
      </w:r>
    </w:p>
    <w:p>
      <w:r>
        <w:t xml:space="preserve">10. Je suis heureux de vous voir. </w:t>
      </w:r>
    </w:p>
    <w:p>
      <w:r>
        <w:t xml:space="preserve">     I am happy to see you.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chien blanc.</w:t>
      </w:r>
    </w:p>
    <w:p>
      <w:r>
        <w:t xml:space="preserve">   I have a white dog.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Il porte des chaussures blanches.</w:t>
      </w:r>
    </w:p>
    <w:p>
      <w:r>
        <w:t xml:space="preserve">   He wears white shoes.</w:t>
      </w:r>
    </w:p>
    <w:p>
      <w:r>
        <w:t>5. La fleur est blanche et fragile.</w:t>
      </w:r>
    </w:p>
    <w:p>
      <w:r>
        <w:t xml:space="preserve">   The flower is white and delicate.</w:t>
      </w:r>
    </w:p>
    <w:p>
      <w:r>
        <w:t>6. Nous avons besoin de la lumière blanche pour cuisiner.</w:t>
      </w:r>
    </w:p>
    <w:p>
      <w:r>
        <w:t xml:space="preserve">   We need the white light to cook.</w:t>
      </w:r>
    </w:p>
    <w:p>
      <w:r>
        <w:t>7. Le gâteau blanc était très délicieux.</w:t>
      </w:r>
    </w:p>
    <w:p>
      <w:r>
        <w:t xml:space="preserve">   The white cake was very delicious.</w:t>
      </w:r>
    </w:p>
    <w:p>
      <w:r>
        <w:t xml:space="preserve">8. Il a une grande robe blanche. </w:t>
      </w:r>
    </w:p>
    <w:p>
      <w:r>
        <w:t xml:space="preserve">   He has a large white robe.</w:t>
      </w:r>
    </w:p>
    <w:p>
      <w:r>
        <w:t>9. Les enfants aiment jouer dans un parc blanc.</w:t>
      </w:r>
    </w:p>
    <w:p>
      <w:r>
        <w:t xml:space="preserve">   Children like to play in a white park.</w:t>
      </w:r>
    </w:p>
    <w:p>
      <w:r>
        <w:t>10. La lumière du soleil est blanche et douce.</w:t>
      </w:r>
    </w:p>
    <w:p>
      <w:r>
        <w:t xml:space="preserve">   The sun's light is white and soft.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Nous devons faire notre shopping avant de partir en vacances.</w:t>
      </w:r>
    </w:p>
    <w:p>
      <w:r>
        <w:t xml:space="preserve">  We have to do our shopping before we go on vacation.</w:t>
      </w:r>
    </w:p>
    <w:p>
      <w:r>
        <w:t>3. Elle fait un café chaque matin.</w:t>
      </w:r>
    </w:p>
    <w:p>
      <w:r>
        <w:t xml:space="preserve">  She makes a coffee every morning.</w:t>
      </w:r>
    </w:p>
    <w:p>
      <w:r>
        <w:t>4. Il est difficile de faire une bonne traduction.</w:t>
      </w:r>
    </w:p>
    <w:p>
      <w:r>
        <w:t xml:space="preserve">  It's difficult to make a good translation. </w:t>
      </w:r>
    </w:p>
    <w:p>
      <w:r>
        <w:t>5. Je fais attention à ma posture.</w:t>
      </w:r>
    </w:p>
    <w:p>
      <w:r>
        <w:t xml:space="preserve">  I pay attention to my posture.</w:t>
      </w:r>
    </w:p>
    <w:p>
      <w:r>
        <w:t>6. Vous pouvez faire des courses dans la ville.</w:t>
      </w:r>
    </w:p>
    <w:p>
      <w:r>
        <w:t xml:space="preserve">  You can do your shopping in the city.</w:t>
      </w:r>
    </w:p>
    <w:p>
      <w:r>
        <w:t>7. Les enfants aiment faire de l'exercice.</w:t>
      </w:r>
    </w:p>
    <w:p>
      <w:r>
        <w:t xml:space="preserve">  Children like to exercise.</w:t>
      </w:r>
    </w:p>
    <w:p>
      <w:r>
        <w:t xml:space="preserve">8. La fleur fait partie du paysage. </w:t>
      </w:r>
    </w:p>
    <w:p>
      <w:r>
        <w:t xml:space="preserve">  The flower is part of the landscape.</w:t>
      </w:r>
    </w:p>
    <w:p>
      <w:r>
        <w:t>9. J’ai besoin de faire des recherches.</w:t>
      </w:r>
    </w:p>
    <w:p>
      <w:r>
        <w:t xml:space="preserve">   I need to make some research.</w:t>
      </w:r>
    </w:p>
    <w:p>
      <w:r>
        <w:t xml:space="preserve">10. Ils ont fait une bonne fête. </w:t>
      </w:r>
    </w:p>
    <w:p>
      <w:r>
        <w:t xml:space="preserve">    They made a good party.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J'aime beaucoup la couleur rouge.</w:t>
      </w:r>
    </w:p>
    <w:p>
      <w:r>
        <w:t xml:space="preserve">   I like the color red very much.</w:t>
      </w:r>
    </w:p>
    <w:p>
      <w:r>
        <w:t>4. La tomate est rouge.</w:t>
      </w:r>
    </w:p>
    <w:p>
      <w:r>
        <w:t xml:space="preserve">   The tomato is red.</w:t>
      </w:r>
    </w:p>
    <w:p>
      <w:r>
        <w:t>5. Le feu rouge indique le danger.</w:t>
      </w:r>
    </w:p>
    <w:p>
      <w:r>
        <w:t xml:space="preserve">   The red light indicates danger.</w:t>
      </w:r>
    </w:p>
    <w:p>
      <w:r>
        <w:t>6. Elle a des cheveux rouges.</w:t>
      </w:r>
    </w:p>
    <w:p>
      <w:r>
        <w:t xml:space="preserve">   She has red hair.</w:t>
      </w:r>
    </w:p>
    <w:p>
      <w:r>
        <w:t>7. Les vêtements rouges sont très tendance.</w:t>
      </w:r>
    </w:p>
    <w:p>
      <w:r>
        <w:t xml:space="preserve">   Red clothes are very trendy.</w:t>
      </w:r>
    </w:p>
    <w:p>
      <w:r>
        <w:t>8. La robe de la mariée est rouge.</w:t>
      </w:r>
    </w:p>
    <w:p>
      <w:r>
        <w:t xml:space="preserve">   The bride's dress is red.</w:t>
      </w:r>
    </w:p>
    <w:p>
      <w:r>
        <w:t>9. Il y a un drapeau rouge sur le toit.</w:t>
      </w:r>
    </w:p>
    <w:p>
      <w:r>
        <w:t xml:space="preserve">   There is a red flag on the roof.</w:t>
      </w:r>
    </w:p>
    <w:p>
      <w:r>
        <w:t>10. Les fruits rouges sont sains pour la santé.</w:t>
      </w:r>
    </w:p>
    <w:p>
      <w:r>
        <w:t xml:space="preserve">   Red fruits are healthy for your health.</w:t>
      </w:r>
    </w:p>
    <w:p/>
    <w:p>
      <w:r>
        <w:rPr>
          <w:b/>
        </w:rPr>
        <w:t>Word: Four | Meaning: A building or construction for making things from metal, like a stove or oven</w:t>
      </w:r>
    </w:p>
    <w:p/>
    <w:p>
      <w:r>
        <w:t>1. Il y a quatre personnes dans la pièce.</w:t>
      </w:r>
    </w:p>
    <w:p>
      <w:r>
        <w:t xml:space="preserve">    There are four people in the room.</w:t>
      </w:r>
    </w:p>
    <w:p>
      <w:r>
        <w:t>2. J'ai quatre pommes de terre.</w:t>
      </w:r>
    </w:p>
    <w:p>
      <w:r>
        <w:t xml:space="preserve">   I have four potatoes.</w:t>
      </w:r>
    </w:p>
    <w:p>
      <w:r>
        <w:t>3. Avez-vous vu quatre oiseaux voler?</w:t>
      </w:r>
    </w:p>
    <w:p>
      <w:r>
        <w:t xml:space="preserve">   Have you seen four birds flying? </w:t>
      </w:r>
    </w:p>
    <w:p>
      <w:r>
        <w:t>4. Nous avons acheté quatre croissants.</w:t>
      </w:r>
    </w:p>
    <w:p>
      <w:r>
        <w:t xml:space="preserve">    We bought four croissants.</w:t>
      </w:r>
    </w:p>
    <w:p>
      <w:r>
        <w:t>5. La voiture a quatre roues.</w:t>
      </w:r>
    </w:p>
    <w:p>
      <w:r>
        <w:t xml:space="preserve">    The car has four wheels.</w:t>
      </w:r>
    </w:p>
    <w:p>
      <w:r>
        <w:t>6. Il y a quatre jours de la semaine.</w:t>
      </w:r>
    </w:p>
    <w:p>
      <w:r>
        <w:t xml:space="preserve">   There are four days in the week.</w:t>
      </w:r>
    </w:p>
    <w:p>
      <w:r>
        <w:t>7. Je voudrais quatre cafés, s'il vous plaît.</w:t>
      </w:r>
    </w:p>
    <w:p>
      <w:r>
        <w:t xml:space="preserve">    I would like four coffees, please.</w:t>
      </w:r>
    </w:p>
    <w:p>
      <w:r>
        <w:t>8. Elle parle quatre langues différentes.</w:t>
      </w:r>
    </w:p>
    <w:p>
      <w:r>
        <w:t xml:space="preserve">    She speaks four different languages.</w:t>
      </w:r>
    </w:p>
    <w:p>
      <w:r>
        <w:t>9. Le livre a quatre pages.</w:t>
      </w:r>
    </w:p>
    <w:p>
      <w:r>
        <w:t xml:space="preserve">  The book has four pages.</w:t>
      </w:r>
    </w:p>
    <w:p>
      <w:r>
        <w:t xml:space="preserve">10. Il a eu quatre enfants. </w:t>
      </w:r>
    </w:p>
    <w:p>
      <w:r>
        <w:t xml:space="preserve">   He had four children.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 xml:space="preserve">2. Il y a dix personnes dans la salle. </w:t>
      </w:r>
    </w:p>
    <w:p>
      <w:r>
        <w:t xml:space="preserve">   There are ten people in the room.</w:t>
      </w:r>
    </w:p>
    <w:p>
      <w:r>
        <w:t xml:space="preserve">3. Dix minutes plus tard, nous serons là. </w:t>
      </w:r>
    </w:p>
    <w:p>
      <w:r>
        <w:t xml:space="preserve">   Ten minutes later, we will be there. </w:t>
      </w:r>
    </w:p>
    <w:p>
      <w:r>
        <w:t>4. La voiture a dix kilomètres à parcourir.</w:t>
      </w:r>
    </w:p>
    <w:p>
      <w:r>
        <w:t xml:space="preserve">  The car has to travel ten kilometers. </w:t>
      </w:r>
    </w:p>
    <w:p>
      <w:r>
        <w:t xml:space="preserve">5. Dix points pour le vainqueur ! </w:t>
      </w:r>
    </w:p>
    <w:p>
      <w:r>
        <w:t xml:space="preserve">   Ten points for the winner!</w:t>
      </w:r>
    </w:p>
    <w:p>
      <w:r>
        <w:t>6. J'ai besoin de dix euros.</w:t>
      </w:r>
    </w:p>
    <w:p>
      <w:r>
        <w:t xml:space="preserve">  I need ten euros. </w:t>
      </w:r>
    </w:p>
    <w:p>
      <w:r>
        <w:t>7. Il y a dix jours avant la fête.</w:t>
      </w:r>
    </w:p>
    <w:p>
      <w:r>
        <w:t xml:space="preserve">  There are ten days before the party. </w:t>
      </w:r>
    </w:p>
    <w:p>
      <w:r>
        <w:t>8. Les enfants ont dix ans environ.</w:t>
      </w:r>
    </w:p>
    <w:p>
      <w:r>
        <w:t xml:space="preserve">  The children are about ten years old.</w:t>
      </w:r>
    </w:p>
    <w:p>
      <w:r>
        <w:t xml:space="preserve">9. Dix personnes se sont rassemblées pour l'événement. </w:t>
      </w:r>
    </w:p>
    <w:p>
      <w:r>
        <w:t xml:space="preserve">   Ten people gathered for the event. </w:t>
      </w:r>
    </w:p>
    <w:p>
      <w:r>
        <w:t xml:space="preserve">10. Il a dix kilos de nourriture dans le sac. </w:t>
      </w:r>
    </w:p>
    <w:p>
      <w:r>
        <w:t xml:space="preserve">   He has ten kilos of food in the bag.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