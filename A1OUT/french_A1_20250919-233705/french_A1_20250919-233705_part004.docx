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Je voudrais parler avec toi.</w:t>
      </w:r>
    </w:p>
    <w:p>
      <w:r>
        <w:t xml:space="preserve">  I would like to talk to you.</w:t>
      </w:r>
    </w:p>
    <w:p>
      <w:r>
        <w:t>3. Qu'est-ce que tu fais?</w:t>
      </w:r>
    </w:p>
    <w:p>
      <w:r>
        <w:t xml:space="preserve">  What do you do?</w:t>
      </w:r>
    </w:p>
    <w:p>
      <w:r>
        <w:t>4. Tu as beaucoup de choses à faire.</w:t>
      </w:r>
    </w:p>
    <w:p>
      <w:r>
        <w:t xml:space="preserve">  You have a lot of things to do.</w:t>
      </w:r>
    </w:p>
    <w:p>
      <w:r>
        <w:t>5. La musique est belle, mais tu m’as dit qu'on n’en écoute pas.</w:t>
      </w:r>
    </w:p>
    <w:p>
      <w:r>
        <w:t xml:space="preserve">  The music is beautiful, but you told me we don't listen to it.</w:t>
      </w:r>
    </w:p>
    <w:p>
      <w:r>
        <w:t>6. On va voir le cinéma ce soir, tu veux venir?</w:t>
      </w:r>
    </w:p>
    <w:p>
      <w:r>
        <w:t xml:space="preserve">  We are going to see the cinema tonight, do you want to come? </w:t>
      </w:r>
    </w:p>
    <w:p>
      <w:r>
        <w:t>7. Tu as oublié de prendre ta carte d'identité.</w:t>
      </w:r>
    </w:p>
    <w:p>
      <w:r>
        <w:t xml:space="preserve">  You forgot to take your ID card.</w:t>
      </w:r>
    </w:p>
    <w:p>
      <w:r>
        <w:t>8. J’ai besoin de te parler de quelque chose.</w:t>
      </w:r>
    </w:p>
    <w:p>
      <w:r>
        <w:t xml:space="preserve">  I need to tell you something. </w:t>
      </w:r>
    </w:p>
    <w:p>
      <w:r>
        <w:t>9. Je suis content de te revoir.</w:t>
      </w:r>
    </w:p>
    <w:p>
      <w:r>
        <w:t xml:space="preserve">   I am happy to see you again.</w:t>
      </w:r>
    </w:p>
    <w:p>
      <w:r>
        <w:t>10. Tu es un excellent ami, merci!</w:t>
      </w:r>
    </w:p>
    <w:p>
      <w:r>
        <w:t xml:space="preserve">    You are a great friend, thank you!</w:t>
      </w:r>
    </w:p>
    <w:p/>
    <w:p>
      <w:r>
        <w:rPr>
          <w:b/>
        </w:rPr>
        <w:t>Word: Salut | Meaning: Hello</w:t>
      </w:r>
    </w:p>
    <w:p/>
    <w:p>
      <w:r>
        <w:t>1.  Salut ! Comment vas-tu ?</w:t>
      </w:r>
    </w:p>
    <w:p>
      <w:r>
        <w:t xml:space="preserve">    Hello! How are you?</w:t>
      </w:r>
    </w:p>
    <w:p>
      <w:r>
        <w:t>2.  J'ai une bonne journée, salut !</w:t>
      </w:r>
    </w:p>
    <w:p>
      <w:r>
        <w:t xml:space="preserve">    I have a good day, hello!</w:t>
      </w:r>
    </w:p>
    <w:p>
      <w:r>
        <w:t>3.  La météo est magnifique aujourd’hui, salut !</w:t>
      </w:r>
    </w:p>
    <w:p>
      <w:r>
        <w:t xml:space="preserve">    The weather is beautiful today, hello!</w:t>
      </w:r>
    </w:p>
    <w:p>
      <w:r>
        <w:t xml:space="preserve">4.  Salut à tous ! </w:t>
      </w:r>
    </w:p>
    <w:p>
      <w:r>
        <w:t xml:space="preserve">     Hello everyone!</w:t>
      </w:r>
    </w:p>
    <w:p>
      <w:r>
        <w:t xml:space="preserve">5.  Je vais au cinéma demain, salut ! </w:t>
      </w:r>
    </w:p>
    <w:p>
      <w:r>
        <w:t xml:space="preserve">   I'm going to the cinema tomorrow, hello!</w:t>
      </w:r>
    </w:p>
    <w:p>
      <w:r>
        <w:t xml:space="preserve">6.  Salut, comment vas-tu ? </w:t>
      </w:r>
    </w:p>
    <w:p>
      <w:r>
        <w:t xml:space="preserve">    Hi, how are you?</w:t>
      </w:r>
    </w:p>
    <w:p>
      <w:r>
        <w:t>7.  Le café est prêt, salut !</w:t>
      </w:r>
    </w:p>
    <w:p>
      <w:r>
        <w:t xml:space="preserve">   The coffee is ready, hello!</w:t>
      </w:r>
    </w:p>
    <w:p>
      <w:r>
        <w:t xml:space="preserve">8.  Salut, j'espère que tu vas bien. </w:t>
      </w:r>
    </w:p>
    <w:p>
      <w:r>
        <w:t xml:space="preserve">    Hello, I hope you're doing well.</w:t>
      </w:r>
    </w:p>
    <w:p>
      <w:r>
        <w:t>9.  On va faire un voyage à la montagne, salut !</w:t>
      </w:r>
    </w:p>
    <w:p>
      <w:r>
        <w:t xml:space="preserve">    We are going on a trip to the mountains, hello!</w:t>
      </w:r>
    </w:p>
    <w:p>
      <w:r>
        <w:t xml:space="preserve">10.  Salut!  Qu’est-ce que tu fais aujourd’hui ? </w:t>
      </w:r>
    </w:p>
    <w:p>
      <w:r>
        <w:t xml:space="preserve">   Hello! What are you doing today?</w:t>
      </w:r>
    </w:p>
    <w:p/>
    <w:p>
      <w:r>
        <w:rPr>
          <w:b/>
        </w:rPr>
        <w:t>Word: Bien | Meaning: Good</w:t>
      </w:r>
    </w:p>
    <w:p/>
    <w:p>
      <w:r>
        <w:t xml:space="preserve">1.  Il est bien aujourd’hui. </w:t>
      </w:r>
    </w:p>
    <w:p>
      <w:r>
        <w:t xml:space="preserve">    He is well today.</w:t>
      </w:r>
    </w:p>
    <w:p>
      <w:r>
        <w:t xml:space="preserve">2.  La nourriture était bien cuisinée. </w:t>
      </w:r>
    </w:p>
    <w:p>
      <w:r>
        <w:t xml:space="preserve">    The food was well cooked.</w:t>
      </w:r>
    </w:p>
    <w:p>
      <w:r>
        <w:t>3.  Je vais bien, merci.</w:t>
      </w:r>
    </w:p>
    <w:p>
      <w:r>
        <w:t xml:space="preserve">    I am fine, thank you. </w:t>
      </w:r>
    </w:p>
    <w:p>
      <w:r>
        <w:t xml:space="preserve">4.  Le film était bien réalisé. </w:t>
      </w:r>
    </w:p>
    <w:p>
      <w:r>
        <w:t xml:space="preserve">    The movie was well-made.</w:t>
      </w:r>
    </w:p>
    <w:p>
      <w:r>
        <w:t xml:space="preserve">5.  C’est une bonne idée. </w:t>
      </w:r>
    </w:p>
    <w:p>
      <w:r>
        <w:t xml:space="preserve">   It's a good idea. </w:t>
      </w:r>
    </w:p>
    <w:p>
      <w:r>
        <w:t xml:space="preserve">6.  La voiture est bien entretenue. </w:t>
      </w:r>
    </w:p>
    <w:p>
      <w:r>
        <w:t xml:space="preserve">    The car is well maintained.</w:t>
      </w:r>
    </w:p>
    <w:p>
      <w:r>
        <w:t xml:space="preserve">7.  Elle est bien dans la ville. </w:t>
      </w:r>
    </w:p>
    <w:p>
      <w:r>
        <w:t xml:space="preserve">    She is well in the city. </w:t>
      </w:r>
    </w:p>
    <w:p>
      <w:r>
        <w:t xml:space="preserve">8.  Je suis bien content de vous revoir. </w:t>
      </w:r>
    </w:p>
    <w:p>
      <w:r>
        <w:t xml:space="preserve">   I am happy to see you again. </w:t>
      </w:r>
    </w:p>
    <w:p>
      <w:r>
        <w:t xml:space="preserve">9.  Le ciel était bien clair. </w:t>
      </w:r>
    </w:p>
    <w:p>
      <w:r>
        <w:t xml:space="preserve">    The sky was quite clear.</w:t>
      </w:r>
    </w:p>
    <w:p>
      <w:r>
        <w:t xml:space="preserve">10. Il est à propos de la bonne humeur. </w:t>
      </w:r>
    </w:p>
    <w:p>
      <w:r>
        <w:t xml:space="preserve">    It is about good mood.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Le gâteau est grande.</w:t>
      </w:r>
    </w:p>
    <w:p>
      <w:r>
        <w:t xml:space="preserve">    The cake is large.</w:t>
      </w:r>
    </w:p>
    <w:p>
      <w:r>
        <w:t>3. Elle a une grande maison.</w:t>
      </w:r>
    </w:p>
    <w:p>
      <w:r>
        <w:t xml:space="preserve">    She has a big house.</w:t>
      </w:r>
    </w:p>
    <w:p>
      <w:r>
        <w:t xml:space="preserve">4. Il est grand, mais il est gentil. </w:t>
      </w:r>
    </w:p>
    <w:p>
      <w:r>
        <w:t xml:space="preserve">    He is tall but he is kind.</w:t>
      </w:r>
    </w:p>
    <w:p>
      <w:r>
        <w:t xml:space="preserve">5. La ville est grande. </w:t>
      </w:r>
    </w:p>
    <w:p>
      <w:r>
        <w:t xml:space="preserve">    The city is big. </w:t>
      </w:r>
    </w:p>
    <w:p>
      <w:r>
        <w:t>6. Vous avez une grande famille.</w:t>
      </w:r>
    </w:p>
    <w:p>
      <w:r>
        <w:t xml:space="preserve">    You have a big family.</w:t>
      </w:r>
    </w:p>
    <w:p>
      <w:r>
        <w:t>7. Cette plante est grande.</w:t>
      </w:r>
    </w:p>
    <w:p>
      <w:r>
        <w:t xml:space="preserve">   This plant is large.</w:t>
      </w:r>
    </w:p>
    <w:p>
      <w:r>
        <w:t xml:space="preserve">8. Nous avons une grande ambition pour le futur. </w:t>
      </w:r>
    </w:p>
    <w:p>
      <w:r>
        <w:t xml:space="preserve">   We have a big ambition for the future.</w:t>
      </w:r>
    </w:p>
    <w:p>
      <w:r>
        <w:t>9. La ville est très grande, avec beaucoup de choses à voir.</w:t>
      </w:r>
    </w:p>
    <w:p>
      <w:r>
        <w:t xml:space="preserve">  The city is very big with many things to see.</w:t>
      </w:r>
    </w:p>
    <w:p>
      <w:r>
        <w:t xml:space="preserve">10. J'aime les grandes montagnes. </w:t>
      </w:r>
    </w:p>
    <w:p>
      <w:r>
        <w:t xml:space="preserve">    I like large mountains.</w:t>
      </w:r>
    </w:p>
    <w:p/>
    <w:p>
      <w:r>
        <w:rPr>
          <w:b/>
        </w:rPr>
        <w:t>Word: Cinq | Meaning: Five</w:t>
      </w:r>
    </w:p>
    <w:p/>
    <w:p>
      <w:r>
        <w:t>1. J'ai cinq frères et sœurs. - I have five brothers and sisters.</w:t>
      </w:r>
    </w:p>
    <w:p>
      <w:r>
        <w:t>2. Il y a cinq personnes dans la voiture. - There are five people in the car.</w:t>
      </w:r>
    </w:p>
    <w:p>
      <w:r>
        <w:t xml:space="preserve">3. Nous sommes cinq ans aujourd’hui. - We are five years old today. </w:t>
      </w:r>
    </w:p>
    <w:p>
      <w:r>
        <w:t>4. J’aime jouer à cinq en ligne. - I like playing Five in line.</w:t>
      </w:r>
    </w:p>
    <w:p>
      <w:r>
        <w:t>5. Ce livre a cinq chapitres. - This book has five chapters.</w:t>
      </w:r>
    </w:p>
    <w:p>
      <w:r>
        <w:t>6. Il n'y a pas cinq minutes à partir d'ici. - There aren't five minutes to leave here.</w:t>
      </w:r>
    </w:p>
    <w:p>
      <w:r>
        <w:t xml:space="preserve">7. Elle a cinq ans et demi. - She is 5 and a half years old. </w:t>
      </w:r>
    </w:p>
    <w:p>
      <w:r>
        <w:t>8. Nous avons cinq amis communs. - We have five common friends.</w:t>
      </w:r>
    </w:p>
    <w:p>
      <w:r>
        <w:t xml:space="preserve">9. Ce gâteau a cinq étoiles. - This cake has five stars. </w:t>
      </w:r>
    </w:p>
    <w:p>
      <w:r>
        <w:t>10. Il y a cinq jours de la semaine. - There are five days in a week.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J'aime beaucoup son style de vêtements.</w:t>
      </w:r>
    </w:p>
    <w:p>
      <w:r>
        <w:t xml:space="preserve">  I like her fashion sense very much.</w:t>
      </w:r>
    </w:p>
    <w:p>
      <w:r>
        <w:t xml:space="preserve">3. Elle étudie la géographie à l'université. </w:t>
      </w:r>
    </w:p>
    <w:p>
      <w:r>
        <w:t xml:space="preserve">  She studies geography at university.</w:t>
      </w:r>
    </w:p>
    <w:p>
      <w:r>
        <w:t xml:space="preserve">4. On peut se voir demain, elle est libre. </w:t>
      </w:r>
    </w:p>
    <w:p>
      <w:r>
        <w:t xml:space="preserve">  We can meet tomorrow, she is free.</w:t>
      </w:r>
    </w:p>
    <w:p>
      <w:r>
        <w:t xml:space="preserve">5. L’eau a besoin d’être filtrée avant de l’utiliser. </w:t>
      </w:r>
    </w:p>
    <w:p>
      <w:r>
        <w:t xml:space="preserve">  Water needs to be filtered before using it.</w:t>
      </w:r>
    </w:p>
    <w:p>
      <w:r>
        <w:t>6. Elle adore la cuisine et se retrouve souvent au restaurant.</w:t>
      </w:r>
    </w:p>
    <w:p>
      <w:r>
        <w:t xml:space="preserve">  She loves cooking and often finds herself at the restaurant.</w:t>
      </w:r>
    </w:p>
    <w:p>
      <w:r>
        <w:t>7. La musique est une forme d'expression qui peut être agréable.</w:t>
      </w:r>
    </w:p>
    <w:p>
      <w:r>
        <w:t xml:space="preserve">  Music is a form of expression that can be pleasant.</w:t>
      </w:r>
    </w:p>
    <w:p>
      <w:r>
        <w:t xml:space="preserve">8. Elle est souriante et gentille envers les autres. </w:t>
      </w:r>
    </w:p>
    <w:p>
      <w:r>
        <w:t xml:space="preserve">  She is cheerful and nice to others.</w:t>
      </w:r>
    </w:p>
    <w:p>
      <w:r>
        <w:t>9. Le soleil brille et elle fait chaud aujourd'hui.</w:t>
      </w:r>
    </w:p>
    <w:p>
      <w:r>
        <w:t xml:space="preserve">  The sun is shining, and it's hot today.</w:t>
      </w:r>
    </w:p>
    <w:p>
      <w:r>
        <w:t xml:space="preserve">10. Elle a hâte de voyager à travers le monde. </w:t>
      </w:r>
    </w:p>
    <w:p>
      <w:r>
        <w:t xml:space="preserve">  She can't wait to travel around the world.</w:t>
      </w:r>
    </w:p>
    <w:p/>
    <w:p>
      <w:r>
        <w:rPr>
          <w:b/>
        </w:rPr>
        <w:t>Word: Petite | Meaning: Small</w:t>
      </w:r>
    </w:p>
    <w:p/>
    <w:p>
      <w:r>
        <w:t>1. La petite fille est très heureuse.</w:t>
      </w:r>
    </w:p>
    <w:p>
      <w:r>
        <w:t xml:space="preserve">    The little girl is very happy.</w:t>
      </w:r>
    </w:p>
    <w:p>
      <w:r>
        <w:t>2. Mon petit chien est adorable.</w:t>
      </w:r>
    </w:p>
    <w:p>
      <w:r>
        <w:t xml:space="preserve">    My little dog is adorable.</w:t>
      </w:r>
    </w:p>
    <w:p>
      <w:r>
        <w:t>3. J'ai une petite voiture rouge.</w:t>
      </w:r>
    </w:p>
    <w:p>
      <w:r>
        <w:t xml:space="preserve">    I have a little red car.</w:t>
      </w:r>
    </w:p>
    <w:p>
      <w:r>
        <w:t>4. Elle est petite, mais elle est forte.</w:t>
      </w:r>
    </w:p>
    <w:p>
      <w:r>
        <w:t xml:space="preserve">    She is small, but she is strong.</w:t>
      </w:r>
    </w:p>
    <w:p>
      <w:r>
        <w:t>5. La musique est assez petite pour nous écouter.</w:t>
      </w:r>
    </w:p>
    <w:p>
      <w:r>
        <w:t xml:space="preserve">    The music is rather quiet for us to listen. </w:t>
      </w:r>
    </w:p>
    <w:p>
      <w:r>
        <w:t>6. Nous sommes allés à la plage pour une petite sieste.</w:t>
      </w:r>
    </w:p>
    <w:p>
      <w:r>
        <w:t xml:space="preserve">   We went to the beach for a little nap.</w:t>
      </w:r>
    </w:p>
    <w:p>
      <w:r>
        <w:t xml:space="preserve">7. J'ai mangé une petite pomme de terre. </w:t>
      </w:r>
    </w:p>
    <w:p>
      <w:r>
        <w:t xml:space="preserve">   I ate a small potato.</w:t>
      </w:r>
    </w:p>
    <w:p>
      <w:r>
        <w:t>8.  La petite boule de cristal brille d’un éclat lumineux.</w:t>
      </w:r>
    </w:p>
    <w:p>
      <w:r>
        <w:t xml:space="preserve">    The little crystal ball shimmers with brilliant light.</w:t>
      </w:r>
    </w:p>
    <w:p>
      <w:r>
        <w:t xml:space="preserve">9. Vous avez un petit problème avec votre ordinateur. </w:t>
      </w:r>
    </w:p>
    <w:p>
      <w:r>
        <w:t xml:space="preserve">    You have a small problem with your computer.</w:t>
      </w:r>
    </w:p>
    <w:p>
      <w:r>
        <w:t>10. Il est important d'avoir une petite routine pour se sentir mieux.</w:t>
      </w:r>
    </w:p>
    <w:p>
      <w:r>
        <w:t xml:space="preserve">    It is important to have a small routine to feel better.</w:t>
      </w:r>
    </w:p>
    <w:p/>
    <w:p>
      <w:r>
        <w:rPr>
          <w:b/>
        </w:rPr>
        <w:t>Word: Hé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me nomme Jean.</w:t>
      </w:r>
    </w:p>
    <w:p>
      <w:r>
        <w:t>My name is Jean.</w:t>
      </w:r>
    </w:p>
    <w:p>
      <w:r>
        <w:t>3.  Hé, regardez ce beau ciel !</w:t>
      </w:r>
    </w:p>
    <w:p>
      <w:r>
        <w:t xml:space="preserve">Look at this beautiful sky! </w:t>
      </w:r>
    </w:p>
    <w:p>
      <w:r>
        <w:t>4.  Comment vous appelez-vous ?</w:t>
      </w:r>
    </w:p>
    <w:p>
      <w:r>
        <w:t>What's your name?</w:t>
      </w:r>
    </w:p>
    <w:p>
      <w:r>
        <w:t xml:space="preserve">5.  Je vais à l'école aujourd'hui. </w:t>
      </w:r>
    </w:p>
    <w:p>
      <w:r>
        <w:t>I am going to school today.</w:t>
      </w:r>
    </w:p>
    <w:p>
      <w:r>
        <w:t xml:space="preserve">6.  Où est la boulangerie? </w:t>
      </w:r>
    </w:p>
    <w:p>
      <w:r>
        <w:t>Where is the bakery?</w:t>
      </w:r>
    </w:p>
    <w:p>
      <w:r>
        <w:t xml:space="preserve">7.  La pomme est rouge et belle. </w:t>
      </w:r>
    </w:p>
    <w:p>
      <w:r>
        <w:t>The apple is red and beautiful.</w:t>
      </w:r>
    </w:p>
    <w:p>
      <w:r>
        <w:t xml:space="preserve">8.  J’aime beaucoup lire. </w:t>
      </w:r>
    </w:p>
    <w:p>
      <w:r>
        <w:t>I love reading a lot.</w:t>
      </w:r>
    </w:p>
    <w:p>
      <w:r>
        <w:t>9.  Hé, il fait froid aujourd'hui.</w:t>
      </w:r>
    </w:p>
    <w:p>
      <w:r>
        <w:t>Hey, it’s cold today.</w:t>
      </w:r>
    </w:p>
    <w:p>
      <w:r>
        <w:t>10. J'ai besoin d'un peu d'argent pour acheter des provisions.</w:t>
      </w:r>
    </w:p>
    <w:p>
      <w:r>
        <w:t>I need a little money to buy groceries.</w:t>
      </w:r>
    </w:p>
    <w:p/>
    <w:p>
      <w:r>
        <w:rPr>
          <w:b/>
        </w:rPr>
        <w:t>Word: Vier | Meaning:  **Four**</w:t>
      </w:r>
    </w:p>
    <w:p/>
    <w:p>
      <w:r>
        <w:t xml:space="preserve">1. J'ai quatre enfants. </w:t>
      </w:r>
    </w:p>
    <w:p>
      <w:r>
        <w:t xml:space="preserve">    I have four children.</w:t>
      </w:r>
    </w:p>
    <w:p>
      <w:r>
        <w:t>2. Il y a quatre tables dans la pièce.</w:t>
      </w:r>
    </w:p>
    <w:p>
      <w:r>
        <w:t xml:space="preserve">   There are four tables in the room.</w:t>
      </w:r>
    </w:p>
    <w:p>
      <w:r>
        <w:t xml:space="preserve">3. J'aime boire de l'eau, mais j'ai besoin de plus de Vier. </w:t>
      </w:r>
    </w:p>
    <w:p>
      <w:r>
        <w:t xml:space="preserve">    I like to drink water, but I need more Vier.</w:t>
      </w:r>
    </w:p>
    <w:p>
      <w:r>
        <w:t xml:space="preserve">4. Est-ce que vous avez quatre ans ? </w:t>
      </w:r>
    </w:p>
    <w:p>
      <w:r>
        <w:t xml:space="preserve">    Are you four years old?</w:t>
      </w:r>
    </w:p>
    <w:p>
      <w:r>
        <w:t>5. Il est temps de manger. Nous avons quatre plats à choisir.</w:t>
      </w:r>
    </w:p>
    <w:p>
      <w:r>
        <w:t xml:space="preserve">   It is time to eat. We have four dishes to choose from.</w:t>
      </w:r>
    </w:p>
    <w:p>
      <w:r>
        <w:t>6. J'ai vu un chien avec quatre pattes.</w:t>
      </w:r>
    </w:p>
    <w:p>
      <w:r>
        <w:t xml:space="preserve">    I saw a dog with four paws. </w:t>
      </w:r>
    </w:p>
    <w:p>
      <w:r>
        <w:t>7. Vier est une couleur naturelle et élégante.</w:t>
      </w:r>
    </w:p>
    <w:p>
      <w:r>
        <w:t xml:space="preserve">    Vier is a natural and elegant color.</w:t>
      </w:r>
    </w:p>
    <w:p>
      <w:r>
        <w:t xml:space="preserve">8. La voiture est équipée de quatre roues. </w:t>
      </w:r>
    </w:p>
    <w:p>
      <w:r>
        <w:t xml:space="preserve">   The car has four wheels.</w:t>
      </w:r>
    </w:p>
    <w:p>
      <w:r>
        <w:t>9. J'ai besoin de quatre heures pour terminer ce projet.</w:t>
      </w:r>
    </w:p>
    <w:p>
      <w:r>
        <w:t xml:space="preserve">    I need four hours to complete this project.</w:t>
      </w:r>
    </w:p>
    <w:p>
      <w:r>
        <w:t>10. Il y a quatre jours avant le week-end!</w:t>
      </w:r>
    </w:p>
    <w:p>
      <w:r>
        <w:t xml:space="preserve">    There are four days before the weekend!</w:t>
      </w:r>
    </w:p>
    <w:p/>
    <w:p>
      <w:r>
        <w:rPr>
          <w:b/>
        </w:rPr>
        <w:t>Word: Le | Meaning: **the**</w:t>
      </w:r>
    </w:p>
    <w:p/>
    <w:p>
      <w:r>
        <w:t xml:space="preserve">1. Il est très content de voir son ami. </w:t>
      </w:r>
    </w:p>
    <w:p>
      <w:r>
        <w:t xml:space="preserve">    He is very happy to see his friend.</w:t>
      </w:r>
    </w:p>
    <w:p>
      <w:r>
        <w:t xml:space="preserve">2. J'ai besoin d'un café, s'il vous plaît. </w:t>
      </w:r>
    </w:p>
    <w:p>
      <w:r>
        <w:t xml:space="preserve">   I need a coffee, please.</w:t>
      </w:r>
    </w:p>
    <w:p>
      <w:r>
        <w:t xml:space="preserve">3. Les enfants jouent dans le jardin. </w:t>
      </w:r>
    </w:p>
    <w:p>
      <w:r>
        <w:t xml:space="preserve">   The children play in the garden.</w:t>
      </w:r>
    </w:p>
    <w:p>
      <w:r>
        <w:t xml:space="preserve">4. Le soleil brille en ce moment. </w:t>
      </w:r>
    </w:p>
    <w:p>
      <w:r>
        <w:t xml:space="preserve">    The sun is shining at this moment.</w:t>
      </w:r>
    </w:p>
    <w:p>
      <w:r>
        <w:t xml:space="preserve">5. Elle est la meilleure amie de Marie. </w:t>
      </w:r>
    </w:p>
    <w:p>
      <w:r>
        <w:t xml:space="preserve">   She is Marie's best friend.</w:t>
      </w:r>
    </w:p>
    <w:p>
      <w:r>
        <w:t xml:space="preserve">6. La voiture a besoin d'une réparation. </w:t>
      </w:r>
    </w:p>
    <w:p>
      <w:r>
        <w:t xml:space="preserve">  The car needs repair.</w:t>
      </w:r>
    </w:p>
    <w:p>
      <w:r>
        <w:t xml:space="preserve">7. J'aime bien les plats français. </w:t>
      </w:r>
    </w:p>
    <w:p>
      <w:r>
        <w:t xml:space="preserve">    I like French dishes.</w:t>
      </w:r>
    </w:p>
    <w:p>
      <w:r>
        <w:t xml:space="preserve">8. Le chat est très curieux. </w:t>
      </w:r>
    </w:p>
    <w:p>
      <w:r>
        <w:t xml:space="preserve">   The cat is very curious.</w:t>
      </w:r>
    </w:p>
    <w:p>
      <w:r>
        <w:t xml:space="preserve">9. Vous devez être patient avec moi. </w:t>
      </w:r>
    </w:p>
    <w:p>
      <w:r>
        <w:t xml:space="preserve">   You must be patient with me.</w:t>
      </w:r>
    </w:p>
    <w:p>
      <w:r>
        <w:t xml:space="preserve">10. La météo est excellente aujourd’hui. </w:t>
      </w:r>
    </w:p>
    <w:p>
      <w:r>
        <w:t xml:space="preserve">  The weather is excellent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