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 xml:space="preserve">1. J'aime le chocolat. </w:t>
      </w:r>
    </w:p>
    <w:p>
      <w:r>
        <w:t xml:space="preserve">   I like chocolate.</w:t>
      </w:r>
    </w:p>
    <w:p>
      <w:r>
        <w:t xml:space="preserve">2. J'aime la musique classique. </w:t>
      </w:r>
    </w:p>
    <w:p>
      <w:r>
        <w:t xml:space="preserve">   I love classical music.</w:t>
      </w:r>
    </w:p>
    <w:p>
      <w:r>
        <w:t>3. J'aime cuisiner les bons repas.</w:t>
      </w:r>
    </w:p>
    <w:p>
      <w:r>
        <w:t xml:space="preserve">   I enjoy cooking good meals.</w:t>
      </w:r>
    </w:p>
    <w:p>
      <w:r>
        <w:t>4. J'aime voyager aux États-Unis.</w:t>
      </w:r>
    </w:p>
    <w:p>
      <w:r>
        <w:t xml:space="preserve">   I like to travel to the United States.</w:t>
      </w:r>
    </w:p>
    <w:p>
      <w:r>
        <w:t>5. J'aime lire des romans policiers.</w:t>
      </w:r>
    </w:p>
    <w:p>
      <w:r>
        <w:t xml:space="preserve">   I like reading detective novels. </w:t>
      </w:r>
    </w:p>
    <w:p>
      <w:r>
        <w:t xml:space="preserve">6. J'aime parler avec mes amis. </w:t>
      </w:r>
    </w:p>
    <w:p>
      <w:r>
        <w:t xml:space="preserve">    I like to talk with my friends.</w:t>
      </w:r>
    </w:p>
    <w:p>
      <w:r>
        <w:t xml:space="preserve">7. J'aime la nature et les fleurs. </w:t>
      </w:r>
    </w:p>
    <w:p>
      <w:r>
        <w:t xml:space="preserve">    I love nature and flowers.</w:t>
      </w:r>
    </w:p>
    <w:p>
      <w:r>
        <w:t>8. J'aime regarder les films en famille.</w:t>
      </w:r>
    </w:p>
    <w:p>
      <w:r>
        <w:t xml:space="preserve">   I enjoy watching movies with family.</w:t>
      </w:r>
    </w:p>
    <w:p>
      <w:r>
        <w:t xml:space="preserve">9. J'aime passer du temps avec ma famille. </w:t>
      </w:r>
    </w:p>
    <w:p>
      <w:r>
        <w:t xml:space="preserve">   I like to spend time with my family. </w:t>
      </w:r>
    </w:p>
    <w:p>
      <w:r>
        <w:t xml:space="preserve">10. J'aime boire de l'eau fraîche. </w:t>
      </w:r>
    </w:p>
    <w:p>
      <w:r>
        <w:t xml:space="preserve">    I love drinking fresh water.</w:t>
      </w:r>
    </w:p>
    <w:p/>
    <w:p>
      <w:r>
        <w:t>Table: &lt;Furniture&gt;</w:t>
      </w:r>
    </w:p>
    <w:p/>
    <w:p>
      <w:r>
        <w:t xml:space="preserve">1. La table est sur la cuisine. </w:t>
      </w:r>
    </w:p>
    <w:p>
      <w:r>
        <w:t xml:space="preserve">   The table is on the kitchen.</w:t>
      </w:r>
    </w:p>
    <w:p>
      <w:r>
        <w:t xml:space="preserve">2. J'aime bien manger à la table ronde. </w:t>
      </w:r>
    </w:p>
    <w:p>
      <w:r>
        <w:t xml:space="preserve">   I like to eat at the round table.</w:t>
      </w:r>
    </w:p>
    <w:p>
      <w:r>
        <w:t xml:space="preserve">3. Les tables sont faites de bois. </w:t>
      </w:r>
    </w:p>
    <w:p>
      <w:r>
        <w:t xml:space="preserve">   Tables are made of wood.</w:t>
      </w:r>
    </w:p>
    <w:p>
      <w:r>
        <w:t xml:space="preserve">4.  J’ai besoin d’une table pour travailler. </w:t>
      </w:r>
    </w:p>
    <w:p>
      <w:r>
        <w:t xml:space="preserve">   I need a table to work.</w:t>
      </w:r>
    </w:p>
    <w:p>
      <w:r>
        <w:t>5. La table est très grande.</w:t>
      </w:r>
    </w:p>
    <w:p>
      <w:r>
        <w:t xml:space="preserve">   The table is very large.</w:t>
      </w:r>
    </w:p>
    <w:p>
      <w:r>
        <w:t>6. L'homme a placé une table devant lui.</w:t>
      </w:r>
    </w:p>
    <w:p>
      <w:r>
        <w:t xml:space="preserve">   The man placed a table in front of him.</w:t>
      </w:r>
    </w:p>
    <w:p>
      <w:r>
        <w:t>7.  Est-ce que vous avez une table pour les enfants ?</w:t>
      </w:r>
    </w:p>
    <w:p>
      <w:r>
        <w:t xml:space="preserve">   Do you have a table for the kids? </w:t>
      </w:r>
    </w:p>
    <w:p>
      <w:r>
        <w:t>8.  La table est toujours en place.</w:t>
      </w:r>
    </w:p>
    <w:p>
      <w:r>
        <w:t xml:space="preserve">   The table is always in its place. </w:t>
      </w:r>
    </w:p>
    <w:p>
      <w:r>
        <w:t>9.  Je suis assis à la table.</w:t>
      </w:r>
    </w:p>
    <w:p>
      <w:r>
        <w:t xml:space="preserve">   I am sitting at the table.</w:t>
      </w:r>
    </w:p>
    <w:p>
      <w:r>
        <w:t>10. La table de salle est décorée avec des fleurs.</w:t>
      </w:r>
    </w:p>
    <w:p>
      <w:r>
        <w:t xml:space="preserve">    The dining table is decorated with flowers.</w:t>
      </w:r>
    </w:p>
    <w:p/>
    <w:p>
      <w:r>
        <w:rPr>
          <w:b/>
        </w:rPr>
        <w:t>Word: Il | Meaning: He</w:t>
      </w:r>
    </w:p>
    <w:p/>
    <w:p>
      <w:r>
        <w:t>1. Il est très heureux de voir ses amis.</w:t>
      </w:r>
    </w:p>
    <w:p>
      <w:r>
        <w:t xml:space="preserve">   He is very happy to see his friends.</w:t>
      </w:r>
    </w:p>
    <w:p>
      <w:r>
        <w:t>2. J’aime beaucoup lire des romans.</w:t>
      </w:r>
    </w:p>
    <w:p>
      <w:r>
        <w:t xml:space="preserve">   I like reading novels very much.</w:t>
      </w:r>
    </w:p>
    <w:p>
      <w:r>
        <w:t xml:space="preserve">3. Il m'appelle souvent pour parler. </w:t>
      </w:r>
    </w:p>
    <w:p>
      <w:r>
        <w:t xml:space="preserve">   He calls me often to talk.</w:t>
      </w:r>
    </w:p>
    <w:p>
      <w:r>
        <w:t>4. L’eau est fraîche et claire.</w:t>
      </w:r>
    </w:p>
    <w:p>
      <w:r>
        <w:t xml:space="preserve">   The water is fresh and clear.</w:t>
      </w:r>
    </w:p>
    <w:p>
      <w:r>
        <w:t>5. Il a un chien noir et intelligent.</w:t>
      </w:r>
    </w:p>
    <w:p>
      <w:r>
        <w:t xml:space="preserve">   He has a black and smart dog.</w:t>
      </w:r>
    </w:p>
    <w:p>
      <w:r>
        <w:t>6. J'ai besoin d’un peu de café, merci.</w:t>
      </w:r>
    </w:p>
    <w:p>
      <w:r>
        <w:t xml:space="preserve">   I need a little bit of coffee, thank you.</w:t>
      </w:r>
    </w:p>
    <w:p>
      <w:r>
        <w:t>7. Il voyage souvent en Europe.</w:t>
      </w:r>
    </w:p>
    <w:p>
      <w:r>
        <w:t xml:space="preserve">    He often travels in Europe.</w:t>
      </w:r>
    </w:p>
    <w:p>
      <w:r>
        <w:t xml:space="preserve">8.  Il est toujours gentil et attentionné. </w:t>
      </w:r>
    </w:p>
    <w:p>
      <w:r>
        <w:t xml:space="preserve">   He is always kind and attentive.</w:t>
      </w:r>
    </w:p>
    <w:p>
      <w:r>
        <w:t>9. Il mange beaucoup de fruits et légumes.</w:t>
      </w:r>
    </w:p>
    <w:p>
      <w:r>
        <w:t xml:space="preserve">    He eats lots of fruits and vegetables.</w:t>
      </w:r>
    </w:p>
    <w:p>
      <w:r>
        <w:t xml:space="preserve">10. J’aime les films d’animation. </w:t>
      </w:r>
    </w:p>
    <w:p>
      <w:r>
        <w:t xml:space="preserve">   I like animated films.</w:t>
      </w:r>
    </w:p>
    <w:p/>
    <w:p>
      <w:r>
        <w:rPr>
          <w:i/>
        </w:rPr>
        <w:t>Lune: Moon | Meaning: The moon</w:t>
      </w:r>
    </w:p>
    <w:p/>
    <w:p>
      <w:r>
        <w:t>1. La lune était brillante cette nuit.</w:t>
      </w:r>
    </w:p>
    <w:p>
      <w:r>
        <w:t xml:space="preserve">   The moon was shining brightly this night.</w:t>
      </w:r>
    </w:p>
    <w:p>
      <w:r>
        <w:t>2. J'aime regarder la lune depuis mon balcon.</w:t>
      </w:r>
    </w:p>
    <w:p>
      <w:r>
        <w:t xml:space="preserve">   I like to look at the moon from my balcony.</w:t>
      </w:r>
    </w:p>
    <w:p>
      <w:r>
        <w:t xml:space="preserve">3. Le soleil se couche et la lune s'élance. </w:t>
      </w:r>
    </w:p>
    <w:p>
      <w:r>
        <w:t xml:space="preserve">   The sun sets and the moon rises.</w:t>
      </w:r>
    </w:p>
    <w:p>
      <w:r>
        <w:t xml:space="preserve">4. La lune a une influence sur les mers. </w:t>
      </w:r>
    </w:p>
    <w:p>
      <w:r>
        <w:t xml:space="preserve">   The moon has an influence on the seas.</w:t>
      </w:r>
    </w:p>
    <w:p>
      <w:r>
        <w:t xml:space="preserve">5. Nous avons vu la lune depuis l'espace. </w:t>
      </w:r>
    </w:p>
    <w:p>
      <w:r>
        <w:t xml:space="preserve">   We saw the moon from space.</w:t>
      </w:r>
    </w:p>
    <w:p>
      <w:r>
        <w:t>6. Elle regarde la lune et chante.</w:t>
      </w:r>
    </w:p>
    <w:p>
      <w:r>
        <w:t xml:space="preserve">  She looks at the moon and sings.</w:t>
      </w:r>
    </w:p>
    <w:p>
      <w:r>
        <w:t xml:space="preserve">7. La lune est un objet céleste. </w:t>
      </w:r>
    </w:p>
    <w:p>
      <w:r>
        <w:t xml:space="preserve">   The moon is a celestial object.</w:t>
      </w:r>
    </w:p>
    <w:p>
      <w:r>
        <w:t>8. J’ai appris que la lune fait le tour de la Terre en 27 jours.</w:t>
      </w:r>
    </w:p>
    <w:p>
      <w:r>
        <w:t xml:space="preserve">    I learned that the moon goes around Earth in 27 days.</w:t>
      </w:r>
    </w:p>
    <w:p>
      <w:r>
        <w:t>9.  La lune est une source d'inspiration pour les artistes.</w:t>
      </w:r>
    </w:p>
    <w:p>
      <w:r>
        <w:t xml:space="preserve">   The moon is a source of inspiration for artists.</w:t>
      </w:r>
    </w:p>
    <w:p>
      <w:r>
        <w:t>10. La nuit, la lune éclaire la route.</w:t>
      </w:r>
    </w:p>
    <w:p>
      <w:r>
        <w:t xml:space="preserve">   At night, the moon illuminates the road.</w:t>
      </w:r>
    </w:p>
    <w:p/>
    <w:p>
      <w:r>
        <w:rPr>
          <w:i/>
        </w:rPr>
        <w:t>Orange: &lt;fruit&gt; | Meaning: A type of citrus fruit, known for its bright orange color and sweet juice.</w:t>
      </w:r>
    </w:p>
    <w:p/>
    <w:p>
      <w:r>
        <w:t>1. J'ai une orange pour l'orange juice.</w:t>
      </w:r>
    </w:p>
    <w:p>
      <w:r>
        <w:t xml:space="preserve">   I have an orange for orange juice.</w:t>
      </w:r>
    </w:p>
    <w:p>
      <w:r>
        <w:t>2. L'orange est rouge et elle a un goût délicieux.</w:t>
      </w:r>
    </w:p>
    <w:p>
      <w:r>
        <w:t xml:space="preserve">   The orange is red and it has a delicious taste.</w:t>
      </w:r>
    </w:p>
    <w:p>
      <w:r>
        <w:t>3. J’adore manger des oranges au petit-déjeuner.</w:t>
      </w:r>
    </w:p>
    <w:p>
      <w:r>
        <w:t xml:space="preserve">   I love to eat oranges for breakfast. </w:t>
      </w:r>
    </w:p>
    <w:p>
      <w:r>
        <w:t xml:space="preserve">4. Il y a beaucoup d'oranges dans le marché. </w:t>
      </w:r>
    </w:p>
    <w:p>
      <w:r>
        <w:t xml:space="preserve">   There are many oranges in the market.</w:t>
      </w:r>
    </w:p>
    <w:p>
      <w:r>
        <w:t xml:space="preserve">5. L'orange est une plante qui pousse sur les arbres. </w:t>
      </w:r>
    </w:p>
    <w:p>
      <w:r>
        <w:t xml:space="preserve">    The orange is a plant that grows on trees. </w:t>
      </w:r>
    </w:p>
    <w:p>
      <w:r>
        <w:t xml:space="preserve">6. J'ai besoin d'un petit fruit, peut-être une orange.  </w:t>
      </w:r>
    </w:p>
    <w:p>
      <w:r>
        <w:t xml:space="preserve">    I need a small fruit, perhaps an orange. </w:t>
      </w:r>
    </w:p>
    <w:p>
      <w:r>
        <w:t xml:space="preserve">7. La vitamine C de l'orange est excellente pour la santé.  </w:t>
      </w:r>
    </w:p>
    <w:p>
      <w:r>
        <w:t xml:space="preserve">   The vitamin C of the orange is excellent for health. </w:t>
      </w:r>
    </w:p>
    <w:p>
      <w:r>
        <w:t xml:space="preserve">8. Nous avons mangé des oranges avec du jus de pomme. </w:t>
      </w:r>
    </w:p>
    <w:p>
      <w:r>
        <w:t xml:space="preserve">   We ate oranges with apple juice. </w:t>
      </w:r>
    </w:p>
    <w:p>
      <w:r>
        <w:t xml:space="preserve">9. L'orange est un fruit très populaire en France. </w:t>
      </w:r>
    </w:p>
    <w:p>
      <w:r>
        <w:t xml:space="preserve">    Orange is a very popular fruit in France.</w:t>
      </w:r>
    </w:p>
    <w:p>
      <w:r>
        <w:t xml:space="preserve">10. J’ai acheté une orange pour mon petit-déjeuner. </w:t>
      </w:r>
    </w:p>
    <w:p>
      <w:r>
        <w:t xml:space="preserve">   I bought an orange for breakfast.</w:t>
      </w:r>
    </w:p>
    <w:p/>
    <w:p>
      <w:r>
        <w:rPr>
          <w:b/>
        </w:rPr>
        <w:t>Word: Peux-je | Meaning: Can I</w:t>
      </w:r>
    </w:p>
    <w:p/>
    <w:p>
      <w:r>
        <w:t>1.  Peux-je vous aider ?</w:t>
      </w:r>
    </w:p>
    <w:p>
      <w:r>
        <w:t xml:space="preserve">    Can I help you?</w:t>
      </w:r>
    </w:p>
    <w:p>
      <w:r>
        <w:t>2.  Peux-je demander une information?</w:t>
      </w:r>
    </w:p>
    <w:p>
      <w:r>
        <w:t xml:space="preserve">    May I ask for information?</w:t>
      </w:r>
    </w:p>
    <w:p>
      <w:r>
        <w:t xml:space="preserve">3.  Peux-je prendre un verre d'eau? </w:t>
      </w:r>
    </w:p>
    <w:p>
      <w:r>
        <w:t xml:space="preserve">    May I have a glass of water?</w:t>
      </w:r>
    </w:p>
    <w:p>
      <w:r>
        <w:t>4.  Peux-je savoir si vous parlez français?</w:t>
      </w:r>
    </w:p>
    <w:p>
      <w:r>
        <w:t xml:space="preserve">    Can I know if you speak French?</w:t>
      </w:r>
    </w:p>
    <w:p>
      <w:r>
        <w:t>5.  Peux-je connaître votre nom?</w:t>
      </w:r>
    </w:p>
    <w:p>
      <w:r>
        <w:t xml:space="preserve">    May I know your name?</w:t>
      </w:r>
    </w:p>
    <w:p>
      <w:r>
        <w:t>6.  Peux-je aller au toilette?</w:t>
      </w:r>
    </w:p>
    <w:p>
      <w:r>
        <w:t xml:space="preserve">    Can I go to the restroom?</w:t>
      </w:r>
    </w:p>
    <w:p>
      <w:r>
        <w:t xml:space="preserve">7.  Peux-je parler avec vous en français ? </w:t>
      </w:r>
    </w:p>
    <w:p>
      <w:r>
        <w:t xml:space="preserve">    May I speak with you in French?</w:t>
      </w:r>
    </w:p>
    <w:p>
      <w:r>
        <w:t xml:space="preserve">8.   Peux-je avoir un peu d’aide ? </w:t>
      </w:r>
    </w:p>
    <w:p>
      <w:r>
        <w:t xml:space="preserve">    Could I get some help? </w:t>
      </w:r>
    </w:p>
    <w:p>
      <w:r>
        <w:t>9.   Peux-je utiliser votre téléphone ?</w:t>
      </w:r>
    </w:p>
    <w:p>
      <w:r>
        <w:t xml:space="preserve">    May I use your phone?</w:t>
      </w:r>
    </w:p>
    <w:p>
      <w:r>
        <w:t xml:space="preserve">10. Peux-je prendre une photo de vous ? </w:t>
      </w:r>
    </w:p>
    <w:p>
      <w:r>
        <w:t xml:space="preserve">     Can I take a photo of you?</w:t>
      </w:r>
    </w:p>
    <w:p/>
    <w:p>
      <w:r>
        <w:rPr>
          <w:b/>
        </w:rPr>
        <w:t>Word: humain | Meaning: human</w:t>
      </w:r>
    </w:p>
    <w:p/>
    <w:p>
      <w:r>
        <w:t>1.  Il est important de se rappeler que l'humain est précieux.</w:t>
      </w:r>
    </w:p>
    <w:p>
      <w:r>
        <w:t xml:space="preserve">    2. It is important to remember that human beings are precious.</w:t>
      </w:r>
    </w:p>
    <w:p>
      <w:r>
        <w:t>2. La science explore le monde humain et ses mystères.</w:t>
      </w:r>
    </w:p>
    <w:p>
      <w:r>
        <w:t xml:space="preserve">    3. Science explores the human world and its mysteries. </w:t>
      </w:r>
    </w:p>
    <w:p>
      <w:r>
        <w:t>3. L'humain est capable d'une grande variété de sentiments.</w:t>
      </w:r>
    </w:p>
    <w:p>
      <w:r>
        <w:t xml:space="preserve">    4. Human beings are capable of a wide variety of emotions.  </w:t>
      </w:r>
    </w:p>
    <w:p>
      <w:r>
        <w:t>4. Le progrès technologique a impacté notre vie humaine.</w:t>
      </w:r>
    </w:p>
    <w:p>
      <w:r>
        <w:t xml:space="preserve">    5. Technological advancement has impacted our human life. </w:t>
      </w:r>
    </w:p>
    <w:p>
      <w:r>
        <w:t>5. La création artistique nourrit l'humain.</w:t>
      </w:r>
    </w:p>
    <w:p>
      <w:r>
        <w:t xml:space="preserve">    6. Artistic creation nourishes the human spirit. </w:t>
      </w:r>
    </w:p>
    <w:p>
      <w:r>
        <w:t xml:space="preserve">6. L’importance de la communication interpersonnelle est primordiale pour l’humain. </w:t>
      </w:r>
    </w:p>
    <w:p>
      <w:r>
        <w:t xml:space="preserve">    7. The importance of interpersonal communication is crucial for human beings.</w:t>
      </w:r>
    </w:p>
    <w:p>
      <w:r>
        <w:t xml:space="preserve">7. Le droit à l’autodétermination est un principe fondamental pour l'humain.  </w:t>
      </w:r>
    </w:p>
    <w:p>
      <w:r>
        <w:t xml:space="preserve">    8. The right to self-determination is a fundamental principle for human beings. </w:t>
      </w:r>
    </w:p>
    <w:p>
      <w:r>
        <w:t xml:space="preserve">8. L'humain et la nature sont des éléments interdépendants. </w:t>
      </w:r>
    </w:p>
    <w:p>
      <w:r>
        <w:t xml:space="preserve">    9. Human beings and nature are interdependent elements.  </w:t>
      </w:r>
    </w:p>
    <w:p>
      <w:r>
        <w:t>9. Le respect de l’autre est essentiel pour le développement humain.</w:t>
      </w:r>
    </w:p>
    <w:p>
      <w:r>
        <w:t xml:space="preserve">    10. Respecting others is essential for human development.</w:t>
      </w:r>
    </w:p>
    <w:p/>
    <w:p>
      <w:r>
        <w:rPr>
          <w:b/>
        </w:rPr>
        <w:t>Word: Grand | Meaning: Large, significant</w:t>
      </w:r>
    </w:p>
    <w:p/>
    <w:p>
      <w:r>
        <w:t>1. Le gâteau est grand.</w:t>
      </w:r>
    </w:p>
    <w:p>
      <w:r>
        <w:t xml:space="preserve">    The cake is big.</w:t>
      </w:r>
    </w:p>
    <w:p>
      <w:r>
        <w:t>2. La ville est grande.</w:t>
      </w:r>
    </w:p>
    <w:p>
      <w:r>
        <w:t xml:space="preserve">    The city is large.</w:t>
      </w:r>
    </w:p>
    <w:p>
      <w:r>
        <w:t>3. J'ai un grand chien.</w:t>
      </w:r>
    </w:p>
    <w:p>
      <w:r>
        <w:t xml:space="preserve">    I have a big dog. </w:t>
      </w:r>
    </w:p>
    <w:p>
      <w:r>
        <w:t>4. Il a un grand ambition.</w:t>
      </w:r>
    </w:p>
    <w:p>
      <w:r>
        <w:t xml:space="preserve">    He has great ambitions. </w:t>
      </w:r>
    </w:p>
    <w:p>
      <w:r>
        <w:t>5. Nous avons un grand appartement.</w:t>
      </w:r>
    </w:p>
    <w:p>
      <w:r>
        <w:t xml:space="preserve">    We have a big apartment.  </w:t>
      </w:r>
    </w:p>
    <w:p>
      <w:r>
        <w:t>6. Le fleuve est grand et puissant.</w:t>
      </w:r>
    </w:p>
    <w:p>
      <w:r>
        <w:t xml:space="preserve">    The river is big and powerful.</w:t>
      </w:r>
    </w:p>
    <w:p>
      <w:r>
        <w:t xml:space="preserve">7. C'est un grand plaisir de parler français. </w:t>
      </w:r>
    </w:p>
    <w:p>
      <w:r>
        <w:t xml:space="preserve">    It's a big pleasure to speak French. </w:t>
      </w:r>
    </w:p>
    <w:p>
      <w:r>
        <w:t>8. Il a une grande famille.</w:t>
      </w:r>
    </w:p>
    <w:p>
      <w:r>
        <w:t xml:space="preserve">    He has a large family.  </w:t>
      </w:r>
    </w:p>
    <w:p>
      <w:r>
        <w:t xml:space="preserve">9. La musique est grand et mélodieuse. </w:t>
      </w:r>
    </w:p>
    <w:p>
      <w:r>
        <w:t xml:space="preserve">    The music is big and melodious.</w:t>
      </w:r>
    </w:p>
    <w:p>
      <w:r>
        <w:t>10. Vous avez un grand talent.</w:t>
      </w:r>
    </w:p>
    <w:p>
      <w:r>
        <w:t xml:space="preserve">    You have great talent.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My dog is small.</w:t>
      </w:r>
    </w:p>
    <w:p>
      <w:r>
        <w:t>2.  La petite fille est adorable.</w:t>
      </w:r>
    </w:p>
    <w:p>
      <w:r>
        <w:t xml:space="preserve">    The little girl is adorable.</w:t>
      </w:r>
    </w:p>
    <w:p>
      <w:r>
        <w:t>3.  Ce livre est très petit.</w:t>
      </w:r>
    </w:p>
    <w:p>
      <w:r>
        <w:t xml:space="preserve">    This book is very small.</w:t>
      </w:r>
    </w:p>
    <w:p>
      <w:r>
        <w:t>4.  Je suis petit, mais j’ai une grande ambition.</w:t>
      </w:r>
    </w:p>
    <w:p>
      <w:r>
        <w:t xml:space="preserve">    I am small, but I have big ambitions. </w:t>
      </w:r>
    </w:p>
    <w:p>
      <w:r>
        <w:t>5.  Le soleil est petit aujourd'hui.</w:t>
      </w:r>
    </w:p>
    <w:p>
      <w:r>
        <w:t xml:space="preserve">    The sun is small today. </w:t>
      </w:r>
    </w:p>
    <w:p>
      <w:r>
        <w:t xml:space="preserve">6.  La petite ville est paisible et pittoresque. </w:t>
      </w:r>
    </w:p>
    <w:p>
      <w:r>
        <w:t xml:space="preserve">    The little town is peaceful and picturesque.</w:t>
      </w:r>
    </w:p>
    <w:p>
      <w:r>
        <w:t>7.  Mon frère est plus grand que moi, il est donc un peu plus fort.</w:t>
      </w:r>
    </w:p>
    <w:p>
      <w:r>
        <w:t xml:space="preserve">   My brother is taller than me, so he's a bit stronger.</w:t>
      </w:r>
    </w:p>
    <w:p>
      <w:r>
        <w:t xml:space="preserve">8.  Il y a des petits fruits dans la salade. </w:t>
      </w:r>
    </w:p>
    <w:p>
      <w:r>
        <w:t xml:space="preserve">   There are small fruit in the salad. </w:t>
      </w:r>
    </w:p>
    <w:p>
      <w:r>
        <w:t xml:space="preserve">9.  Le petit chat dort sur le canapé. </w:t>
      </w:r>
    </w:p>
    <w:p>
      <w:r>
        <w:t xml:space="preserve">    The little cat is sleeping on the sofa.</w:t>
      </w:r>
    </w:p>
    <w:p>
      <w:r>
        <w:t xml:space="preserve">10. Il a un petit problème à résoudre. </w:t>
      </w:r>
    </w:p>
    <w:p>
      <w:r>
        <w:t xml:space="preserve">    He has a little problem to solve.</w:t>
      </w:r>
    </w:p>
    <w:p/>
    <w:p>
      <w:r>
        <w:rPr>
          <w:b/>
        </w:rPr>
        <w:t>Word: faux | Meaning: false</w:t>
      </w:r>
    </w:p>
    <w:p/>
    <w:p>
      <w:r>
        <w:t xml:space="preserve">1. Ce gâteau est faux, il n'est pas délicieux.  </w:t>
      </w:r>
    </w:p>
    <w:p>
      <w:r>
        <w:t xml:space="preserve">    This cake is false, it's not delicious.</w:t>
      </w:r>
    </w:p>
    <w:p>
      <w:r>
        <w:t xml:space="preserve">2. La couleur du ciel est fausse, elle change constamment.   </w:t>
      </w:r>
    </w:p>
    <w:p>
      <w:r>
        <w:t xml:space="preserve">    The colour of the sky is false, it changes constantly.</w:t>
      </w:r>
    </w:p>
    <w:p>
      <w:r>
        <w:t xml:space="preserve">3. Il a dit qu'il était malade, mais il n'était pas faux. </w:t>
      </w:r>
    </w:p>
    <w:p>
      <w:r>
        <w:t xml:space="preserve">    He said he was sick, but he wasn't lying. </w:t>
      </w:r>
    </w:p>
    <w:p>
      <w:r>
        <w:t xml:space="preserve">4. La ville est grande, mais le marché est faux.   </w:t>
      </w:r>
    </w:p>
    <w:p>
      <w:r>
        <w:t xml:space="preserve">    The city is big, but the market is false.</w:t>
      </w:r>
    </w:p>
    <w:p>
      <w:r>
        <w:t xml:space="preserve">5. Les informations que j'ai reçues sont faux.  </w:t>
      </w:r>
    </w:p>
    <w:p>
      <w:r>
        <w:t xml:space="preserve">    The information I received was false.</w:t>
      </w:r>
    </w:p>
    <w:p>
      <w:r>
        <w:t xml:space="preserve">6. Vous avez dit que vous aviez faim, mais cela n’était pas faux.  </w:t>
      </w:r>
    </w:p>
    <w:p>
      <w:r>
        <w:t xml:space="preserve">    You said you were hungry, but that wasn't true. </w:t>
      </w:r>
    </w:p>
    <w:p>
      <w:r>
        <w:t xml:space="preserve">7. Il a prétendu être riche, mais il était faux.   </w:t>
      </w:r>
    </w:p>
    <w:p>
      <w:r>
        <w:t xml:space="preserve">    He pretended to be rich, but he was lying.</w:t>
      </w:r>
    </w:p>
    <w:p>
      <w:r>
        <w:t xml:space="preserve">8. La porte est fausse et elle ne s'ouvre pas.  </w:t>
      </w:r>
    </w:p>
    <w:p>
      <w:r>
        <w:t xml:space="preserve">    The door is false and it won't open.</w:t>
      </w:r>
    </w:p>
    <w:p>
      <w:r>
        <w:t xml:space="preserve">9. Son discours était faux, il n’a pas d'arguments. </w:t>
      </w:r>
    </w:p>
    <w:p>
      <w:r>
        <w:t xml:space="preserve">    His speech was false, he didn't have any arguments. </w:t>
      </w:r>
    </w:p>
    <w:p>
      <w:r>
        <w:t xml:space="preserve">10. Nous avons dit que nous allions partir, mais cela n'était pas faux.   </w:t>
      </w:r>
    </w:p>
    <w:p>
      <w:r>
        <w:t xml:space="preserve">     We said we were going to leave, but that wasn't true.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