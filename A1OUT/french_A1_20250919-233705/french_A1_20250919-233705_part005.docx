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S | Meaning:  'S' (pronounced "ess") </w:t>
        <w:br/>
        <w:br/>
        <w:br/>
        <w:t>Let me know if you have any other words you would like me to translate!</w:t>
      </w:r>
    </w:p>
    <w:p/>
    <w:p>
      <w:r>
        <w:t>1.  Je suis fatigué.</w:t>
      </w:r>
    </w:p>
    <w:p>
      <w:r>
        <w:t xml:space="preserve">   I am tired.</w:t>
      </w:r>
    </w:p>
    <w:p>
      <w:r>
        <w:t>2.  Il s'appelle Jean.</w:t>
      </w:r>
    </w:p>
    <w:p>
      <w:r>
        <w:t xml:space="preserve">   His name is Jean.</w:t>
      </w:r>
    </w:p>
    <w:p>
      <w:r>
        <w:t xml:space="preserve">3.  Le soleil brille aujourd'hui. </w:t>
      </w:r>
    </w:p>
    <w:p>
      <w:r>
        <w:t xml:space="preserve">   The sun shines today.</w:t>
      </w:r>
    </w:p>
    <w:p>
      <w:r>
        <w:t xml:space="preserve">4.  J'ai faim. </w:t>
      </w:r>
    </w:p>
    <w:p>
      <w:r>
        <w:t xml:space="preserve">    I am hungry.</w:t>
      </w:r>
    </w:p>
    <w:p>
      <w:r>
        <w:t xml:space="preserve">5.  Elle est jolie. </w:t>
      </w:r>
    </w:p>
    <w:p>
      <w:r>
        <w:t xml:space="preserve">    She is pretty.</w:t>
      </w:r>
    </w:p>
    <w:p>
      <w:r>
        <w:t>6.  Je vais à la boulangerie.</w:t>
      </w:r>
    </w:p>
    <w:p>
      <w:r>
        <w:t xml:space="preserve">   I am going to the bakery.</w:t>
      </w:r>
    </w:p>
    <w:p>
      <w:r>
        <w:t>7.  Tu as un problème?</w:t>
      </w:r>
    </w:p>
    <w:p>
      <w:r>
        <w:t xml:space="preserve">   Do you have a problem?</w:t>
      </w:r>
    </w:p>
    <w:p>
      <w:r>
        <w:t>8.  La ville est belle.</w:t>
      </w:r>
    </w:p>
    <w:p>
      <w:r>
        <w:t xml:space="preserve">   The city is beautiful.</w:t>
      </w:r>
    </w:p>
    <w:p>
      <w:r>
        <w:t xml:space="preserve">9.  J'adore la musique française. </w:t>
      </w:r>
    </w:p>
    <w:p>
      <w:r>
        <w:t xml:space="preserve">    I love French music.</w:t>
      </w:r>
    </w:p>
    <w:p>
      <w:r>
        <w:t xml:space="preserve">10.  Salut! </w:t>
      </w:r>
    </w:p>
    <w:p>
      <w:r>
        <w:t xml:space="preserve">    Hello!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 xml:space="preserve">2. Elle est arrivée à l'école, elle est prête pour la journée. </w:t>
      </w:r>
    </w:p>
    <w:p>
      <w:r>
        <w:t xml:space="preserve">   She arrived at school; she is ready for the day.</w:t>
      </w:r>
    </w:p>
    <w:p>
      <w:r>
        <w:t>3. Tu as fait une belle présentation.</w:t>
      </w:r>
    </w:p>
    <w:p>
      <w:r>
        <w:t xml:space="preserve">    You made a beautiful presentation. </w:t>
      </w:r>
    </w:p>
    <w:p>
      <w:r>
        <w:t>4. Il a fait une promenade dans le parc.</w:t>
      </w:r>
    </w:p>
    <w:p>
      <w:r>
        <w:t xml:space="preserve">   He took a walk in the park.</w:t>
      </w:r>
    </w:p>
    <w:p>
      <w:r>
        <w:t>5. Les enfants ont fait un jeu de société.</w:t>
      </w:r>
    </w:p>
    <w:p>
      <w:r>
        <w:t xml:space="preserve">   The children played a board game. </w:t>
      </w:r>
    </w:p>
    <w:p>
      <w:r>
        <w:t>6. Je vais faire un gâteau pour l'anniversaire.</w:t>
      </w:r>
    </w:p>
    <w:p>
      <w:r>
        <w:t xml:space="preserve">  I am going to make a cake for the birthday.</w:t>
      </w:r>
    </w:p>
    <w:p>
      <w:r>
        <w:t xml:space="preserve">7. Vous avez fait une erreur. </w:t>
      </w:r>
    </w:p>
    <w:p>
      <w:r>
        <w:t xml:space="preserve">    You made a mistake. </w:t>
      </w:r>
    </w:p>
    <w:p>
      <w:r>
        <w:t xml:space="preserve">8. Il m’a fait peur. </w:t>
      </w:r>
    </w:p>
    <w:p>
      <w:r>
        <w:t xml:space="preserve">   He scared me. </w:t>
      </w:r>
    </w:p>
    <w:p>
      <w:r>
        <w:t>9. J'aime bien faire des courses en ligne.</w:t>
      </w:r>
    </w:p>
    <w:p>
      <w:r>
        <w:t xml:space="preserve">   I like shopping online. </w:t>
      </w:r>
    </w:p>
    <w:p>
      <w:r>
        <w:t xml:space="preserve">10. Elle n'a pas fait d'efforts pour réussir. </w:t>
      </w:r>
    </w:p>
    <w:p>
      <w:r>
        <w:t xml:space="preserve">  She didn't make any efforts to succeed.</w:t>
      </w:r>
    </w:p>
    <w:p/>
    <w:p>
      <w:r>
        <w:rPr>
          <w:b/>
        </w:rPr>
        <w:t>Word: La | Meaning: The</w:t>
      </w:r>
    </w:p>
    <w:p/>
    <w:p>
      <w:r>
        <w:t>1.  La maison est petite.</w:t>
      </w:r>
    </w:p>
    <w:p>
      <w:r>
        <w:t xml:space="preserve">    The house is small.</w:t>
      </w:r>
    </w:p>
    <w:p>
      <w:r>
        <w:t>2.  J'ai une grande faim.</w:t>
      </w:r>
    </w:p>
    <w:p>
      <w:r>
        <w:t xml:space="preserve">    I have a big hunger.</w:t>
      </w:r>
    </w:p>
    <w:p>
      <w:r>
        <w:t xml:space="preserve">3.  Est-ce que vous aimez la musique? </w:t>
      </w:r>
    </w:p>
    <w:p>
      <w:r>
        <w:t xml:space="preserve">    Do you like music?</w:t>
      </w:r>
    </w:p>
    <w:p>
      <w:r>
        <w:t xml:space="preserve">4.  Le soleil brille aujourd’hui. </w:t>
      </w:r>
    </w:p>
    <w:p>
      <w:r>
        <w:t xml:space="preserve">    The sun is shining today.</w:t>
      </w:r>
    </w:p>
    <w:p>
      <w:r>
        <w:t>5.  Je suis content de vous voir.</w:t>
      </w:r>
    </w:p>
    <w:p>
      <w:r>
        <w:t xml:space="preserve">    I am happy to see you.</w:t>
      </w:r>
    </w:p>
    <w:p>
      <w:r>
        <w:t xml:space="preserve">6.  La vie est belle, n'est-ce pas? </w:t>
      </w:r>
    </w:p>
    <w:p>
      <w:r>
        <w:t xml:space="preserve">    Life is beautiful, isn't it?</w:t>
      </w:r>
    </w:p>
    <w:p>
      <w:r>
        <w:t>7.  J'ai besoin d'un peu d’eau.</w:t>
      </w:r>
    </w:p>
    <w:p>
      <w:r>
        <w:t xml:space="preserve">    I need a little bit of water.</w:t>
      </w:r>
    </w:p>
    <w:p>
      <w:r>
        <w:t xml:space="preserve">8.  Elle parle couramment l'anglais. </w:t>
      </w:r>
    </w:p>
    <w:p>
      <w:r>
        <w:t xml:space="preserve">    She speaks English fluently.</w:t>
      </w:r>
    </w:p>
    <w:p>
      <w:r>
        <w:t xml:space="preserve">9.  Il est très gentil avec les enfants. </w:t>
      </w:r>
    </w:p>
    <w:p>
      <w:r>
        <w:t xml:space="preserve">    He is very kind to children.</w:t>
      </w:r>
    </w:p>
    <w:p>
      <w:r>
        <w:t xml:space="preserve">10. Le chat dort dans un coin de la chambre. </w:t>
      </w:r>
    </w:p>
    <w:p>
      <w:r>
        <w:t xml:space="preserve">   The cat sleeps in a corner of the room.</w:t>
      </w:r>
    </w:p>
    <w:p/>
    <w:p>
      <w:r>
        <w:rPr>
          <w:b/>
        </w:rPr>
        <w:t>Word: Blanche | Meaning: White</w:t>
      </w:r>
    </w:p>
    <w:p/>
    <w:p>
      <w:r>
        <w:t>1. La fleur est blanche.</w:t>
      </w:r>
    </w:p>
    <w:p>
      <w:r>
        <w:t xml:space="preserve">   The flower is white.</w:t>
      </w:r>
    </w:p>
    <w:p>
      <w:r>
        <w:t xml:space="preserve">2. Mon crayon est blanc. </w:t>
      </w:r>
    </w:p>
    <w:p>
      <w:r>
        <w:t xml:space="preserve">   My pencil is white.</w:t>
      </w:r>
    </w:p>
    <w:p>
      <w:r>
        <w:t xml:space="preserve">3. Elle porte une robe blanche. </w:t>
      </w:r>
    </w:p>
    <w:p>
      <w:r>
        <w:t xml:space="preserve">   She wears a white dress. </w:t>
      </w:r>
    </w:p>
    <w:p>
      <w:r>
        <w:t>4. Le soleil brille blanchement.</w:t>
      </w:r>
    </w:p>
    <w:p>
      <w:r>
        <w:t xml:space="preserve">   The sun shines brightly.</w:t>
      </w:r>
    </w:p>
    <w:p>
      <w:r>
        <w:t xml:space="preserve">5. Les nuages sont blancs. </w:t>
      </w:r>
    </w:p>
    <w:p>
      <w:r>
        <w:t xml:space="preserve">   The clouds are white.</w:t>
      </w:r>
    </w:p>
    <w:p>
      <w:r>
        <w:t xml:space="preserve">6. La voiture est blanche. </w:t>
      </w:r>
    </w:p>
    <w:p>
      <w:r>
        <w:t xml:space="preserve">   The car is white.</w:t>
      </w:r>
    </w:p>
    <w:p>
      <w:r>
        <w:t xml:space="preserve">7. J'aime les fleurs blanches. </w:t>
      </w:r>
    </w:p>
    <w:p>
      <w:r>
        <w:t xml:space="preserve">   I like white flowers.</w:t>
      </w:r>
    </w:p>
    <w:p>
      <w:r>
        <w:t xml:space="preserve">8. Le gâteau était blanc et sans saveur. </w:t>
      </w:r>
    </w:p>
    <w:p>
      <w:r>
        <w:t xml:space="preserve">   The cake was white and tasteless.</w:t>
      </w:r>
    </w:p>
    <w:p>
      <w:r>
        <w:t>9. Les yeux de l'enfant sont blancs.</w:t>
      </w:r>
    </w:p>
    <w:p>
      <w:r>
        <w:t xml:space="preserve">   The child's eyes are white.</w:t>
      </w:r>
    </w:p>
    <w:p>
      <w:r>
        <w:t xml:space="preserve">10. Il est difficile de voir avec une lumière blanche.  </w:t>
      </w:r>
    </w:p>
    <w:p>
      <w:r>
        <w:t xml:space="preserve">   It is difficult to see with a bright light.</w:t>
      </w:r>
    </w:p>
    <w:p/>
    <w:p>
      <w:r>
        <w:t>Foyer: &lt;Entrance hall/sitting room&gt;</w:t>
      </w:r>
    </w:p>
    <w:p/>
    <w:p>
      <w:r>
        <w:t>1. Le foyer est un endroit confortable où je me sens à l'aise.</w:t>
      </w:r>
    </w:p>
    <w:p>
      <w:r>
        <w:t xml:space="preserve">    The living room is a comfortable place where I feel at ease.</w:t>
      </w:r>
    </w:p>
    <w:p>
      <w:r>
        <w:t>2. Nous avons invité nos amis au foyer pour une soirée d’anniversaire.</w:t>
      </w:r>
    </w:p>
    <w:p>
      <w:r>
        <w:t xml:space="preserve">    We invited our friends to the living room for an anniversary party. </w:t>
      </w:r>
    </w:p>
    <w:p>
      <w:r>
        <w:t>3. La femme s'est assise dans le foyer et regardait la télévision.</w:t>
      </w:r>
    </w:p>
    <w:p>
      <w:r>
        <w:t xml:space="preserve">    The woman sat in the living room and watched TV.</w:t>
      </w:r>
    </w:p>
    <w:p>
      <w:r>
        <w:t>4. Le foyer de l'immeuble est très propre et lumineux.</w:t>
      </w:r>
    </w:p>
    <w:p>
      <w:r>
        <w:t xml:space="preserve">    The entrance hall of the apartment building is very clean and bright.</w:t>
      </w:r>
    </w:p>
    <w:p>
      <w:r>
        <w:t xml:space="preserve">5. Il y a une table en bois dans le foyer avec un tapis cosy. </w:t>
      </w:r>
    </w:p>
    <w:p>
      <w:r>
        <w:t xml:space="preserve">   There is a wooden table in the living room with a soft rug.</w:t>
      </w:r>
    </w:p>
    <w:p>
      <w:r>
        <w:t>6. L'eau du robinet est claire et propre, elle est donc potable dans le foyer.</w:t>
      </w:r>
    </w:p>
    <w:p>
      <w:r>
        <w:t xml:space="preserve">    The water from the faucet is clear and clean, it’s therefore drinkable in the living room.</w:t>
      </w:r>
    </w:p>
    <w:p>
      <w:r>
        <w:t xml:space="preserve">7. Il m’a montré son foyer à Paris avant de partir. </w:t>
      </w:r>
    </w:p>
    <w:p>
      <w:r>
        <w:t xml:space="preserve">    He showed me his apartment in Paris before he left.</w:t>
      </w:r>
    </w:p>
    <w:p>
      <w:r>
        <w:t>8. On se retrouve pour un café au foyer après le travail.</w:t>
      </w:r>
    </w:p>
    <w:p>
      <w:r>
        <w:t xml:space="preserve">    We meet up for a coffee in the living room after work.</w:t>
      </w:r>
    </w:p>
    <w:p>
      <w:r>
        <w:t xml:space="preserve">9. Le foyer est l’endroit où nous avons tous nos souvenirs. </w:t>
      </w:r>
    </w:p>
    <w:p>
      <w:r>
        <w:t xml:space="preserve">   The living room is where we have all our memories. </w:t>
      </w:r>
    </w:p>
    <w:p>
      <w:r>
        <w:t xml:space="preserve">10. Le foyer de votre appartement est-il bien aménagé?  </w:t>
      </w:r>
    </w:p>
    <w:p>
      <w:r>
        <w:t xml:space="preserve">   Is your apartment's living room well-arranged?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 d'un éclat jaune vif.</w:t>
      </w:r>
    </w:p>
    <w:p>
      <w:r>
        <w:t xml:space="preserve">   The sun shines with a bright yellow glow.</w:t>
      </w:r>
    </w:p>
    <w:p>
      <w:r>
        <w:t>4. Le ciel était jaune et orange au coucher du soleil.</w:t>
      </w:r>
    </w:p>
    <w:p>
      <w:r>
        <w:t xml:space="preserve">   The sky was yellow and orange at sunset. </w:t>
      </w:r>
    </w:p>
    <w:p>
      <w:r>
        <w:t>5. La fleur est jaune et elle sent bon.</w:t>
      </w:r>
    </w:p>
    <w:p>
      <w:r>
        <w:t xml:space="preserve">   The flower is yellow and it smells good.</w:t>
      </w:r>
    </w:p>
    <w:p>
      <w:r>
        <w:t>6. Il m'a offert un cadeau jaune.</w:t>
      </w:r>
    </w:p>
    <w:p>
      <w:r>
        <w:t xml:space="preserve">   He gave me a yellow gift. </w:t>
      </w:r>
    </w:p>
    <w:p>
      <w:r>
        <w:t>7. Les fleurs jaunes sont magnifiques.</w:t>
      </w:r>
    </w:p>
    <w:p>
      <w:r>
        <w:t xml:space="preserve">   Yellow flowers are beautiful. </w:t>
      </w:r>
    </w:p>
    <w:p>
      <w:r>
        <w:t>8.  La couleur jaune évoque la joie et l'optimisme.</w:t>
      </w:r>
    </w:p>
    <w:p>
      <w:r>
        <w:t xml:space="preserve">    The color yellow evokes joy and optimism.</w:t>
      </w:r>
    </w:p>
    <w:p>
      <w:r>
        <w:t>9. La nourriture jaune est une source de nutriments.</w:t>
      </w:r>
    </w:p>
    <w:p>
      <w:r>
        <w:t xml:space="preserve">   Yellow food is a source of nutrients.</w:t>
      </w:r>
    </w:p>
    <w:p>
      <w:r>
        <w:t>10. Les enfants jouent avec des jouets jaunes.</w:t>
      </w:r>
    </w:p>
    <w:p>
      <w:r>
        <w:t xml:space="preserve">   Children play with yellow toys.</w:t>
      </w:r>
    </w:p>
    <w:p/>
    <w:p>
      <w:r>
        <w:rPr>
          <w:i/>
        </w:rPr>
        <w:t>Rose: &lt;Flower&gt; | Meaning:  A flower of delicate petals, typically pink or red</w:t>
      </w:r>
    </w:p>
    <w:p/>
    <w:p>
      <w:r>
        <w:t xml:space="preserve">1. J'adore les roses rouges. </w:t>
      </w:r>
    </w:p>
    <w:p>
      <w:r>
        <w:t xml:space="preserve">    I love red roses. </w:t>
      </w:r>
    </w:p>
    <w:p>
      <w:r>
        <w:t xml:space="preserve">2. La rose est une fleur magnifique. </w:t>
      </w:r>
    </w:p>
    <w:p>
      <w:r>
        <w:t xml:space="preserve">    The rose is a beautiful flower. </w:t>
      </w:r>
    </w:p>
    <w:p>
      <w:r>
        <w:t xml:space="preserve">3. La rose de mon jardin est très grande.  </w:t>
      </w:r>
    </w:p>
    <w:p>
      <w:r>
        <w:t xml:space="preserve">    The rose in my garden is very big. </w:t>
      </w:r>
    </w:p>
    <w:p>
      <w:r>
        <w:t xml:space="preserve">4. J'ai acheté une rose pour ma maman. </w:t>
      </w:r>
    </w:p>
    <w:p>
      <w:r>
        <w:t xml:space="preserve">    I bought a rose for my mom.</w:t>
      </w:r>
    </w:p>
    <w:p>
      <w:r>
        <w:t>5. Rose est un nom propre.</w:t>
      </w:r>
    </w:p>
    <w:p>
      <w:r>
        <w:t xml:space="preserve">   Rose is a proper noun. </w:t>
      </w:r>
    </w:p>
    <w:p>
      <w:r>
        <w:t xml:space="preserve">6. Il y a des roses dans mon jardin. </w:t>
      </w:r>
    </w:p>
    <w:p>
      <w:r>
        <w:t xml:space="preserve">    There are roses in my garden.</w:t>
      </w:r>
    </w:p>
    <w:p>
      <w:r>
        <w:t xml:space="preserve">7. La rose de la terre, elle porte le parfum du soleil. </w:t>
      </w:r>
    </w:p>
    <w:p>
      <w:r>
        <w:t xml:space="preserve">    The earth's rose carries the fragrance of the sun. </w:t>
      </w:r>
    </w:p>
    <w:p>
      <w:r>
        <w:t xml:space="preserve">8. Le bouquet de roses est magnifique.  </w:t>
      </w:r>
    </w:p>
    <w:p>
      <w:r>
        <w:t xml:space="preserve">   The bouquet of roses is beautiful. </w:t>
      </w:r>
    </w:p>
    <w:p>
      <w:r>
        <w:t xml:space="preserve">9. J’ai une rose bleue sur ma table. </w:t>
      </w:r>
    </w:p>
    <w:p>
      <w:r>
        <w:t xml:space="preserve">   I have a blue rose on my table. </w:t>
      </w:r>
    </w:p>
    <w:p>
      <w:r>
        <w:t>10. La rose symbolise l'amour et la beauté.</w:t>
      </w:r>
    </w:p>
    <w:p>
      <w:r>
        <w:t xml:space="preserve">   The rose symbolizes love and beauty.</w:t>
      </w:r>
    </w:p>
    <w:p/>
    <w:p>
      <w:r>
        <w:rPr>
          <w:b/>
        </w:rPr>
        <w:t>Word: marron | Meaning: brown</w:t>
      </w:r>
    </w:p>
    <w:p/>
    <w:p>
      <w:r>
        <w:t>1. Le chocolat est marron.</w:t>
      </w:r>
    </w:p>
    <w:p>
      <w:r>
        <w:t xml:space="preserve">   The chocolate is brown.</w:t>
      </w:r>
    </w:p>
    <w:p>
      <w:r>
        <w:t xml:space="preserve">2. Les feuilles d'automne sont marrons et rouges. </w:t>
      </w:r>
    </w:p>
    <w:p>
      <w:r>
        <w:t xml:space="preserve">   The autumn leaves are brown and red. </w:t>
      </w:r>
    </w:p>
    <w:p>
      <w:r>
        <w:t xml:space="preserve">3. J’ai un manteau marron foncé. </w:t>
      </w:r>
    </w:p>
    <w:p>
      <w:r>
        <w:t xml:space="preserve">   I have a dark brown coat.</w:t>
      </w:r>
    </w:p>
    <w:p>
      <w:r>
        <w:t xml:space="preserve">4.  Il avait un visage marron et fatigué. </w:t>
      </w:r>
    </w:p>
    <w:p>
      <w:r>
        <w:t xml:space="preserve">   He had a brown, tired face.</w:t>
      </w:r>
    </w:p>
    <w:p>
      <w:r>
        <w:t xml:space="preserve">5. La robe de la femme est marron. </w:t>
      </w:r>
    </w:p>
    <w:p>
      <w:r>
        <w:t xml:space="preserve">    The woman's dress is brown.</w:t>
      </w:r>
    </w:p>
    <w:p>
      <w:r>
        <w:t xml:space="preserve">6. Les crayons sont marron et rose. </w:t>
      </w:r>
    </w:p>
    <w:p>
      <w:r>
        <w:t xml:space="preserve">   The crayons are brown and pink.</w:t>
      </w:r>
    </w:p>
    <w:p>
      <w:r>
        <w:t xml:space="preserve">7.  La couleur du café est marron foncé. </w:t>
      </w:r>
    </w:p>
    <w:p>
      <w:r>
        <w:t xml:space="preserve">   The color of the coffee is dark brown.</w:t>
      </w:r>
    </w:p>
    <w:p>
      <w:r>
        <w:t xml:space="preserve">8.  Le gâteau était un mélange de marrons et d'amandes. </w:t>
      </w:r>
    </w:p>
    <w:p>
      <w:r>
        <w:t xml:space="preserve">   The cake was a mixture of pecans and almonds.</w:t>
      </w:r>
    </w:p>
    <w:p>
      <w:r>
        <w:t xml:space="preserve">9. Il aime beaucoup manger des biscuits marrons. </w:t>
      </w:r>
    </w:p>
    <w:p>
      <w:r>
        <w:t xml:space="preserve">   He likes to eat pecan cookies very much.</w:t>
      </w:r>
    </w:p>
    <w:p>
      <w:r>
        <w:t>10. J’ai besoin de faire une activité marron, comme cuisiner.</w:t>
      </w:r>
    </w:p>
    <w:p>
      <w:r>
        <w:t xml:space="preserve">    I need to do a brown activity, like cooking.</w:t>
      </w:r>
    </w:p>
    <w:p/>
    <w:p>
      <w:r>
        <w:rPr>
          <w:b/>
        </w:rPr>
        <w:t>Word: Parler | Meaning: To speak</w:t>
      </w:r>
    </w:p>
    <w:p/>
    <w:p>
      <w:r>
        <w:t xml:space="preserve">1. Je parle français.  </w:t>
      </w:r>
    </w:p>
    <w:p>
      <w:r>
        <w:t>I speak French.</w:t>
      </w:r>
    </w:p>
    <w:p>
      <w:r>
        <w:t xml:space="preserve">2. Tu peux me parler de tes voyages?  </w:t>
      </w:r>
    </w:p>
    <w:p>
      <w:r>
        <w:t>Can you tell me about your travels?</w:t>
      </w:r>
    </w:p>
    <w:p>
      <w:r>
        <w:t xml:space="preserve">3. Les enfants aiment parler avec les animaux.  </w:t>
      </w:r>
    </w:p>
    <w:p>
      <w:r>
        <w:t>Children like to talk with animals.</w:t>
      </w:r>
    </w:p>
    <w:p>
      <w:r>
        <w:t xml:space="preserve">4. J’ai envie de parler à mon ami.  </w:t>
      </w:r>
    </w:p>
    <w:p>
      <w:r>
        <w:t>I want to talk to my friend.</w:t>
      </w:r>
    </w:p>
    <w:p>
      <w:r>
        <w:t xml:space="preserve">5. Il a parlé à la police pour signaler un vol.  </w:t>
      </w:r>
    </w:p>
    <w:p>
      <w:r>
        <w:t xml:space="preserve">He talked to the police to report a theft. </w:t>
      </w:r>
    </w:p>
    <w:p>
      <w:r>
        <w:t xml:space="preserve">6. La maman et le papa parlent souvent.  </w:t>
      </w:r>
    </w:p>
    <w:p>
      <w:r>
        <w:t>Mom and dad often speak.</w:t>
      </w:r>
    </w:p>
    <w:p>
      <w:r>
        <w:t xml:space="preserve">7. Parler aux autres est important.   </w:t>
      </w:r>
    </w:p>
    <w:p>
      <w:r>
        <w:t>Talking to others is important.</w:t>
      </w:r>
    </w:p>
    <w:p>
      <w:r>
        <w:t xml:space="preserve">8. Ils ont parlé de l'histoire de France.  </w:t>
      </w:r>
    </w:p>
    <w:p>
      <w:r>
        <w:t>They talked about the history of France.</w:t>
      </w:r>
    </w:p>
    <w:p>
      <w:r>
        <w:t xml:space="preserve">9. Je ne suis pas sûr de parler à la dame.  </w:t>
      </w:r>
    </w:p>
    <w:p>
      <w:r>
        <w:t xml:space="preserve">I am not sure if I should talk to the lady. </w:t>
      </w:r>
    </w:p>
    <w:p>
      <w:r>
        <w:t xml:space="preserve">10. On peut parler avec des gens du monde entier.   </w:t>
      </w:r>
    </w:p>
    <w:p>
      <w:r>
        <w:t>We can talk with people from all over the world.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La robe de Marie est bleue.</w:t>
      </w:r>
    </w:p>
    <w:p>
      <w:r>
        <w:t>Marie's dress is blue.</w:t>
      </w:r>
    </w:p>
    <w:p>
      <w:r>
        <w:t>3. J'aime boire du jus de fruits bleu.</w:t>
      </w:r>
    </w:p>
    <w:p>
      <w:r>
        <w:t>I like to drink blue fruit juice.</w:t>
      </w:r>
    </w:p>
    <w:p>
      <w:r>
        <w:t>4. Il a une voiture bleue.</w:t>
      </w:r>
    </w:p>
    <w:p>
      <w:r>
        <w:t>He has a blue car.</w:t>
      </w:r>
    </w:p>
    <w:p>
      <w:r>
        <w:t>5. Le drapeau français est bleu, blanc et rouge.</w:t>
      </w:r>
    </w:p>
    <w:p>
      <w:r>
        <w:t>The French flag is blue, white and red.</w:t>
      </w:r>
    </w:p>
    <w:p>
      <w:r>
        <w:t>6. La mer était bleue et calme.</w:t>
      </w:r>
    </w:p>
    <w:p>
      <w:r>
        <w:t>The sea was blue and calm.</w:t>
      </w:r>
    </w:p>
    <w:p>
      <w:r>
        <w:t>7. Les fleurs étaient bleues et j'ai adoré les voir.</w:t>
      </w:r>
    </w:p>
    <w:p>
      <w:r>
        <w:t>The flowers were blue and I loved to see them.</w:t>
      </w:r>
    </w:p>
    <w:p>
      <w:r>
        <w:t>8. J'ai besoin de la couleur bleue pour ma peinture.</w:t>
      </w:r>
    </w:p>
    <w:p>
      <w:r>
        <w:t>I need the color blue for my painting.</w:t>
      </w:r>
    </w:p>
    <w:p>
      <w:r>
        <w:t>9. Il est arrivé à l'heure, avec un sourire bleu.</w:t>
      </w:r>
    </w:p>
    <w:p>
      <w:r>
        <w:t>He arrived on time, with a blue smile.</w:t>
      </w:r>
    </w:p>
    <w:p>
      <w:r>
        <w:t xml:space="preserve">10. La lumière du jour était bleues et douce. </w:t>
      </w:r>
    </w:p>
    <w:p>
      <w:r>
        <w:t>The light of day was blue and gentle.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