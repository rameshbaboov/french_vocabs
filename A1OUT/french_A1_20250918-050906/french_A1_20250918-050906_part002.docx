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aller au bois pour me promener.</w:t>
      </w:r>
    </w:p>
    <w:p>
      <w:r>
        <w:t xml:space="preserve">   I like to go into the woods to walk.</w:t>
      </w:r>
    </w:p>
    <w:p>
      <w:r>
        <w:t>2. Le bois de ce vieux chêne est très beau et important.</w:t>
      </w:r>
    </w:p>
    <w:p>
      <w:r>
        <w:t xml:space="preserve">   The wood of this old oak is very beautiful and important. </w:t>
      </w:r>
    </w:p>
    <w:p>
      <w:r>
        <w:t>3. La forêt a beaucoup de bois, il y en a partout.</w:t>
      </w:r>
    </w:p>
    <w:p>
      <w:r>
        <w:t xml:space="preserve">   The forest has a lot of wood, there's plenty everywhere. </w:t>
      </w:r>
    </w:p>
    <w:p>
      <w:r>
        <w:t xml:space="preserve">4. J'ai besoin de bois pour construire mon nouveau chalet. </w:t>
      </w:r>
    </w:p>
    <w:p>
      <w:r>
        <w:t xml:space="preserve">    I need wood to build my new chalet.</w:t>
      </w:r>
    </w:p>
    <w:p>
      <w:r>
        <w:t xml:space="preserve">5. Les arbres sont importants pour l’air pur et la santé des gens.  </w:t>
      </w:r>
    </w:p>
    <w:p>
      <w:r>
        <w:t xml:space="preserve">    Trees are important for clean air and the health of people.</w:t>
      </w:r>
    </w:p>
    <w:p>
      <w:r>
        <w:t xml:space="preserve">6. Je suis allé chercher du bois dans le jardin de ma famille. </w:t>
      </w:r>
    </w:p>
    <w:p>
      <w:r>
        <w:t xml:space="preserve">   I went to get some wood from my family's garden. </w:t>
      </w:r>
    </w:p>
    <w:p>
      <w:r>
        <w:t xml:space="preserve">7. Un grand arbre de chêne a un bois très dur et solide. </w:t>
      </w:r>
    </w:p>
    <w:p>
      <w:r>
        <w:t xml:space="preserve">   A large oak tree has very hard and sturdy wood.  </w:t>
      </w:r>
    </w:p>
    <w:p>
      <w:r>
        <w:t>8. La couleur du bois est souvent rouge, jaune ou marron.</w:t>
      </w:r>
    </w:p>
    <w:p>
      <w:r>
        <w:t xml:space="preserve">   The color of the wood is often red, yellow or brown. </w:t>
      </w:r>
    </w:p>
    <w:p>
      <w:r>
        <w:t>9. Je voudrais acheter du bois pour construire une table.</w:t>
      </w:r>
    </w:p>
    <w:p>
      <w:r>
        <w:t xml:space="preserve">   I would like to buy wood to build a table.</w:t>
      </w:r>
    </w:p>
    <w:p>
      <w:r>
        <w:t xml:space="preserve">10. Les arbres sont importants pour l’environnement et la nature.  </w:t>
      </w:r>
    </w:p>
    <w:p>
      <w:r>
        <w:t xml:space="preserve">    Trees are important for the environment and nature.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 xml:space="preserve">2. J'aime le rouge dans mes vêtements. </w:t>
      </w:r>
    </w:p>
    <w:p>
      <w:r>
        <w:t>I like red in my clothes.</w:t>
      </w:r>
    </w:p>
    <w:p>
      <w:r>
        <w:t>3. Le tableau est rouge avec des lignes jaunes.</w:t>
      </w:r>
    </w:p>
    <w:p>
      <w:r>
        <w:t>The table is red with yellow lines.</w:t>
      </w:r>
    </w:p>
    <w:p>
      <w:r>
        <w:t>4. Il y a un rouge à lèvres rouge sur sa bouche.</w:t>
      </w:r>
    </w:p>
    <w:p>
      <w:r>
        <w:t>There is a red lipstick on her lips.</w:t>
      </w:r>
    </w:p>
    <w:p>
      <w:r>
        <w:t xml:space="preserve">5. J'ai trouvé une robe rouge très élégante. </w:t>
      </w:r>
    </w:p>
    <w:p>
      <w:r>
        <w:t>I found a very elegant red dress.</w:t>
      </w:r>
    </w:p>
    <w:p>
      <w:r>
        <w:t>6. Les tomates sont rouges et juteuses.</w:t>
      </w:r>
    </w:p>
    <w:p>
      <w:r>
        <w:t>The tomatoes are red and juicy.</w:t>
      </w:r>
    </w:p>
    <w:p>
      <w:r>
        <w:t xml:space="preserve">7. La maison est rouge, mais elle n'est pas très grande. </w:t>
      </w:r>
    </w:p>
    <w:p>
      <w:r>
        <w:t>The house is red, but it is not very big.</w:t>
      </w:r>
    </w:p>
    <w:p>
      <w:r>
        <w:t>8. Le drapeau français est rouge, blanc et bleu.</w:t>
      </w:r>
    </w:p>
    <w:p>
      <w:r>
        <w:t>The French flag is red, white, and blue.</w:t>
      </w:r>
    </w:p>
    <w:p>
      <w:r>
        <w:t xml:space="preserve">9. J'ai mangé un sandwich rouge avec du fromage. </w:t>
      </w:r>
    </w:p>
    <w:p>
      <w:r>
        <w:t>I ate a red sandwich with cheese.</w:t>
      </w:r>
    </w:p>
    <w:p>
      <w:r>
        <w:t>10. La fleur rouge est belle.</w:t>
      </w:r>
    </w:p>
    <w:p>
      <w:r>
        <w:t>The red flower is beautiful.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>3. Il aime jouer avec un jouet de feutre.</w:t>
      </w:r>
    </w:p>
    <w:p>
      <w:r>
        <w:t xml:space="preserve">  He likes to play with a felt toy. </w:t>
      </w:r>
    </w:p>
    <w:p>
      <w:r>
        <w:t>4. La chatte miaule à l'extérieur.</w:t>
      </w:r>
    </w:p>
    <w:p>
      <w:r>
        <w:t xml:space="preserve">  The cat meows outside.</w:t>
      </w:r>
    </w:p>
    <w:p>
      <w:r>
        <w:t>5. Le chat dort pendant la nuit.</w:t>
      </w:r>
    </w:p>
    <w:p>
      <w:r>
        <w:t xml:space="preserve">  The cat sleeps during the night.</w:t>
      </w:r>
    </w:p>
    <w:p>
      <w:r>
        <w:t>6. Il est important d'apprivoiser un chat.</w:t>
      </w:r>
    </w:p>
    <w:p>
      <w:r>
        <w:t xml:space="preserve">  It is important to socialize a cat. </w:t>
      </w:r>
    </w:p>
    <w:p>
      <w:r>
        <w:t>7. J’aime regarder les chats jouer.</w:t>
      </w:r>
    </w:p>
    <w:p>
      <w:r>
        <w:t xml:space="preserve">  I like to watch cats play.</w:t>
      </w:r>
    </w:p>
    <w:p>
      <w:r>
        <w:t>8. Le chat se promène dans la ville.</w:t>
      </w:r>
    </w:p>
    <w:p>
      <w:r>
        <w:t xml:space="preserve">  The cat walks around the city.</w:t>
      </w:r>
    </w:p>
    <w:p>
      <w:r>
        <w:t>9. Il est doux et gentil avec moi.</w:t>
      </w:r>
    </w:p>
    <w:p>
      <w:r>
        <w:t xml:space="preserve">  He's soft and kind with me.</w:t>
      </w:r>
    </w:p>
    <w:p>
      <w:r>
        <w:t xml:space="preserve">10.  Chat, chat! La chatte est à la porte. </w:t>
      </w:r>
    </w:p>
    <w:p>
      <w:r>
        <w:t xml:space="preserve">   Cat, cat! The cat is at the door.</w:t>
      </w:r>
    </w:p>
    <w:p/>
    <w:p>
      <w:r>
        <w:rPr>
          <w:b/>
        </w:rPr>
        <w:t>Word: oui | Meaning: yes</w:t>
      </w:r>
    </w:p>
    <w:p/>
    <w:p>
      <w:r>
        <w:t xml:space="preserve">1. Oui, je suis contente de vous voir.  </w:t>
      </w:r>
    </w:p>
    <w:p>
      <w:r>
        <w:t xml:space="preserve">  Yes, I am happy to see you.</w:t>
      </w:r>
    </w:p>
    <w:p>
      <w:r>
        <w:t xml:space="preserve">2. Tu veux en savoir plus ?  </w:t>
      </w:r>
    </w:p>
    <w:p>
      <w:r>
        <w:t xml:space="preserve">  Do you want to know more?</w:t>
      </w:r>
    </w:p>
    <w:p>
      <w:r>
        <w:t xml:space="preserve">3. Oui, j’aime bien la cuisine française. </w:t>
      </w:r>
    </w:p>
    <w:p>
      <w:r>
        <w:t xml:space="preserve">   Yes, I like French cooking.</w:t>
      </w:r>
    </w:p>
    <w:p>
      <w:r>
        <w:t xml:space="preserve">4. Il est arrivé à l'heure.  </w:t>
      </w:r>
    </w:p>
    <w:p>
      <w:r>
        <w:t xml:space="preserve">   He arrived on time.</w:t>
      </w:r>
    </w:p>
    <w:p>
      <w:r>
        <w:t xml:space="preserve">5. Oui, nous allons aller au cinéma ce soir.  </w:t>
      </w:r>
    </w:p>
    <w:p>
      <w:r>
        <w:t xml:space="preserve">   Yes, we are going to the cinema this evening.</w:t>
      </w:r>
    </w:p>
    <w:p>
      <w:r>
        <w:t xml:space="preserve">6.  Oui, je comprends votre question.  </w:t>
      </w:r>
    </w:p>
    <w:p>
      <w:r>
        <w:t xml:space="preserve">  Yes, I understand your question. </w:t>
      </w:r>
    </w:p>
    <w:p>
      <w:r>
        <w:t xml:space="preserve">7.  Oui, merci beaucoup pour l'aide.  </w:t>
      </w:r>
    </w:p>
    <w:p>
      <w:r>
        <w:t xml:space="preserve">   Yes, thank you very much for the help.</w:t>
      </w:r>
    </w:p>
    <w:p>
      <w:r>
        <w:t xml:space="preserve">8. Oui, j’ai besoin d'un peu de café.  </w:t>
      </w:r>
    </w:p>
    <w:p>
      <w:r>
        <w:t xml:space="preserve">   Yes, I need a little bit of coffee. </w:t>
      </w:r>
    </w:p>
    <w:p>
      <w:r>
        <w:t xml:space="preserve">9.  Oui, la pluie s’est arrêtée.  </w:t>
      </w:r>
    </w:p>
    <w:p>
      <w:r>
        <w:t xml:space="preserve">   Yes, the rain has stopped. </w:t>
      </w:r>
    </w:p>
    <w:p>
      <w:r>
        <w:t xml:space="preserve">10.  J’aime bien les fleurs jaunes.  Oui.  </w:t>
      </w:r>
    </w:p>
    <w:p>
      <w:r>
        <w:t xml:space="preserve">  I like yellow flowers. Yes.</w:t>
      </w:r>
    </w:p>
    <w:p/>
    <w:p>
      <w:r>
        <w:rPr>
          <w:b/>
        </w:rPr>
        <w:t>Word: bon | Meaning: good</w:t>
      </w:r>
    </w:p>
    <w:p/>
    <w:p>
      <w:r>
        <w:t>1. Le soleil est bon aujourd'hui.</w:t>
      </w:r>
    </w:p>
    <w:p>
      <w:r>
        <w:t xml:space="preserve">   The sun is good today.</w:t>
      </w:r>
    </w:p>
    <w:p>
      <w:r>
        <w:t>2. Il a un bon ami.</w:t>
      </w:r>
    </w:p>
    <w:p>
      <w:r>
        <w:t xml:space="preserve">   He has a good friend.</w:t>
      </w:r>
    </w:p>
    <w:p>
      <w:r>
        <w:t>3. La soupe est bonne.</w:t>
      </w:r>
    </w:p>
    <w:p>
      <w:r>
        <w:t xml:space="preserve">   The soup is good.</w:t>
      </w:r>
    </w:p>
    <w:p>
      <w:r>
        <w:t>4. Tu as une bonne idée.</w:t>
      </w:r>
    </w:p>
    <w:p>
      <w:r>
        <w:t xml:space="preserve">   You have a good idea.</w:t>
      </w:r>
    </w:p>
    <w:p>
      <w:r>
        <w:t>5. J'ai eu un bon repos hier.</w:t>
      </w:r>
    </w:p>
    <w:p>
      <w:r>
        <w:t xml:space="preserve">   I had a good rest yesterday.</w:t>
      </w:r>
    </w:p>
    <w:p>
      <w:r>
        <w:t>6. Le gâteau est bon à manger.</w:t>
      </w:r>
    </w:p>
    <w:p>
      <w:r>
        <w:t xml:space="preserve">   The cake is good to eat.</w:t>
      </w:r>
    </w:p>
    <w:p>
      <w:r>
        <w:t xml:space="preserve">7. La vie est belle et bon. </w:t>
      </w:r>
    </w:p>
    <w:p>
      <w:r>
        <w:t xml:space="preserve">   Life is beautiful and good.</w:t>
      </w:r>
    </w:p>
    <w:p>
      <w:r>
        <w:t xml:space="preserve">8. Vous avez une bonne journée. </w:t>
      </w:r>
    </w:p>
    <w:p>
      <w:r>
        <w:t xml:space="preserve">   You have a good day.</w:t>
      </w:r>
    </w:p>
    <w:p>
      <w:r>
        <w:t>9. Je suis content de vous voir aujourd'hui.</w:t>
      </w:r>
    </w:p>
    <w:p>
      <w:r>
        <w:t xml:space="preserve">    I am happy to see you today. </w:t>
      </w:r>
    </w:p>
    <w:p>
      <w:r>
        <w:t xml:space="preserve">10. C'est un bon film. </w:t>
      </w:r>
    </w:p>
    <w:p>
      <w:r>
        <w:t xml:space="preserve">    It's a good movie.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lumière faible dans la pièce.</w:t>
      </w:r>
    </w:p>
    <w:p>
      <w:r>
        <w:t xml:space="preserve">   There is weak light in the room. </w:t>
      </w:r>
    </w:p>
    <w:p>
      <w:r>
        <w:t>3. La lune éclaire la nuit.</w:t>
      </w:r>
    </w:p>
    <w:p>
      <w:r>
        <w:t xml:space="preserve">   The moon illuminates the night.</w:t>
      </w:r>
    </w:p>
    <w:p>
      <w:r>
        <w:t>4. J'aime regarder la lumière sur la mer.</w:t>
      </w:r>
    </w:p>
    <w:p>
      <w:r>
        <w:t xml:space="preserve">   I like looking at the light on the sea.</w:t>
      </w:r>
    </w:p>
    <w:p>
      <w:r>
        <w:t xml:space="preserve">5.  La ville est illuminée par des lumières artificielles. </w:t>
      </w:r>
    </w:p>
    <w:p>
      <w:r>
        <w:t xml:space="preserve">   The city is illuminated by artificial lights.</w:t>
      </w:r>
    </w:p>
    <w:p>
      <w:r>
        <w:t xml:space="preserve">6. La lumière de la bougie illumine le tableau. </w:t>
      </w:r>
    </w:p>
    <w:p>
      <w:r>
        <w:t xml:space="preserve">   The candlelight illuminates the painting. </w:t>
      </w:r>
    </w:p>
    <w:p>
      <w:r>
        <w:t xml:space="preserve">7. Vous devez éteindre la lumière si vous avez terminé. </w:t>
      </w:r>
    </w:p>
    <w:p>
      <w:r>
        <w:t xml:space="preserve">   You should turn off the light if you are finished. </w:t>
      </w:r>
    </w:p>
    <w:p>
      <w:r>
        <w:t xml:space="preserve">8.  La lumière du feu crépite dans l'obscurité. </w:t>
      </w:r>
    </w:p>
    <w:p>
      <w:r>
        <w:t xml:space="preserve">   Firelight crackles in the darkness.</w:t>
      </w:r>
    </w:p>
    <w:p>
      <w:r>
        <w:t xml:space="preserve">9. La lumière du voyage m'a inspiré. </w:t>
      </w:r>
    </w:p>
    <w:p>
      <w:r>
        <w:t xml:space="preserve">   The light of travel inspired me. </w:t>
      </w:r>
    </w:p>
    <w:p>
      <w:r>
        <w:t xml:space="preserve">10.  L'objectif était de capturer la lumière naturelle. </w:t>
      </w:r>
    </w:p>
    <w:p>
      <w:r>
        <w:t xml:space="preserve">   The goal was to capture natural light.</w:t>
      </w:r>
    </w:p>
    <w:p/>
    <w:p>
      <w:r>
        <w:rPr>
          <w:b/>
        </w:rPr>
        <w:t>Word: petit | Meaning: small</w:t>
      </w:r>
    </w:p>
    <w:p/>
    <w:p>
      <w:r>
        <w:t xml:space="preserve">1. Le chat est petit. </w:t>
      </w:r>
    </w:p>
    <w:p>
      <w:r>
        <w:t xml:space="preserve">   The cat is small.</w:t>
      </w:r>
    </w:p>
    <w:p>
      <w:r>
        <w:t xml:space="preserve">2. J'ai un chapeau petit. </w:t>
      </w:r>
    </w:p>
    <w:p>
      <w:r>
        <w:t xml:space="preserve">   I have a small hat.</w:t>
      </w:r>
    </w:p>
    <w:p>
      <w:r>
        <w:t>3.  Elle est petite et douce.</w:t>
      </w:r>
    </w:p>
    <w:p>
      <w:r>
        <w:t xml:space="preserve">    She is small and sweet. </w:t>
      </w:r>
    </w:p>
    <w:p>
      <w:r>
        <w:t>4. Mon frère est petit.</w:t>
      </w:r>
    </w:p>
    <w:p>
      <w:r>
        <w:t xml:space="preserve">    My brother is small. </w:t>
      </w:r>
    </w:p>
    <w:p>
      <w:r>
        <w:t xml:space="preserve">5. La table est très petite. </w:t>
      </w:r>
    </w:p>
    <w:p>
      <w:r>
        <w:t xml:space="preserve">   The table is very small. </w:t>
      </w:r>
    </w:p>
    <w:p>
      <w:r>
        <w:t xml:space="preserve">6. Ce gâteau est petit. </w:t>
      </w:r>
    </w:p>
    <w:p>
      <w:r>
        <w:t xml:space="preserve">   This cake is small.</w:t>
      </w:r>
    </w:p>
    <w:p>
      <w:r>
        <w:t>7. Vous êtes un enfant petit.</w:t>
      </w:r>
    </w:p>
    <w:p>
      <w:r>
        <w:t xml:space="preserve">   You are a small child.</w:t>
      </w:r>
    </w:p>
    <w:p>
      <w:r>
        <w:t>8. Je suis contente de votre petite taille.</w:t>
      </w:r>
    </w:p>
    <w:p>
      <w:r>
        <w:t xml:space="preserve">  I am happy with your small size.</w:t>
      </w:r>
    </w:p>
    <w:p>
      <w:r>
        <w:t>9. Le soleil est petit aujourd'hui.</w:t>
      </w:r>
    </w:p>
    <w:p>
      <w:r>
        <w:t xml:space="preserve">   The sun is small today. </w:t>
      </w:r>
    </w:p>
    <w:p>
      <w:r>
        <w:t xml:space="preserve">10. L’oiseau était petit. </w:t>
      </w:r>
    </w:p>
    <w:p>
      <w:r>
        <w:t xml:space="preserve">    The bird was small.</w:t>
      </w:r>
    </w:p>
    <w:p/>
    <w:p>
      <w:r>
        <w:rPr>
          <w:b/>
        </w:rPr>
        <w:t>Word: haut | Meaning: high</w:t>
      </w:r>
    </w:p>
    <w:p/>
    <w:p>
      <w:r>
        <w:t>1.  Le ballon est à haut dans le ciel.</w:t>
      </w:r>
    </w:p>
    <w:p>
      <w:r>
        <w:t xml:space="preserve">   The ball is high in the sky.</w:t>
      </w:r>
    </w:p>
    <w:p>
      <w:r>
        <w:t>2.  J'aime regarder les montagnes du haut de la montagne.</w:t>
      </w:r>
    </w:p>
    <w:p>
      <w:r>
        <w:t xml:space="preserve">   I like to look at the mountains from the top of the mountain. </w:t>
      </w:r>
    </w:p>
    <w:p>
      <w:r>
        <w:t>3.  La fille est haute et belle.</w:t>
      </w:r>
    </w:p>
    <w:p>
      <w:r>
        <w:t xml:space="preserve">   The girl is tall and beautiful. </w:t>
      </w:r>
    </w:p>
    <w:p>
      <w:r>
        <w:t xml:space="preserve">4.  Le chat est dans un arbre, il est haut. </w:t>
      </w:r>
    </w:p>
    <w:p>
      <w:r>
        <w:t xml:space="preserve">    The cat is in a tree, it's high up. </w:t>
      </w:r>
    </w:p>
    <w:p>
      <w:r>
        <w:t>5.  Vivez la vie au sommet de vos aspirations.</w:t>
      </w:r>
    </w:p>
    <w:p>
      <w:r>
        <w:t xml:space="preserve">   Live life at the peak of your aspirations. </w:t>
      </w:r>
    </w:p>
    <w:p>
      <w:r>
        <w:t>6.  La cuisine est située haut dans le bâtiment.</w:t>
      </w:r>
    </w:p>
    <w:p>
      <w:r>
        <w:t xml:space="preserve">   The kitchen is located high up in the building. </w:t>
      </w:r>
    </w:p>
    <w:p>
      <w:r>
        <w:t xml:space="preserve">7.  Le vent souffle très fort, il est haut. </w:t>
      </w:r>
    </w:p>
    <w:p>
      <w:r>
        <w:t xml:space="preserve">   The wind is blowing very hard, it's high up. </w:t>
      </w:r>
    </w:p>
    <w:p>
      <w:r>
        <w:t>8.  Elle a besoin d’un peu de hauteur.</w:t>
      </w:r>
    </w:p>
    <w:p>
      <w:r>
        <w:t xml:space="preserve">   She needs some height. </w:t>
      </w:r>
    </w:p>
    <w:p>
      <w:r>
        <w:t xml:space="preserve">9.  Tu es plus grand que moi, tu es haut! </w:t>
      </w:r>
    </w:p>
    <w:p>
      <w:r>
        <w:t xml:space="preserve">   You are taller than me, you are tall! </w:t>
      </w:r>
    </w:p>
    <w:p>
      <w:r>
        <w:t>10. Le soleil est très haut dans le ciel.</w:t>
      </w:r>
    </w:p>
    <w:p>
      <w:r>
        <w:t xml:space="preserve">   The sun is very high in the sky.</w:t>
      </w:r>
    </w:p>
    <w:p/>
    <w:p>
      <w:r>
        <w:t>Fleur: Flower</w:t>
      </w:r>
    </w:p>
    <w:p/>
    <w:p>
      <w:r>
        <w:t>1. La fleur était rouge et brillante.</w:t>
      </w:r>
    </w:p>
    <w:p>
      <w:r>
        <w:t xml:space="preserve">  The flower was red and bright.</w:t>
      </w:r>
    </w:p>
    <w:p>
      <w:r>
        <w:t>2. J'adore les fleurs roses.</w:t>
      </w:r>
    </w:p>
    <w:p>
      <w:r>
        <w:t xml:space="preserve">  I love pink flowers.</w:t>
      </w:r>
    </w:p>
    <w:p>
      <w:r>
        <w:t xml:space="preserve">3. La fleur de lys est un symbole important en France. </w:t>
      </w:r>
    </w:p>
    <w:p>
      <w:r>
        <w:t xml:space="preserve">  The lily flower is an important symbol in France.</w:t>
      </w:r>
    </w:p>
    <w:p>
      <w:r>
        <w:t>4. La fleur symbolise la beauté et la paix.</w:t>
      </w:r>
    </w:p>
    <w:p>
      <w:r>
        <w:t xml:space="preserve">  Flowers symbolize beauty and peace.</w:t>
      </w:r>
    </w:p>
    <w:p>
      <w:r>
        <w:t>5. Tu as une fleur dans ton chapeau?</w:t>
      </w:r>
    </w:p>
    <w:p>
      <w:r>
        <w:t xml:space="preserve">  Do you have a flower in your hat?</w:t>
      </w:r>
    </w:p>
    <w:p>
      <w:r>
        <w:t>6.  Je veux acheter une fleur pour mon amie.</w:t>
      </w:r>
    </w:p>
    <w:p>
      <w:r>
        <w:t xml:space="preserve">  I want to buy a flower for my friend. </w:t>
      </w:r>
    </w:p>
    <w:p>
      <w:r>
        <w:t>7. Elle aime les fleurs, mais elle n'aime pas les insectes.</w:t>
      </w:r>
    </w:p>
    <w:p>
      <w:r>
        <w:t xml:space="preserve">  She likes flowers but she doesn't like insects. </w:t>
      </w:r>
    </w:p>
    <w:p>
      <w:r>
        <w:t>8. La fleur de la rose est délicieuse.</w:t>
      </w:r>
    </w:p>
    <w:p>
      <w:r>
        <w:t xml:space="preserve">  The rose flower is delicious.</w:t>
      </w:r>
    </w:p>
    <w:p>
      <w:r>
        <w:t xml:space="preserve">9. Les fleurs sont un symbole de la vie et de la nature. </w:t>
      </w:r>
    </w:p>
    <w:p>
      <w:r>
        <w:t xml:space="preserve">   Flowers are a symbol of life and nature. </w:t>
      </w:r>
    </w:p>
    <w:p>
      <w:r>
        <w:t xml:space="preserve">10.  J'ai rencontré une belle fleur dans le jardin. </w:t>
      </w:r>
    </w:p>
    <w:p>
      <w:r>
        <w:t xml:space="preserve">    I met a beautiful flower in the garden.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Je suis heureux de vous voir.</w:t>
      </w:r>
    </w:p>
    <w:p>
      <w:r>
        <w:t xml:space="preserve">    I am happy to see you.</w:t>
      </w:r>
    </w:p>
    <w:p>
      <w:r>
        <w:t>3.  Bonjour à tous !</w:t>
      </w:r>
    </w:p>
    <w:p>
      <w:r>
        <w:t xml:space="preserve">   Hello everyone!</w:t>
      </w:r>
    </w:p>
    <w:p>
      <w:r>
        <w:t>4.  C'est une belle journée.</w:t>
      </w:r>
    </w:p>
    <w:p>
      <w:r>
        <w:t xml:space="preserve">   It is a nice day. </w:t>
      </w:r>
    </w:p>
    <w:p>
      <w:r>
        <w:t xml:space="preserve">5.  Bonjour le monde, que diriez-vous ? </w:t>
      </w:r>
    </w:p>
    <w:p>
      <w:r>
        <w:t xml:space="preserve">   Hello the world, what would you say? </w:t>
      </w:r>
    </w:p>
    <w:p>
      <w:r>
        <w:t xml:space="preserve">6.  Je me présente. </w:t>
      </w:r>
    </w:p>
    <w:p>
      <w:r>
        <w:t xml:space="preserve">   I am introducing myself. </w:t>
      </w:r>
    </w:p>
    <w:p>
      <w:r>
        <w:t xml:space="preserve">7.  Comment se porte la vie ? </w:t>
      </w:r>
    </w:p>
    <w:p>
      <w:r>
        <w:t xml:space="preserve">    How's life going?</w:t>
      </w:r>
    </w:p>
    <w:p>
      <w:r>
        <w:t xml:space="preserve">8.  La météo est magnifique aujourd'hui. </w:t>
      </w:r>
    </w:p>
    <w:p>
      <w:r>
        <w:t xml:space="preserve">   The weather is beautiful today. </w:t>
      </w:r>
    </w:p>
    <w:p>
      <w:r>
        <w:t>9. Bonjour, je voudrais un café.</w:t>
      </w:r>
    </w:p>
    <w:p>
      <w:r>
        <w:t xml:space="preserve">   Hello, I would like a coffee. </w:t>
      </w:r>
    </w:p>
    <w:p>
      <w:r>
        <w:t>10. Bonjour à ma famille !</w:t>
      </w:r>
    </w:p>
    <w:p>
      <w:r>
        <w:t xml:space="preserve">    Hello to my family!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