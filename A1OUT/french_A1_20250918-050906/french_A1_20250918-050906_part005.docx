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merry, joyful</w:t>
      </w:r>
    </w:p>
    <w:p/>
    <w:p>
      <w:r>
        <w:t>1. Je suis très joyeux aujourd'hui.</w:t>
      </w:r>
    </w:p>
    <w:p>
      <w:r>
        <w:t xml:space="preserve">   I am very happy today. </w:t>
      </w:r>
    </w:p>
    <w:p>
      <w:r>
        <w:t>2. Il est heureux de voir ses enfants.</w:t>
      </w:r>
    </w:p>
    <w:p>
      <w:r>
        <w:t xml:space="preserve">   He is happy to see his children.</w:t>
      </w:r>
    </w:p>
    <w:p>
      <w:r>
        <w:t>3. J'ai une joie immense pour mes vacances!</w:t>
      </w:r>
    </w:p>
    <w:p>
      <w:r>
        <w:t xml:space="preserve">   I have an immense joy for my holidays!</w:t>
      </w:r>
    </w:p>
    <w:p>
      <w:r>
        <w:t>4. Les amis sont joyeux après la victoire.</w:t>
      </w:r>
    </w:p>
    <w:p>
      <w:r>
        <w:t xml:space="preserve">   Friends are joyful after victory. </w:t>
      </w:r>
    </w:p>
    <w:p>
      <w:r>
        <w:t>5. C'est un jour joyeux et spécial.</w:t>
      </w:r>
    </w:p>
    <w:p>
      <w:r>
        <w:t xml:space="preserve">   It is a happy and special day.</w:t>
      </w:r>
    </w:p>
    <w:p>
      <w:r>
        <w:t xml:space="preserve">6. Le soleil brille, ce qui rend le monde joyeux. </w:t>
      </w:r>
    </w:p>
    <w:p>
      <w:r>
        <w:t xml:space="preserve">    The sun shines, which makes the world joyful.</w:t>
      </w:r>
    </w:p>
    <w:p>
      <w:r>
        <w:t xml:space="preserve">7. Il est heureux de partager sa vie avec son famille. </w:t>
      </w:r>
    </w:p>
    <w:p>
      <w:r>
        <w:t xml:space="preserve">   He is happy to share his life with his family.</w:t>
      </w:r>
    </w:p>
    <w:p>
      <w:r>
        <w:t>8. Je suis très heureux d'apprendre cette nouvelle!</w:t>
      </w:r>
    </w:p>
    <w:p>
      <w:r>
        <w:t xml:space="preserve">  I am very happy to learn this news!</w:t>
      </w:r>
    </w:p>
    <w:p>
      <w:r>
        <w:t xml:space="preserve">9. La joie de vivre est une chose importante. </w:t>
      </w:r>
    </w:p>
    <w:p>
      <w:r>
        <w:t xml:space="preserve">    The joy of living is an important thing.</w:t>
      </w:r>
    </w:p>
    <w:p>
      <w:r>
        <w:t>10. Il a l’air joyeux.</w:t>
      </w:r>
    </w:p>
    <w:p>
      <w:r>
        <w:t xml:space="preserve">   He seems happy.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 xml:space="preserve">2. Il est bien dans la ville. </w:t>
      </w:r>
    </w:p>
    <w:p>
      <w:r>
        <w:t xml:space="preserve">   He is well in the city.</w:t>
      </w:r>
    </w:p>
    <w:p>
      <w:r>
        <w:t xml:space="preserve">3.  Les enfants sont bien en classe. </w:t>
      </w:r>
    </w:p>
    <w:p>
      <w:r>
        <w:t xml:space="preserve">    The children are well at school.</w:t>
      </w:r>
    </w:p>
    <w:p>
      <w:r>
        <w:t>4. J’ai un bon week-end.</w:t>
      </w:r>
    </w:p>
    <w:p>
      <w:r>
        <w:t xml:space="preserve">    I had a good weekend.</w:t>
      </w:r>
    </w:p>
    <w:p>
      <w:r>
        <w:t xml:space="preserve">5. Vous avez bien mangé ? </w:t>
      </w:r>
    </w:p>
    <w:p>
      <w:r>
        <w:t xml:space="preserve">     Did you eat well?</w:t>
      </w:r>
    </w:p>
    <w:p>
      <w:r>
        <w:t xml:space="preserve">6. La musique est bien agréable. </w:t>
      </w:r>
    </w:p>
    <w:p>
      <w:r>
        <w:t xml:space="preserve">   The music is nice to listen to.</w:t>
      </w:r>
    </w:p>
    <w:p>
      <w:r>
        <w:t>7. Le soleil est bien chaud aujourd'hui.</w:t>
      </w:r>
    </w:p>
    <w:p>
      <w:r>
        <w:t xml:space="preserve">   The sun is well warm today.</w:t>
      </w:r>
    </w:p>
    <w:p>
      <w:r>
        <w:t xml:space="preserve">8.  La maison est bien entretenue. </w:t>
      </w:r>
    </w:p>
    <w:p>
      <w:r>
        <w:t xml:space="preserve">    The house is well maintained.</w:t>
      </w:r>
    </w:p>
    <w:p>
      <w:r>
        <w:t>9. Vous êtes bien habillé(e).</w:t>
      </w:r>
    </w:p>
    <w:p>
      <w:r>
        <w:t xml:space="preserve">   You are well dressed.</w:t>
      </w:r>
    </w:p>
    <w:p>
      <w:r>
        <w:t xml:space="preserve">10.  Il fait bien beau en ce moment. </w:t>
      </w:r>
    </w:p>
    <w:p>
      <w:r>
        <w:t xml:space="preserve">   It's nice weather right now.</w:t>
      </w:r>
    </w:p>
    <w:p/>
    <w:p>
      <w:r>
        <w:rPr>
          <w:b/>
        </w:rPr>
        <w:t>Word: Fait | Meaning: Done, accomplished</w:t>
      </w:r>
    </w:p>
    <w:p/>
    <w:p>
      <w:r>
        <w:t>1. Je fais du shopping chaque semaine.</w:t>
      </w:r>
    </w:p>
    <w:p>
      <w:r>
        <w:t xml:space="preserve">  I do my shopping every week.</w:t>
      </w:r>
    </w:p>
    <w:p>
      <w:r>
        <w:t>2. Tu fais toujours attention à tes affaires ?</w:t>
      </w:r>
    </w:p>
    <w:p>
      <w:r>
        <w:t xml:space="preserve">  Do you always pay attention to your belongings?</w:t>
      </w:r>
    </w:p>
    <w:p>
      <w:r>
        <w:t xml:space="preserve">3. Il fait beau aujourd'hui. </w:t>
      </w:r>
    </w:p>
    <w:p>
      <w:r>
        <w:t xml:space="preserve">   The weather is nice today.</w:t>
      </w:r>
    </w:p>
    <w:p>
      <w:r>
        <w:t>4. J'ai fait mes courses hier.</w:t>
      </w:r>
    </w:p>
    <w:p>
      <w:r>
        <w:t xml:space="preserve">   I did my grocery shopping yesterday.</w:t>
      </w:r>
    </w:p>
    <w:p>
      <w:r>
        <w:t>5. Les enfants aiment jouer dehors.</w:t>
      </w:r>
    </w:p>
    <w:p>
      <w:r>
        <w:t xml:space="preserve">    The children like playing outside.</w:t>
      </w:r>
    </w:p>
    <w:p>
      <w:r>
        <w:t xml:space="preserve">6. Ma mère a fait une tarte aux pommes. </w:t>
      </w:r>
    </w:p>
    <w:p>
      <w:r>
        <w:t xml:space="preserve">  My mother made apple pie.</w:t>
      </w:r>
    </w:p>
    <w:p>
      <w:r>
        <w:t>7. Le chien fait son petit jeu de frisbee.</w:t>
      </w:r>
    </w:p>
    <w:p>
      <w:r>
        <w:t xml:space="preserve">   The dog plays its little game of frisbee.</w:t>
      </w:r>
    </w:p>
    <w:p>
      <w:r>
        <w:t>8. On n'a pas beaucoup fait hier soir.</w:t>
      </w:r>
    </w:p>
    <w:p>
      <w:r>
        <w:t xml:space="preserve">   We didn't do much last night.</w:t>
      </w:r>
    </w:p>
    <w:p>
      <w:r>
        <w:t xml:space="preserve">9. Je fais attention à mes mots. </w:t>
      </w:r>
    </w:p>
    <w:p>
      <w:r>
        <w:t xml:space="preserve">  I pay attention to my words.</w:t>
      </w:r>
    </w:p>
    <w:p>
      <w:r>
        <w:t xml:space="preserve">10. Le soleil fait chaud aujourd'hui. </w:t>
      </w:r>
    </w:p>
    <w:p>
      <w:r>
        <w:t xml:space="preserve">   The sun is hot today.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actions. </w:t>
      </w:r>
    </w:p>
    <w:p>
      <w:r>
        <w:t xml:space="preserve">    Love is a powerful force that guides us in our actions.</w:t>
      </w:r>
    </w:p>
    <w:p>
      <w:r>
        <w:t xml:space="preserve">2. J'ai un amour profond pour la nature et son beauté. </w:t>
      </w:r>
    </w:p>
    <w:p>
      <w:r>
        <w:t xml:space="preserve">    I have a deep love for nature and its beauty. </w:t>
      </w:r>
    </w:p>
    <w:p>
      <w:r>
        <w:t xml:space="preserve">3. La famille est l'endroit où l'amour se manifeste au plus haut niveau. </w:t>
      </w:r>
    </w:p>
    <w:p>
      <w:r>
        <w:t xml:space="preserve">    Family is where love manifests at the highest level.</w:t>
      </w:r>
    </w:p>
    <w:p>
      <w:r>
        <w:t xml:space="preserve">4. L'amour de ses proches est un sentiment précieux et rare.  </w:t>
      </w:r>
    </w:p>
    <w:p>
      <w:r>
        <w:t xml:space="preserve">    The love of one's loved ones is a precious and rare feeling.</w:t>
      </w:r>
    </w:p>
    <w:p>
      <w:r>
        <w:t xml:space="preserve">5. Le voyage m'a offert l'occasion d'explorer de nouvelles amours. </w:t>
      </w:r>
    </w:p>
    <w:p>
      <w:r>
        <w:t xml:space="preserve">    Traveling has given me the opportunity to explore new loves.</w:t>
      </w:r>
    </w:p>
    <w:p>
      <w:r>
        <w:t xml:space="preserve">6. L'amour est un cadeau précieux à offrir et à recevoir. </w:t>
      </w:r>
    </w:p>
    <w:p>
      <w:r>
        <w:t xml:space="preserve">    Love is a precious gift to give and receive.</w:t>
      </w:r>
    </w:p>
    <w:p>
      <w:r>
        <w:t xml:space="preserve">7. Il faut apprendre à aimer ses amis avec les mêmes sentiments que l'on éprouve pour son amour de jeunesse.  </w:t>
      </w:r>
    </w:p>
    <w:p>
      <w:r>
        <w:t xml:space="preserve">    We must learn to love our friends with the same feelings as we experience for our youth’s love. </w:t>
      </w:r>
    </w:p>
    <w:p>
      <w:r>
        <w:t xml:space="preserve">8. Un couple qui aime et se soutient, peut traverser toutes les épreuves. </w:t>
      </w:r>
    </w:p>
    <w:p>
      <w:r>
        <w:t xml:space="preserve">    A couple that loves and supports each other can overcome all hardships.</w:t>
      </w:r>
    </w:p>
    <w:p>
      <w:r>
        <w:t xml:space="preserve">9. L'amour est un mot puissant qui détermine notre chemin de vie.  </w:t>
      </w:r>
    </w:p>
    <w:p>
      <w:r>
        <w:t xml:space="preserve">    Love is a powerful word that determines our path in life. </w:t>
      </w:r>
    </w:p>
    <w:p>
      <w:r>
        <w:t xml:space="preserve">10. Le romantisme de l'amour fait rêver et émouvoir. </w:t>
      </w:r>
    </w:p>
    <w:p>
      <w:r>
        <w:t xml:space="preserve">    The romance of love makes us dream and feel moved.</w:t>
      </w:r>
    </w:p>
    <w:p/>
    <w:p>
      <w:r>
        <w:rPr>
          <w:b/>
        </w:rPr>
        <w:t>Word: Chère | Meaning: Dear</w:t>
      </w:r>
    </w:p>
    <w:p/>
    <w:p>
      <w:r>
        <w:t>1. Chère amie, je t'envoie un petit message pour te souhaiter une excellente journée.</w:t>
      </w:r>
    </w:p>
    <w:p>
      <w:r>
        <w:t xml:space="preserve">   Dear friend, I send you a little message to wish you a wonderful day.</w:t>
      </w:r>
    </w:p>
    <w:p>
      <w:r>
        <w:t>2. Chère cliente, nous sommes heureux de vous accueillir dans notre magasin.</w:t>
      </w:r>
    </w:p>
    <w:p>
      <w:r>
        <w:t xml:space="preserve">   Dear customer, we are happy to welcome you in our shop.</w:t>
      </w:r>
    </w:p>
    <w:p>
      <w:r>
        <w:t xml:space="preserve">3. Chère maman, merci d'avoir fait ce gâteau pour mon anniversaire. </w:t>
      </w:r>
    </w:p>
    <w:p>
      <w:r>
        <w:t xml:space="preserve">   Dear mom, thank you for making this cake for my birthday. </w:t>
      </w:r>
    </w:p>
    <w:p>
      <w:r>
        <w:t xml:space="preserve">4. Chère Sophie, je suis vraiment heureux de te voir aujourd'hui. </w:t>
      </w:r>
    </w:p>
    <w:p>
      <w:r>
        <w:t xml:space="preserve">  Dear Sophie, I am really happy to see you today. </w:t>
      </w:r>
    </w:p>
    <w:p>
      <w:r>
        <w:t>5. Chère famille, nous avons beaucoup à partager et à célébrer.</w:t>
      </w:r>
    </w:p>
    <w:p>
      <w:r>
        <w:t xml:space="preserve">   Dear family, we have a lot to share and celebrate. </w:t>
      </w:r>
    </w:p>
    <w:p>
      <w:r>
        <w:t xml:space="preserve">6. Chère Hélène, j’ai besoin de quelques conseils pour mon projet. </w:t>
      </w:r>
    </w:p>
    <w:p>
      <w:r>
        <w:t xml:space="preserve">   Dear Hélène, I need some advice for my project. </w:t>
      </w:r>
    </w:p>
    <w:p>
      <w:r>
        <w:t xml:space="preserve">7. Chère France, je vous suis reconnaissante de votre soutien et d'amitié. </w:t>
      </w:r>
    </w:p>
    <w:p>
      <w:r>
        <w:t xml:space="preserve">   Dear France, I am grateful for your support and friendship.  </w:t>
      </w:r>
    </w:p>
    <w:p>
      <w:r>
        <w:t xml:space="preserve">8. Chère Anne-Marie, j’ai besoin de te demander une petite faveur. </w:t>
      </w:r>
    </w:p>
    <w:p>
      <w:r>
        <w:t xml:space="preserve">   Dear Anne-Marie, I need to ask you a small favor. </w:t>
      </w:r>
    </w:p>
    <w:p>
      <w:r>
        <w:t xml:space="preserve">9. Chère Nathalie, je pense beaucoup à toi et me réjouis de te revoir bientôt. </w:t>
      </w:r>
    </w:p>
    <w:p>
      <w:r>
        <w:t xml:space="preserve">   Dear Nathalie, I think about you a lot and look forward to seeing you soon.  </w:t>
      </w:r>
    </w:p>
    <w:p>
      <w:r>
        <w:t xml:space="preserve">10. Chère Caroline, j’espère que tu vas bien. </w:t>
      </w:r>
    </w:p>
    <w:p>
      <w:r>
        <w:t xml:space="preserve">   Dear Caroline, I hope you are well.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ce matin. </w:t>
      </w:r>
    </w:p>
    <w:p>
      <w:r>
        <w:t xml:space="preserve">    The sun's light is clear this morning.</w:t>
      </w:r>
    </w:p>
    <w:p>
      <w:r>
        <w:t>2. Le ciel est clair aujourd'hui.</w:t>
      </w:r>
    </w:p>
    <w:p>
      <w:r>
        <w:t xml:space="preserve">    The sky is clear today.</w:t>
      </w:r>
    </w:p>
    <w:p>
      <w:r>
        <w:t>3. Il faut boire de l'eau claire.</w:t>
      </w:r>
    </w:p>
    <w:p>
      <w:r>
        <w:t xml:space="preserve">   You must drink clear water.</w:t>
      </w:r>
    </w:p>
    <w:p>
      <w:r>
        <w:t>4. J'aime les paysages clairs et sereins.</w:t>
      </w:r>
    </w:p>
    <w:p>
      <w:r>
        <w:t xml:space="preserve">    I like clear and peaceful landscapes. </w:t>
      </w:r>
    </w:p>
    <w:p>
      <w:r>
        <w:t>5. Elle a un air clair et joyeux.</w:t>
      </w:r>
    </w:p>
    <w:p>
      <w:r>
        <w:t xml:space="preserve">   She has a clear and cheerful look. </w:t>
      </w:r>
    </w:p>
    <w:p>
      <w:r>
        <w:t>6. La chemise est claire et blanche.</w:t>
      </w:r>
    </w:p>
    <w:p>
      <w:r>
        <w:t xml:space="preserve">    The shirt is clear and white. </w:t>
      </w:r>
    </w:p>
    <w:p>
      <w:r>
        <w:t xml:space="preserve">7. Le café est très noir, mais il est clair. </w:t>
      </w:r>
    </w:p>
    <w:p>
      <w:r>
        <w:t xml:space="preserve">    Coffee is very dark, but it’s clear. </w:t>
      </w:r>
    </w:p>
    <w:p>
      <w:r>
        <w:t xml:space="preserve">8.  Le restaurant avait une ambiance claire et simple. </w:t>
      </w:r>
    </w:p>
    <w:p>
      <w:r>
        <w:t xml:space="preserve">    The restaurant had a clear and simple atmosphere. </w:t>
      </w:r>
    </w:p>
    <w:p>
      <w:r>
        <w:t xml:space="preserve">9. J'ai besoin d'une explication claire sur la procédure. </w:t>
      </w:r>
    </w:p>
    <w:p>
      <w:r>
        <w:t xml:space="preserve">    I need a clear explanation of the procedure. </w:t>
      </w:r>
    </w:p>
    <w:p>
      <w:r>
        <w:t xml:space="preserve">10.  Les couleurs claires correspondent à l’image de l’harmonie. </w:t>
      </w:r>
    </w:p>
    <w:p>
      <w:r>
        <w:t xml:space="preserve">   Bright colors correspond to the image of harmony.</w:t>
      </w:r>
    </w:p>
    <w:p/>
    <w:p>
      <w:r>
        <w:rPr>
          <w:b/>
        </w:rPr>
        <w:t>Word: Déjeuner | Meaning: Lunch</w:t>
      </w:r>
    </w:p>
    <w:p/>
    <w:p>
      <w:r>
        <w:t>1. Je vais déjeuner à la cantine aujourd'hui.</w:t>
      </w:r>
    </w:p>
    <w:p>
      <w:r>
        <w:t xml:space="preserve">   I am having lunch at the cafeteria today.</w:t>
      </w:r>
    </w:p>
    <w:p>
      <w:r>
        <w:t>2. Le dîner est plus tard que le déjeuner.</w:t>
      </w:r>
    </w:p>
    <w:p>
      <w:r>
        <w:t xml:space="preserve">   Dinner is later than lunchtime.</w:t>
      </w:r>
    </w:p>
    <w:p>
      <w:r>
        <w:t xml:space="preserve">3. Mon père déjeune souvent au café. </w:t>
      </w:r>
    </w:p>
    <w:p>
      <w:r>
        <w:t xml:space="preserve">    My father has a frequent lunch break at the cafe.</w:t>
      </w:r>
    </w:p>
    <w:p>
      <w:r>
        <w:t>4. Les étudiants ont un déjeuner à midi tous les jours.</w:t>
      </w:r>
    </w:p>
    <w:p>
      <w:r>
        <w:t xml:space="preserve">  Students have a midday lunch every day.</w:t>
      </w:r>
    </w:p>
    <w:p>
      <w:r>
        <w:t xml:space="preserve">5. Je suis allé manger un déjeuner rapide. </w:t>
      </w:r>
    </w:p>
    <w:p>
      <w:r>
        <w:t xml:space="preserve">   I went to eat a quick lunch. </w:t>
      </w:r>
    </w:p>
    <w:p>
      <w:r>
        <w:t xml:space="preserve">6. Le déjeuner est important pour la santé. </w:t>
      </w:r>
    </w:p>
    <w:p>
      <w:r>
        <w:t xml:space="preserve">    Lunch is important for health. </w:t>
      </w:r>
    </w:p>
    <w:p>
      <w:r>
        <w:t xml:space="preserve">7. L'heure du déjeuner est 12h00.  </w:t>
      </w:r>
    </w:p>
    <w:p>
      <w:r>
        <w:t xml:space="preserve">    The lunch hour is at 12:00 pm. </w:t>
      </w:r>
    </w:p>
    <w:p>
      <w:r>
        <w:t xml:space="preserve">8. J'aime manger un sandwich pour mon déjeuner.  </w:t>
      </w:r>
    </w:p>
    <w:p>
      <w:r>
        <w:t xml:space="preserve">   I like to eat a sandwich for my lunch. </w:t>
      </w:r>
    </w:p>
    <w:p>
      <w:r>
        <w:t>9. Les repas de midi sont généralement plus petits que les déjeuners.</w:t>
      </w:r>
    </w:p>
    <w:p>
      <w:r>
        <w:t xml:space="preserve">   Lunchtime meals are usually smaller than the morning meal. </w:t>
      </w:r>
    </w:p>
    <w:p>
      <w:r>
        <w:t xml:space="preserve">10.  Il y a une variété de plats à choisir pour le déjeuner. </w:t>
      </w:r>
    </w:p>
    <w:p>
      <w:r>
        <w:t xml:space="preserve">   There is a variety of dishes to choose from for lunch.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Il y a une section sur les voyages en Afrique dans le livre. </w:t>
      </w:r>
    </w:p>
    <w:p>
      <w:r>
        <w:t xml:space="preserve">   There is a section on travel in Africa in the book.</w:t>
      </w:r>
    </w:p>
    <w:p>
      <w:r>
        <w:t xml:space="preserve">4. La couverture du livre est en cuir.  </w:t>
      </w:r>
    </w:p>
    <w:p>
      <w:r>
        <w:t xml:space="preserve">   The cover of the book is leather.</w:t>
      </w:r>
    </w:p>
    <w:p>
      <w:r>
        <w:t xml:space="preserve">5. Je voudrais acheter un nouveau livre pour lire pendant mon voyage.  </w:t>
      </w:r>
    </w:p>
    <w:p>
      <w:r>
        <w:t xml:space="preserve">    I would like to buy a new book to read during my trip. </w:t>
      </w:r>
    </w:p>
    <w:p>
      <w:r>
        <w:t xml:space="preserve">6. J'ai besoin de quelques livres pour ma bibliothèque.  </w:t>
      </w:r>
    </w:p>
    <w:p>
      <w:r>
        <w:t xml:space="preserve">    I need a few books for my library.</w:t>
      </w:r>
    </w:p>
    <w:p>
      <w:r>
        <w:t xml:space="preserve">7. Il faut prendre son temps pour lire le livre.  </w:t>
      </w:r>
    </w:p>
    <w:p>
      <w:r>
        <w:t xml:space="preserve">   You have to take your time reading the book.</w:t>
      </w:r>
    </w:p>
    <w:p>
      <w:r>
        <w:t xml:space="preserve">8. La lecture du livre est un plaisir.  </w:t>
      </w:r>
    </w:p>
    <w:p>
      <w:r>
        <w:t xml:space="preserve">   Reading the book is a pleasure.</w:t>
      </w:r>
    </w:p>
    <w:p>
      <w:r>
        <w:t xml:space="preserve">9. Le livre était très lourd. </w:t>
      </w:r>
    </w:p>
    <w:p>
      <w:r>
        <w:t xml:space="preserve">    The book was very heavy.</w:t>
      </w:r>
    </w:p>
    <w:p>
      <w:r>
        <w:t xml:space="preserve">10. J'ai aimé le livre. </w:t>
      </w:r>
    </w:p>
    <w:p>
      <w:r>
        <w:t xml:space="preserve">    I liked the book.</w:t>
      </w:r>
    </w:p>
    <w:p/>
    <w:p>
      <w:r>
        <w:rPr>
          <w:b/>
        </w:rPr>
        <w:t>Word: Chaleur | Meaning: Heat</w:t>
      </w:r>
    </w:p>
    <w:p/>
    <w:p>
      <w:r>
        <w:t xml:space="preserve">1. La température est très élevée aujourd'hui, il faut beaucoup de vêtements chauds. </w:t>
      </w:r>
    </w:p>
    <w:p>
      <w:r>
        <w:t xml:space="preserve">   The temperature is very high today, we need many warm clothes.</w:t>
      </w:r>
    </w:p>
    <w:p>
      <w:r>
        <w:t xml:space="preserve">2. L'eau chaude sert à se laver et à cuisiner. </w:t>
      </w:r>
    </w:p>
    <w:p>
      <w:r>
        <w:t xml:space="preserve">   Hot water is used to wash and cook. </w:t>
      </w:r>
    </w:p>
    <w:p>
      <w:r>
        <w:t xml:space="preserve">3. La chaleur du soleil est agréable pendant les journées d'été. </w:t>
      </w:r>
    </w:p>
    <w:p>
      <w:r>
        <w:t xml:space="preserve">   The warmth of the sun is pleasant during summer days.</w:t>
      </w:r>
    </w:p>
    <w:p>
      <w:r>
        <w:t xml:space="preserve">4.  La machine a besoin de chaleur pour fonctionner correctement. </w:t>
      </w:r>
    </w:p>
    <w:p>
      <w:r>
        <w:t xml:space="preserve">   The machine needs heat to work properly.</w:t>
      </w:r>
    </w:p>
    <w:p>
      <w:r>
        <w:t xml:space="preserve">5. Le vent chaud nous fait souffler et nous donne de la chaleur. </w:t>
      </w:r>
    </w:p>
    <w:p>
      <w:r>
        <w:t xml:space="preserve">    The warm wind blows on us and gives us warmth. </w:t>
      </w:r>
    </w:p>
    <w:p>
      <w:r>
        <w:t>6. Il y a beaucoup de chaleur dans l'air.</w:t>
      </w:r>
    </w:p>
    <w:p>
      <w:r>
        <w:t xml:space="preserve">   There is a lot of heat in the air. </w:t>
      </w:r>
    </w:p>
    <w:p>
      <w:r>
        <w:t xml:space="preserve">7. La chaleur est un élément important pour la vie humaine. </w:t>
      </w:r>
    </w:p>
    <w:p>
      <w:r>
        <w:t xml:space="preserve">   Heat is an important element for human life. </w:t>
      </w:r>
    </w:p>
    <w:p>
      <w:r>
        <w:t>8. J’ai besoin d’une chauffage pour me tenir au chaud dans ma maison.</w:t>
      </w:r>
    </w:p>
    <w:p>
      <w:r>
        <w:t xml:space="preserve">    I need heating to stay warm in my house.</w:t>
      </w:r>
    </w:p>
    <w:p>
      <w:r>
        <w:t xml:space="preserve">9.  Il y a une grande différence entre la chaleur de l'été et la froid de l'hiver. </w:t>
      </w:r>
    </w:p>
    <w:p>
      <w:r>
        <w:t xml:space="preserve">   There is a big difference between the summer heat and the winter cold. </w:t>
      </w:r>
    </w:p>
    <w:p>
      <w:r>
        <w:t xml:space="preserve">10. Nous avons besoin d’un ventilateur pour nous rafraîchir pendant les jours chauds. </w:t>
      </w:r>
    </w:p>
    <w:p>
      <w:r>
        <w:t xml:space="preserve">   We need a fan to cool us down during hot days.</w:t>
      </w:r>
    </w:p>
    <w:p/>
    <w:p>
      <w:r>
        <w:rPr>
          <w:b/>
        </w:rPr>
        <w:t>Word: commence | Meaning: begin</w:t>
      </w:r>
    </w:p>
    <w:p/>
    <w:p>
      <w:r>
        <w:t>1.  Il est temps de commencer à cuisiner.</w:t>
      </w:r>
    </w:p>
    <w:p>
      <w:r>
        <w:t xml:space="preserve">   It's time to start cooking.</w:t>
      </w:r>
    </w:p>
    <w:p>
      <w:r>
        <w:t>2.  Nous avons commencé notre voyage en France.</w:t>
      </w:r>
    </w:p>
    <w:p>
      <w:r>
        <w:t xml:space="preserve">   We started our trip in France.</w:t>
      </w:r>
    </w:p>
    <w:p>
      <w:r>
        <w:t xml:space="preserve">3.  La conversation commence avec une simple salutation. </w:t>
      </w:r>
    </w:p>
    <w:p>
      <w:r>
        <w:t xml:space="preserve">   The conversation begins with a simple greeting.</w:t>
      </w:r>
    </w:p>
    <w:p>
      <w:r>
        <w:t>4.  Le soleil commence à se coucher.</w:t>
      </w:r>
    </w:p>
    <w:p>
      <w:r>
        <w:t xml:space="preserve">   The sun is beginning to set.</w:t>
      </w:r>
    </w:p>
    <w:p>
      <w:r>
        <w:t xml:space="preserve">5.  Elle commence l'étude de la langue française. </w:t>
      </w:r>
    </w:p>
    <w:p>
      <w:r>
        <w:t xml:space="preserve">   She begins studying French. </w:t>
      </w:r>
    </w:p>
    <w:p>
      <w:r>
        <w:t>6.  Ce voyage commence par une visite à Paris.</w:t>
      </w:r>
    </w:p>
    <w:p>
      <w:r>
        <w:t xml:space="preserve">   This trip starts with a visit to Paris.</w:t>
      </w:r>
    </w:p>
    <w:p>
      <w:r>
        <w:t>7.  Le concert commence à 20 heures.</w:t>
      </w:r>
    </w:p>
    <w:p>
      <w:r>
        <w:t xml:space="preserve">   The concert begins at 8 pm.</w:t>
      </w:r>
    </w:p>
    <w:p>
      <w:r>
        <w:t>8.  Commencer à lire est un excellent moyen de se détendre.</w:t>
      </w:r>
    </w:p>
    <w:p>
      <w:r>
        <w:t xml:space="preserve">   Starting to read is an excellent way to relax.</w:t>
      </w:r>
    </w:p>
    <w:p>
      <w:r>
        <w:t>9.  L'aventure commence quand on quitte la routine.</w:t>
      </w:r>
    </w:p>
    <w:p>
      <w:r>
        <w:t xml:space="preserve">   Adventure begins when you leave your routine. </w:t>
      </w:r>
    </w:p>
    <w:p>
      <w:r>
        <w:t>10. Le travail commence demain matin.</w:t>
      </w:r>
    </w:p>
    <w:p>
      <w:r>
        <w:t xml:space="preserve">    The work starts tomorrow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