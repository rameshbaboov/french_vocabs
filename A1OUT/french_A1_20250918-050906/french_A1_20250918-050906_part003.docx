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C'est bon ! </w:t>
      </w:r>
    </w:p>
    <w:p>
      <w:r>
        <w:t xml:space="preserve">   That's good!</w:t>
      </w:r>
    </w:p>
    <w:p>
      <w:r>
        <w:t>2. Il a un bon plan.</w:t>
      </w:r>
    </w:p>
    <w:p>
      <w:r>
        <w:t xml:space="preserve">    He has a good plan.</w:t>
      </w:r>
    </w:p>
    <w:p>
      <w:r>
        <w:t>3. La météo est bon aujourd'hui.</w:t>
      </w:r>
    </w:p>
    <w:p>
      <w:r>
        <w:t xml:space="preserve">  The weather is good today.</w:t>
      </w:r>
    </w:p>
    <w:p>
      <w:r>
        <w:t>4. Vous allez faire un bon travail.</w:t>
      </w:r>
    </w:p>
    <w:p>
      <w:r>
        <w:t xml:space="preserve">  You're going to do good work.</w:t>
      </w:r>
    </w:p>
    <w:p>
      <w:r>
        <w:t xml:space="preserve">5. C’est bon pour la santé. </w:t>
      </w:r>
    </w:p>
    <w:p>
      <w:r>
        <w:t xml:space="preserve">   That's good for your health.</w:t>
      </w:r>
    </w:p>
    <w:p>
      <w:r>
        <w:t xml:space="preserve">6. J'ai eu une bonne journée. </w:t>
      </w:r>
    </w:p>
    <w:p>
      <w:r>
        <w:t xml:space="preserve">    I had a good day.</w:t>
      </w:r>
    </w:p>
    <w:p>
      <w:r>
        <w:t xml:space="preserve">7. Tu es bon, j’aime bien ton style.  </w:t>
      </w:r>
    </w:p>
    <w:p>
      <w:r>
        <w:t xml:space="preserve">   You are good, I like your style.</w:t>
      </w:r>
    </w:p>
    <w:p>
      <w:r>
        <w:t>8. Le gâteau est bon!</w:t>
      </w:r>
    </w:p>
    <w:p>
      <w:r>
        <w:t xml:space="preserve">   The cake is good!</w:t>
      </w:r>
    </w:p>
    <w:p>
      <w:r>
        <w:t>9. C’est bon de se revoir.</w:t>
      </w:r>
    </w:p>
    <w:p>
      <w:r>
        <w:t xml:space="preserve">   It's nice to see you again. </w:t>
      </w:r>
    </w:p>
    <w:p>
      <w:r>
        <w:t xml:space="preserve">10. Bon appétit ! </w:t>
      </w:r>
    </w:p>
    <w:p>
      <w:r>
        <w:t xml:space="preserve">    Enjoy your meal!</w:t>
      </w:r>
    </w:p>
    <w:p/>
    <w:p>
      <w:r>
        <w:rPr>
          <w:b/>
        </w:rPr>
        <w:t>Word: Grand | Meaning: Large, impressive</w:t>
      </w:r>
    </w:p>
    <w:p/>
    <w:p>
      <w:r>
        <w:t>1. La ville est grande.</w:t>
      </w:r>
    </w:p>
    <w:p>
      <w:r>
        <w:t xml:space="preserve">    The city is big.</w:t>
      </w:r>
    </w:p>
    <w:p>
      <w:r>
        <w:t>2. J’ai un grand chien.</w:t>
      </w:r>
    </w:p>
    <w:p>
      <w:r>
        <w:t xml:space="preserve">    I have a big dog.</w:t>
      </w:r>
    </w:p>
    <w:p>
      <w:r>
        <w:t>3. Le gâteau est grand.</w:t>
      </w:r>
    </w:p>
    <w:p>
      <w:r>
        <w:t xml:space="preserve">    The cake is big.</w:t>
      </w:r>
    </w:p>
    <w:p>
      <w:r>
        <w:t>4. Il s'est fait plaisir et il a acheté un grand livre.</w:t>
      </w:r>
    </w:p>
    <w:p>
      <w:r>
        <w:t xml:space="preserve">   He pleased himself and bought a big book. </w:t>
      </w:r>
    </w:p>
    <w:p>
      <w:r>
        <w:t>5. Nous sommes tous grands.</w:t>
      </w:r>
    </w:p>
    <w:p>
      <w:r>
        <w:t xml:space="preserve">    We are all tall.</w:t>
      </w:r>
    </w:p>
    <w:p>
      <w:r>
        <w:t>6. Elle est très grande et belle.</w:t>
      </w:r>
    </w:p>
    <w:p>
      <w:r>
        <w:t xml:space="preserve">   She’s very tall and beautiful.  </w:t>
      </w:r>
    </w:p>
    <w:p>
      <w:r>
        <w:t>7. Le bateau est grand et puissant.</w:t>
      </w:r>
    </w:p>
    <w:p>
      <w:r>
        <w:t xml:space="preserve">    The boat is large and powerful.</w:t>
      </w:r>
    </w:p>
    <w:p>
      <w:r>
        <w:t xml:space="preserve">8. C'est un grand honneur de te rencontrer. </w:t>
      </w:r>
    </w:p>
    <w:p>
      <w:r>
        <w:t xml:space="preserve">    It is a big honor to meet you. </w:t>
      </w:r>
    </w:p>
    <w:p>
      <w:r>
        <w:t xml:space="preserve">9. Ils ont une grande maison. </w:t>
      </w:r>
    </w:p>
    <w:p>
      <w:r>
        <w:t xml:space="preserve">    They have a big house.</w:t>
      </w:r>
    </w:p>
    <w:p>
      <w:r>
        <w:t>10. J’aime beaucoup les grands paysages.</w:t>
      </w:r>
    </w:p>
    <w:p>
      <w:r>
        <w:t xml:space="preserve">    I love big landscapes.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 </w:t>
      </w:r>
    </w:p>
    <w:p>
      <w:r>
        <w:t xml:space="preserve">2. La maison de mes parents est située à Paris. </w:t>
      </w:r>
    </w:p>
    <w:p>
      <w:r>
        <w:t xml:space="preserve">3. J'adore la cuisine de ma maison. </w:t>
      </w:r>
    </w:p>
    <w:p>
      <w:r>
        <w:t xml:space="preserve">4. L'appartement est très propre, et j'aime la décoration. </w:t>
      </w:r>
    </w:p>
    <w:p>
      <w:r>
        <w:t xml:space="preserve">5. Le jardin de la maison a un arbre majestueux. </w:t>
      </w:r>
    </w:p>
    <w:p>
      <w:r>
        <w:t xml:space="preserve">6. Mon ami a emménagé dans une maison plus grande. </w:t>
      </w:r>
    </w:p>
    <w:p>
      <w:r>
        <w:t xml:space="preserve">7. La maison de Jean était décorée d'objets anciens. </w:t>
      </w:r>
    </w:p>
    <w:p>
      <w:r>
        <w:t xml:space="preserve">8. J'ai hâte de visiter ma maison à nouveau.  </w:t>
      </w:r>
    </w:p>
    <w:p>
      <w:r>
        <w:t xml:space="preserve">9. Nous avons passé une nuit confortable dans notre maison. </w:t>
      </w:r>
    </w:p>
    <w:p>
      <w:r>
        <w:t>10. Le propriétaire du quartier avait une maison magnifique.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La petite fille joue avec ses crayons.</w:t>
      </w:r>
    </w:p>
    <w:p>
      <w:r>
        <w:t xml:space="preserve">    The little girl plays with her crayons. </w:t>
      </w:r>
    </w:p>
    <w:p>
      <w:r>
        <w:t>3.  Le petit garçon est triste.</w:t>
      </w:r>
    </w:p>
    <w:p>
      <w:r>
        <w:t xml:space="preserve">    The little boy is sad.</w:t>
      </w:r>
    </w:p>
    <w:p>
      <w:r>
        <w:t>4.  Il a un petit frère et une petite sœur.</w:t>
      </w:r>
    </w:p>
    <w:p>
      <w:r>
        <w:t xml:space="preserve">    He has a little brother and a little sister. </w:t>
      </w:r>
    </w:p>
    <w:p>
      <w:r>
        <w:t>5.  La petite fleur a besoin de beaucoup d'eau.</w:t>
      </w:r>
    </w:p>
    <w:p>
      <w:r>
        <w:t xml:space="preserve">    The small flower needs a lot of water. </w:t>
      </w:r>
    </w:p>
    <w:p>
      <w:r>
        <w:t xml:space="preserve">6.  Mon café est petit, mais délicieux. </w:t>
      </w:r>
    </w:p>
    <w:p>
      <w:r>
        <w:t xml:space="preserve">    My coffee is small, but delicious. </w:t>
      </w:r>
    </w:p>
    <w:p>
      <w:r>
        <w:t xml:space="preserve">7.  Il est un peu fatigué, il a eu un petit accident. </w:t>
      </w:r>
    </w:p>
    <w:p>
      <w:r>
        <w:t xml:space="preserve">    He’s a little tired, he had a small accident. </w:t>
      </w:r>
    </w:p>
    <w:p>
      <w:r>
        <w:t>8.  Mes enfants sont petits et joyeux.</w:t>
      </w:r>
    </w:p>
    <w:p>
      <w:r>
        <w:t xml:space="preserve">    My children are small and cheerful. </w:t>
      </w:r>
    </w:p>
    <w:p>
      <w:r>
        <w:t>9.  J'ai faim, j'aimerais une petite baguette.</w:t>
      </w:r>
    </w:p>
    <w:p>
      <w:r>
        <w:t xml:space="preserve">    I am hungry, I would like a small baguette. </w:t>
      </w:r>
    </w:p>
    <w:p>
      <w:r>
        <w:t xml:space="preserve">10.  Ce petit gâteau est délicieux. </w:t>
      </w:r>
    </w:p>
    <w:p>
      <w:r>
        <w:t xml:space="preserve">     This little cake is delicious.</w:t>
      </w:r>
    </w:p>
    <w:p/>
    <w:p>
      <w:r>
        <w:rPr>
          <w:b/>
        </w:rPr>
        <w:t>Word: S | Meaning:  **S**</w:t>
      </w:r>
    </w:p>
    <w:p/>
    <w:p>
      <w:r>
        <w:t xml:space="preserve">1.  J'aime la musique, surtout la blues. </w:t>
      </w:r>
    </w:p>
    <w:p>
      <w:r>
        <w:t xml:space="preserve">    I like music, especially blues.</w:t>
      </w:r>
    </w:p>
    <w:p>
      <w:r>
        <w:t>2.  Le soleil brille aujourd'hui.</w:t>
      </w:r>
    </w:p>
    <w:p>
      <w:r>
        <w:t xml:space="preserve">    The sun is shining today.</w:t>
      </w:r>
    </w:p>
    <w:p>
      <w:r>
        <w:t>3.  Tu es très belle aujourd'hui.</w:t>
      </w:r>
    </w:p>
    <w:p>
      <w:r>
        <w:t xml:space="preserve">    You are very beautiful today.</w:t>
      </w:r>
    </w:p>
    <w:p>
      <w:r>
        <w:t>4.  Les enfants sont en classe.</w:t>
      </w:r>
    </w:p>
    <w:p>
      <w:r>
        <w:t xml:space="preserve">    The children are in class.</w:t>
      </w:r>
    </w:p>
    <w:p>
      <w:r>
        <w:t xml:space="preserve">5.  Je suis fatigué après le voyage. </w:t>
      </w:r>
    </w:p>
    <w:p>
      <w:r>
        <w:t xml:space="preserve">    I am tired after the trip.</w:t>
      </w:r>
    </w:p>
    <w:p>
      <w:r>
        <w:t>6.  J'ai besoin d'un café.</w:t>
      </w:r>
    </w:p>
    <w:p>
      <w:r>
        <w:t xml:space="preserve">    I need a coffee.</w:t>
      </w:r>
    </w:p>
    <w:p>
      <w:r>
        <w:t>7.  Il fait beau aujourd'hui, il devrait y avoir du soleil.</w:t>
      </w:r>
    </w:p>
    <w:p>
      <w:r>
        <w:t xml:space="preserve">    It's beautiful today, there should be sunshine. </w:t>
      </w:r>
    </w:p>
    <w:p>
      <w:r>
        <w:t xml:space="preserve">8.  Je suis content de vous voir. </w:t>
      </w:r>
    </w:p>
    <w:p>
      <w:r>
        <w:t xml:space="preserve">    I am happy to see you.</w:t>
      </w:r>
    </w:p>
    <w:p>
      <w:r>
        <w:t xml:space="preserve">9.  Tu peux m'aider ? </w:t>
      </w:r>
    </w:p>
    <w:p>
      <w:r>
        <w:t xml:space="preserve">    Can you help me?</w:t>
      </w:r>
    </w:p>
    <w:p>
      <w:r>
        <w:t>10. L'eau est froide aujourd'hui.</w:t>
      </w:r>
    </w:p>
    <w:p>
      <w:r>
        <w:t xml:space="preserve">   The water is cold today.</w:t>
      </w:r>
    </w:p>
    <w:p/>
    <w:p>
      <w:r>
        <w:rPr>
          <w:b/>
        </w:rPr>
        <w:t>Word: Amusement | Meaning: Entertainment</w:t>
      </w:r>
    </w:p>
    <w:p/>
    <w:p>
      <w:r>
        <w:t>1.  J'ai beaucoup d'amusement à jouer avec mes amis.</w:t>
      </w:r>
    </w:p>
    <w:p>
      <w:r>
        <w:t xml:space="preserve">   I have lots of fun playing with my friends.</w:t>
      </w:r>
    </w:p>
    <w:p>
      <w:r>
        <w:t xml:space="preserve">2.  L'exposition est pleine d'amusement pour les enfants. </w:t>
      </w:r>
    </w:p>
    <w:p>
      <w:r>
        <w:t xml:space="preserve">   The exhibition is full of amusement for children.</w:t>
      </w:r>
    </w:p>
    <w:p>
      <w:r>
        <w:t>3.  Le film était tellement amusant que je me suis éclaté.</w:t>
      </w:r>
    </w:p>
    <w:p>
      <w:r>
        <w:t xml:space="preserve">   The film was so entertaining that I laughed out loud.</w:t>
      </w:r>
    </w:p>
    <w:p>
      <w:r>
        <w:t xml:space="preserve">4.  La soirée a été très amusante, avec beaucoup de rires et d'ambiance. </w:t>
      </w:r>
    </w:p>
    <w:p>
      <w:r>
        <w:t xml:space="preserve">   The party was very fun with lots of laughs and good vibes.</w:t>
      </w:r>
    </w:p>
    <w:p>
      <w:r>
        <w:t>5.  Les vacances sont une période d'amusement pour moi.</w:t>
      </w:r>
    </w:p>
    <w:p>
      <w:r>
        <w:t xml:space="preserve">   Vacation is an enjoyable time for me.</w:t>
      </w:r>
    </w:p>
    <w:p>
      <w:r>
        <w:t>6.  L'artiste utilise l'amusement comme son thème principal.</w:t>
      </w:r>
    </w:p>
    <w:p>
      <w:r>
        <w:t xml:space="preserve">    The artist uses amusement as his main theme. </w:t>
      </w:r>
    </w:p>
    <w:p>
      <w:r>
        <w:t xml:space="preserve">7.  Il a trouvé un amusement dans la cuisine et il est devenu passionné. </w:t>
      </w:r>
    </w:p>
    <w:p>
      <w:r>
        <w:t xml:space="preserve">   He found amusement in cooking and he became passionate.</w:t>
      </w:r>
    </w:p>
    <w:p>
      <w:r>
        <w:t xml:space="preserve">8.  La musique nous donne un sentiment d'amusement. </w:t>
      </w:r>
    </w:p>
    <w:p>
      <w:r>
        <w:t xml:space="preserve">   Music gives us a feeling of fun.</w:t>
      </w:r>
    </w:p>
    <w:p>
      <w:r>
        <w:t xml:space="preserve">9.  J'aime passer du temps en plein air pour me divertir et me sentir mieux. </w:t>
      </w:r>
    </w:p>
    <w:p>
      <w:r>
        <w:t xml:space="preserve">   I like to spend time outdoors to have fun and feel better.</w:t>
      </w:r>
    </w:p>
    <w:p>
      <w:r>
        <w:t xml:space="preserve">10. Les jeux de société sont une activité amusante pour toute la famille. </w:t>
      </w:r>
    </w:p>
    <w:p>
      <w:r>
        <w:t xml:space="preserve">    Board games are a fun activity for the whole family.</w:t>
      </w:r>
    </w:p>
    <w:p/>
    <w:p>
      <w:r>
        <w:rPr>
          <w:b/>
        </w:rPr>
        <w:t>Word: Musique | Meaning: Music</w:t>
      </w:r>
    </w:p>
    <w:p/>
    <w:p>
      <w:r>
        <w:t>1. J'aime écouter de la musique classique.</w:t>
      </w:r>
    </w:p>
    <w:p>
      <w:r>
        <w:t xml:space="preserve">  I like listening to classical music.</w:t>
      </w:r>
    </w:p>
    <w:p>
      <w:r>
        <w:t>2. Quelle est votre musique préférée ?</w:t>
      </w:r>
    </w:p>
    <w:p>
      <w:r>
        <w:t xml:space="preserve">   What is your favorite music?</w:t>
      </w:r>
    </w:p>
    <w:p>
      <w:r>
        <w:t xml:space="preserve">3. La musique peut nous aider à oublier nos problèmes. </w:t>
      </w:r>
    </w:p>
    <w:p>
      <w:r>
        <w:t xml:space="preserve">   Music can help us forget our problems. </w:t>
      </w:r>
    </w:p>
    <w:p>
      <w:r>
        <w:t>4. Les enfants aiment jouer de la musique.</w:t>
      </w:r>
    </w:p>
    <w:p>
      <w:r>
        <w:t xml:space="preserve">    Children like playing music.</w:t>
      </w:r>
    </w:p>
    <w:p>
      <w:r>
        <w:t xml:space="preserve">5. La musique est une forme d'expression artistique. </w:t>
      </w:r>
    </w:p>
    <w:p>
      <w:r>
        <w:t xml:space="preserve">  Music is a form of artistic expression. </w:t>
      </w:r>
    </w:p>
    <w:p>
      <w:r>
        <w:t>6. J’ai écouté de la musique latino-américaine hier soir.</w:t>
      </w:r>
    </w:p>
    <w:p>
      <w:r>
        <w:t xml:space="preserve">   I listened to Latin American music last night.</w:t>
      </w:r>
    </w:p>
    <w:p>
      <w:r>
        <w:t>7. Tu peux me parler de la musique que tu apprécies?</w:t>
      </w:r>
    </w:p>
    <w:p>
      <w:r>
        <w:t xml:space="preserve">   Can you tell me about the music you appreciate? </w:t>
      </w:r>
    </w:p>
    <w:p>
      <w:r>
        <w:t xml:space="preserve">8. La musique crée une ambiance agréable.  </w:t>
      </w:r>
    </w:p>
    <w:p>
      <w:r>
        <w:t xml:space="preserve">   Music creates a pleasant atmosphere. </w:t>
      </w:r>
    </w:p>
    <w:p>
      <w:r>
        <w:t>9. J'adore écouter des chansons françaises.</w:t>
      </w:r>
    </w:p>
    <w:p>
      <w:r>
        <w:t xml:space="preserve">    I love listening to French songs.  </w:t>
      </w:r>
    </w:p>
    <w:p>
      <w:r>
        <w:t xml:space="preserve">10. Le concert de la Musique est très amusant. </w:t>
      </w:r>
    </w:p>
    <w:p>
      <w:r>
        <w:t xml:space="preserve">   The music concert is very fun.</w:t>
      </w:r>
    </w:p>
    <w:p/>
    <w:p>
      <w:r>
        <w:t>Cat:  &lt;animal&gt;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J’adore regarder les chats jouer.</w:t>
      </w:r>
    </w:p>
    <w:p>
      <w:r>
        <w:t xml:space="preserve">   I love watching cats play.</w:t>
      </w:r>
    </w:p>
    <w:p>
      <w:r>
        <w:t>3. La chatte a besoin d’eau fraîche.</w:t>
      </w:r>
    </w:p>
    <w:p>
      <w:r>
        <w:t xml:space="preserve">   The cat needs fresh water. </w:t>
      </w:r>
    </w:p>
    <w:p>
      <w:r>
        <w:t xml:space="preserve">4. Il est difficile de trouver un chat bien dans une ville. </w:t>
      </w:r>
    </w:p>
    <w:p>
      <w:r>
        <w:t xml:space="preserve">   It’s difficult to find a good cat in a city.</w:t>
      </w:r>
    </w:p>
    <w:p>
      <w:r>
        <w:t>5. Le chat dort sur la chaise.</w:t>
      </w:r>
    </w:p>
    <w:p>
      <w:r>
        <w:t xml:space="preserve">   The cat is sleeping on the chair. </w:t>
      </w:r>
    </w:p>
    <w:p>
      <w:r>
        <w:t>6.  La maison du chat a une grande cour extérieure.</w:t>
      </w:r>
    </w:p>
    <w:p>
      <w:r>
        <w:t xml:space="preserve">   The house of the cat has a big outdoor courtyard. </w:t>
      </w:r>
    </w:p>
    <w:p>
      <w:r>
        <w:t xml:space="preserve">7. Il s’est approché de la souris. </w:t>
      </w:r>
    </w:p>
    <w:p>
      <w:r>
        <w:t xml:space="preserve">    He approached the mouse. </w:t>
      </w:r>
    </w:p>
    <w:p>
      <w:r>
        <w:t>8. J’ai rencontré un chat sauvage aujourd’hui.</w:t>
      </w:r>
    </w:p>
    <w:p>
      <w:r>
        <w:t xml:space="preserve">    I met a wild cat today. </w:t>
      </w:r>
    </w:p>
    <w:p>
      <w:r>
        <w:t xml:space="preserve">9.  Les chats aiment les jeux de puzzle. </w:t>
      </w:r>
    </w:p>
    <w:p>
      <w:r>
        <w:t xml:space="preserve">   Cats like puzzle games. </w:t>
      </w:r>
    </w:p>
    <w:p>
      <w:r>
        <w:t>10. Le chat est toujours curieux.</w:t>
      </w:r>
    </w:p>
    <w:p>
      <w:r>
        <w:t xml:space="preserve">  The cat is always curious.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large.</w:t>
      </w:r>
    </w:p>
    <w:p>
      <w:r>
        <w:t>2. Le gâteau est grande.</w:t>
      </w:r>
    </w:p>
    <w:p>
      <w:r>
        <w:t xml:space="preserve">   The cake is big.</w:t>
      </w:r>
    </w:p>
    <w:p>
      <w:r>
        <w:t>3. J'ai une grande maison.</w:t>
      </w:r>
    </w:p>
    <w:p>
      <w:r>
        <w:t xml:space="preserve">   I have a big house.</w:t>
      </w:r>
    </w:p>
    <w:p>
      <w:r>
        <w:t>4. Son chapeau est grande.</w:t>
      </w:r>
    </w:p>
    <w:p>
      <w:r>
        <w:t xml:space="preserve">   His hat is large. </w:t>
      </w:r>
    </w:p>
    <w:p>
      <w:r>
        <w:t xml:space="preserve">5. L’arbre est grande. </w:t>
      </w:r>
    </w:p>
    <w:p>
      <w:r>
        <w:t xml:space="preserve">   The tree is tall.</w:t>
      </w:r>
    </w:p>
    <w:p>
      <w:r>
        <w:t>6. Le chat est grande.</w:t>
      </w:r>
    </w:p>
    <w:p>
      <w:r>
        <w:t xml:space="preserve">   The cat is big.</w:t>
      </w:r>
    </w:p>
    <w:p>
      <w:r>
        <w:t>7. La voiture est grande.</w:t>
      </w:r>
    </w:p>
    <w:p>
      <w:r>
        <w:t xml:space="preserve">   The car is big. </w:t>
      </w:r>
    </w:p>
    <w:p>
      <w:r>
        <w:t>8. J'ai besoin d'une grande bouteille d'eau.</w:t>
      </w:r>
    </w:p>
    <w:p>
      <w:r>
        <w:t xml:space="preserve">   I need a large bottle of water.</w:t>
      </w:r>
    </w:p>
    <w:p>
      <w:r>
        <w:t>9. Votre maison est grande.</w:t>
      </w:r>
    </w:p>
    <w:p>
      <w:r>
        <w:t xml:space="preserve">    Your house is big.  </w:t>
      </w:r>
    </w:p>
    <w:p>
      <w:r>
        <w:t>10. La montagne est grande.</w:t>
      </w:r>
    </w:p>
    <w:p>
      <w:r>
        <w:t xml:space="preserve">    The mountain is high.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The woman is beautiful.</w:t>
      </w:r>
    </w:p>
    <w:p>
      <w:r>
        <w:t xml:space="preserve">2.  Le soleil est belle aujourd'hui. </w:t>
      </w:r>
    </w:p>
    <w:p>
      <w:r>
        <w:t xml:space="preserve">   The sun is beautiful today.</w:t>
      </w:r>
    </w:p>
    <w:p>
      <w:r>
        <w:t>3.  Elle a une belle voix.</w:t>
      </w:r>
    </w:p>
    <w:p>
      <w:r>
        <w:t xml:space="preserve">    She has a beautiful voice.</w:t>
      </w:r>
    </w:p>
    <w:p>
      <w:r>
        <w:t>4.  C’est une belle maison.</w:t>
      </w:r>
    </w:p>
    <w:p>
      <w:r>
        <w:t xml:space="preserve">    It's a beautiful house. </w:t>
      </w:r>
    </w:p>
    <w:p>
      <w:r>
        <w:t xml:space="preserve">5.  Ce film est très belle. </w:t>
      </w:r>
    </w:p>
    <w:p>
      <w:r>
        <w:t xml:space="preserve">    This film is very beautiful.</w:t>
      </w:r>
    </w:p>
    <w:p>
      <w:r>
        <w:t xml:space="preserve">6.  J'ai rencontré une belle fille. </w:t>
      </w:r>
    </w:p>
    <w:p>
      <w:r>
        <w:t xml:space="preserve">    I met a beautiful girl.</w:t>
      </w:r>
    </w:p>
    <w:p>
      <w:r>
        <w:t>7.  Elle est belle et intelligente.</w:t>
      </w:r>
    </w:p>
    <w:p>
      <w:r>
        <w:t xml:space="preserve">    She is beautiful and intelligent.</w:t>
      </w:r>
    </w:p>
    <w:p>
      <w:r>
        <w:t>8.  Tu as un beau sourire aujourd’hui !</w:t>
      </w:r>
    </w:p>
    <w:p>
      <w:r>
        <w:t xml:space="preserve">   You have a nice smile today! </w:t>
      </w:r>
    </w:p>
    <w:p>
      <w:r>
        <w:t xml:space="preserve">9.  C'est une belle journée de printemps. </w:t>
      </w:r>
    </w:p>
    <w:p>
      <w:r>
        <w:t xml:space="preserve">    It's a beautiful spring day. </w:t>
      </w:r>
    </w:p>
    <w:p>
      <w:r>
        <w:t xml:space="preserve">10. J'aime les fleurs, elles sont belles. </w:t>
      </w:r>
    </w:p>
    <w:p>
      <w:r>
        <w:t xml:space="preserve">    I like flowers, they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