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 | Meaning: to entertain</w:t>
      </w:r>
    </w:p>
    <w:p/>
    <w:p>
      <w:r>
        <w:t xml:space="preserve">1.  Ce film amuse beaucoup les enfants. </w:t>
      </w:r>
    </w:p>
    <w:p>
      <w:r>
        <w:t xml:space="preserve">   The movie amuses many children.</w:t>
      </w:r>
    </w:p>
    <w:p>
      <w:r>
        <w:t>2.  L'histoire amuse les gens avec ses anecdotes amusantes.</w:t>
      </w:r>
    </w:p>
    <w:p>
      <w:r>
        <w:t xml:space="preserve">    The story amuses people with its funny anecdotes. </w:t>
      </w:r>
    </w:p>
    <w:p>
      <w:r>
        <w:t xml:space="preserve">3.  Le jeu amuse beaucoup de monde. </w:t>
      </w:r>
    </w:p>
    <w:p>
      <w:r>
        <w:t xml:space="preserve">    The game amused a lot of people.</w:t>
      </w:r>
    </w:p>
    <w:p>
      <w:r>
        <w:t xml:space="preserve">4.  La musique amuse ma famille. </w:t>
      </w:r>
    </w:p>
    <w:p>
      <w:r>
        <w:t xml:space="preserve">   Music amuses my family. </w:t>
      </w:r>
    </w:p>
    <w:p>
      <w:r>
        <w:t>5.  Elle est toujours amusante à parler!</w:t>
      </w:r>
    </w:p>
    <w:p>
      <w:r>
        <w:t xml:space="preserve">   She is always amusing to talk to!</w:t>
      </w:r>
    </w:p>
    <w:p>
      <w:r>
        <w:t>6.  J'ai hâte d'amuser mes amis avec ce jeu de cartes.</w:t>
      </w:r>
    </w:p>
    <w:p>
      <w:r>
        <w:t xml:space="preserve">    I can't wait to have fun with my friends playing this card game.</w:t>
      </w:r>
    </w:p>
    <w:p>
      <w:r>
        <w:t xml:space="preserve">7.  Les jeux vidéo amuse beaucoup les jeunes. </w:t>
      </w:r>
    </w:p>
    <w:p>
      <w:r>
        <w:t xml:space="preserve">   Video games amuse many young people.</w:t>
      </w:r>
    </w:p>
    <w:p>
      <w:r>
        <w:t>8.  L'humour amuse parfois, mais il peut aussi être frustrant.</w:t>
      </w:r>
    </w:p>
    <w:p>
      <w:r>
        <w:t xml:space="preserve">   Humor sometimes amuses, but it can also be frustrating.</w:t>
      </w:r>
    </w:p>
    <w:p>
      <w:r>
        <w:t xml:space="preserve">9.  Un bon livre amuse et nous apprend. </w:t>
      </w:r>
    </w:p>
    <w:p>
      <w:r>
        <w:t xml:space="preserve">    A good book amuses and teaches us. </w:t>
      </w:r>
    </w:p>
    <w:p>
      <w:r>
        <w:t xml:space="preserve">10.  Juste une petite blague amuse toujours! </w:t>
      </w:r>
    </w:p>
    <w:p>
      <w:r>
        <w:t xml:space="preserve">    Just a small joke always amuses!</w:t>
      </w:r>
    </w:p>
    <w:p/>
    <w:p>
      <w:r>
        <w:rPr>
          <w:b/>
        </w:rPr>
        <w:t>Word: Bois | Meaning: Wood</w:t>
      </w:r>
    </w:p>
    <w:p/>
    <w:p>
      <w:r>
        <w:t>1. J'ai besoin d'acheter du bois pour construire ma maison.</w:t>
      </w:r>
    </w:p>
    <w:p>
      <w:r>
        <w:t xml:space="preserve">    I need to buy some wood to build my house.</w:t>
      </w:r>
    </w:p>
    <w:p>
      <w:r>
        <w:t>2.  La forêt est recouverte de bois épais et dur.</w:t>
      </w:r>
    </w:p>
    <w:p>
      <w:r>
        <w:t xml:space="preserve">    The forest is covered with thick, hard wood.</w:t>
      </w:r>
    </w:p>
    <w:p>
      <w:r>
        <w:t>3. Les arbres poussent des branches qui forment le bois.</w:t>
      </w:r>
    </w:p>
    <w:p>
      <w:r>
        <w:t xml:space="preserve">   Trees grow branches that form the wood. </w:t>
      </w:r>
    </w:p>
    <w:p>
      <w:r>
        <w:t>4. Le bois rouge est très apprécié pour les cuisines.</w:t>
      </w:r>
    </w:p>
    <w:p>
      <w:r>
        <w:t xml:space="preserve">   Red wood is very appreciated for kitchens.</w:t>
      </w:r>
    </w:p>
    <w:p>
      <w:r>
        <w:t xml:space="preserve">5.  Le bois de chauffage est une source d'énergie importante. </w:t>
      </w:r>
    </w:p>
    <w:p>
      <w:r>
        <w:t xml:space="preserve">    Wood fuel is an important energy source.</w:t>
      </w:r>
    </w:p>
    <w:p>
      <w:r>
        <w:t>6. Nous utilisons du bois pour fabriquer des meubles.</w:t>
      </w:r>
    </w:p>
    <w:p>
      <w:r>
        <w:t xml:space="preserve">   We use wood to make furniture. </w:t>
      </w:r>
    </w:p>
    <w:p>
      <w:r>
        <w:t xml:space="preserve">7. Les enfants adorent jouer avec le bois. </w:t>
      </w:r>
    </w:p>
    <w:p>
      <w:r>
        <w:t xml:space="preserve">   Kids love playing with wood.  </w:t>
      </w:r>
    </w:p>
    <w:p>
      <w:r>
        <w:t xml:space="preserve">8. Le bois est un matériau durable et solide. </w:t>
      </w:r>
    </w:p>
    <w:p>
      <w:r>
        <w:t xml:space="preserve">    Wood is a durable and strong material.</w:t>
      </w:r>
    </w:p>
    <w:p>
      <w:r>
        <w:t>9. Je veux acheter du bois pour ma nouvelle table de jardin.</w:t>
      </w:r>
    </w:p>
    <w:p>
      <w:r>
        <w:t xml:space="preserve">    I want to buy some wood for my new garden table. </w:t>
      </w:r>
    </w:p>
    <w:p>
      <w:r>
        <w:t xml:space="preserve">10. Les charpentiers utilisent des outils spécialisés pour travailler le bois. </w:t>
      </w:r>
    </w:p>
    <w:p>
      <w:r>
        <w:t xml:space="preserve">   Carpenters use specialized tools to work with wood.</w:t>
      </w:r>
    </w:p>
    <w:p/>
    <w:p>
      <w:r>
        <w:rPr>
          <w:b/>
        </w:rPr>
        <w:t>Word: Moi | Meaning: I</w:t>
      </w:r>
    </w:p>
    <w:p/>
    <w:p>
      <w:r>
        <w:t xml:space="preserve">1. Je suis français. </w:t>
      </w:r>
    </w:p>
    <w:p>
      <w:r>
        <w:t xml:space="preserve">  I am French.</w:t>
      </w:r>
    </w:p>
    <w:p>
      <w:r>
        <w:t>2. Moi, je suis contente de te revoir.</w:t>
      </w:r>
    </w:p>
    <w:p>
      <w:r>
        <w:t xml:space="preserve">  Me, I am happy to see you again.</w:t>
      </w:r>
    </w:p>
    <w:p>
      <w:r>
        <w:t>3. Tu es gentil?</w:t>
      </w:r>
    </w:p>
    <w:p>
      <w:r>
        <w:t xml:space="preserve">  Are you kind?</w:t>
      </w:r>
    </w:p>
    <w:p>
      <w:r>
        <w:t>4. Moi aussi j’aime la musique.</w:t>
      </w:r>
    </w:p>
    <w:p>
      <w:r>
        <w:t xml:space="preserve">  I too like music.</w:t>
      </w:r>
    </w:p>
    <w:p>
      <w:r>
        <w:t xml:space="preserve">5. Où est le restaurant? </w:t>
      </w:r>
    </w:p>
    <w:p>
      <w:r>
        <w:t xml:space="preserve">  Where is the restaurant?</w:t>
      </w:r>
    </w:p>
    <w:p>
      <w:r>
        <w:t>6. Moi, je suis fatigué(e).</w:t>
      </w:r>
    </w:p>
    <w:p>
      <w:r>
        <w:t xml:space="preserve">  Me, I am tired.</w:t>
      </w:r>
    </w:p>
    <w:p>
      <w:r>
        <w:t>7. L’école commence à 8 heures.</w:t>
      </w:r>
    </w:p>
    <w:p>
      <w:r>
        <w:t xml:space="preserve">  School starts at 8 o'clock.</w:t>
      </w:r>
    </w:p>
    <w:p>
      <w:r>
        <w:t>8. Je pense à toi souvent.</w:t>
      </w:r>
    </w:p>
    <w:p>
      <w:r>
        <w:t xml:space="preserve">  I think of you often.</w:t>
      </w:r>
    </w:p>
    <w:p>
      <w:r>
        <w:t>9. Moi j’ai besoin d’un café.</w:t>
      </w:r>
    </w:p>
    <w:p>
      <w:r>
        <w:t xml:space="preserve">  I need a coffee. </w:t>
      </w:r>
    </w:p>
    <w:p>
      <w:r>
        <w:t>10. Comment vas-tu?</w:t>
      </w:r>
    </w:p>
    <w:p>
      <w:r>
        <w:t xml:space="preserve">   How are you?</w:t>
      </w:r>
    </w:p>
    <w:p/>
    <w:p>
      <w:r>
        <w:rPr>
          <w:b/>
        </w:rPr>
        <w:t>Word: Est | Meaning: Is</w:t>
      </w:r>
    </w:p>
    <w:p/>
    <w:p>
      <w:r>
        <w:t>1. Il est à la maison.</w:t>
      </w:r>
    </w:p>
    <w:p>
      <w:r>
        <w:t xml:space="preserve">  He is at home.</w:t>
      </w:r>
    </w:p>
    <w:p>
      <w:r>
        <w:t>2. Le café est chaud.</w:t>
      </w:r>
    </w:p>
    <w:p>
      <w:r>
        <w:t xml:space="preserve">  The coffee is hot.</w:t>
      </w:r>
    </w:p>
    <w:p>
      <w:r>
        <w:t xml:space="preserve">3. Elle est contente de voir son ami. </w:t>
      </w:r>
    </w:p>
    <w:p>
      <w:r>
        <w:t xml:space="preserve">  She is happy to see her friend.</w:t>
      </w:r>
    </w:p>
    <w:p>
      <w:r>
        <w:t xml:space="preserve">4. Nous sommes fatigués après le voyage. </w:t>
      </w:r>
    </w:p>
    <w:p>
      <w:r>
        <w:t xml:space="preserve">  We are tired after the trip. </w:t>
      </w:r>
    </w:p>
    <w:p>
      <w:r>
        <w:t>5. J'ai besoin d'un peu d’eau.</w:t>
      </w:r>
    </w:p>
    <w:p>
      <w:r>
        <w:t xml:space="preserve">   I need a little bit of water. </w:t>
      </w:r>
    </w:p>
    <w:p>
      <w:r>
        <w:t>6. Le soleil est brillant aujourd'hui.</w:t>
      </w:r>
    </w:p>
    <w:p>
      <w:r>
        <w:t xml:space="preserve">  The sun is shining brightly today.</w:t>
      </w:r>
    </w:p>
    <w:p>
      <w:r>
        <w:t xml:space="preserve">7. Il est important de boire beaucoup d'eau. </w:t>
      </w:r>
    </w:p>
    <w:p>
      <w:r>
        <w:t xml:space="preserve">  It's important to drink a lot of water.</w:t>
      </w:r>
    </w:p>
    <w:p>
      <w:r>
        <w:t>8. La fleur est belle et parfumée.</w:t>
      </w:r>
    </w:p>
    <w:p>
      <w:r>
        <w:t xml:space="preserve">  The flower is beautiful and fragrant.</w:t>
      </w:r>
    </w:p>
    <w:p>
      <w:r>
        <w:t xml:space="preserve">9. Nous sommes heureux de vous rencontrer. </w:t>
      </w:r>
    </w:p>
    <w:p>
      <w:r>
        <w:t xml:space="preserve">   We are happy to meet you. </w:t>
      </w:r>
    </w:p>
    <w:p>
      <w:r>
        <w:t xml:space="preserve">10. Il est difficile de faire les courses en week-end. </w:t>
      </w:r>
    </w:p>
    <w:p>
      <w:r>
        <w:t xml:space="preserve">    It's difficult to do the shopping on weekends.</w:t>
      </w:r>
    </w:p>
    <w:p/>
    <w:p>
      <w:r>
        <w:rPr>
          <w:b/>
        </w:rPr>
        <w:t>Word: Lumiere | Meaning: Light</w:t>
      </w:r>
    </w:p>
    <w:p/>
    <w:p>
      <w:r>
        <w:t>1. La lumière du soleil illumine la scène.</w:t>
      </w:r>
    </w:p>
    <w:p>
      <w:r>
        <w:t xml:space="preserve">   The sunlight illuminates the stage.</w:t>
      </w:r>
    </w:p>
    <w:p>
      <w:r>
        <w:t xml:space="preserve">2. Il y a une petite lampe de table à côté de la chaise. </w:t>
      </w:r>
    </w:p>
    <w:p>
      <w:r>
        <w:t xml:space="preserve">    There's a small bedside lamp next to the chair.</w:t>
      </w:r>
    </w:p>
    <w:p>
      <w:r>
        <w:t>3. La lumière est faible et nous avons besoin d'une source plus forte.</w:t>
      </w:r>
    </w:p>
    <w:p>
      <w:r>
        <w:t xml:space="preserve">   The light is weak and we need a stronger source.</w:t>
      </w:r>
    </w:p>
    <w:p>
      <w:r>
        <w:t>4. La lumière du feu éclaire l’arbre sombre.</w:t>
      </w:r>
    </w:p>
    <w:p>
      <w:r>
        <w:t xml:space="preserve">   The firelight illuminates the dark tree.</w:t>
      </w:r>
    </w:p>
    <w:p>
      <w:r>
        <w:t xml:space="preserve">5.  La lune, avec ses rayons brillants, nous éclaire la nuit. </w:t>
      </w:r>
    </w:p>
    <w:p>
      <w:r>
        <w:t xml:space="preserve">    The moon, with its bright rays, lights our night.</w:t>
      </w:r>
    </w:p>
    <w:p>
      <w:r>
        <w:t>6.  J'ai besoin d'un éclairage pour lire ce livre.</w:t>
      </w:r>
    </w:p>
    <w:p>
      <w:r>
        <w:t xml:space="preserve">    I need light to read this book.</w:t>
      </w:r>
    </w:p>
    <w:p>
      <w:r>
        <w:t>7.  La lumière de l'ordinateur a disparu.</w:t>
      </w:r>
    </w:p>
    <w:p>
      <w:r>
        <w:t xml:space="preserve">    The computer screen light has disappeared.</w:t>
      </w:r>
    </w:p>
    <w:p>
      <w:r>
        <w:t xml:space="preserve">8. La lumière du marché illumine les produits et les marchands. </w:t>
      </w:r>
    </w:p>
    <w:p>
      <w:r>
        <w:t xml:space="preserve">    The market lights illuminate the products and vendors.</w:t>
      </w:r>
    </w:p>
    <w:p>
      <w:r>
        <w:t xml:space="preserve">9.  Le phare éclaire la route pour les marins. </w:t>
      </w:r>
    </w:p>
    <w:p>
      <w:r>
        <w:t xml:space="preserve">   The lighthouse illuminates the road for sailors.</w:t>
      </w:r>
    </w:p>
    <w:p>
      <w:r>
        <w:t>10. L'écran de télévision était noir, mais la lumière de l'appareil a éclairé le tableau.</w:t>
      </w:r>
    </w:p>
    <w:p>
      <w:r>
        <w:t xml:space="preserve">    The television screen was black, but the light from the device illuminated the board.</w:t>
      </w:r>
    </w:p>
    <w:p/>
    <w:p>
      <w:r>
        <w:rPr>
          <w:b/>
        </w:rPr>
        <w:t>Word: Jouer | Meaning: To play</w:t>
      </w:r>
    </w:p>
    <w:p/>
    <w:p>
      <w:r>
        <w:t>1. J'aime jouer à la musique.</w:t>
      </w:r>
    </w:p>
    <w:p>
      <w:r>
        <w:t xml:space="preserve">    I like to play music.</w:t>
      </w:r>
    </w:p>
    <w:p>
      <w:r>
        <w:t>2. Ils jouent souvent au football.</w:t>
      </w:r>
    </w:p>
    <w:p>
      <w:r>
        <w:t xml:space="preserve">    They often play football.</w:t>
      </w:r>
    </w:p>
    <w:p>
      <w:r>
        <w:t>3. Je joue avec mon ami tous les jours.</w:t>
      </w:r>
    </w:p>
    <w:p>
      <w:r>
        <w:t xml:space="preserve">    I play with my friend every day.</w:t>
      </w:r>
    </w:p>
    <w:p>
      <w:r>
        <w:t>4. Elle joue dans une troupe de théâtre.</w:t>
      </w:r>
    </w:p>
    <w:p>
      <w:r>
        <w:t xml:space="preserve">    She plays in a theater group.</w:t>
      </w:r>
    </w:p>
    <w:p>
      <w:r>
        <w:t>5. Le chien joue dehors toute la journée.</w:t>
      </w:r>
    </w:p>
    <w:p>
      <w:r>
        <w:t xml:space="preserve">    The dog plays outside all day. </w:t>
      </w:r>
    </w:p>
    <w:p>
      <w:r>
        <w:t>6. Tu peux jouer à des jeux de cartes ?</w:t>
      </w:r>
    </w:p>
    <w:p>
      <w:r>
        <w:t xml:space="preserve">    Can you play card games?</w:t>
      </w:r>
    </w:p>
    <w:p>
      <w:r>
        <w:t xml:space="preserve">7. J'ai besoin de jouer un peu d'une chanson. </w:t>
      </w:r>
    </w:p>
    <w:p>
      <w:r>
        <w:t xml:space="preserve">    I need to play a little song.</w:t>
      </w:r>
    </w:p>
    <w:p>
      <w:r>
        <w:t>8. Les enfants jouent avec leur imaginaire.</w:t>
      </w:r>
    </w:p>
    <w:p>
      <w:r>
        <w:t xml:space="preserve">    Children play with their imagination.</w:t>
      </w:r>
    </w:p>
    <w:p>
      <w:r>
        <w:t xml:space="preserve">9. Je joue à la piscine ce week-end. </w:t>
      </w:r>
    </w:p>
    <w:p>
      <w:r>
        <w:t xml:space="preserve">    I will play at the pool this weekend.</w:t>
      </w:r>
    </w:p>
    <w:p>
      <w:r>
        <w:t xml:space="preserve">10.  Je joues souvent aux jeux vidéo. </w:t>
      </w:r>
    </w:p>
    <w:p>
      <w:r>
        <w:t xml:space="preserve">     I often play video games.</w:t>
      </w:r>
    </w:p>
    <w:p/>
    <w:p>
      <w:r>
        <w:rPr>
          <w:b/>
        </w:rPr>
        <w:t>Word: maison | Meaning: house</w:t>
      </w:r>
    </w:p>
    <w:p/>
    <w:p>
      <w:r>
        <w:t>1. Ma maison est petite et confortable.</w:t>
      </w:r>
    </w:p>
    <w:p>
      <w:r>
        <w:t xml:space="preserve">   My house is small and cozy.</w:t>
      </w:r>
    </w:p>
    <w:p>
      <w:r>
        <w:t>2. J'aime passer du temps dans ma maison.</w:t>
      </w:r>
    </w:p>
    <w:p>
      <w:r>
        <w:t xml:space="preserve">   I like spending time in my home.</w:t>
      </w:r>
    </w:p>
    <w:p>
      <w:r>
        <w:t>3. La maison de mon grand-père est située à la campagne.</w:t>
      </w:r>
    </w:p>
    <w:p>
      <w:r>
        <w:t xml:space="preserve">   Grandpa's house is located in the countryside.</w:t>
      </w:r>
    </w:p>
    <w:p>
      <w:r>
        <w:t>4. Nous allons visiter notre maison natale ce week-end.</w:t>
      </w:r>
    </w:p>
    <w:p>
      <w:r>
        <w:t xml:space="preserve">    We are going to visit our hometown this weekend.</w:t>
      </w:r>
    </w:p>
    <w:p>
      <w:r>
        <w:t>5. Ma maison a deux chambres et une cuisine bien équipée.</w:t>
      </w:r>
    </w:p>
    <w:p>
      <w:r>
        <w:t xml:space="preserve">   My house has two bedrooms and a well-equipped kitchen.</w:t>
      </w:r>
    </w:p>
    <w:p>
      <w:r>
        <w:t>6. L'horloge de ma maison sonne à l'heure exacte.</w:t>
      </w:r>
    </w:p>
    <w:p>
      <w:r>
        <w:t xml:space="preserve">   The clock in my house rings at exactly the right time. </w:t>
      </w:r>
    </w:p>
    <w:p>
      <w:r>
        <w:t>7. J'ai besoin d'aller chez moi pour prendre mes médicaments.</w:t>
      </w:r>
    </w:p>
    <w:p>
      <w:r>
        <w:t xml:space="preserve">   I need to go home to take my medicine.</w:t>
      </w:r>
    </w:p>
    <w:p>
      <w:r>
        <w:t>8. La décoration de la maison est élégante et sophistiquée.</w:t>
      </w:r>
    </w:p>
    <w:p>
      <w:r>
        <w:t xml:space="preserve">  The decor of the house is elegant and sophisticated.</w:t>
      </w:r>
    </w:p>
    <w:p>
      <w:r>
        <w:t xml:space="preserve">9. La famille a organisé une réunion à l’intérieur de la maison. </w:t>
      </w:r>
    </w:p>
    <w:p>
      <w:r>
        <w:t xml:space="preserve">   The family organized a meeting inside the house.</w:t>
      </w:r>
    </w:p>
    <w:p>
      <w:r>
        <w:t xml:space="preserve">10. Je suis reconnaissant pour la maison qui me procure un foyer chaleureux. </w:t>
      </w:r>
    </w:p>
    <w:p>
      <w:r>
        <w:t xml:space="preserve">    I am grateful for the house that provides a warm home.</w:t>
      </w:r>
    </w:p>
    <w:p/>
    <w:p>
      <w:r>
        <w:rPr>
          <w:b/>
        </w:rPr>
        <w:t>Word: déjeuner | Meaning: lunch</w:t>
      </w:r>
    </w:p>
    <w:p/>
    <w:p>
      <w:r>
        <w:t xml:space="preserve">1. J'ai un déjeuner léger ce matin.  </w:t>
      </w:r>
    </w:p>
    <w:p>
      <w:r>
        <w:t xml:space="preserve">    I have a light lunch this morning.</w:t>
      </w:r>
    </w:p>
    <w:p>
      <w:r>
        <w:t>2. Le déjeuner est important pour la santé.</w:t>
      </w:r>
    </w:p>
    <w:p>
      <w:r>
        <w:t xml:space="preserve">    Lunch is important for health.</w:t>
      </w:r>
    </w:p>
    <w:p>
      <w:r>
        <w:t xml:space="preserve">3. Je vais manger mon déjeuner à l’heure. </w:t>
      </w:r>
    </w:p>
    <w:p>
      <w:r>
        <w:t xml:space="preserve">    I will eat my lunch at the appointed time.</w:t>
      </w:r>
    </w:p>
    <w:p>
      <w:r>
        <w:t xml:space="preserve">4. Le petit-déjeuner est important pour commencer la journée.  </w:t>
      </w:r>
    </w:p>
    <w:p>
      <w:r>
        <w:t xml:space="preserve">    Breakfast is important to start the day. </w:t>
      </w:r>
    </w:p>
    <w:p>
      <w:r>
        <w:t xml:space="preserve">5. L'heure du déjeuner est toujours le même, chaque jour.   </w:t>
      </w:r>
    </w:p>
    <w:p>
      <w:r>
        <w:t xml:space="preserve">    Lunchtime is always the same, every day. </w:t>
      </w:r>
    </w:p>
    <w:p>
      <w:r>
        <w:t xml:space="preserve">6. Il y a beaucoup de plats délicieux pour le déjeuner.  </w:t>
      </w:r>
    </w:p>
    <w:p>
      <w:r>
        <w:t xml:space="preserve">    There are many delicious dishes for lunch. </w:t>
      </w:r>
    </w:p>
    <w:p>
      <w:r>
        <w:t xml:space="preserve">7. Le déjeuner au restaurant est une bonne expérience.  </w:t>
      </w:r>
    </w:p>
    <w:p>
      <w:r>
        <w:t xml:space="preserve">    Lunch at the restaurant is a good experience. </w:t>
      </w:r>
    </w:p>
    <w:p>
      <w:r>
        <w:t xml:space="preserve">8. Nous avons dînés avec des amis, puis on a eu un déjeuner à l'école. </w:t>
      </w:r>
    </w:p>
    <w:p>
      <w:r>
        <w:t xml:space="preserve">    We had dinner with friends, then we had lunch at school. </w:t>
      </w:r>
    </w:p>
    <w:p>
      <w:r>
        <w:t xml:space="preserve">9. J'adore la salade de légumes pour le déjeuner.  </w:t>
      </w:r>
    </w:p>
    <w:p>
      <w:r>
        <w:t xml:space="preserve">    I love vegetable salad for lunch. </w:t>
      </w:r>
    </w:p>
    <w:p>
      <w:r>
        <w:t xml:space="preserve">10. Le déjeuner est le repas le plus important de la journée.   </w:t>
      </w:r>
    </w:p>
    <w:p>
      <w:r>
        <w:t xml:space="preserve">    Lunch is the most important meal of the day.</w:t>
      </w:r>
    </w:p>
    <w:p/>
    <w:p>
      <w:r>
        <w:rPr>
          <w:b/>
        </w:rPr>
        <w:t>Word: Musician | Meaning: Musician</w:t>
      </w:r>
    </w:p>
    <w:p/>
    <w:p>
      <w:r>
        <w:t>1. Le musicien joue de la guitare.</w:t>
      </w:r>
    </w:p>
    <w:p>
      <w:r>
        <w:t xml:space="preserve">  The musician plays guitar.</w:t>
      </w:r>
    </w:p>
    <w:p>
      <w:r>
        <w:t>2. J'adore écouter de la musique classique.</w:t>
      </w:r>
    </w:p>
    <w:p>
      <w:r>
        <w:t xml:space="preserve">  I love listening to classical music.</w:t>
      </w:r>
    </w:p>
    <w:p>
      <w:r>
        <w:t>3. La chanteuse est très talentueuse.</w:t>
      </w:r>
    </w:p>
    <w:p>
      <w:r>
        <w:t xml:space="preserve">  The singer is very talented. </w:t>
      </w:r>
    </w:p>
    <w:p>
      <w:r>
        <w:t>4. Le musicien a un répertoire immense.</w:t>
      </w:r>
    </w:p>
    <w:p>
      <w:r>
        <w:t xml:space="preserve">  The musician has an enormous repertoire.</w:t>
      </w:r>
    </w:p>
    <w:p>
      <w:r>
        <w:t xml:space="preserve">5. Ils jouent de la musique dans une fête d'anniversaire. </w:t>
      </w:r>
    </w:p>
    <w:p>
      <w:r>
        <w:t xml:space="preserve">  They play music at a birthday party. </w:t>
      </w:r>
    </w:p>
    <w:p>
      <w:r>
        <w:t>6. La musique est une forme d'expression artistique.</w:t>
      </w:r>
    </w:p>
    <w:p>
      <w:r>
        <w:t xml:space="preserve">  Music is a form of artistic expression.</w:t>
      </w:r>
    </w:p>
    <w:p>
      <w:r>
        <w:t>7. Le musicien est très populaire auprès du public.</w:t>
      </w:r>
    </w:p>
    <w:p>
      <w:r>
        <w:t xml:space="preserve">  The musician is very popular with the audience.</w:t>
      </w:r>
    </w:p>
    <w:p>
      <w:r>
        <w:t>8. Il aime écrire des chansons originales.</w:t>
      </w:r>
    </w:p>
    <w:p>
      <w:r>
        <w:t xml:space="preserve">  He likes to write original songs. </w:t>
      </w:r>
    </w:p>
    <w:p>
      <w:r>
        <w:t>9. La musique est une source de joie et de détente.</w:t>
      </w:r>
    </w:p>
    <w:p>
      <w:r>
        <w:t xml:space="preserve">  Music is a source of joy and relaxation.</w:t>
      </w:r>
    </w:p>
    <w:p>
      <w:r>
        <w:t xml:space="preserve">10. Le musicien utilise ses compétences pour partager sa passion. </w:t>
      </w:r>
    </w:p>
    <w:p>
      <w:r>
        <w:t xml:space="preserve">  The musician uses his skills to share his passion.</w:t>
      </w:r>
    </w:p>
    <w:p/>
    <w:p>
      <w:r>
        <w:rPr>
          <w:b/>
        </w:rPr>
        <w:t>Word: Marie | Meaning: Mary</w:t>
      </w:r>
    </w:p>
    <w:p/>
    <w:p>
      <w:r>
        <w:t xml:space="preserve">1. Je m'appelle Marie.  </w:t>
      </w:r>
    </w:p>
    <w:p>
      <w:r>
        <w:t xml:space="preserve">   I am called Marie.</w:t>
      </w:r>
    </w:p>
    <w:p>
      <w:r>
        <w:t xml:space="preserve">2. J’aime le chocolat, Marie aime le chocolat aussi.  </w:t>
      </w:r>
    </w:p>
    <w:p>
      <w:r>
        <w:t xml:space="preserve">   I like chocolate, Marie likes chocolate too.</w:t>
      </w:r>
    </w:p>
    <w:p>
      <w:r>
        <w:t xml:space="preserve">3. Marie est une femme intelligente et douce.  </w:t>
      </w:r>
    </w:p>
    <w:p>
      <w:r>
        <w:t xml:space="preserve">   Marie is an intelligent and kind woman. </w:t>
      </w:r>
    </w:p>
    <w:p>
      <w:r>
        <w:t xml:space="preserve">4.  Elle a des cheveux blonds comme l'or.  </w:t>
      </w:r>
    </w:p>
    <w:p>
      <w:r>
        <w:t xml:space="preserve">   She has blonde hair like gold. </w:t>
      </w:r>
    </w:p>
    <w:p>
      <w:r>
        <w:t xml:space="preserve">5. Marie parle français couramment.  </w:t>
      </w:r>
    </w:p>
    <w:p>
      <w:r>
        <w:t xml:space="preserve">   Marie speaks French quite well. </w:t>
      </w:r>
    </w:p>
    <w:p>
      <w:r>
        <w:t xml:space="preserve">6. J’ai rencontré Marie il y a deux ans.  </w:t>
      </w:r>
    </w:p>
    <w:p>
      <w:r>
        <w:t xml:space="preserve">   I met Marie two years ago.</w:t>
      </w:r>
    </w:p>
    <w:p>
      <w:r>
        <w:t xml:space="preserve">7. Le soleil brille et Marie est contente.   </w:t>
      </w:r>
    </w:p>
    <w:p>
      <w:r>
        <w:t xml:space="preserve">   The sun is shining and Marie is happy. </w:t>
      </w:r>
    </w:p>
    <w:p>
      <w:r>
        <w:t xml:space="preserve">8. Marie vit dans une petite ville en France.   </w:t>
      </w:r>
    </w:p>
    <w:p>
      <w:r>
        <w:t xml:space="preserve">    Marie lives in a small town in France. </w:t>
      </w:r>
    </w:p>
    <w:p>
      <w:r>
        <w:t xml:space="preserve">9. Elle aime voyager et découvrir de nouveaux endroits.  </w:t>
      </w:r>
    </w:p>
    <w:p>
      <w:r>
        <w:t xml:space="preserve">    She likes to travel and discover new places.  </w:t>
      </w:r>
    </w:p>
    <w:p>
      <w:r>
        <w:t xml:space="preserve">10. Marie est gentille et toujours prête à aider.   </w:t>
      </w:r>
    </w:p>
    <w:p>
      <w:r>
        <w:t xml:space="preserve">    Marie is kind and always ready to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