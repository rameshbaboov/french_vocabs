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 xml:space="preserve">1. Ce petit chien est beau.  </w:t>
      </w:r>
    </w:p>
    <w:p>
      <w:r>
        <w:t xml:space="preserve">   This little dog is pretty.</w:t>
      </w:r>
    </w:p>
    <w:p>
      <w:r>
        <w:t xml:space="preserve">2. La femme avait un chapeau beau et élégant. </w:t>
      </w:r>
    </w:p>
    <w:p>
      <w:r>
        <w:t xml:space="preserve">   The woman had a beautiful and elegant hat. </w:t>
      </w:r>
    </w:p>
    <w:p>
      <w:r>
        <w:t xml:space="preserve">3. Le soleil était beau ce matin. </w:t>
      </w:r>
    </w:p>
    <w:p>
      <w:r>
        <w:t xml:space="preserve">   The sun was beautiful this morning.</w:t>
      </w:r>
    </w:p>
    <w:p>
      <w:r>
        <w:t xml:space="preserve">4. La robe de Marie était belle et elle était ravie. </w:t>
      </w:r>
    </w:p>
    <w:p>
      <w:r>
        <w:t xml:space="preserve">  Marie's dress was beautiful, and she was happy. </w:t>
      </w:r>
    </w:p>
    <w:p>
      <w:r>
        <w:t xml:space="preserve">5. Il a vu un tableau magnifique.  </w:t>
      </w:r>
    </w:p>
    <w:p>
      <w:r>
        <w:t xml:space="preserve">   He saw a magnificent painting.</w:t>
      </w:r>
    </w:p>
    <w:p>
      <w:r>
        <w:t xml:space="preserve">6. Le jardin est beau à l’automne. </w:t>
      </w:r>
    </w:p>
    <w:p>
      <w:r>
        <w:t xml:space="preserve">   The garden is pretty in autumn. </w:t>
      </w:r>
    </w:p>
    <w:p>
      <w:r>
        <w:t xml:space="preserve">7. Vous avez une belle journée aujourd'hui. </w:t>
      </w:r>
    </w:p>
    <w:p>
      <w:r>
        <w:t xml:space="preserve">   You have a beautiful day today. </w:t>
      </w:r>
    </w:p>
    <w:p>
      <w:r>
        <w:t xml:space="preserve">8. Les fleurs sont très belles.  </w:t>
      </w:r>
    </w:p>
    <w:p>
      <w:r>
        <w:t xml:space="preserve">    The flowers are very beautiful. </w:t>
      </w:r>
    </w:p>
    <w:p>
      <w:r>
        <w:t xml:space="preserve">9. J'ai trouvé un beau livre à la bibliothèque.  </w:t>
      </w:r>
    </w:p>
    <w:p>
      <w:r>
        <w:t xml:space="preserve">   I found a beautiful book at the library. </w:t>
      </w:r>
    </w:p>
    <w:p>
      <w:r>
        <w:t xml:space="preserve">10. Le ciel est vraiment beau aujourd’hui.  </w:t>
      </w:r>
    </w:p>
    <w:p>
      <w:r>
        <w:t xml:space="preserve">   The sky is really beautiful today.</w:t>
      </w:r>
    </w:p>
    <w:p/>
    <w:p>
      <w:r>
        <w:t>Chat: Cat</w:t>
      </w:r>
    </w:p>
    <w:p/>
    <w:p>
      <w:r>
        <w:t>1. Il y a un chat sur le canapé.</w:t>
      </w:r>
    </w:p>
    <w:p>
      <w:r>
        <w:t xml:space="preserve">    There is a cat on the sofa.</w:t>
      </w:r>
    </w:p>
    <w:p>
      <w:r>
        <w:t>2. Le chat dort dans la pièce.</w:t>
      </w:r>
    </w:p>
    <w:p>
      <w:r>
        <w:t xml:space="preserve">    The cat sleeps in the room.</w:t>
      </w:r>
    </w:p>
    <w:p>
      <w:r>
        <w:t xml:space="preserve">3. J'aime beaucoup les chats. </w:t>
      </w:r>
    </w:p>
    <w:p>
      <w:r>
        <w:t xml:space="preserve">    I love cats a lot.</w:t>
      </w:r>
    </w:p>
    <w:p>
      <w:r>
        <w:t>4. La chatte est adorable.</w:t>
      </w:r>
    </w:p>
    <w:p>
      <w:r>
        <w:t xml:space="preserve">    The kitten is adorable.</w:t>
      </w:r>
    </w:p>
    <w:p>
      <w:r>
        <w:t>5. Un chat noir me fait peur.</w:t>
      </w:r>
    </w:p>
    <w:p>
      <w:r>
        <w:t xml:space="preserve">    A black cat makes me afraid.</w:t>
      </w:r>
    </w:p>
    <w:p>
      <w:r>
        <w:t>6. Le chat miaule à la porte.</w:t>
      </w:r>
    </w:p>
    <w:p>
      <w:r>
        <w:t xml:space="preserve">    The cat meows at the door.</w:t>
      </w:r>
    </w:p>
    <w:p>
      <w:r>
        <w:t xml:space="preserve">7. Nous avons un chat domestique. </w:t>
      </w:r>
    </w:p>
    <w:p>
      <w:r>
        <w:t xml:space="preserve">    We have a housecat.</w:t>
      </w:r>
    </w:p>
    <w:p>
      <w:r>
        <w:t>8. Il est important de prendre soin du chat.</w:t>
      </w:r>
    </w:p>
    <w:p>
      <w:r>
        <w:t xml:space="preserve">    It is important to take care of the cat.</w:t>
      </w:r>
    </w:p>
    <w:p>
      <w:r>
        <w:t>9. La chatte aime jouer avec une balle.</w:t>
      </w:r>
    </w:p>
    <w:p>
      <w:r>
        <w:t xml:space="preserve">    The kitten likes to play with a ball.</w:t>
      </w:r>
    </w:p>
    <w:p>
      <w:r>
        <w:t>10. Chattez avec vos amis français.</w:t>
      </w:r>
    </w:p>
    <w:p>
      <w:r>
        <w:t xml:space="preserve">   Chat with your French friends.</w:t>
      </w:r>
    </w:p>
    <w:p/>
    <w:p>
      <w:r>
        <w:rPr>
          <w:b/>
        </w:rPr>
        <w:t>Word: oui | Meaning: yes</w:t>
      </w:r>
    </w:p>
    <w:p/>
    <w:p>
      <w:r>
        <w:t>1.  J'aime bien la musique française.</w:t>
      </w:r>
    </w:p>
    <w:p>
      <w:r>
        <w:t xml:space="preserve">    I like French music.</w:t>
      </w:r>
    </w:p>
    <w:p>
      <w:r>
        <w:t>2.  Est-ce que vous avez besoin d'aide ?</w:t>
      </w:r>
    </w:p>
    <w:p>
      <w:r>
        <w:t xml:space="preserve">    Do you need help?</w:t>
      </w:r>
    </w:p>
    <w:p>
      <w:r>
        <w:t xml:space="preserve">3.  Oui, je voudrais une salade. </w:t>
      </w:r>
    </w:p>
    <w:p>
      <w:r>
        <w:t xml:space="preserve">    Yes, I would like a salad.</w:t>
      </w:r>
    </w:p>
    <w:p>
      <w:r>
        <w:t>4.  Merci beaucoup pour votre aide.</w:t>
      </w:r>
    </w:p>
    <w:p>
      <w:r>
        <w:t xml:space="preserve">   Thank you very much for your help.</w:t>
      </w:r>
    </w:p>
    <w:p>
      <w:r>
        <w:t xml:space="preserve">5.  La lumière est trop faible. </w:t>
      </w:r>
    </w:p>
    <w:p>
      <w:r>
        <w:t xml:space="preserve">   The light is too dim.</w:t>
      </w:r>
    </w:p>
    <w:p>
      <w:r>
        <w:t xml:space="preserve">6.  Je parle français avec plaisir. </w:t>
      </w:r>
    </w:p>
    <w:p>
      <w:r>
        <w:t xml:space="preserve">   I speak French with pleasure. </w:t>
      </w:r>
    </w:p>
    <w:p>
      <w:r>
        <w:t xml:space="preserve">7.  Oui, je suis d'accord. </w:t>
      </w:r>
    </w:p>
    <w:p>
      <w:r>
        <w:t xml:space="preserve">    Yes, I agree. </w:t>
      </w:r>
    </w:p>
    <w:p>
      <w:r>
        <w:t>8.  J’ai besoin de mon téléphone.</w:t>
      </w:r>
    </w:p>
    <w:p>
      <w:r>
        <w:t xml:space="preserve">    I need my phone.</w:t>
      </w:r>
    </w:p>
    <w:p>
      <w:r>
        <w:t xml:space="preserve">9.  Le café est délicieux. </w:t>
      </w:r>
    </w:p>
    <w:p>
      <w:r>
        <w:t xml:space="preserve">    The coffee is delicious. </w:t>
      </w:r>
    </w:p>
    <w:p>
      <w:r>
        <w:t xml:space="preserve">10.  Je vais voir un film.  </w:t>
      </w:r>
    </w:p>
    <w:p>
      <w:r>
        <w:t xml:space="preserve">   I am going to watch a movie.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une veste rouge.</w:t>
      </w:r>
    </w:p>
    <w:p>
      <w:r>
        <w:t xml:space="preserve">   I have a red jacket.</w:t>
      </w:r>
    </w:p>
    <w:p>
      <w:r>
        <w:t>3. Le drapeau français est rouge, blanc et bleu.</w:t>
      </w:r>
    </w:p>
    <w:p>
      <w:r>
        <w:t xml:space="preserve">   The French flag is red, white, and blue. </w:t>
      </w:r>
    </w:p>
    <w:p>
      <w:r>
        <w:t>4. Il utilise un crayon rouge pour dessiner.</w:t>
      </w:r>
    </w:p>
    <w:p>
      <w:r>
        <w:t xml:space="preserve">   He uses a red pencil to draw.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 xml:space="preserve">6.  Le chat est rouge. </w:t>
      </w:r>
    </w:p>
    <w:p>
      <w:r>
        <w:t xml:space="preserve">   The cat is red. </w:t>
      </w:r>
    </w:p>
    <w:p>
      <w:r>
        <w:t xml:space="preserve">7. Un rouge vif est bien visible. </w:t>
      </w:r>
    </w:p>
    <w:p>
      <w:r>
        <w:t xml:space="preserve">   A bright red is well visible. </w:t>
      </w:r>
    </w:p>
    <w:p>
      <w:r>
        <w:t xml:space="preserve">8. L'eau de la fontaine est rouge. </w:t>
      </w:r>
    </w:p>
    <w:p>
      <w:r>
        <w:t xml:space="preserve">   The water from the fountain is red.</w:t>
      </w:r>
    </w:p>
    <w:p>
      <w:r>
        <w:t>9. La couleur du sang est rouge.</w:t>
      </w:r>
    </w:p>
    <w:p>
      <w:r>
        <w:t xml:space="preserve">   The colour of blood is red.</w:t>
      </w:r>
    </w:p>
    <w:p>
      <w:r>
        <w:t xml:space="preserve">10.  Il a des rougeurs sur son visage. </w:t>
      </w:r>
    </w:p>
    <w:p>
      <w:r>
        <w:t xml:space="preserve">    He has redness on his face.</w:t>
      </w:r>
    </w:p>
    <w:p/>
    <w:p>
      <w:r>
        <w:rPr>
          <w:b/>
        </w:rPr>
        <w:t>Word: Haut | Meaning: High</w:t>
      </w:r>
    </w:p>
    <w:p/>
    <w:p>
      <w:r>
        <w:t>1. Le soleil est haut dans le ciel.</w:t>
      </w:r>
    </w:p>
    <w:p>
      <w:r>
        <w:t xml:space="preserve">  The sun is high in the sky.</w:t>
      </w:r>
    </w:p>
    <w:p>
      <w:r>
        <w:t>2. La voiture roule haut la route.</w:t>
      </w:r>
    </w:p>
    <w:p>
      <w:r>
        <w:t xml:space="preserve">   The car drives on the highway. </w:t>
      </w:r>
    </w:p>
    <w:p>
      <w:r>
        <w:t xml:space="preserve">3. J'ai un problème au niveau du haut de mon corps. </w:t>
      </w:r>
    </w:p>
    <w:p>
      <w:r>
        <w:t xml:space="preserve">   I have a problem at the top of my body. </w:t>
      </w:r>
    </w:p>
    <w:p>
      <w:r>
        <w:t xml:space="preserve">4. Il est important d'écouter les conseils des professionnels. </w:t>
      </w:r>
    </w:p>
    <w:p>
      <w:r>
        <w:t xml:space="preserve">  It is important to listen to the advice of professionals.</w:t>
      </w:r>
    </w:p>
    <w:p>
      <w:r>
        <w:t>5. Nous sommes en train d'apprendre le français et nous sommes fiers de notre progrès.</w:t>
      </w:r>
    </w:p>
    <w:p>
      <w:r>
        <w:t xml:space="preserve">  We are learning French and we are proud of our progress. </w:t>
      </w:r>
    </w:p>
    <w:p>
      <w:r>
        <w:t>6. L'arbre est haut sur la montagne.</w:t>
      </w:r>
    </w:p>
    <w:p>
      <w:r>
        <w:t xml:space="preserve">   The tree is high on the mountain.</w:t>
      </w:r>
    </w:p>
    <w:p>
      <w:r>
        <w:t>7. La chanteuse chante très haut.</w:t>
      </w:r>
    </w:p>
    <w:p>
      <w:r>
        <w:t xml:space="preserve">  The singer sings very loudly. </w:t>
      </w:r>
    </w:p>
    <w:p>
      <w:r>
        <w:t xml:space="preserve">8. Il a besoin de se coucher tôt pour être réveillé le matin. </w:t>
      </w:r>
    </w:p>
    <w:p>
      <w:r>
        <w:t xml:space="preserve">  He needs to go to bed early to wake up in the morning. </w:t>
      </w:r>
    </w:p>
    <w:p>
      <w:r>
        <w:t>9. J'ai une question sur la langue française, mais je pense que je vais trouver la réponse en lisant un livre.</w:t>
      </w:r>
    </w:p>
    <w:p>
      <w:r>
        <w:t xml:space="preserve">   I have a question about French language but I think I will find the answer by reading a book.  </w:t>
      </w:r>
    </w:p>
    <w:p>
      <w:r>
        <w:t xml:space="preserve">10. Il est important de boire beaucoup d'eau pour rester hydraté. </w:t>
      </w:r>
    </w:p>
    <w:p>
      <w:r>
        <w:t xml:space="preserve">    It is important to drink a lot of water to stay hydrated.</w:t>
      </w:r>
    </w:p>
    <w:p/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 The sunlight is magnificent.</w:t>
      </w:r>
    </w:p>
    <w:p>
      <w:r>
        <w:t>2. L'air est plus froid en ce soir, il y a moins de lumière.</w:t>
      </w:r>
    </w:p>
    <w:p>
      <w:r>
        <w:t xml:space="preserve">   It’s colder outside tonight, there's less light. </w:t>
      </w:r>
    </w:p>
    <w:p>
      <w:r>
        <w:t>3. J’aime regarder la lumière dans les yeux des enfants.</w:t>
      </w:r>
    </w:p>
    <w:p>
      <w:r>
        <w:t xml:space="preserve">   I like to look at the light in children’s eyes.  </w:t>
      </w:r>
    </w:p>
    <w:p>
      <w:r>
        <w:t>4. La lumière des bougies illumine la pièce.</w:t>
      </w:r>
    </w:p>
    <w:p>
      <w:r>
        <w:t xml:space="preserve">   The glow of candles illuminates the room. </w:t>
      </w:r>
    </w:p>
    <w:p>
      <w:r>
        <w:t>5.  Le ciel est sombre, il y a peu de lumière.</w:t>
      </w:r>
    </w:p>
    <w:p>
      <w:r>
        <w:t xml:space="preserve">    The sky is dark; there's little light. </w:t>
      </w:r>
    </w:p>
    <w:p>
      <w:r>
        <w:t xml:space="preserve">6.  La lumière du feu éclaire la chambre. </w:t>
      </w:r>
    </w:p>
    <w:p>
      <w:r>
        <w:t xml:space="preserve">   Firelight illuminates the bedroom.  </w:t>
      </w:r>
    </w:p>
    <w:p>
      <w:r>
        <w:t>7. La lumière du train me fait penser à des voyages lointains.</w:t>
      </w:r>
    </w:p>
    <w:p>
      <w:r>
        <w:t xml:space="preserve">  The train’s lights remind me of faraway journeys. </w:t>
      </w:r>
    </w:p>
    <w:p>
      <w:r>
        <w:t>8. J'ai besoin de plus de lumière pour voir clairement.</w:t>
      </w:r>
    </w:p>
    <w:p>
      <w:r>
        <w:t xml:space="preserve">    I need more light to see clearly.  </w:t>
      </w:r>
    </w:p>
    <w:p>
      <w:r>
        <w:t>9. Un lampadaire éclaire la rue.</w:t>
      </w:r>
    </w:p>
    <w:p>
      <w:r>
        <w:t xml:space="preserve">   A streetlamp illuminates the street.  </w:t>
      </w:r>
    </w:p>
    <w:p>
      <w:r>
        <w:t xml:space="preserve">10. La lumière de l’ordinateur m’a fait penser à la maison. </w:t>
      </w:r>
    </w:p>
    <w:p>
      <w:r>
        <w:t xml:space="preserve">   The light of the computer made me think of home.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[Your Name].</w:t>
      </w:r>
    </w:p>
    <w:p>
      <w:r>
        <w:t xml:space="preserve">  My name is [Your Name].</w:t>
      </w:r>
    </w:p>
    <w:p>
      <w:r>
        <w:t>3. J’espère que vous allez bien.</w:t>
      </w:r>
    </w:p>
    <w:p>
      <w:r>
        <w:t xml:space="preserve">  I hope you are well. </w:t>
      </w:r>
    </w:p>
    <w:p>
      <w:r>
        <w:t xml:space="preserve">4.  Est-ce que tu peux m’aider ? </w:t>
      </w:r>
    </w:p>
    <w:p>
      <w:r>
        <w:t xml:space="preserve">  Can you help me?</w:t>
      </w:r>
    </w:p>
    <w:p>
      <w:r>
        <w:t>5.  Merci beaucoup pour votre aide.</w:t>
      </w:r>
    </w:p>
    <w:p>
      <w:r>
        <w:t xml:space="preserve">   Thank you very much for your help.</w:t>
      </w:r>
    </w:p>
    <w:p>
      <w:r>
        <w:t xml:space="preserve">6.  J'ai besoin d'un taxi. </w:t>
      </w:r>
    </w:p>
    <w:p>
      <w:r>
        <w:t xml:space="preserve">    I need a taxi. </w:t>
      </w:r>
    </w:p>
    <w:p>
      <w:r>
        <w:t xml:space="preserve">7. Bonjour, je suis à la recherche d'une salle de classe. </w:t>
      </w:r>
    </w:p>
    <w:p>
      <w:r>
        <w:t xml:space="preserve">   Hello, I am looking for a classroom. </w:t>
      </w:r>
    </w:p>
    <w:p>
      <w:r>
        <w:t xml:space="preserve">8.  Où est le marché? </w:t>
      </w:r>
    </w:p>
    <w:p>
      <w:r>
        <w:t xml:space="preserve">   Where is the market?</w:t>
      </w:r>
    </w:p>
    <w:p>
      <w:r>
        <w:t xml:space="preserve">9.   Bonjour madame/Monsieur. </w:t>
      </w:r>
    </w:p>
    <w:p>
      <w:r>
        <w:t xml:space="preserve">    Good morning/afternoon, madam/sir.</w:t>
      </w:r>
    </w:p>
    <w:p>
      <w:r>
        <w:t>10.  J’aime beaucoup la France.</w:t>
      </w:r>
    </w:p>
    <w:p>
      <w:r>
        <w:t xml:space="preserve">   I like France very much.</w:t>
      </w:r>
    </w:p>
    <w:p/>
    <w:p>
      <w:r>
        <w:rPr>
          <w:b/>
        </w:rPr>
        <w:t>Word: Jeu | Meaning: Game</w:t>
      </w:r>
    </w:p>
    <w:p/>
    <w:p>
      <w:r>
        <w:t xml:space="preserve">1. J'aime jouer à des jeux de société.  </w:t>
      </w:r>
    </w:p>
    <w:p>
      <w:r>
        <w:t xml:space="preserve">   I like playing board games.</w:t>
      </w:r>
    </w:p>
    <w:p>
      <w:r>
        <w:t>2. Le jeu est très amusant.</w:t>
      </w:r>
    </w:p>
    <w:p>
      <w:r>
        <w:t xml:space="preserve">   The game is very fun.</w:t>
      </w:r>
    </w:p>
    <w:p>
      <w:r>
        <w:t xml:space="preserve">3. Nous avons joué au jeu de ballon hier. </w:t>
      </w:r>
    </w:p>
    <w:p>
      <w:r>
        <w:t xml:space="preserve">   We played ball game yesterday.</w:t>
      </w:r>
    </w:p>
    <w:p>
      <w:r>
        <w:t xml:space="preserve">4. Il aime jouer aux jeux vidéo.  </w:t>
      </w:r>
    </w:p>
    <w:p>
      <w:r>
        <w:t xml:space="preserve">   He likes playing video games.</w:t>
      </w:r>
    </w:p>
    <w:p>
      <w:r>
        <w:t>5. Le jeu d'échecs est complexe.</w:t>
      </w:r>
    </w:p>
    <w:p>
      <w:r>
        <w:t xml:space="preserve">   Chess game is complex.</w:t>
      </w:r>
    </w:p>
    <w:p>
      <w:r>
        <w:t xml:space="preserve">6. J’ai un jeu de société pour l’anniversaire de mon fils. </w:t>
      </w:r>
    </w:p>
    <w:p>
      <w:r>
        <w:t xml:space="preserve">   I have a board game for my son’s birthday.</w:t>
      </w:r>
    </w:p>
    <w:p>
      <w:r>
        <w:t xml:space="preserve">7.  Le jeu d’arcade est très populaire auprès des enfants. </w:t>
      </w:r>
    </w:p>
    <w:p>
      <w:r>
        <w:t xml:space="preserve">   Arcade game is very popular among children.</w:t>
      </w:r>
    </w:p>
    <w:p>
      <w:r>
        <w:t xml:space="preserve">8. La musique joue le rôle du jeu dans la fête. </w:t>
      </w:r>
    </w:p>
    <w:p>
      <w:r>
        <w:t xml:space="preserve">   Music plays the role of play in the party.</w:t>
      </w:r>
    </w:p>
    <w:p>
      <w:r>
        <w:t xml:space="preserve">9.  Ce jeu de cartes me fascine. </w:t>
      </w:r>
    </w:p>
    <w:p>
      <w:r>
        <w:t xml:space="preserve">    This card game fascinates me.</w:t>
      </w:r>
    </w:p>
    <w:p>
      <w:r>
        <w:t xml:space="preserve">10. J’ai besoin d'un peu de temps pour jouer à ce jeu.  </w:t>
      </w:r>
    </w:p>
    <w:p>
      <w:r>
        <w:t xml:space="preserve">   I need a bit of time to play this game.</w:t>
      </w:r>
    </w:p>
    <w:p/>
    <w:p>
      <w:r>
        <w:rPr>
          <w:b/>
        </w:rPr>
        <w:t>Word: merci | Meaning: thank you</w:t>
      </w:r>
    </w:p>
    <w:p/>
    <w:p>
      <w:r>
        <w:t xml:space="preserve">1.  Je suis content de vous voir. </w:t>
      </w:r>
    </w:p>
    <w:p>
      <w:r>
        <w:t xml:space="preserve">    I am happy to see you.</w:t>
      </w:r>
    </w:p>
    <w:p>
      <w:r>
        <w:t>2.  Merci beaucoup pour votre aide.</w:t>
      </w:r>
    </w:p>
    <w:p>
      <w:r>
        <w:t xml:space="preserve">   Thank you very much for your help.</w:t>
      </w:r>
    </w:p>
    <w:p>
      <w:r>
        <w:t>3.  Il est gentil de votre part.</w:t>
      </w:r>
    </w:p>
    <w:p>
      <w:r>
        <w:t xml:space="preserve">    It is nice of you.</w:t>
      </w:r>
    </w:p>
    <w:p>
      <w:r>
        <w:t>4.  J'apprécie votre soutien.</w:t>
      </w:r>
    </w:p>
    <w:p>
      <w:r>
        <w:t xml:space="preserve">   I appreciate your support. </w:t>
      </w:r>
    </w:p>
    <w:p>
      <w:r>
        <w:t>5.  La météo est agréable aujourd'hui.</w:t>
      </w:r>
    </w:p>
    <w:p>
      <w:r>
        <w:t xml:space="preserve">   The weather is pleasant today.</w:t>
      </w:r>
    </w:p>
    <w:p>
      <w:r>
        <w:t>6.  Merci d'être venu(e) hier.</w:t>
      </w:r>
    </w:p>
    <w:p>
      <w:r>
        <w:t xml:space="preserve">   Thank you for coming yesterday.</w:t>
      </w:r>
    </w:p>
    <w:p>
      <w:r>
        <w:t xml:space="preserve">7.  Est-ce que vous avez besoin de quelque chose? </w:t>
      </w:r>
    </w:p>
    <w:p>
      <w:r>
        <w:t xml:space="preserve">    Do you need anything?</w:t>
      </w:r>
    </w:p>
    <w:p>
      <w:r>
        <w:t>8.  Je suis très heureux de participer à cet événement.</w:t>
      </w:r>
    </w:p>
    <w:p>
      <w:r>
        <w:t xml:space="preserve">   I am very happy to participate in this event.</w:t>
      </w:r>
    </w:p>
    <w:p>
      <w:r>
        <w:t>9.  Merci d'avoir partagé votre temps avec moi.</w:t>
      </w:r>
    </w:p>
    <w:p>
      <w:r>
        <w:t xml:space="preserve">   Thank you for sharing your time with me.</w:t>
      </w:r>
    </w:p>
    <w:p>
      <w:r>
        <w:t xml:space="preserve">10. J'ai adoré la conversation. </w:t>
      </w:r>
    </w:p>
    <w:p>
      <w:r>
        <w:t xml:space="preserve">    I enjoyed the conversation.</w:t>
      </w:r>
    </w:p>
    <w:p/>
    <w:p>
      <w:r>
        <w:t>Fleur: Flower |</w:t>
      </w:r>
    </w:p>
    <w:p/>
    <w:p>
      <w:r>
        <w:t xml:space="preserve">1. La fleur de lys est une fleur emblématique du drapeau français.  </w:t>
      </w:r>
    </w:p>
    <w:p>
      <w:r>
        <w:t xml:space="preserve">   The lily flower is an iconic flower of the French flag.</w:t>
      </w:r>
    </w:p>
    <w:p>
      <w:r>
        <w:t xml:space="preserve">2. J'adore la fleur de jasmin dans mon jardin.  </w:t>
      </w:r>
    </w:p>
    <w:p>
      <w:r>
        <w:t xml:space="preserve">   I love the jasmine flower in my garden. </w:t>
      </w:r>
    </w:p>
    <w:p>
      <w:r>
        <w:t xml:space="preserve">3. Les fleurs ont besoin d'eau pour grandir.  </w:t>
      </w:r>
    </w:p>
    <w:p>
      <w:r>
        <w:t xml:space="preserve">   Flowers need water to grow. </w:t>
      </w:r>
    </w:p>
    <w:p>
      <w:r>
        <w:t xml:space="preserve">4. La fleur bleue est très belle, mais je préfère la rose.  </w:t>
      </w:r>
    </w:p>
    <w:p>
      <w:r>
        <w:t xml:space="preserve">   The blue flower is very pretty, but I prefer the rose. </w:t>
      </w:r>
    </w:p>
    <w:p>
      <w:r>
        <w:t xml:space="preserve">5. Je vais acheter une fleur de lys pour mon anniversaire.  </w:t>
      </w:r>
    </w:p>
    <w:p>
      <w:r>
        <w:t xml:space="preserve">   I'm going to buy a lily flower for my birthday. </w:t>
      </w:r>
    </w:p>
    <w:p>
      <w:r>
        <w:t xml:space="preserve">6. Elle aime les fleurs et les plantes vertes.   </w:t>
      </w:r>
    </w:p>
    <w:p>
      <w:r>
        <w:t xml:space="preserve">   She likes flowers and green plants.</w:t>
      </w:r>
    </w:p>
    <w:p>
      <w:r>
        <w:t xml:space="preserve">7. Les couleurs des fleurs sont très diverses.  </w:t>
      </w:r>
    </w:p>
    <w:p>
      <w:r>
        <w:t xml:space="preserve">   The colors of flowers are very diverse. </w:t>
      </w:r>
    </w:p>
    <w:p>
      <w:r>
        <w:t xml:space="preserve">8. La fleur de rose est souvent associée à la beauté et l'amour.  </w:t>
      </w:r>
    </w:p>
    <w:p>
      <w:r>
        <w:t xml:space="preserve">   Rose flower is often associated with beauty and love. </w:t>
      </w:r>
    </w:p>
    <w:p>
      <w:r>
        <w:t xml:space="preserve">9. J'ai besoin d’une fleur pour décorer ma maison.  </w:t>
      </w:r>
    </w:p>
    <w:p>
      <w:r>
        <w:t xml:space="preserve">   I need a flower to decorate my house. </w:t>
      </w:r>
    </w:p>
    <w:p>
      <w:r>
        <w:t xml:space="preserve">10. On peut trouver des fleurs dans de nombreux endroits: des jardins, des champs et même des villes. </w:t>
      </w:r>
    </w:p>
    <w:p>
      <w:r>
        <w:t xml:space="preserve">   We can find flowers in many places: gardens, fields and even cities.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