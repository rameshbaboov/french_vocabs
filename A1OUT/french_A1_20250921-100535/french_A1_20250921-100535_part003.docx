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vivre | Meaning: live</w:t>
      </w:r>
    </w:p>
    <w:p/>
    <w:p>
      <w:r>
        <w:t>1. Je vis dans une petite ville.</w:t>
      </w:r>
    </w:p>
    <w:p>
      <w:r>
        <w:t xml:space="preserve">   I live in a small town.</w:t>
      </w:r>
    </w:p>
    <w:p>
      <w:r>
        <w:t>2. Elle vit avec sa famille.</w:t>
      </w:r>
    </w:p>
    <w:p>
      <w:r>
        <w:t xml:space="preserve">   She lives with her family.</w:t>
      </w:r>
    </w:p>
    <w:p>
      <w:r>
        <w:t>3. Nous vivons tous ensemble.</w:t>
      </w:r>
    </w:p>
    <w:p>
      <w:r>
        <w:t xml:space="preserve">   We all live together.</w:t>
      </w:r>
    </w:p>
    <w:p>
      <w:r>
        <w:t>4. Tu veux vivre à Paris ?</w:t>
      </w:r>
    </w:p>
    <w:p>
      <w:r>
        <w:t xml:space="preserve">   Do you want to live in Paris?</w:t>
      </w:r>
    </w:p>
    <w:p>
      <w:r>
        <w:t>5. J'aime vivre en liberté.</w:t>
      </w:r>
    </w:p>
    <w:p>
      <w:r>
        <w:t xml:space="preserve">   I like to live freely.</w:t>
      </w:r>
    </w:p>
    <w:p>
      <w:r>
        <w:t>6. Il vit un long voyage de la France à l'Espagne.</w:t>
      </w:r>
    </w:p>
    <w:p>
      <w:r>
        <w:t xml:space="preserve">   He lived a long trip from France to Spain.</w:t>
      </w:r>
    </w:p>
    <w:p>
      <w:r>
        <w:t>7. Les animaux vivants dans la nature.</w:t>
      </w:r>
    </w:p>
    <w:p>
      <w:r>
        <w:t xml:space="preserve">   The animals living in the wild.</w:t>
      </w:r>
    </w:p>
    <w:p>
      <w:r>
        <w:t>8. Vivre est une chose agréable.</w:t>
      </w:r>
    </w:p>
    <w:p>
      <w:r>
        <w:t xml:space="preserve">   Living is a pleasant thing.</w:t>
      </w:r>
    </w:p>
    <w:p>
      <w:r>
        <w:t>9. On peut vivre plus longtemps avec un bon régime alimentaire.</w:t>
      </w:r>
    </w:p>
    <w:p>
      <w:r>
        <w:t xml:space="preserve">   One can live longer with a good diet. </w:t>
      </w:r>
    </w:p>
    <w:p>
      <w:r>
        <w:t>10. C'est important de vivre en harmonie avec la nature.</w:t>
      </w:r>
    </w:p>
    <w:p>
      <w:r>
        <w:t xml:space="preserve">   It is important to live in harmony with nature.</w:t>
      </w:r>
    </w:p>
    <w:p/>
    <w:p>
      <w:r>
        <w:t>Chante: &lt;sings&gt;</w:t>
      </w:r>
    </w:p>
    <w:p/>
    <w:p>
      <w:r>
        <w:t xml:space="preserve">1.  Je chante souvent des chansons françaises. </w:t>
      </w:r>
    </w:p>
    <w:p>
      <w:r>
        <w:t xml:space="preserve">    * I sing French songs often.*</w:t>
      </w:r>
    </w:p>
    <w:p>
      <w:r>
        <w:t>2.  Elle chante très bien et a un beau timbre de voix.</w:t>
      </w:r>
    </w:p>
    <w:p>
      <w:r>
        <w:t xml:space="preserve">    * She sings very well and has a beautiful voice tone.*</w:t>
      </w:r>
    </w:p>
    <w:p>
      <w:r>
        <w:t xml:space="preserve">3.  Les enfants chantent aux arbres dans la forêt. </w:t>
      </w:r>
    </w:p>
    <w:p>
      <w:r>
        <w:t xml:space="preserve">    * Children sing to the trees in the forest.*</w:t>
      </w:r>
    </w:p>
    <w:p>
      <w:r>
        <w:t>4.  Le concert commence bientôt, et je me prépare à chanter.</w:t>
      </w:r>
    </w:p>
    <w:p>
      <w:r>
        <w:t xml:space="preserve">    * The concert is about to begin, and I am preparing myself to sing.*</w:t>
      </w:r>
    </w:p>
    <w:p>
      <w:r>
        <w:t>5.  Tu peux me chanter une chanson de ton enfance ?</w:t>
      </w:r>
    </w:p>
    <w:p>
      <w:r>
        <w:t xml:space="preserve">    * Can you sing a song from your childhood for me?* </w:t>
      </w:r>
    </w:p>
    <w:p>
      <w:r>
        <w:t>6.  Chantez-vous un petit chant pour moi?</w:t>
      </w:r>
    </w:p>
    <w:p>
      <w:r>
        <w:t xml:space="preserve">   * Will you sing a little song for me?*</w:t>
      </w:r>
    </w:p>
    <w:p>
      <w:r>
        <w:t>7.  J'adore chanter avec mes amis, ça nous fait plaisir!</w:t>
      </w:r>
    </w:p>
    <w:p>
      <w:r>
        <w:t xml:space="preserve">   * I love singing with my friends, it makes us happy!*</w:t>
      </w:r>
    </w:p>
    <w:p>
      <w:r>
        <w:t xml:space="preserve">8.  La musique nous donne envie de chanter et danser. </w:t>
      </w:r>
    </w:p>
    <w:p>
      <w:r>
        <w:t xml:space="preserve">    * The music gives us the desire to sing and dance.*</w:t>
      </w:r>
    </w:p>
    <w:p>
      <w:r>
        <w:t>9.  Chantez-vous les mots en français pour améliorer votre langue française?</w:t>
      </w:r>
    </w:p>
    <w:p>
      <w:r>
        <w:t xml:space="preserve">   * Will you sing the French words to improve your French language?* </w:t>
      </w:r>
    </w:p>
    <w:p>
      <w:r>
        <w:t>10. Il chante un peu, mais il est plus calme que d'habitude.</w:t>
      </w:r>
    </w:p>
    <w:p>
      <w:r>
        <w:t xml:space="preserve">    * He sings a little bit, but he is quieter than usual.*</w:t>
      </w:r>
    </w:p>
    <w:p/>
    <w:p>
      <w:r>
        <w:rPr>
          <w:i/>
        </w:rPr>
        <w:t>Lune: Moon | Meaning: moon</w:t>
      </w:r>
    </w:p>
    <w:p/>
    <w:p>
      <w:r>
        <w:t>1. La lune brille dans le ciel nocturne.</w:t>
      </w:r>
    </w:p>
    <w:p>
      <w:r>
        <w:t xml:space="preserve">   The moon shines in the night sky.</w:t>
      </w:r>
    </w:p>
    <w:p>
      <w:r>
        <w:t>2. Le soleil et la lune sont les plus belles étoiles.</w:t>
      </w:r>
    </w:p>
    <w:p>
      <w:r>
        <w:t xml:space="preserve">   The sun and the moon are the most beautiful stars.</w:t>
      </w:r>
    </w:p>
    <w:p>
      <w:r>
        <w:t>3. J'ai vu une lune magnifique sur l'océan.</w:t>
      </w:r>
    </w:p>
    <w:p>
      <w:r>
        <w:t xml:space="preserve">   I saw a beautiful moon on the ocean.</w:t>
      </w:r>
    </w:p>
    <w:p>
      <w:r>
        <w:t>4. La lune est un objet fascinant pour l'astronomie.</w:t>
      </w:r>
    </w:p>
    <w:p>
      <w:r>
        <w:t xml:space="preserve">   The moon is an interesting object for astronomy. </w:t>
      </w:r>
    </w:p>
    <w:p>
      <w:r>
        <w:t>5. Les enfants aiment regarder la lune dans le jardin.</w:t>
      </w:r>
    </w:p>
    <w:p>
      <w:r>
        <w:t xml:space="preserve">   Children like to look at the moon in the garden.</w:t>
      </w:r>
    </w:p>
    <w:p>
      <w:r>
        <w:t>6. La lune influence notre cycle de sommeil.</w:t>
      </w:r>
    </w:p>
    <w:p>
      <w:r>
        <w:t xml:space="preserve">   The moon influences our sleep cycle.</w:t>
      </w:r>
    </w:p>
    <w:p>
      <w:r>
        <w:t>7. Le voyage sur la Lune est un rêve pour les humains.</w:t>
      </w:r>
    </w:p>
    <w:p>
      <w:r>
        <w:t xml:space="preserve">   Traveling to the Moon is a dream for humans.</w:t>
      </w:r>
    </w:p>
    <w:p>
      <w:r>
        <w:t xml:space="preserve">8. Il y a une lune dans le ciel et elle me fait rêver. </w:t>
      </w:r>
    </w:p>
    <w:p>
      <w:r>
        <w:t xml:space="preserve">   There is a moon in the sky and it makes me daydream. </w:t>
      </w:r>
    </w:p>
    <w:p>
      <w:r>
        <w:t xml:space="preserve">9. La lune est une source de lumière dans la nuit. </w:t>
      </w:r>
    </w:p>
    <w:p>
      <w:r>
        <w:t xml:space="preserve">   The moon is a source of light at night. </w:t>
      </w:r>
    </w:p>
    <w:p>
      <w:r>
        <w:t xml:space="preserve">10.  Le nom "Lune" provient du latin. </w:t>
      </w:r>
    </w:p>
    <w:p>
      <w:r>
        <w:t xml:space="preserve">    The name "Moon" comes from Latin.</w:t>
      </w:r>
    </w:p>
    <w:p/>
    <w:p>
      <w:r>
        <w:rPr>
          <w:b/>
        </w:rPr>
        <w:t>Word: Apport | Meaning: Contribution</w:t>
      </w:r>
    </w:p>
    <w:p/>
    <w:p>
      <w:r>
        <w:t xml:space="preserve">1. Je suis allée apporter une lettre à la Poste.  </w:t>
      </w:r>
    </w:p>
    <w:p>
      <w:r>
        <w:t xml:space="preserve">    I went to bring a letter to the Post Office.</w:t>
      </w:r>
    </w:p>
    <w:p>
      <w:r>
        <w:t xml:space="preserve">2. L'apport de l'expertise est essentiel pour réussir le projet. </w:t>
      </w:r>
    </w:p>
    <w:p>
      <w:r>
        <w:t xml:space="preserve">    The contribution of expertise is essential for succeeding with the project.</w:t>
      </w:r>
    </w:p>
    <w:p>
      <w:r>
        <w:t xml:space="preserve">3. J’ai apporté des provisions avant la sortie en randonnée.   </w:t>
      </w:r>
    </w:p>
    <w:p>
      <w:r>
        <w:t xml:space="preserve">    I brought supplies before going on a hike.</w:t>
      </w:r>
    </w:p>
    <w:p>
      <w:r>
        <w:t xml:space="preserve">4. L'apport de la musique dans notre vie enrichit nos sens.  </w:t>
      </w:r>
    </w:p>
    <w:p>
      <w:r>
        <w:t xml:space="preserve">    Music's contribution to our lives enriches our senses. </w:t>
      </w:r>
    </w:p>
    <w:p>
      <w:r>
        <w:t xml:space="preserve">5. L'action de l'aide humanitaire apportat un soutien aux victimes du tremblement de terre.  </w:t>
      </w:r>
    </w:p>
    <w:p>
      <w:r>
        <w:t xml:space="preserve">    The humanitarian aid brought support to the earthquake victims. </w:t>
      </w:r>
    </w:p>
    <w:p>
      <w:r>
        <w:t xml:space="preserve">6. Le prix de la montre a augmenté d’un apport important.  </w:t>
      </w:r>
    </w:p>
    <w:p>
      <w:r>
        <w:t xml:space="preserve">    The price of the watch increased significantly due to an important contribution.  </w:t>
      </w:r>
    </w:p>
    <w:p>
      <w:r>
        <w:t xml:space="preserve">7. L'apport de la technologie permet de résoudre des problèmes complexes.   </w:t>
      </w:r>
    </w:p>
    <w:p>
      <w:r>
        <w:t xml:space="preserve">    Technological contributions allow complex problems to be solved.  </w:t>
      </w:r>
    </w:p>
    <w:p>
      <w:r>
        <w:t xml:space="preserve">8. Le gouvernement a apporté des mesures pour améliorer les conditions de travail des employés. </w:t>
      </w:r>
    </w:p>
    <w:p>
      <w:r>
        <w:t xml:space="preserve">    The government has introduced measures to improve working conditions for employees. </w:t>
      </w:r>
    </w:p>
    <w:p>
      <w:r>
        <w:t xml:space="preserve">9. L’apport d’une bonne communication est essentiel pour une relation saine et productive.   </w:t>
      </w:r>
    </w:p>
    <w:p>
      <w:r>
        <w:t xml:space="preserve">    The contribution of good communication is essential for maintaining a healthy and productive relationship.  </w:t>
      </w:r>
    </w:p>
    <w:p>
      <w:r>
        <w:t xml:space="preserve">10. La participation des citoyens a apporté un apport important à la résolution de problèmes locaux. </w:t>
      </w:r>
    </w:p>
    <w:p>
      <w:r>
        <w:t xml:space="preserve">    Citizen participation contributed significantly to the resolution of local problems.</w:t>
      </w:r>
    </w:p>
    <w:p/>
    <w:p>
      <w:r>
        <w:rPr>
          <w:b/>
        </w:rPr>
        <w:t>Word: oui | Meaning: yes</w:t>
      </w:r>
    </w:p>
    <w:p/>
    <w:p>
      <w:r>
        <w:t>1. Oui, j'aime les fruits rouges.</w:t>
      </w:r>
    </w:p>
    <w:p>
      <w:r>
        <w:t xml:space="preserve">    Yes, I like red fruits.</w:t>
      </w:r>
    </w:p>
    <w:p>
      <w:r>
        <w:t>2.  Le film commence bientôt, est-ce que vous êtes prêt ?</w:t>
      </w:r>
    </w:p>
    <w:p>
      <w:r>
        <w:t xml:space="preserve">   The movie starts soon, are you ready? </w:t>
      </w:r>
    </w:p>
    <w:p>
      <w:r>
        <w:t>3.  Tu veux manger une baguette?</w:t>
      </w:r>
    </w:p>
    <w:p>
      <w:r>
        <w:t xml:space="preserve">    Do you want to eat a baguette? </w:t>
      </w:r>
    </w:p>
    <w:p>
      <w:r>
        <w:t>4.  Je ne suis pas d'accord avec toi.</w:t>
      </w:r>
    </w:p>
    <w:p>
      <w:r>
        <w:t xml:space="preserve">   I don’t agree with you.</w:t>
      </w:r>
    </w:p>
    <w:p>
      <w:r>
        <w:t>5.  La météo est belle aujourd’hui.</w:t>
      </w:r>
    </w:p>
    <w:p>
      <w:r>
        <w:t xml:space="preserve">   The weather is nice today.</w:t>
      </w:r>
    </w:p>
    <w:p>
      <w:r>
        <w:t xml:space="preserve">6.  J'ai besoin de l'aide pour le projet scolaire. </w:t>
      </w:r>
    </w:p>
    <w:p>
      <w:r>
        <w:t xml:space="preserve">    I need help with the school project. </w:t>
      </w:r>
    </w:p>
    <w:p>
      <w:r>
        <w:t>7.  Ils sont venus visiter la France.</w:t>
      </w:r>
    </w:p>
    <w:p>
      <w:r>
        <w:t xml:space="preserve">   They came to visit France. </w:t>
      </w:r>
    </w:p>
    <w:p>
      <w:r>
        <w:t xml:space="preserve">8.  Oui, merci beaucoup! </w:t>
      </w:r>
    </w:p>
    <w:p>
      <w:r>
        <w:t xml:space="preserve">    Yes, thank you very much!</w:t>
      </w:r>
    </w:p>
    <w:p>
      <w:r>
        <w:t>9.  Est-ce que vous voulez aller à la plage?</w:t>
      </w:r>
    </w:p>
    <w:p>
      <w:r>
        <w:t xml:space="preserve">    Do you want to go to the beach? </w:t>
      </w:r>
    </w:p>
    <w:p>
      <w:r>
        <w:t xml:space="preserve">10.  Oui, je suis d’accord avec toi. </w:t>
      </w:r>
    </w:p>
    <w:p>
      <w:r>
        <w:t xml:space="preserve">   Yes, I agree with you.</w:t>
      </w:r>
    </w:p>
    <w:p/>
    <w:p>
      <w:r>
        <w:rPr>
          <w:b/>
        </w:rPr>
        <w:t>Word: Amour | Meaning: Love</w:t>
      </w:r>
    </w:p>
    <w:p/>
    <w:p>
      <w:r>
        <w:t xml:space="preserve">1. L'amour est un sentiment puissant qui peut nous guider dans la vie.  </w:t>
      </w:r>
    </w:p>
    <w:p>
      <w:r>
        <w:t xml:space="preserve">    The love is a powerful feeling that can guide us in life.</w:t>
      </w:r>
    </w:p>
    <w:p>
      <w:r>
        <w:t xml:space="preserve">2. La femme ressentait une profonde affection pour son amour. </w:t>
      </w:r>
    </w:p>
    <w:p>
      <w:r>
        <w:t xml:space="preserve">    The woman felt deep affection for her love.</w:t>
      </w:r>
    </w:p>
    <w:p>
      <w:r>
        <w:t xml:space="preserve">3. L'amour peut être partagé entre deux personnes. </w:t>
      </w:r>
    </w:p>
    <w:p>
      <w:r>
        <w:t xml:space="preserve">   Love can be shared between two people. </w:t>
      </w:r>
    </w:p>
    <w:p>
      <w:r>
        <w:t xml:space="preserve">4. Il a l’amour pour la nature et il se montre très heureux dans les forêts. </w:t>
      </w:r>
    </w:p>
    <w:p>
      <w:r>
        <w:t xml:space="preserve">    He has love for nature and he is very happy in the forests.</w:t>
      </w:r>
    </w:p>
    <w:p>
      <w:r>
        <w:t xml:space="preserve">5. L’amour est un concept qui nous fascine depuis des siècles. </w:t>
      </w:r>
    </w:p>
    <w:p>
      <w:r>
        <w:t xml:space="preserve">   Love is a concept that fascinates us for centuries. </w:t>
      </w:r>
    </w:p>
    <w:p>
      <w:r>
        <w:t xml:space="preserve">6. La littérature est une forme d'expression d'amour. </w:t>
      </w:r>
    </w:p>
    <w:p>
      <w:r>
        <w:t xml:space="preserve">    Literature is a form of expression of love. </w:t>
      </w:r>
    </w:p>
    <w:p>
      <w:r>
        <w:t xml:space="preserve">7. Les enfants apprécient les histoires d’amour. </w:t>
      </w:r>
    </w:p>
    <w:p>
      <w:r>
        <w:t xml:space="preserve">   Children enjoy love stories. </w:t>
      </w:r>
    </w:p>
    <w:p>
      <w:r>
        <w:t xml:space="preserve">8. L’amour ne se défait pas face à la distance. </w:t>
      </w:r>
    </w:p>
    <w:p>
      <w:r>
        <w:t xml:space="preserve">  Love does not break down in the face of distance. </w:t>
      </w:r>
    </w:p>
    <w:p>
      <w:r>
        <w:t xml:space="preserve">9. Il a l'espoir que son amour puisse trouver sa place dans le monde. </w:t>
      </w:r>
    </w:p>
    <w:p>
      <w:r>
        <w:t xml:space="preserve">   He hopes that his love can find its place in the world.</w:t>
      </w:r>
    </w:p>
    <w:p>
      <w:r>
        <w:t xml:space="preserve">10. L’amour est une force puissante qui nous permet de grandir et d’évoluer.  </w:t>
      </w:r>
    </w:p>
    <w:p>
      <w:r>
        <w:t xml:space="preserve">    Love is a powerful force that allows us to grow and evolve.</w:t>
      </w:r>
    </w:p>
    <w:p/>
    <w:p>
      <w:r>
        <w:rPr>
          <w:b/>
        </w:rPr>
        <w:t>Word: apporter | Meaning: to bring</w:t>
      </w:r>
    </w:p>
    <w:p/>
    <w:p>
      <w:r>
        <w:t xml:space="preserve">1. Je dois apporter mon sac à la classe. </w:t>
      </w:r>
    </w:p>
    <w:p>
      <w:r>
        <w:t xml:space="preserve">   I need to bring my bag to class.</w:t>
      </w:r>
    </w:p>
    <w:p>
      <w:r>
        <w:t>2. La famille apporte souvent des cadeaux aux enfants.</w:t>
      </w:r>
    </w:p>
    <w:p>
      <w:r>
        <w:t xml:space="preserve">   The family often brings gifts for children.</w:t>
      </w:r>
    </w:p>
    <w:p>
      <w:r>
        <w:t>3. Ils apportent toujours une solution pour les problèmes.</w:t>
      </w:r>
    </w:p>
    <w:p>
      <w:r>
        <w:t xml:space="preserve">   They always bring a solution for problems.</w:t>
      </w:r>
    </w:p>
    <w:p>
      <w:r>
        <w:t xml:space="preserve">4.  Elle apportera un gâteau au restaurant. </w:t>
      </w:r>
    </w:p>
    <w:p>
      <w:r>
        <w:t xml:space="preserve">   She will bring a cake to the restaurant.</w:t>
      </w:r>
    </w:p>
    <w:p>
      <w:r>
        <w:t>5.  Les étudiants apportent des solutions innovantes à leur projet.</w:t>
      </w:r>
    </w:p>
    <w:p>
      <w:r>
        <w:t xml:space="preserve">   The students bring innovative solutions to their project.</w:t>
      </w:r>
    </w:p>
    <w:p>
      <w:r>
        <w:t>6. L'agent de police apporte le suspect à la prison.</w:t>
      </w:r>
    </w:p>
    <w:p>
      <w:r>
        <w:t xml:space="preserve">   Police officer brings the suspect to jail. </w:t>
      </w:r>
    </w:p>
    <w:p>
      <w:r>
        <w:t>7. Je vais apporter un cadeau pour mon ami.</w:t>
      </w:r>
    </w:p>
    <w:p>
      <w:r>
        <w:t xml:space="preserve">   I am going to bring a gift for my friend.</w:t>
      </w:r>
    </w:p>
    <w:p>
      <w:r>
        <w:t xml:space="preserve">8.  J'apporterai des vêtements à l’école demain. </w:t>
      </w:r>
    </w:p>
    <w:p>
      <w:r>
        <w:t xml:space="preserve">   I will bring clothes to school tomorrow.</w:t>
      </w:r>
    </w:p>
    <w:p>
      <w:r>
        <w:t>9.  Nous apportons notre contribution au projet commun.</w:t>
      </w:r>
    </w:p>
    <w:p>
      <w:r>
        <w:t xml:space="preserve">   We are contributing our part to the common project.</w:t>
      </w:r>
    </w:p>
    <w:p>
      <w:r>
        <w:t>10. Vous devez apporter la documentation nécessaire pour l’examen.</w:t>
      </w:r>
    </w:p>
    <w:p>
      <w:r>
        <w:t xml:space="preserve">   You must bring the necessary documentation for the exam.</w:t>
      </w:r>
    </w:p>
    <w:p/>
    <w:p>
      <w:r>
        <w:rPr>
          <w:b/>
        </w:rPr>
        <w:t>Word: amour | Meaning: love</w:t>
      </w:r>
    </w:p>
    <w:p/>
    <w:p>
      <w:r>
        <w:t>1. J'ai beaucoup d'amour pour mon chien.</w:t>
      </w:r>
    </w:p>
    <w:p>
      <w:r>
        <w:t xml:space="preserve">    I have a lot of love for my dog.</w:t>
      </w:r>
    </w:p>
    <w:p>
      <w:r>
        <w:t>2. L'amour est la plus grande force du monde.</w:t>
      </w:r>
    </w:p>
    <w:p>
      <w:r>
        <w:t xml:space="preserve">   Love is the greatest force in the world. </w:t>
      </w:r>
    </w:p>
    <w:p>
      <w:r>
        <w:t xml:space="preserve">3.  L'amour des parents est un amour sincère. </w:t>
      </w:r>
    </w:p>
    <w:p>
      <w:r>
        <w:t xml:space="preserve">   The love between parents is a sincere one.</w:t>
      </w:r>
    </w:p>
    <w:p>
      <w:r>
        <w:t>4.  Les enfants ont beaucoup d’amour pour leurs parents.</w:t>
      </w:r>
    </w:p>
    <w:p>
      <w:r>
        <w:t xml:space="preserve">   Children have lots of love for their parents.</w:t>
      </w:r>
    </w:p>
    <w:p>
      <w:r>
        <w:t>5. L'amour, c'est une chose qui nous donne la joie de vivre.</w:t>
      </w:r>
    </w:p>
    <w:p>
      <w:r>
        <w:t xml:space="preserve">    Love gives us the joy of living. </w:t>
      </w:r>
    </w:p>
    <w:p>
      <w:r>
        <w:t xml:space="preserve">6. J'aime les couleurs, et j'ai beaucoup d’amour pour la nature. </w:t>
      </w:r>
    </w:p>
    <w:p>
      <w:r>
        <w:t xml:space="preserve">    I like colors and I have a lot of love for nature.</w:t>
      </w:r>
    </w:p>
    <w:p>
      <w:r>
        <w:t>7.  L'amour peut être difficile à comprendre.</w:t>
      </w:r>
    </w:p>
    <w:p>
      <w:r>
        <w:t xml:space="preserve">    Love can be difficult to understand.</w:t>
      </w:r>
    </w:p>
    <w:p>
      <w:r>
        <w:t>8. L'amour est un besoin fondamental de l'être humain.</w:t>
      </w:r>
    </w:p>
    <w:p>
      <w:r>
        <w:t xml:space="preserve">    Love is a fundamental need of humanity.</w:t>
      </w:r>
    </w:p>
    <w:p>
      <w:r>
        <w:t xml:space="preserve">9. Il faut aimer et se faire aimer. </w:t>
      </w:r>
    </w:p>
    <w:p>
      <w:r>
        <w:t xml:space="preserve">    One must love and be loved.</w:t>
      </w:r>
    </w:p>
    <w:p>
      <w:r>
        <w:t>10. L'amour est une force qui nous guide dans la vie.</w:t>
      </w:r>
    </w:p>
    <w:p>
      <w:r>
        <w:t xml:space="preserve">    Love is a force that guides us in life.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vous !</w:t>
      </w:r>
    </w:p>
    <w:p>
      <w:r>
        <w:t xml:space="preserve">  Hello to you!</w:t>
      </w:r>
    </w:p>
    <w:p>
      <w:r>
        <w:t>3. Bonjour Madame et Monsieur.</w:t>
      </w:r>
    </w:p>
    <w:p>
      <w:r>
        <w:t xml:space="preserve">   Hello, Madam and Sir.</w:t>
      </w:r>
    </w:p>
    <w:p>
      <w:r>
        <w:t>4. Bonjour, je m'appelle Marie.</w:t>
      </w:r>
    </w:p>
    <w:p>
      <w:r>
        <w:t xml:space="preserve">  Hello, my name is Marie. </w:t>
      </w:r>
    </w:p>
    <w:p>
      <w:r>
        <w:t>5. Bonjour à tous !</w:t>
      </w:r>
    </w:p>
    <w:p>
      <w:r>
        <w:t xml:space="preserve">  Hello everyone!</w:t>
      </w:r>
    </w:p>
    <w:p>
      <w:r>
        <w:t>6. Bonjour, la lumière est brillante aujourd'hui.</w:t>
      </w:r>
    </w:p>
    <w:p>
      <w:r>
        <w:t xml:space="preserve">  Hello, the light is bright today.</w:t>
      </w:r>
    </w:p>
    <w:p>
      <w:r>
        <w:t>7. Bonjour, quel temps beau !</w:t>
      </w:r>
    </w:p>
    <w:p>
      <w:r>
        <w:t xml:space="preserve">   Hello, what beautiful weather!</w:t>
      </w:r>
    </w:p>
    <w:p>
      <w:r>
        <w:t>8. Bonjour à Paris !</w:t>
      </w:r>
    </w:p>
    <w:p>
      <w:r>
        <w:t xml:space="preserve">   Hello, Paris!</w:t>
      </w:r>
    </w:p>
    <w:p>
      <w:r>
        <w:t>9. Bonjour, je suis fatigué.</w:t>
      </w:r>
    </w:p>
    <w:p>
      <w:r>
        <w:t xml:space="preserve">  Hello, I am tired.</w:t>
      </w:r>
    </w:p>
    <w:p>
      <w:r>
        <w:t>10. Bonjour, merci de votre aide.</w:t>
      </w:r>
    </w:p>
    <w:p>
      <w:r>
        <w:t xml:space="preserve">  Hello, thank you for your help.</w:t>
      </w:r>
    </w:p>
    <w:p/>
    <w:p>
      <w:r>
        <w:rPr>
          <w:b/>
        </w:rPr>
        <w:t>Word: aide | Meaning: help</w:t>
      </w:r>
    </w:p>
    <w:p/>
    <w:p>
      <w:r>
        <w:t>1. L'aide de quelqu'un est souvent indispensable pour réussir une tâche.</w:t>
      </w:r>
    </w:p>
    <w:p>
      <w:r>
        <w:t xml:space="preserve">    The help of someone is often indispensable for achieving a task.</w:t>
      </w:r>
    </w:p>
    <w:p>
      <w:r>
        <w:t xml:space="preserve">2.  J'ai besoin d'aide pour assembler ce meuble. </w:t>
      </w:r>
    </w:p>
    <w:p>
      <w:r>
        <w:t xml:space="preserve">    I need help assembling this furniture.</w:t>
      </w:r>
    </w:p>
    <w:p>
      <w:r>
        <w:t>3. Le service d’assistance téléphonique peut vous aider à résoudre un problème.</w:t>
      </w:r>
    </w:p>
    <w:p>
      <w:r>
        <w:t xml:space="preserve">    The telephone assistance service can help you solve a problem. </w:t>
      </w:r>
    </w:p>
    <w:p>
      <w:r>
        <w:t xml:space="preserve">4. J'ai demandé de l'aide à mon professeur pour comprendre la grammaire. </w:t>
      </w:r>
    </w:p>
    <w:p>
      <w:r>
        <w:t xml:space="preserve">    I asked my teacher for help to understand the grammar. </w:t>
      </w:r>
    </w:p>
    <w:p>
      <w:r>
        <w:t xml:space="preserve">5.  Une personne en difficulté peut demander de l’aide auprès d’un professionnel. </w:t>
      </w:r>
    </w:p>
    <w:p>
      <w:r>
        <w:t xml:space="preserve">    A person in trouble may ask for help from a professional.</w:t>
      </w:r>
    </w:p>
    <w:p>
      <w:r>
        <w:t xml:space="preserve">6. L’école offre un service d’aide aux devoirs pour les élèves qui ont besoin de soutien. </w:t>
      </w:r>
    </w:p>
    <w:p>
      <w:r>
        <w:t xml:space="preserve">    The school offers an assistance with homework service for students who need support. </w:t>
      </w:r>
    </w:p>
    <w:p>
      <w:r>
        <w:t xml:space="preserve">7.  Vous pouvez nous aider à organiser cette réunion. </w:t>
      </w:r>
    </w:p>
    <w:p>
      <w:r>
        <w:t xml:space="preserve">    You can help us organize this meeting. </w:t>
      </w:r>
    </w:p>
    <w:p>
      <w:r>
        <w:t xml:space="preserve">8. L'agent immobilier a aidé les acheteurs à trouver leur maison idéale. </w:t>
      </w:r>
    </w:p>
    <w:p>
      <w:r>
        <w:t xml:space="preserve">    The real estate agent helped the buyers find their ideal house. </w:t>
      </w:r>
    </w:p>
    <w:p>
      <w:r>
        <w:t xml:space="preserve">9. Je ne peux pas t’aider, mais je te recommande de demander de l’aide à un professionnel.  </w:t>
      </w:r>
    </w:p>
    <w:p>
      <w:r>
        <w:t xml:space="preserve">    I can’t help you but I recommend that you seek help from a professional. </w:t>
      </w:r>
    </w:p>
    <w:p>
      <w:r>
        <w:t>10. L’association organise des événements pour aider les personnes dans le besoin.</w:t>
      </w:r>
    </w:p>
    <w:p>
      <w:r>
        <w:t xml:space="preserve">    The association organizes events to help people in need.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