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Il y a plusieurs arbres dans le jardin.</w:t>
      </w:r>
    </w:p>
    <w:p>
      <w:r>
        <w:t xml:space="preserve">  There are several trees in the garden.</w:t>
      </w:r>
    </w:p>
    <w:p>
      <w:r>
        <w:t>2. L'arbre est un symbole important de la nature.</w:t>
      </w:r>
    </w:p>
    <w:p>
      <w:r>
        <w:t xml:space="preserve">  The tree is an important symbol of nature.</w:t>
      </w:r>
    </w:p>
    <w:p>
      <w:r>
        <w:t>3. J'aime aller observer les arbres au bord de la rivière.</w:t>
      </w:r>
    </w:p>
    <w:p>
      <w:r>
        <w:t xml:space="preserve">  I like to go observe the trees by the river.</w:t>
      </w:r>
    </w:p>
    <w:p>
      <w:r>
        <w:t>4. La jeune fille a dessiné un arbre dans son livre.</w:t>
      </w:r>
    </w:p>
    <w:p>
      <w:r>
        <w:t xml:space="preserve">  The young girl drew a tree in her book.</w:t>
      </w:r>
    </w:p>
    <w:p>
      <w:r>
        <w:t>5. L'arbre pousse sur le sol humide et fertile.</w:t>
      </w:r>
    </w:p>
    <w:p>
      <w:r>
        <w:t xml:space="preserve">  The tree grows on damp and fertile ground. </w:t>
      </w:r>
    </w:p>
    <w:p>
      <w:r>
        <w:t>6. Les arbres ont une longue histoire dans la culture française.</w:t>
      </w:r>
    </w:p>
    <w:p>
      <w:r>
        <w:t xml:space="preserve">  Trees have a long history in French culture.</w:t>
      </w:r>
    </w:p>
    <w:p>
      <w:r>
        <w:t>7. La fleur de l’arbre se déplace doucement.</w:t>
      </w:r>
    </w:p>
    <w:p>
      <w:r>
        <w:t xml:space="preserve">  The flower of the tree moves gently.</w:t>
      </w:r>
    </w:p>
    <w:p>
      <w:r>
        <w:t>8. L'arbre est majestueux et élégant avec ses feuilles vertes.</w:t>
      </w:r>
    </w:p>
    <w:p>
      <w:r>
        <w:t xml:space="preserve">  The tree is majestic and elegant with its green leaves. </w:t>
      </w:r>
    </w:p>
    <w:p>
      <w:r>
        <w:t>9. Il y a un arbre à côté de la maison de ma grand-mère.</w:t>
      </w:r>
    </w:p>
    <w:p>
      <w:r>
        <w:t xml:space="preserve">  There is an tree next to my grandmother’s house.</w:t>
      </w:r>
    </w:p>
    <w:p>
      <w:r>
        <w:t>10. Les arbres sont essentiels pour l'environnement.</w:t>
      </w:r>
    </w:p>
    <w:p>
      <w:r>
        <w:t xml:space="preserve">   Trees are essential for the environment.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Thank you for your help.</w:t>
      </w:r>
    </w:p>
    <w:p>
      <w:r>
        <w:t>2. Merci beaucoup pour votre patience.</w:t>
      </w:r>
    </w:p>
    <w:p>
      <w:r>
        <w:t xml:space="preserve">  Thank you very much for your patience.</w:t>
      </w:r>
    </w:p>
    <w:p>
      <w:r>
        <w:t>3. Merci d'avoir partagé cette information.</w:t>
      </w:r>
    </w:p>
    <w:p>
      <w:r>
        <w:t xml:space="preserve">  Thanks for sharing this information.</w:t>
      </w:r>
    </w:p>
    <w:p>
      <w:r>
        <w:t>4. Merci de l'assistance, cela m'est précieux.</w:t>
      </w:r>
    </w:p>
    <w:p>
      <w:r>
        <w:t xml:space="preserve">  Thank you for the assistance, it is precious to me.</w:t>
      </w:r>
    </w:p>
    <w:p>
      <w:r>
        <w:t>5. Merci de votre compréhension.</w:t>
      </w:r>
    </w:p>
    <w:p>
      <w:r>
        <w:t xml:space="preserve">  Thank you for your understanding.</w:t>
      </w:r>
    </w:p>
    <w:p>
      <w:r>
        <w:t>6. Merci pour votre gentillesse.</w:t>
      </w:r>
    </w:p>
    <w:p>
      <w:r>
        <w:t xml:space="preserve">  Thank you for your kindness.</w:t>
      </w:r>
    </w:p>
    <w:p>
      <w:r>
        <w:t xml:space="preserve">7. Je suis reconnaissant de votre aide. </w:t>
      </w:r>
    </w:p>
    <w:p>
      <w:r>
        <w:t xml:space="preserve">   I am grateful for your help.</w:t>
      </w:r>
    </w:p>
    <w:p>
      <w:r>
        <w:t>8. Merci à tous les participants, c'était une belle soirée !</w:t>
      </w:r>
    </w:p>
    <w:p>
      <w:r>
        <w:t xml:space="preserve">  Thank you to all the participants, it was a nice evening!</w:t>
      </w:r>
    </w:p>
    <w:p>
      <w:r>
        <w:t>9.  Merci pour la discussion, j'ai appris beaucoup.</w:t>
      </w:r>
    </w:p>
    <w:p>
      <w:r>
        <w:t xml:space="preserve">  Thank you for the discussion, I learned a lot.</w:t>
      </w:r>
    </w:p>
    <w:p>
      <w:r>
        <w:t>10. Merci de m'avoir laissé cette information.</w:t>
      </w:r>
    </w:p>
    <w:p>
      <w:r>
        <w:t xml:space="preserve">   Thank you for giving me this information.</w:t>
      </w:r>
    </w:p>
    <w:p/>
    <w:p>
      <w:r>
        <w:rPr>
          <w:b/>
        </w:rPr>
        <w:t>Word: Déjeuner | Meaning: Lunch</w:t>
      </w:r>
    </w:p>
    <w:p/>
    <w:p>
      <w:r>
        <w:t>1.  J'ai un déjeuner rapide à midi.</w:t>
      </w:r>
    </w:p>
    <w:p>
      <w:r>
        <w:t xml:space="preserve">   I have a quick lunch at noon.</w:t>
      </w:r>
    </w:p>
    <w:p>
      <w:r>
        <w:t>2.  La table est garnie d’un délicieux déjeuner.</w:t>
      </w:r>
    </w:p>
    <w:p>
      <w:r>
        <w:t xml:space="preserve">   The table is adorned with a delicious lunch. </w:t>
      </w:r>
    </w:p>
    <w:p>
      <w:r>
        <w:t>3.  Le Déjeuner du lundi commence à 13h.</w:t>
      </w:r>
    </w:p>
    <w:p>
      <w:r>
        <w:t xml:space="preserve">   Monday Lunch starts at 1:00 pm. </w:t>
      </w:r>
    </w:p>
    <w:p>
      <w:r>
        <w:t xml:space="preserve">4.  On mange généralement un déluche à midi. </w:t>
      </w:r>
    </w:p>
    <w:p>
      <w:r>
        <w:t xml:space="preserve">    We generally eat a lunch at noon. </w:t>
      </w:r>
    </w:p>
    <w:p>
      <w:r>
        <w:t>5.  Les enfants ont toujours besoin de manger un déjeuner complet.</w:t>
      </w:r>
    </w:p>
    <w:p>
      <w:r>
        <w:t xml:space="preserve">   Children always need to have a complete lunch. </w:t>
      </w:r>
    </w:p>
    <w:p>
      <w:r>
        <w:t xml:space="preserve">6.  C'est une tradition française de prendre le déjeuner tôt. </w:t>
      </w:r>
    </w:p>
    <w:p>
      <w:r>
        <w:t xml:space="preserve">   It is a French tradition to take lunch early.  </w:t>
      </w:r>
    </w:p>
    <w:p>
      <w:r>
        <w:t xml:space="preserve">7.  Il est important d’avoir un déjeuner équilibré chaque jour. </w:t>
      </w:r>
    </w:p>
    <w:p>
      <w:r>
        <w:t xml:space="preserve">   It is important to have a balanced lunch every day.</w:t>
      </w:r>
    </w:p>
    <w:p>
      <w:r>
        <w:t>8.  Le déluche des enfants est souvent différent de celui des adultes.</w:t>
      </w:r>
    </w:p>
    <w:p>
      <w:r>
        <w:t xml:space="preserve">    Children's lunch is often different from that of adults. </w:t>
      </w:r>
    </w:p>
    <w:p>
      <w:r>
        <w:t>9.  Voulez-vous prendre le déjeuner avec moi?</w:t>
      </w:r>
    </w:p>
    <w:p>
      <w:r>
        <w:t xml:space="preserve">    Do you want to take lunch together? </w:t>
      </w:r>
    </w:p>
    <w:p>
      <w:r>
        <w:t>10.   J’ai faim, j’ai besoin d’un déjeuner.</w:t>
      </w:r>
    </w:p>
    <w:p>
      <w:r>
        <w:t xml:space="preserve">    I’m hungry; I need a lunch.</w:t>
      </w:r>
    </w:p>
    <w:p/>
    <w:p>
      <w:r>
        <w:rPr>
          <w:b/>
        </w:rPr>
        <w:t>Word: monde | Meaning: world</w:t>
      </w:r>
    </w:p>
    <w:p/>
    <w:p>
      <w:r>
        <w:t>1.  Le monde est vaste et fascinant.</w:t>
      </w:r>
    </w:p>
    <w:p>
      <w:r>
        <w:t xml:space="preserve">    The world is vast and fascinating.</w:t>
      </w:r>
    </w:p>
    <w:p>
      <w:r>
        <w:t>2.  Je voudrais voyager dans le monde entier.</w:t>
      </w:r>
    </w:p>
    <w:p>
      <w:r>
        <w:t xml:space="preserve">    I would like to travel around the whole world.</w:t>
      </w:r>
    </w:p>
    <w:p>
      <w:r>
        <w:t>3.  La France est un pays avec une culture riche et diversifiée.</w:t>
      </w:r>
    </w:p>
    <w:p>
      <w:r>
        <w:t xml:space="preserve">    France is a country with a rich and diverse culture.</w:t>
      </w:r>
    </w:p>
    <w:p>
      <w:r>
        <w:t xml:space="preserve">4.  Le monde moderne est marqué par la technologie. </w:t>
      </w:r>
    </w:p>
    <w:p>
      <w:r>
        <w:t xml:space="preserve">    The modern world is marked by technology.</w:t>
      </w:r>
    </w:p>
    <w:p>
      <w:r>
        <w:t>5.  Les cultures du monde sont uniques et merveilleuses.</w:t>
      </w:r>
    </w:p>
    <w:p>
      <w:r>
        <w:t xml:space="preserve">    The cultures of the world are unique and wonderful.</w:t>
      </w:r>
    </w:p>
    <w:p>
      <w:r>
        <w:t>6.  Il y a beaucoup de gens dans le monde.</w:t>
      </w:r>
    </w:p>
    <w:p>
      <w:r>
        <w:t xml:space="preserve">    There are many people in the world.</w:t>
      </w:r>
    </w:p>
    <w:p>
      <w:r>
        <w:t xml:space="preserve">7.  L'histoire du monde est longue et riche. </w:t>
      </w:r>
    </w:p>
    <w:p>
      <w:r>
        <w:t xml:space="preserve">   The history of the world is long and rich.</w:t>
      </w:r>
    </w:p>
    <w:p>
      <w:r>
        <w:t>8.  Le monde entier est fasciné par la course à pied.</w:t>
      </w:r>
    </w:p>
    <w:p>
      <w:r>
        <w:t xml:space="preserve">    The entire world is fascinated by running.</w:t>
      </w:r>
    </w:p>
    <w:p>
      <w:r>
        <w:t xml:space="preserve">9.  La pollution mondiale est un problème grave. </w:t>
      </w:r>
    </w:p>
    <w:p>
      <w:r>
        <w:t xml:space="preserve">    Global pollution is a serious problem.</w:t>
      </w:r>
    </w:p>
    <w:p>
      <w:r>
        <w:t xml:space="preserve">10. Le monde se transforme constamment. </w:t>
      </w:r>
    </w:p>
    <w:p>
      <w:r>
        <w:t xml:space="preserve">    The world is constantly changing.</w:t>
      </w:r>
    </w:p>
    <w:p/>
    <w:p>
      <w:r>
        <w:rPr>
          <w:b/>
        </w:rPr>
        <w:t>Word: Accueillir | Meaning: To welcome</w:t>
      </w:r>
    </w:p>
    <w:p/>
    <w:p>
      <w:r>
        <w:t>1. Vous êtes à l'aéroport, et vous avez besoin de l'accueil des agents de sécurité.</w:t>
      </w:r>
    </w:p>
    <w:p>
      <w:r>
        <w:t xml:space="preserve">    Arriving at the airport, you need security personnel to help you.</w:t>
      </w:r>
    </w:p>
    <w:p>
      <w:r>
        <w:t xml:space="preserve">2. Je suis ravi d'accueillir mes nouveaux amis dans ma maison. </w:t>
      </w:r>
    </w:p>
    <w:p>
      <w:r>
        <w:t xml:space="preserve">   I am delighted to welcome my new friends into my house.</w:t>
      </w:r>
    </w:p>
    <w:p>
      <w:r>
        <w:t xml:space="preserve">3. L'équipe d'accueil est là pour répondre à vos questions et vous aider.  </w:t>
      </w:r>
    </w:p>
    <w:p>
      <w:r>
        <w:t xml:space="preserve">    The reception team is here to answer your questions and help you.</w:t>
      </w:r>
    </w:p>
    <w:p>
      <w:r>
        <w:t xml:space="preserve">4. Elle a l'habitude d'accueillir les invités dans la maison. </w:t>
      </w:r>
    </w:p>
    <w:p>
      <w:r>
        <w:t xml:space="preserve">   She is accustomed to welcoming guests into the house.</w:t>
      </w:r>
    </w:p>
    <w:p>
      <w:r>
        <w:t xml:space="preserve">5. Ils ont accueilli leurs parents avec joie. </w:t>
      </w:r>
    </w:p>
    <w:p>
      <w:r>
        <w:t xml:space="preserve">   They welcomed their parents with joy.</w:t>
      </w:r>
    </w:p>
    <w:p>
      <w:r>
        <w:t xml:space="preserve">6. On était très heureux de l'accueil chaleureux et convivial.  </w:t>
      </w:r>
    </w:p>
    <w:p>
      <w:r>
        <w:t xml:space="preserve">    We were very happy with the warm and friendly welcome.</w:t>
      </w:r>
    </w:p>
    <w:p>
      <w:r>
        <w:t xml:space="preserve">7. L'hôte a accueilli les invités dans son jardin.  </w:t>
      </w:r>
    </w:p>
    <w:p>
      <w:r>
        <w:t xml:space="preserve">   The host welcomed the guests in his garden. </w:t>
      </w:r>
    </w:p>
    <w:p>
      <w:r>
        <w:t xml:space="preserve">8. Il est important d'accueillir les nouvelles idées avec respect et bienveillance.  </w:t>
      </w:r>
    </w:p>
    <w:p>
      <w:r>
        <w:t xml:space="preserve">    It is important to welcome new ideas with respect and kindness. </w:t>
      </w:r>
    </w:p>
    <w:p>
      <w:r>
        <w:t xml:space="preserve">9. J'ai besoin d'un peu de temps pour me recentrer avant d'accueillir mes invités.  </w:t>
      </w:r>
    </w:p>
    <w:p>
      <w:r>
        <w:t xml:space="preserve">   I need a little time to center myself before welcoming my guests.</w:t>
      </w:r>
    </w:p>
    <w:p>
      <w:r>
        <w:t xml:space="preserve">10. La famille s'est réjouie d'accueillir leurs enfants à leur retour. </w:t>
      </w:r>
    </w:p>
    <w:p>
      <w:r>
        <w:t xml:space="preserve">    The family rejoiced at the welcome of their children upon their return.</w:t>
      </w:r>
    </w:p>
    <w:p/>
    <w:p>
      <w:r>
        <w:rPr>
          <w:b/>
        </w:rPr>
        <w:t>Word: Arbre | Meaning: Tree</w:t>
      </w:r>
    </w:p>
    <w:p/>
    <w:p>
      <w:r>
        <w:t xml:space="preserve">1. J'ai un arbre à la maison. </w:t>
      </w:r>
    </w:p>
    <w:p>
      <w:r>
        <w:t xml:space="preserve">    I have an tree at home.</w:t>
      </w:r>
    </w:p>
    <w:p>
      <w:r>
        <w:t xml:space="preserve">2. L'arbre est très grand. </w:t>
      </w:r>
    </w:p>
    <w:p>
      <w:r>
        <w:t xml:space="preserve">    The tree is very big.</w:t>
      </w:r>
    </w:p>
    <w:p>
      <w:r>
        <w:t xml:space="preserve">3. L'arbre offre de l'ombre aux enfants. </w:t>
      </w:r>
    </w:p>
    <w:p>
      <w:r>
        <w:t xml:space="preserve">    The tree offers shade to the children.</w:t>
      </w:r>
    </w:p>
    <w:p>
      <w:r>
        <w:t xml:space="preserve">4. J'ai besoin d'un arbre pour construire mon chalet. </w:t>
      </w:r>
    </w:p>
    <w:p>
      <w:r>
        <w:t xml:space="preserve">    I need a tree to build my cabin.</w:t>
      </w:r>
    </w:p>
    <w:p>
      <w:r>
        <w:t xml:space="preserve">5. Les arbres apportent du paysage à la ville. </w:t>
      </w:r>
    </w:p>
    <w:p>
      <w:r>
        <w:t xml:space="preserve">    Trees bring scenery to the city.</w:t>
      </w:r>
    </w:p>
    <w:p>
      <w:r>
        <w:t xml:space="preserve">6. L’arbre est un symbole de vie et de force. </w:t>
      </w:r>
    </w:p>
    <w:p>
      <w:r>
        <w:t xml:space="preserve">    The tree is a symbol of life and strength.</w:t>
      </w:r>
    </w:p>
    <w:p>
      <w:r>
        <w:t xml:space="preserve">7. J'aime les arbres parce qu'ils sont beaux. </w:t>
      </w:r>
    </w:p>
    <w:p>
      <w:r>
        <w:t xml:space="preserve">    I like trees because they are beautiful.</w:t>
      </w:r>
    </w:p>
    <w:p>
      <w:r>
        <w:t xml:space="preserve">8. Les feuilles des arbres changent de couleur en automne. </w:t>
      </w:r>
    </w:p>
    <w:p>
      <w:r>
        <w:t xml:space="preserve">    The leaves of the trees change color in autumn.</w:t>
      </w:r>
    </w:p>
    <w:p>
      <w:r>
        <w:t xml:space="preserve">9. L’arbre est important pour la planète. </w:t>
      </w:r>
    </w:p>
    <w:p>
      <w:r>
        <w:t xml:space="preserve">    The tree is important for the planet. </w:t>
      </w:r>
    </w:p>
    <w:p>
      <w:r>
        <w:t xml:space="preserve">10.  Il y a un arbre à l'entrée du jardin. </w:t>
      </w:r>
    </w:p>
    <w:p>
      <w:r>
        <w:t xml:space="preserve">   There is an tree at the entrance to the garden.</w:t>
      </w:r>
    </w:p>
    <w:p/>
    <w:p>
      <w:r>
        <w:t>Fleurs: Flowers</w:t>
      </w:r>
    </w:p>
    <w:p/>
    <w:p>
      <w:r>
        <w:t>1. Les fleurs sont colorées et belles.</w:t>
      </w:r>
    </w:p>
    <w:p>
      <w:r>
        <w:t xml:space="preserve">   The flowers are colorful and beautiful.</w:t>
      </w:r>
    </w:p>
    <w:p>
      <w:r>
        <w:t>2. J'adore les couleurs des fleurs dans le jardin.</w:t>
      </w:r>
    </w:p>
    <w:p>
      <w:r>
        <w:t xml:space="preserve">   I love the colors of the flowers in the garden. </w:t>
      </w:r>
    </w:p>
    <w:p>
      <w:r>
        <w:t xml:space="preserve">3.  Il y a une fleur de rose rouge. </w:t>
      </w:r>
    </w:p>
    <w:p>
      <w:r>
        <w:t xml:space="preserve">    There is a red rose flower. </w:t>
      </w:r>
    </w:p>
    <w:p>
      <w:r>
        <w:t>4. Les fleurs apportent de la beauté au monde.</w:t>
      </w:r>
    </w:p>
    <w:p>
      <w:r>
        <w:t xml:space="preserve">   Flowers bring beauty to the world. </w:t>
      </w:r>
    </w:p>
    <w:p>
      <w:r>
        <w:t>5. J'ai besoin d'une fleur pour décorer mon bureau.</w:t>
      </w:r>
    </w:p>
    <w:p>
      <w:r>
        <w:t xml:space="preserve">   I need a flower to decorate my desk. </w:t>
      </w:r>
    </w:p>
    <w:p>
      <w:r>
        <w:t xml:space="preserve">6. Les fleurs sauvages poussent dans la forêt. </w:t>
      </w:r>
    </w:p>
    <w:p>
      <w:r>
        <w:t xml:space="preserve">    Wild flowers grow in the forest. </w:t>
      </w:r>
    </w:p>
    <w:p>
      <w:r>
        <w:t>7.  La fleur de lys est un symbole important.</w:t>
      </w:r>
    </w:p>
    <w:p>
      <w:r>
        <w:t xml:space="preserve">    The lily flower is an important symbol.  </w:t>
      </w:r>
    </w:p>
    <w:p>
      <w:r>
        <w:t>8.  J'ai acheté une fleur pour ma maman.</w:t>
      </w:r>
    </w:p>
    <w:p>
      <w:r>
        <w:t xml:space="preserve">   I bought a flower for my mom.</w:t>
      </w:r>
    </w:p>
    <w:p>
      <w:r>
        <w:t>9. Les fleurs d’été sont très parfumées.</w:t>
      </w:r>
    </w:p>
    <w:p>
      <w:r>
        <w:t xml:space="preserve">   Summer flowers are very fragrant. </w:t>
      </w:r>
    </w:p>
    <w:p>
      <w:r>
        <w:t xml:space="preserve">10. La fleur est un symbole de beauté et de vie. </w:t>
      </w:r>
    </w:p>
    <w:p>
      <w:r>
        <w:t xml:space="preserve">    Flower is a symbol of beauty and life.</w:t>
      </w:r>
    </w:p>
    <w:p/>
    <w:p>
      <w:r>
        <w:rPr>
          <w:b/>
        </w:rPr>
        <w:t>Word: Monde | Meaning: World</w:t>
      </w:r>
    </w:p>
    <w:p/>
    <w:p>
      <w:r>
        <w:t>1. Le Monde est un endroit magnifique.</w:t>
      </w:r>
    </w:p>
    <w:p>
      <w:r>
        <w:t xml:space="preserve">   The World is a beautiful place.</w:t>
      </w:r>
    </w:p>
    <w:p>
      <w:r>
        <w:t>2. J'adore voyager dans le Monde entier.</w:t>
      </w:r>
    </w:p>
    <w:p>
      <w:r>
        <w:t xml:space="preserve">   I love traveling all over the World.</w:t>
      </w:r>
    </w:p>
    <w:p>
      <w:r>
        <w:t xml:space="preserve">3. Ce livre explore les différents aspects du Monde. </w:t>
      </w:r>
    </w:p>
    <w:p>
      <w:r>
        <w:t xml:space="preserve">   This book explores different aspects of the World. </w:t>
      </w:r>
    </w:p>
    <w:p>
      <w:r>
        <w:t>4. L'homme a une grande responsabilité face au Monde.</w:t>
      </w:r>
    </w:p>
    <w:p>
      <w:r>
        <w:t xml:space="preserve">    Man has a great responsibility towards the World.</w:t>
      </w:r>
    </w:p>
    <w:p>
      <w:r>
        <w:t>5. La pollution de l'air est un problème mondial.</w:t>
      </w:r>
    </w:p>
    <w:p>
      <w:r>
        <w:t xml:space="preserve">    Air pollution is a global problem.</w:t>
      </w:r>
    </w:p>
    <w:p>
      <w:r>
        <w:t>6. Le Monde s’est beaucoup développé depuis les années 1970.</w:t>
      </w:r>
    </w:p>
    <w:p>
      <w:r>
        <w:t xml:space="preserve">    The World has developed a lot since the 1970s.</w:t>
      </w:r>
    </w:p>
    <w:p>
      <w:r>
        <w:t xml:space="preserve">7. L'éducation est un élément important du Monde moderne. </w:t>
      </w:r>
    </w:p>
    <w:p>
      <w:r>
        <w:t xml:space="preserve">   Education is an important element of modern World.</w:t>
      </w:r>
    </w:p>
    <w:p>
      <w:r>
        <w:t>8. La technologie a bouleversé le Monde.</w:t>
      </w:r>
    </w:p>
    <w:p>
      <w:r>
        <w:t xml:space="preserve">    Technology has revolutionized the world.</w:t>
      </w:r>
    </w:p>
    <w:p>
      <w:r>
        <w:t xml:space="preserve">9.  Le Monde des affaires est en constante évolution. </w:t>
      </w:r>
    </w:p>
    <w:p>
      <w:r>
        <w:t xml:space="preserve">   The business world is constantly evolving.</w:t>
      </w:r>
    </w:p>
    <w:p>
      <w:r>
        <w:t>10. L'idée d'un monde plus juste et équitable est une aspiration partagée par la plupart des gens.</w:t>
      </w:r>
    </w:p>
    <w:p>
      <w:r>
        <w:t xml:space="preserve">   The idea of a fairer and more equitable World is an aspiration shared by most people.</w:t>
      </w:r>
    </w:p>
    <w:p/>
    <w:p>
      <w:r>
        <w:t>Plante: &lt;Plant&gt;</w:t>
      </w:r>
    </w:p>
    <w:p/>
    <w:p>
      <w:r>
        <w:t>1. La plante pousse dans le sol.</w:t>
      </w:r>
    </w:p>
    <w:p>
      <w:r>
        <w:t xml:space="preserve">    The plant grows in the soil.</w:t>
      </w:r>
    </w:p>
    <w:p>
      <w:r>
        <w:t>2. J'aime les plantes vertes.</w:t>
      </w:r>
    </w:p>
    <w:p>
      <w:r>
        <w:t xml:space="preserve">    I like green plants.</w:t>
      </w:r>
    </w:p>
    <w:p>
      <w:r>
        <w:t>3. Cette plante est très fragile.</w:t>
      </w:r>
    </w:p>
    <w:p>
      <w:r>
        <w:t xml:space="preserve">    This plant is very delicate.</w:t>
      </w:r>
    </w:p>
    <w:p>
      <w:r>
        <w:t>4. Les plantes sont essentielles à la vie sur Terre.</w:t>
      </w:r>
    </w:p>
    <w:p>
      <w:r>
        <w:t xml:space="preserve">    Plants are essential to life on Earth.</w:t>
      </w:r>
    </w:p>
    <w:p>
      <w:r>
        <w:t xml:space="preserve">5. Il y a beaucoup de plantes dans le jardin. </w:t>
      </w:r>
    </w:p>
    <w:p>
      <w:r>
        <w:t xml:space="preserve">    There are many plants in the garden. </w:t>
      </w:r>
    </w:p>
    <w:p>
      <w:r>
        <w:t xml:space="preserve">6.  La plante fleurit en avril. </w:t>
      </w:r>
    </w:p>
    <w:p>
      <w:r>
        <w:t xml:space="preserve">    The plant blossoms in April. </w:t>
      </w:r>
    </w:p>
    <w:p>
      <w:r>
        <w:t xml:space="preserve">7. J'ai besoin d'un peu d'eau pour la plante. </w:t>
      </w:r>
    </w:p>
    <w:p>
      <w:r>
        <w:t xml:space="preserve">   I need a little water for the plant.</w:t>
      </w:r>
    </w:p>
    <w:p>
      <w:r>
        <w:t>8. La plante est très grande.</w:t>
      </w:r>
    </w:p>
    <w:p>
      <w:r>
        <w:t xml:space="preserve">    The plant is very large. </w:t>
      </w:r>
    </w:p>
    <w:p>
      <w:r>
        <w:t xml:space="preserve">9.  Elle a acheté une nouvelle plante. </w:t>
      </w:r>
    </w:p>
    <w:p>
      <w:r>
        <w:t xml:space="preserve">    She bought a new plant.</w:t>
      </w:r>
    </w:p>
    <w:p>
      <w:r>
        <w:t xml:space="preserve">10. Les plantes ont besoin de soleil et d'air frais. </w:t>
      </w:r>
    </w:p>
    <w:p>
      <w:r>
        <w:t xml:space="preserve">   Plants need sunlight and fresh air.</w:t>
      </w:r>
    </w:p>
    <w:p/>
    <w:p>
      <w:r>
        <w:t>S'asseoir: Sit</w:t>
      </w:r>
    </w:p>
    <w:p/>
    <w:p>
      <w:r>
        <w:t>1. Je voudrais m'asseoir à la table.</w:t>
      </w:r>
    </w:p>
    <w:p>
      <w:r>
        <w:t xml:space="preserve">   I would like to sit at the table.</w:t>
      </w:r>
    </w:p>
    <w:p>
      <w:r>
        <w:t>2. Voulez-vous s'asseoir sur le canapé ?</w:t>
      </w:r>
    </w:p>
    <w:p>
      <w:r>
        <w:t xml:space="preserve">    Do you want to sit on the sofa?</w:t>
      </w:r>
    </w:p>
    <w:p>
      <w:r>
        <w:t xml:space="preserve">3. Il s’est assis à l’opéra pour voir le spectacle. </w:t>
      </w:r>
    </w:p>
    <w:p>
      <w:r>
        <w:t xml:space="preserve">  He sat down at the opera to watch the show. </w:t>
      </w:r>
    </w:p>
    <w:p>
      <w:r>
        <w:t>4. Elle a essayé de se lever, mais elle s’était assise.</w:t>
      </w:r>
    </w:p>
    <w:p>
      <w:r>
        <w:t xml:space="preserve">   She tried to get up, but she had been sitting down. </w:t>
      </w:r>
    </w:p>
    <w:p>
      <w:r>
        <w:t xml:space="preserve">5. Les enfants s'assoient devant la télévision. </w:t>
      </w:r>
    </w:p>
    <w:p>
      <w:r>
        <w:t xml:space="preserve">   The children sit in front of the television. </w:t>
      </w:r>
    </w:p>
    <w:p>
      <w:r>
        <w:t xml:space="preserve">6. Vous devez vous asseoir avant d’aller à l’hôpital.  </w:t>
      </w:r>
    </w:p>
    <w:p>
      <w:r>
        <w:t xml:space="preserve">   You must sit down before going to the hospital.</w:t>
      </w:r>
    </w:p>
    <w:p>
      <w:r>
        <w:t>7. Tu peux me parler, s’asseoir et nous commencerons.</w:t>
      </w:r>
    </w:p>
    <w:p>
      <w:r>
        <w:t xml:space="preserve">    You can talk to me, sit down and we'll start.</w:t>
      </w:r>
    </w:p>
    <w:p>
      <w:r>
        <w:t xml:space="preserve">8. J'ai besoin de m'asseoir pour lire ce livre. </w:t>
      </w:r>
    </w:p>
    <w:p>
      <w:r>
        <w:t xml:space="preserve">  I need to sit down to read this book.</w:t>
      </w:r>
    </w:p>
    <w:p>
      <w:r>
        <w:t>9. Je vais aller me asseoir dans ma chambre.</w:t>
      </w:r>
    </w:p>
    <w:p>
      <w:r>
        <w:t xml:space="preserve">   I’m going to go sit in my room.</w:t>
      </w:r>
    </w:p>
    <w:p>
      <w:r>
        <w:t xml:space="preserve">10. Il s'est assis et a écouté la musique. </w:t>
      </w:r>
    </w:p>
    <w:p>
      <w:r>
        <w:t xml:space="preserve">    He sat down and listened to the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