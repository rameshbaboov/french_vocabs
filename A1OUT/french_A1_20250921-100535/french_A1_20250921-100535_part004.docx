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adorable qui est très câlin.</w:t>
      </w:r>
    </w:p>
    <w:p>
      <w:r>
        <w:t xml:space="preserve">    My adorable cat is very affectionate.</w:t>
      </w:r>
    </w:p>
    <w:p>
      <w:r>
        <w:t xml:space="preserve">2.  Le chat a mangé toute la nourriture dans la boîte. </w:t>
      </w:r>
    </w:p>
    <w:p>
      <w:r>
        <w:t xml:space="preserve">    The cat ate all of the food in the box.</w:t>
      </w:r>
    </w:p>
    <w:p>
      <w:r>
        <w:t xml:space="preserve">3.  La femme s'approche d'un chat curieux à l'extérieur. </w:t>
      </w:r>
    </w:p>
    <w:p>
      <w:r>
        <w:t xml:space="preserve">    The woman approaches a curious cat outside.</w:t>
      </w:r>
    </w:p>
    <w:p>
      <w:r>
        <w:t>4.  Il ne veut pas parler au chat, il préfère le regarder.</w:t>
      </w:r>
    </w:p>
    <w:p>
      <w:r>
        <w:t xml:space="preserve">    He doesn’t want to talk to the cat; he prefers to watch it.</w:t>
      </w:r>
    </w:p>
    <w:p>
      <w:r>
        <w:t xml:space="preserve">5.  Le chat est-il malade ? </w:t>
      </w:r>
    </w:p>
    <w:p>
      <w:r>
        <w:t xml:space="preserve">    Is the cat sick?</w:t>
      </w:r>
    </w:p>
    <w:p>
      <w:r>
        <w:t>6.  Chatter avec vous aujourd'hui et je vous remercie!</w:t>
      </w:r>
    </w:p>
    <w:p>
      <w:r>
        <w:t xml:space="preserve">    Let’s chat today and I thank you!</w:t>
      </w:r>
    </w:p>
    <w:p>
      <w:r>
        <w:t xml:space="preserve">7.  Il a un chat qui joue avec lui dans le jardin. </w:t>
      </w:r>
    </w:p>
    <w:p>
      <w:r>
        <w:t xml:space="preserve">    He has a cat that plays with him in the garden.</w:t>
      </w:r>
    </w:p>
    <w:p>
      <w:r>
        <w:t>8.  Le chat est heureux de sa nouvelle maison.</w:t>
      </w:r>
    </w:p>
    <w:p>
      <w:r>
        <w:t xml:space="preserve">    The cat is happy in his new house.</w:t>
      </w:r>
    </w:p>
    <w:p>
      <w:r>
        <w:t>9.  J'aime beaucoup jouer avec mon chat.</w:t>
      </w:r>
    </w:p>
    <w:p>
      <w:r>
        <w:t xml:space="preserve">    I love playing with my cat a lot.</w:t>
      </w:r>
    </w:p>
    <w:p>
      <w:r>
        <w:t xml:space="preserve">10. Il y avait un chat dans la pièce, mais il était silencieux. </w:t>
      </w:r>
    </w:p>
    <w:p>
      <w:r>
        <w:t xml:space="preserve">    There was a cat in the room, but it was silent.</w:t>
      </w:r>
    </w:p>
    <w:p/>
    <w:p>
      <w:r>
        <w:rPr>
          <w:b/>
        </w:rPr>
        <w:t>Word: terre | Meaning: land</w:t>
      </w:r>
    </w:p>
    <w:p/>
    <w:p>
      <w:r>
        <w:t>1. La terre est rouge dans les montagnes.</w:t>
      </w:r>
    </w:p>
    <w:p>
      <w:r>
        <w:t xml:space="preserve">   The earth is red in the mountains.</w:t>
      </w:r>
    </w:p>
    <w:p>
      <w:r>
        <w:t>2. Il est important de protéger la terre.</w:t>
      </w:r>
    </w:p>
    <w:p>
      <w:r>
        <w:t xml:space="preserve">   It's important to protect the Earth.</w:t>
      </w:r>
    </w:p>
    <w:p>
      <w:r>
        <w:t xml:space="preserve">3. Le sol de notre jardin est dur et compact. </w:t>
      </w:r>
    </w:p>
    <w:p>
      <w:r>
        <w:t xml:space="preserve">   Our garden soil is hard and compact.</w:t>
      </w:r>
    </w:p>
    <w:p>
      <w:r>
        <w:t xml:space="preserve">4. Les agriculteurs cultivent la terre pour récolter des fruits. </w:t>
      </w:r>
    </w:p>
    <w:p>
      <w:r>
        <w:t xml:space="preserve">   Farmers cultivate the land to harvest fruit.</w:t>
      </w:r>
    </w:p>
    <w:p>
      <w:r>
        <w:t xml:space="preserve">5. La terre a besoin d'eau pour se développer. </w:t>
      </w:r>
    </w:p>
    <w:p>
      <w:r>
        <w:t xml:space="preserve">   The earth needs water to develop.</w:t>
      </w:r>
    </w:p>
    <w:p>
      <w:r>
        <w:t xml:space="preserve">6. J’aime jouer dans la terre. </w:t>
      </w:r>
    </w:p>
    <w:p>
      <w:r>
        <w:t xml:space="preserve">    I like to play in the dirt.</w:t>
      </w:r>
    </w:p>
    <w:p>
      <w:r>
        <w:t xml:space="preserve">7. Le climat est devenu plus chaud, et la terre chauffe.  </w:t>
      </w:r>
    </w:p>
    <w:p>
      <w:r>
        <w:t xml:space="preserve">   The climate has become hotter, and the Earth is getting warm.</w:t>
      </w:r>
    </w:p>
    <w:p>
      <w:r>
        <w:t xml:space="preserve">8.  La terre a une grande variété de formes et d'habitants. </w:t>
      </w:r>
    </w:p>
    <w:p>
      <w:r>
        <w:t xml:space="preserve">   The earth has a variety of shapes and inhabitants.</w:t>
      </w:r>
    </w:p>
    <w:p>
      <w:r>
        <w:t xml:space="preserve">9. Les plantes poussent sur la terre. </w:t>
      </w:r>
    </w:p>
    <w:p>
      <w:r>
        <w:t xml:space="preserve">    Plants grow on the earth.</w:t>
      </w:r>
    </w:p>
    <w:p>
      <w:r>
        <w:t xml:space="preserve">10. Le ciel est bleu, la terre est verte. </w:t>
      </w:r>
    </w:p>
    <w:p>
      <w:r>
        <w:t xml:space="preserve">   The sky is blue, the Earth is green.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sun's light shines on the garden.</w:t>
      </w:r>
    </w:p>
    <w:p>
      <w:r>
        <w:t>2. J'adore regarder la lumière des étoiles dans la nuit.</w:t>
      </w:r>
    </w:p>
    <w:p>
      <w:r>
        <w:t xml:space="preserve">   I love looking at the stars' light in the night. </w:t>
      </w:r>
    </w:p>
    <w:p>
      <w:r>
        <w:t>3. Il y a une lumière rouge sur le feu de bois.</w:t>
      </w:r>
    </w:p>
    <w:p>
      <w:r>
        <w:t xml:space="preserve">    There is a red light on the fireplace. </w:t>
      </w:r>
    </w:p>
    <w:p>
      <w:r>
        <w:t xml:space="preserve">4. La lumière de la lampe illumine le bureau. </w:t>
      </w:r>
    </w:p>
    <w:p>
      <w:r>
        <w:t xml:space="preserve">    The lamp's light illuminates the desk.</w:t>
      </w:r>
    </w:p>
    <w:p>
      <w:r>
        <w:t>5.  J'ai besoin d'une lumière pour me permettre de lire.</w:t>
      </w:r>
    </w:p>
    <w:p>
      <w:r>
        <w:t xml:space="preserve">   I need some light so I can read.</w:t>
      </w:r>
    </w:p>
    <w:p>
      <w:r>
        <w:t xml:space="preserve">6. Le ciel était couvert de nuages et il y avait peu de lumière. </w:t>
      </w:r>
    </w:p>
    <w:p>
      <w:r>
        <w:t xml:space="preserve">   The sky was covered with clouds and there was little light.</w:t>
      </w:r>
    </w:p>
    <w:p>
      <w:r>
        <w:t>7. La lumière du feu est douce et chaude.</w:t>
      </w:r>
    </w:p>
    <w:p>
      <w:r>
        <w:t xml:space="preserve">    The fire's light is soft and warm. </w:t>
      </w:r>
    </w:p>
    <w:p>
      <w:r>
        <w:t xml:space="preserve">8.  La lumière du soir a une couleur verte et bleue. </w:t>
      </w:r>
    </w:p>
    <w:p>
      <w:r>
        <w:t xml:space="preserve">    Evening light has a green and blue color. </w:t>
      </w:r>
    </w:p>
    <w:p>
      <w:r>
        <w:t xml:space="preserve">9. Elle allume la lumière pour faire son travail. </w:t>
      </w:r>
    </w:p>
    <w:p>
      <w:r>
        <w:t xml:space="preserve">   She turns on the light to do her work.</w:t>
      </w:r>
    </w:p>
    <w:p>
      <w:r>
        <w:t>10. La lumière est importante pour nos vies quotidiennes.</w:t>
      </w:r>
    </w:p>
    <w:p>
      <w:r>
        <w:t xml:space="preserve">  Light is important for our daily lives.</w:t>
      </w:r>
    </w:p>
    <w:p/>
    <w:p>
      <w:r>
        <w:rPr>
          <w:b/>
        </w:rPr>
        <w:t>Word: fleur | Meaning: flower</w:t>
      </w:r>
    </w:p>
    <w:p/>
    <w:p>
      <w:r>
        <w:t>1. La fleur de lys est le symbole national de la France.</w:t>
      </w:r>
    </w:p>
    <w:p>
      <w:r>
        <w:t xml:space="preserve">   The lily flower is the national symbol of France.</w:t>
      </w:r>
    </w:p>
    <w:p>
      <w:r>
        <w:t>2. Les fleurs sauvages poussent dans les bois et les champs.</w:t>
      </w:r>
    </w:p>
    <w:p>
      <w:r>
        <w:t xml:space="preserve">   Wildflowers grow in the woods and fields.</w:t>
      </w:r>
    </w:p>
    <w:p>
      <w:r>
        <w:t>3. J'aime beaucoup les couleurs des fleurs.</w:t>
      </w:r>
    </w:p>
    <w:p>
      <w:r>
        <w:t xml:space="preserve">   I like the colors of flowers very much.</w:t>
      </w:r>
    </w:p>
    <w:p>
      <w:r>
        <w:t>4. La fleur de cerisier est une belle fleur de printemps.</w:t>
      </w:r>
    </w:p>
    <w:p>
      <w:r>
        <w:t xml:space="preserve">   The cherry blossom flower is a beautiful spring flower. </w:t>
      </w:r>
    </w:p>
    <w:p>
      <w:r>
        <w:t>5. Je suis allé à la fête des fleurs et j’ai vu beaucoup de belles fleurs.</w:t>
      </w:r>
    </w:p>
    <w:p>
      <w:r>
        <w:t xml:space="preserve">    I went to the flower festival and saw many beautiful flowers. </w:t>
      </w:r>
    </w:p>
    <w:p>
      <w:r>
        <w:t>6. La fleur représente l'amour et la beauté.</w:t>
      </w:r>
    </w:p>
    <w:p>
      <w:r>
        <w:t xml:space="preserve">   Flower represents love and beauty.</w:t>
      </w:r>
    </w:p>
    <w:p>
      <w:r>
        <w:t xml:space="preserve">7. Les fleurs sont un cadeau précieux pour mes amis. </w:t>
      </w:r>
    </w:p>
    <w:p>
      <w:r>
        <w:t xml:space="preserve">   Flowers are a precious gift for my friends. </w:t>
      </w:r>
    </w:p>
    <w:p>
      <w:r>
        <w:t>8. Tu dois couper les fleurs avant de les faire danser sur la table.</w:t>
      </w:r>
    </w:p>
    <w:p>
      <w:r>
        <w:t xml:space="preserve">    You must cut the flowers before dancing on the table.</w:t>
      </w:r>
    </w:p>
    <w:p>
      <w:r>
        <w:t>9.  Un bouquet de roses rouges est très romantique.</w:t>
      </w:r>
    </w:p>
    <w:p>
      <w:r>
        <w:t xml:space="preserve">   A bouquet of red roses is very romantic. </w:t>
      </w:r>
    </w:p>
    <w:p>
      <w:r>
        <w:t xml:space="preserve">10. La fleur d'oranger est une plante exotique que je trouve magnifique. </w:t>
      </w:r>
    </w:p>
    <w:p>
      <w:r>
        <w:t xml:space="preserve">   The orange blossom flower is a exotic plant that I find magnificent.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Je suis rouges de rire.</w:t>
      </w:r>
    </w:p>
    <w:p>
      <w:r>
        <w:t xml:space="preserve">   I am red with laughter.</w:t>
      </w:r>
    </w:p>
    <w:p>
      <w:r>
        <w:t>3. Les pommes sont rouges.</w:t>
      </w:r>
    </w:p>
    <w:p>
      <w:r>
        <w:t xml:space="preserve">   The apples are red.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La tomate est rouge.</w:t>
      </w:r>
    </w:p>
    <w:p>
      <w:r>
        <w:t xml:space="preserve">   The tomato is red.</w:t>
      </w:r>
    </w:p>
    <w:p>
      <w:r>
        <w:t>6. Il a des cheveux rouges.</w:t>
      </w:r>
    </w:p>
    <w:p>
      <w:r>
        <w:t xml:space="preserve">    He has red hair.</w:t>
      </w:r>
    </w:p>
    <w:p>
      <w:r>
        <w:t>7. C'est un cadeau rouge!</w:t>
      </w:r>
    </w:p>
    <w:p>
      <w:r>
        <w:t xml:space="preserve">    It's a red gift!</w:t>
      </w:r>
    </w:p>
    <w:p>
      <w:r>
        <w:t>8. Elle portait une robe rouge.</w:t>
      </w:r>
    </w:p>
    <w:p>
      <w:r>
        <w:t xml:space="preserve">   She was wearing a red dress.</w:t>
      </w:r>
    </w:p>
    <w:p>
      <w:r>
        <w:t>9. Le sang est rouge.</w:t>
      </w:r>
    </w:p>
    <w:p>
      <w:r>
        <w:t xml:space="preserve">  Blood is red.</w:t>
      </w:r>
    </w:p>
    <w:p>
      <w:r>
        <w:t xml:space="preserve">10. Vous avez des idées rouges? </w:t>
      </w:r>
    </w:p>
    <w:p>
      <w:r>
        <w:t xml:space="preserve">   Do you have any red ideas?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 xml:space="preserve">2. J’ai besoin d’un papier blanc pour écrire. </w:t>
      </w:r>
    </w:p>
    <w:p>
      <w:r>
        <w:t xml:space="preserve">   I need some white paper to write on.</w:t>
      </w:r>
    </w:p>
    <w:p>
      <w:r>
        <w:t>3. Les nuages sont blancs et gros.</w:t>
      </w:r>
    </w:p>
    <w:p>
      <w:r>
        <w:t xml:space="preserve">    The clouds are white and big.</w:t>
      </w:r>
    </w:p>
    <w:p>
      <w:r>
        <w:t>4. La robe de Marie était blanche et élégante.</w:t>
      </w:r>
    </w:p>
    <w:p>
      <w:r>
        <w:t xml:space="preserve">   Marie’s dress was white and elegant.</w:t>
      </w:r>
    </w:p>
    <w:p>
      <w:r>
        <w:t xml:space="preserve">5. Le café est blanc en poudre. </w:t>
      </w:r>
    </w:p>
    <w:p>
      <w:r>
        <w:t xml:space="preserve">   Coffee is white powder.</w:t>
      </w:r>
    </w:p>
    <w:p>
      <w:r>
        <w:t>6. L'herbe sur la pelouse est blanche.</w:t>
      </w:r>
    </w:p>
    <w:p>
      <w:r>
        <w:t xml:space="preserve">   Grass on the lawn is white.</w:t>
      </w:r>
    </w:p>
    <w:p>
      <w:r>
        <w:t xml:space="preserve">7. Il faut mettre du blanc sur le tableau. </w:t>
      </w:r>
    </w:p>
    <w:p>
      <w:r>
        <w:t xml:space="preserve">   You must put white on the board. </w:t>
      </w:r>
    </w:p>
    <w:p>
      <w:r>
        <w:t xml:space="preserve">8. Les enfants ont joué avec une balle blanche. </w:t>
      </w:r>
    </w:p>
    <w:p>
      <w:r>
        <w:t xml:space="preserve">   The children played with a white ball.</w:t>
      </w:r>
    </w:p>
    <w:p>
      <w:r>
        <w:t xml:space="preserve">9. La fleur était blanche et délicatement parfumée. </w:t>
      </w:r>
    </w:p>
    <w:p>
      <w:r>
        <w:t xml:space="preserve">   The flower was white and delicately scented. </w:t>
      </w:r>
    </w:p>
    <w:p>
      <w:r>
        <w:t xml:space="preserve">10. Le gâteau est blanc et il est délicieux.  </w:t>
      </w:r>
    </w:p>
    <w:p>
      <w:r>
        <w:t xml:space="preserve">    The cake is white and it is delicious.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 avec toi.</w:t>
      </w:r>
    </w:p>
    <w:p>
      <w:r>
        <w:t xml:space="preserve">    I agree with you.</w:t>
      </w:r>
    </w:p>
    <w:p>
      <w:r>
        <w:t>3.  Oui, c'est vrai.</w:t>
      </w:r>
    </w:p>
    <w:p>
      <w:r>
        <w:t xml:space="preserve">    Yes, that's right.</w:t>
      </w:r>
    </w:p>
    <w:p>
      <w:r>
        <w:t xml:space="preserve">4.  Le film était intéressant. </w:t>
      </w:r>
    </w:p>
    <w:p>
      <w:r>
        <w:t xml:space="preserve">   The movie was interesting.</w:t>
      </w:r>
    </w:p>
    <w:p>
      <w:r>
        <w:t>5.  Oui, je peux t'aider.</w:t>
      </w:r>
    </w:p>
    <w:p>
      <w:r>
        <w:t xml:space="preserve">   Yes, I can help you.</w:t>
      </w:r>
    </w:p>
    <w:p>
      <w:r>
        <w:t>6.  C'est bon.</w:t>
      </w:r>
    </w:p>
    <w:p>
      <w:r>
        <w:t xml:space="preserve">    That's good.</w:t>
      </w:r>
    </w:p>
    <w:p>
      <w:r>
        <w:t>7.  Oui, j'aime les fruits rouges.</w:t>
      </w:r>
    </w:p>
    <w:p>
      <w:r>
        <w:t xml:space="preserve">   Yes, I like red fruits.</w:t>
      </w:r>
    </w:p>
    <w:p>
      <w:r>
        <w:t xml:space="preserve">8.  Merci beaucoup. </w:t>
      </w:r>
    </w:p>
    <w:p>
      <w:r>
        <w:t xml:space="preserve">    Thank you very much.</w:t>
      </w:r>
    </w:p>
    <w:p>
      <w:r>
        <w:t>9.  Je suis fatigué.</w:t>
      </w:r>
    </w:p>
    <w:p>
      <w:r>
        <w:t xml:space="preserve">    I am tired.</w:t>
      </w:r>
    </w:p>
    <w:p>
      <w:r>
        <w:t>10. Oui, je vais vous voir demain.</w:t>
      </w:r>
    </w:p>
    <w:p>
      <w:r>
        <w:t xml:space="preserve">    Yes, I will see you tomorrow.</w:t>
      </w:r>
    </w:p>
    <w:p/>
    <w:p>
      <w:r>
        <w:t>Chatte:  Cat</w:t>
      </w:r>
    </w:p>
    <w:p/>
    <w:p>
      <w:r>
        <w:t>1.  La chatte est en train de faire un câlin avec son propriétaire.</w:t>
      </w:r>
    </w:p>
    <w:p>
      <w:r>
        <w:t xml:space="preserve">    The cat is cuddling with her owner.</w:t>
      </w:r>
    </w:p>
    <w:p>
      <w:r>
        <w:t>2.  Il y a une chatte adorable dans le jardin.</w:t>
      </w:r>
    </w:p>
    <w:p>
      <w:r>
        <w:t xml:space="preserve">    There's an adorable cat in the garden. </w:t>
      </w:r>
    </w:p>
    <w:p>
      <w:r>
        <w:t>3.  Elle adore jouer avec sa chatte.</w:t>
      </w:r>
    </w:p>
    <w:p>
      <w:r>
        <w:t xml:space="preserve">    She loves to play with her cat.</w:t>
      </w:r>
    </w:p>
    <w:p>
      <w:r>
        <w:t>4.  Le chat est très calme et il dort toute la journée.</w:t>
      </w:r>
    </w:p>
    <w:p>
      <w:r>
        <w:t xml:space="preserve">   The cat is very calm and it sleeps all day. </w:t>
      </w:r>
    </w:p>
    <w:p>
      <w:r>
        <w:t>5.  Je suis d'accord pour aller au café avec vous, mais je voudrais prendre une place pour le chatte!</w:t>
      </w:r>
    </w:p>
    <w:p>
      <w:r>
        <w:t xml:space="preserve">    I agree to go to the cafe with you, but I would like a seat for the cat!</w:t>
      </w:r>
    </w:p>
    <w:p>
      <w:r>
        <w:t xml:space="preserve">6.  J'ai deux chats, un mâle et une femelle, il est très gentil. </w:t>
      </w:r>
    </w:p>
    <w:p>
      <w:r>
        <w:t xml:space="preserve">   I have two cats, a male and a female, he is very kind.</w:t>
      </w:r>
    </w:p>
    <w:p>
      <w:r>
        <w:t xml:space="preserve">7.  Le chatte a besoin d'un peu de nourriture. </w:t>
      </w:r>
    </w:p>
    <w:p>
      <w:r>
        <w:t xml:space="preserve">    The cat needs some food. </w:t>
      </w:r>
    </w:p>
    <w:p>
      <w:r>
        <w:t xml:space="preserve">8.  Vous avez des chats? </w:t>
      </w:r>
    </w:p>
    <w:p>
      <w:r>
        <w:t xml:space="preserve">    Do you have any cats?</w:t>
      </w:r>
    </w:p>
    <w:p>
      <w:r>
        <w:t xml:space="preserve">9.  La chatte est pleine de vie et plein d'énergie. </w:t>
      </w:r>
    </w:p>
    <w:p>
      <w:r>
        <w:t xml:space="preserve">   The cat is full of life and full of energy.</w:t>
      </w:r>
    </w:p>
    <w:p>
      <w:r>
        <w:t xml:space="preserve">10.  Elle a mangé son repas et il est maintenant content. </w:t>
      </w:r>
    </w:p>
    <w:p>
      <w:r>
        <w:t xml:space="preserve">   She ate her meal and now she is happy.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The little girl plays in the garden.</w:t>
      </w:r>
    </w:p>
    <w:p>
      <w:r>
        <w:t>2. C'est une petite maison, il y a peu de place.</w:t>
      </w:r>
    </w:p>
    <w:p>
      <w:r>
        <w:t xml:space="preserve">    It is a small house, there is little space. </w:t>
      </w:r>
    </w:p>
    <w:p>
      <w:r>
        <w:t xml:space="preserve">3. Vous avez un petit chien ? </w:t>
      </w:r>
    </w:p>
    <w:p>
      <w:r>
        <w:t xml:space="preserve">    Do you have a little dog?</w:t>
      </w:r>
    </w:p>
    <w:p>
      <w:r>
        <w:t xml:space="preserve">4.  La petite orange est trop sucrée. </w:t>
      </w:r>
    </w:p>
    <w:p>
      <w:r>
        <w:t xml:space="preserve">   The small orange is too sweet.</w:t>
      </w:r>
    </w:p>
    <w:p>
      <w:r>
        <w:t>5. J'ai besoin d'un petit conseil.</w:t>
      </w:r>
    </w:p>
    <w:p>
      <w:r>
        <w:t xml:space="preserve">   I need a little advice.</w:t>
      </w:r>
    </w:p>
    <w:p>
      <w:r>
        <w:t>6. La petite fille demande un gâteau.</w:t>
      </w:r>
    </w:p>
    <w:p>
      <w:r>
        <w:t xml:space="preserve">   The little girl asks for a cake.</w:t>
      </w:r>
    </w:p>
    <w:p>
      <w:r>
        <w:t xml:space="preserve">7. Le petit garçon aime jouer avec les crayons. </w:t>
      </w:r>
    </w:p>
    <w:p>
      <w:r>
        <w:t xml:space="preserve">    The little boy likes to play with crayons. </w:t>
      </w:r>
    </w:p>
    <w:p>
      <w:r>
        <w:t>8.  J’ai une petite question pour vous.</w:t>
      </w:r>
    </w:p>
    <w:p>
      <w:r>
        <w:t xml:space="preserve">   I have a small question for you. </w:t>
      </w:r>
    </w:p>
    <w:p>
      <w:r>
        <w:t>9. La petite fleur a besoin d'eau.</w:t>
      </w:r>
    </w:p>
    <w:p>
      <w:r>
        <w:t xml:space="preserve">   The little flower needs water. </w:t>
      </w:r>
    </w:p>
    <w:p>
      <w:r>
        <w:t xml:space="preserve">10. J'adore les petits animaux! </w:t>
      </w:r>
    </w:p>
    <w:p>
      <w:r>
        <w:t xml:space="preserve">    I love little animals!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My house is small, but cozy.</w:t>
      </w:r>
    </w:p>
    <w:p>
      <w:r>
        <w:t>2. J'aime beaucoup la cuisine de ma maison.</w:t>
      </w:r>
    </w:p>
    <w:p>
      <w:r>
        <w:t xml:space="preserve">  I love the kitchen of my home.</w:t>
      </w:r>
    </w:p>
    <w:p>
      <w:r>
        <w:t>3. La maison de mon grand-père est très belle.</w:t>
      </w:r>
    </w:p>
    <w:p>
      <w:r>
        <w:t xml:space="preserve">  My grandfather’s house is very beautiful.</w:t>
      </w:r>
    </w:p>
    <w:p>
      <w:r>
        <w:t xml:space="preserve">4. Nous avons rendez-vous à la maison pour le dîner. </w:t>
      </w:r>
    </w:p>
    <w:p>
      <w:r>
        <w:t xml:space="preserve">  We have a dinner meeting at home.</w:t>
      </w:r>
    </w:p>
    <w:p>
      <w:r>
        <w:t>5. J'adore l'aspect extérieur de ma maison.</w:t>
      </w:r>
    </w:p>
    <w:p>
      <w:r>
        <w:t xml:space="preserve">   I love the exterior of my house.</w:t>
      </w:r>
    </w:p>
    <w:p>
      <w:r>
        <w:t>6. La maison est construite avec des matériaux naturels.</w:t>
      </w:r>
    </w:p>
    <w:p>
      <w:r>
        <w:t xml:space="preserve">  The house is built with natural materials.</w:t>
      </w:r>
    </w:p>
    <w:p>
      <w:r>
        <w:t xml:space="preserve">7. Elle est venue à la maison pour un week-end. </w:t>
      </w:r>
    </w:p>
    <w:p>
      <w:r>
        <w:t xml:space="preserve">  She came home for a weekend. </w:t>
      </w:r>
    </w:p>
    <w:p>
      <w:r>
        <w:t xml:space="preserve">8. Ma famille et moi sommes tous au foyer. </w:t>
      </w:r>
    </w:p>
    <w:p>
      <w:r>
        <w:t xml:space="preserve">  My family and I are all at home. </w:t>
      </w:r>
    </w:p>
    <w:p>
      <w:r>
        <w:t>9. La maison est située dans une ville calme.</w:t>
      </w:r>
    </w:p>
    <w:p>
      <w:r>
        <w:t xml:space="preserve">  The house is located in a calm town.</w:t>
      </w:r>
    </w:p>
    <w:p>
      <w:r>
        <w:t>10. Je suis allé à la maison de mes parents le week-end dernier.</w:t>
      </w:r>
    </w:p>
    <w:p>
      <w:r>
        <w:t xml:space="preserve">   I went to my parent’s house last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