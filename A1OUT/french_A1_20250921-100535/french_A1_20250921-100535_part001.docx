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J'aime regarder la lumière dans les yeux de mon ami.</w:t>
      </w:r>
    </w:p>
    <w:p>
      <w:r>
        <w:t xml:space="preserve">   I like to look at the light in my friend's eyes.</w:t>
      </w:r>
    </w:p>
    <w:p>
      <w:r>
        <w:t xml:space="preserve">3. Il y a une lumière rouge à l'intersection. </w:t>
      </w:r>
    </w:p>
    <w:p>
      <w:r>
        <w:t xml:space="preserve">   There is a red light at the intersection.</w:t>
      </w:r>
    </w:p>
    <w:p>
      <w:r>
        <w:t>4. La lune est très brillante ce soir.</w:t>
      </w:r>
    </w:p>
    <w:p>
      <w:r>
        <w:t xml:space="preserve">  The moon is very bright tonight.</w:t>
      </w:r>
    </w:p>
    <w:p>
      <w:r>
        <w:t>5. La lumière du comptoir éclaire le bureau.</w:t>
      </w:r>
    </w:p>
    <w:p>
      <w:r>
        <w:t xml:space="preserve">  The table lamp illuminates the desk.</w:t>
      </w:r>
    </w:p>
    <w:p>
      <w:r>
        <w:t>6. Je ne sais pas où trouver la lumière pour allumer la lampe.</w:t>
      </w:r>
    </w:p>
    <w:p>
      <w:r>
        <w:t xml:space="preserve">   I don't know where to find the light to turn on the lamp. </w:t>
      </w:r>
    </w:p>
    <w:p>
      <w:r>
        <w:t>7.  La lumière de l'ampoule est faible.</w:t>
      </w:r>
    </w:p>
    <w:p>
      <w:r>
        <w:t xml:space="preserve">   The bulb’s light is dim.</w:t>
      </w:r>
    </w:p>
    <w:p>
      <w:r>
        <w:t>8. La lumière du feu crépite dans la nuit.</w:t>
      </w:r>
    </w:p>
    <w:p>
      <w:r>
        <w:t xml:space="preserve">   Firelight crackles in the night.</w:t>
      </w:r>
    </w:p>
    <w:p>
      <w:r>
        <w:t>9. Elle a éteint la lumière avant de se réveiller.</w:t>
      </w:r>
    </w:p>
    <w:p>
      <w:r>
        <w:t xml:space="preserve">   She turned off the light before she woke up. </w:t>
      </w:r>
    </w:p>
    <w:p>
      <w:r>
        <w:t xml:space="preserve">10.  J'ai besoin de plus d'éclairage pour voir mieux. </w:t>
      </w:r>
    </w:p>
    <w:p>
      <w:r>
        <w:t xml:space="preserve">    I need more light to see better.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dans la chambre.</w:t>
      </w:r>
    </w:p>
    <w:p>
      <w:r>
        <w:t xml:space="preserve">   The cat is in the bedroom.</w:t>
      </w:r>
    </w:p>
    <w:p>
      <w:r>
        <w:t>3. Il miaule constamment.</w:t>
      </w:r>
    </w:p>
    <w:p>
      <w:r>
        <w:t xml:space="preserve">   He constantly meows.</w:t>
      </w:r>
    </w:p>
    <w:p>
      <w:r>
        <w:t>4. La couleur du chat est grise.</w:t>
      </w:r>
    </w:p>
    <w:p>
      <w:r>
        <w:t xml:space="preserve">   The cat's color is gray.</w:t>
      </w:r>
    </w:p>
    <w:p>
      <w:r>
        <w:t xml:space="preserve">5. Nous jouons avec le chat. </w:t>
      </w:r>
    </w:p>
    <w:p>
      <w:r>
        <w:t xml:space="preserve">   We play with the cat.</w:t>
      </w:r>
    </w:p>
    <w:p>
      <w:r>
        <w:t xml:space="preserve">6. Le chat dort sur la chaise. </w:t>
      </w:r>
    </w:p>
    <w:p>
      <w:r>
        <w:t xml:space="preserve">    The cat sleeps on the chair. </w:t>
      </w:r>
    </w:p>
    <w:p>
      <w:r>
        <w:t xml:space="preserve">7. Il a besoin d'un bain. </w:t>
      </w:r>
    </w:p>
    <w:p>
      <w:r>
        <w:t xml:space="preserve">   He needs a bath.</w:t>
      </w:r>
    </w:p>
    <w:p>
      <w:r>
        <w:t>8.  Il est très curieux de l'extérieur.</w:t>
      </w:r>
    </w:p>
    <w:p>
      <w:r>
        <w:t xml:space="preserve">   He is very curious of the outside.</w:t>
      </w:r>
    </w:p>
    <w:p>
      <w:r>
        <w:t>9.  Je suis fasciné par les chats.</w:t>
      </w:r>
    </w:p>
    <w:p>
      <w:r>
        <w:t xml:space="preserve">    I am fascinated by cats.</w:t>
      </w:r>
    </w:p>
    <w:p>
      <w:r>
        <w:t>10.  Le chat est un animal adorable.</w:t>
      </w:r>
    </w:p>
    <w:p>
      <w:r>
        <w:t xml:space="preserve">   The cat is an adorable animal.</w:t>
      </w:r>
    </w:p>
    <w:p/>
    <w:p>
      <w:r>
        <w:rPr>
          <w:b/>
        </w:rPr>
        <w:t>Word: Maison | Meaning: House</w:t>
      </w:r>
    </w:p>
    <w:p/>
    <w:p>
      <w:r>
        <w:t>1. La maison est magnifique.</w:t>
      </w:r>
    </w:p>
    <w:p>
      <w:r>
        <w:t xml:space="preserve">   The house is beautiful.</w:t>
      </w:r>
    </w:p>
    <w:p>
      <w:r>
        <w:t>2. Mon frère a emménagé dans une nouvelle maison.</w:t>
      </w:r>
    </w:p>
    <w:p>
      <w:r>
        <w:t xml:space="preserve">   My brother moved into a new house.</w:t>
      </w:r>
    </w:p>
    <w:p>
      <w:r>
        <w:t>3. Nous sommes aller à la maison de nos parents.</w:t>
      </w:r>
    </w:p>
    <w:p>
      <w:r>
        <w:t xml:space="preserve">   We are going to our parents' house.</w:t>
      </w:r>
    </w:p>
    <w:p>
      <w:r>
        <w:t>4. Vous avez l’habitude de vivre dans une maison ?</w:t>
      </w:r>
    </w:p>
    <w:p>
      <w:r>
        <w:t xml:space="preserve">   Do you usually live in a house?</w:t>
      </w:r>
    </w:p>
    <w:p>
      <w:r>
        <w:t>5. La maison est construite en bois et en pierre.</w:t>
      </w:r>
    </w:p>
    <w:p>
      <w:r>
        <w:t xml:space="preserve">   The house is built of wood and stone.</w:t>
      </w:r>
    </w:p>
    <w:p>
      <w:r>
        <w:t xml:space="preserve">6. Le jardin est assez grand, avec une belle maison. </w:t>
      </w:r>
    </w:p>
    <w:p>
      <w:r>
        <w:t xml:space="preserve">   The garden is quite large, with a nice house.</w:t>
      </w:r>
    </w:p>
    <w:p>
      <w:r>
        <w:t>7. J'adore aller dans ma maison pour lire un livre.</w:t>
      </w:r>
    </w:p>
    <w:p>
      <w:r>
        <w:t xml:space="preserve">   I love going to my house to read a book.</w:t>
      </w:r>
    </w:p>
    <w:p>
      <w:r>
        <w:t>8. La maison est située dans un quartier paisible.</w:t>
      </w:r>
    </w:p>
    <w:p>
      <w:r>
        <w:t xml:space="preserve">   The house is located in a peaceful neighborhood.</w:t>
      </w:r>
    </w:p>
    <w:p>
      <w:r>
        <w:t>9. Nous devons payer les factures de la maison.</w:t>
      </w:r>
    </w:p>
    <w:p>
      <w:r>
        <w:t xml:space="preserve">    We need to pay the bills for the house. </w:t>
      </w:r>
    </w:p>
    <w:p>
      <w:r>
        <w:t>10. Il y a une grande maison en face de nous.</w:t>
      </w:r>
    </w:p>
    <w:p>
      <w:r>
        <w:t xml:space="preserve">    There is a big house across from us.</w:t>
      </w:r>
    </w:p>
    <w:p/>
    <w:p>
      <w:r>
        <w:rPr>
          <w:b/>
        </w:rPr>
        <w:t>Word: Belle | Meaning: Beautiful</w:t>
      </w:r>
    </w:p>
    <w:p/>
    <w:p>
      <w:r>
        <w:t xml:space="preserve">1. C'est une belle journée de soleil. </w:t>
      </w:r>
    </w:p>
    <w:p>
      <w:r>
        <w:t xml:space="preserve">   It's a beautiful sunny day.</w:t>
      </w:r>
    </w:p>
    <w:p>
      <w:r>
        <w:t>2. La fille a une belle chevelure blonde.</w:t>
      </w:r>
    </w:p>
    <w:p>
      <w:r>
        <w:t xml:space="preserve">   The girl has beautiful blond hair.</w:t>
      </w:r>
    </w:p>
    <w:p>
      <w:r>
        <w:t xml:space="preserve">3. Le restaurant est bellement décoré. </w:t>
      </w:r>
    </w:p>
    <w:p>
      <w:r>
        <w:t xml:space="preserve">   The restaurant is beautifully decorated. </w:t>
      </w:r>
    </w:p>
    <w:p>
      <w:r>
        <w:t>4. La voiture est belle et elle roule bien.</w:t>
      </w:r>
    </w:p>
    <w:p>
      <w:r>
        <w:t xml:space="preserve">   The car is beautiful and it drives well. </w:t>
      </w:r>
    </w:p>
    <w:p>
      <w:r>
        <w:t xml:space="preserve">5. Je trouve la nourriture française très belle. </w:t>
      </w:r>
    </w:p>
    <w:p>
      <w:r>
        <w:t xml:space="preserve">   I find French food very nice.</w:t>
      </w:r>
    </w:p>
    <w:p>
      <w:r>
        <w:t xml:space="preserve">6. Elle a une belle voix. </w:t>
      </w:r>
    </w:p>
    <w:p>
      <w:r>
        <w:t xml:space="preserve">   She has a beautiful voice.</w:t>
      </w:r>
    </w:p>
    <w:p>
      <w:r>
        <w:t xml:space="preserve">7. Les arbres sont beaux dans le parc. </w:t>
      </w:r>
    </w:p>
    <w:p>
      <w:r>
        <w:t xml:space="preserve">   The trees are pretty in the park. </w:t>
      </w:r>
    </w:p>
    <w:p>
      <w:r>
        <w:t xml:space="preserve">8. Ce livre est bellement illustré. </w:t>
      </w:r>
    </w:p>
    <w:p>
      <w:r>
        <w:t xml:space="preserve">   This book is beautifully illustrated. </w:t>
      </w:r>
    </w:p>
    <w:p>
      <w:r>
        <w:t xml:space="preserve">9. La maison est belle et confortable. </w:t>
      </w:r>
    </w:p>
    <w:p>
      <w:r>
        <w:t xml:space="preserve">   The house is beautiful and comfortable.  </w:t>
      </w:r>
    </w:p>
    <w:p>
      <w:r>
        <w:t>10. Il a une belle idée pour la fête d'anniversaire.</w:t>
      </w:r>
    </w:p>
    <w:p>
      <w:r>
        <w:t xml:space="preserve">   He has a beautiful idea for the birthday party.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 xml:space="preserve">2. J'aime bien les fruits rouges, merci. </w:t>
      </w:r>
    </w:p>
    <w:p>
      <w:r>
        <w:t xml:space="preserve">    I like red fruits, thank you. </w:t>
      </w:r>
    </w:p>
    <w:p>
      <w:r>
        <w:t xml:space="preserve">3.  Merci de m'avoir appelé. </w:t>
      </w:r>
    </w:p>
    <w:p>
      <w:r>
        <w:t xml:space="preserve">    Thank you for calling me.</w:t>
      </w:r>
    </w:p>
    <w:p>
      <w:r>
        <w:t>4.  Je vous remercie pour votre attention.</w:t>
      </w:r>
    </w:p>
    <w:p>
      <w:r>
        <w:t xml:space="preserve">   I appreciate your attention.</w:t>
      </w:r>
    </w:p>
    <w:p>
      <w:r>
        <w:t xml:space="preserve">5. Merci d'être venu! </w:t>
      </w:r>
    </w:p>
    <w:p>
      <w:r>
        <w:t xml:space="preserve">   Thank you for coming!</w:t>
      </w:r>
    </w:p>
    <w:p>
      <w:r>
        <w:t>6.  Merci de votre patience.</w:t>
      </w:r>
    </w:p>
    <w:p>
      <w:r>
        <w:t xml:space="preserve">    Thank you for your patience. </w:t>
      </w:r>
    </w:p>
    <w:p>
      <w:r>
        <w:t>7.  Merci beaucoup, j'apprécie vraiment ça.</w:t>
      </w:r>
    </w:p>
    <w:p>
      <w:r>
        <w:t xml:space="preserve">    Thank you very much, I really appreciate it.</w:t>
      </w:r>
    </w:p>
    <w:p>
      <w:r>
        <w:t>8.  Merci pour l'information utile.</w:t>
      </w:r>
    </w:p>
    <w:p>
      <w:r>
        <w:t xml:space="preserve">    Thank you for the useful information.</w:t>
      </w:r>
    </w:p>
    <w:p>
      <w:r>
        <w:t>9.  Merci à vous de m’avoir aidé.</w:t>
      </w:r>
    </w:p>
    <w:p>
      <w:r>
        <w:t xml:space="preserve">   Thanks for helping me. </w:t>
      </w:r>
    </w:p>
    <w:p>
      <w:r>
        <w:t>10.  Merci encore pour votre aide!</w:t>
      </w:r>
    </w:p>
    <w:p>
      <w:r>
        <w:t xml:space="preserve">    Thank you again for your help!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Hello!</w:t>
      </w:r>
    </w:p>
    <w:p>
      <w:r>
        <w:t>3.  Je me présente, je suis Sarah.</w:t>
      </w:r>
    </w:p>
    <w:p>
      <w:r>
        <w:t xml:space="preserve">    My name is Sarah.</w:t>
      </w:r>
    </w:p>
    <w:p>
      <w:r>
        <w:t>4.  Bonjour, quelle est la météo aujourd'hui ?</w:t>
      </w:r>
    </w:p>
    <w:p>
      <w:r>
        <w:t xml:space="preserve">    Hello, what's the weather like today?</w:t>
      </w:r>
    </w:p>
    <w:p>
      <w:r>
        <w:t xml:space="preserve">5.  Bonjour, j'ai besoin d'aide. </w:t>
      </w:r>
    </w:p>
    <w:p>
      <w:r>
        <w:t xml:space="preserve">    Hello, I need help. </w:t>
      </w:r>
    </w:p>
    <w:p>
      <w:r>
        <w:t>6.  Bonjour, il fait beau aujourd'hui.</w:t>
      </w:r>
    </w:p>
    <w:p>
      <w:r>
        <w:t xml:space="preserve">    Hello, it's nice out today.</w:t>
      </w:r>
    </w:p>
    <w:p>
      <w:r>
        <w:t xml:space="preserve">7.  Bonjour, merci beaucoup. </w:t>
      </w:r>
    </w:p>
    <w:p>
      <w:r>
        <w:t xml:space="preserve">    Hello, thank you very much.</w:t>
      </w:r>
    </w:p>
    <w:p>
      <w:r>
        <w:t xml:space="preserve">8.  Bonjour, j'ai faim ! </w:t>
      </w:r>
    </w:p>
    <w:p>
      <w:r>
        <w:t xml:space="preserve">    Hello, I am hungry!</w:t>
      </w:r>
    </w:p>
    <w:p>
      <w:r>
        <w:t xml:space="preserve">9.  Bonjour, est-ce que vous parlez anglais ? </w:t>
      </w:r>
    </w:p>
    <w:p>
      <w:r>
        <w:t xml:space="preserve">    Hello, do you speak English?</w:t>
      </w:r>
    </w:p>
    <w:p>
      <w:r>
        <w:t xml:space="preserve">10. Bonjour, je suis fatigué.  </w:t>
      </w:r>
    </w:p>
    <w:p>
      <w:r>
        <w:t xml:space="preserve">    Hello, I'm tired.</w:t>
      </w:r>
    </w:p>
    <w:p/>
    <w:p>
      <w:r>
        <w:rPr>
          <w:b/>
        </w:rPr>
        <w:t>Word: Fleur | Meaning: Flower</w:t>
      </w:r>
    </w:p>
    <w:p/>
    <w:p>
      <w:r>
        <w:t>1.  J'adore la fleur de lys, elle est magnifique.</w:t>
      </w:r>
    </w:p>
    <w:p>
      <w:r>
        <w:t xml:space="preserve">    - I adore the lily flower, it is magnificent.</w:t>
      </w:r>
    </w:p>
    <w:p>
      <w:r>
        <w:t>2.  La fleur de rose est rouge et élégante.</w:t>
      </w:r>
    </w:p>
    <w:p>
      <w:r>
        <w:t xml:space="preserve">    - The rose flower is red and elegant.</w:t>
      </w:r>
    </w:p>
    <w:p>
      <w:r>
        <w:t>3.  Il a offert une fleur à la femme qu'il aime.</w:t>
      </w:r>
    </w:p>
    <w:p>
      <w:r>
        <w:t xml:space="preserve">    - He offered a flower to the woman he loves.</w:t>
      </w:r>
    </w:p>
    <w:p>
      <w:r>
        <w:t>4.  Les fleurs sauvages poussent dans les bois.</w:t>
      </w:r>
    </w:p>
    <w:p>
      <w:r>
        <w:t xml:space="preserve">    - Wild flowers grow in the woods.</w:t>
      </w:r>
    </w:p>
    <w:p>
      <w:r>
        <w:t>5.  La fleur de la passion est rouge et complexe.</w:t>
      </w:r>
    </w:p>
    <w:p>
      <w:r>
        <w:t xml:space="preserve">    - The flower of passion is red and complex. </w:t>
      </w:r>
    </w:p>
    <w:p>
      <w:r>
        <w:t>6.  Elle admire beaucoup les fleurs de saison.</w:t>
      </w:r>
    </w:p>
    <w:p>
      <w:r>
        <w:t xml:space="preserve">    - She admires a lot of seasonal flowers.</w:t>
      </w:r>
    </w:p>
    <w:p>
      <w:r>
        <w:t>7.  Il a tendu une fleur à l'enfant qui s'était égaré.</w:t>
      </w:r>
    </w:p>
    <w:p>
      <w:r>
        <w:t xml:space="preserve">    - He extended a flower to the child who had strayed.</w:t>
      </w:r>
    </w:p>
    <w:p>
      <w:r>
        <w:t xml:space="preserve">8.  La fleur symbolise le bonheur et la joie. </w:t>
      </w:r>
    </w:p>
    <w:p>
      <w:r>
        <w:t xml:space="preserve">    - The flower symbolizes happiness and joy.</w:t>
      </w:r>
    </w:p>
    <w:p>
      <w:r>
        <w:t>9.  Le jardin était rempli de fleurs colorées.</w:t>
      </w:r>
    </w:p>
    <w:p>
      <w:r>
        <w:t xml:space="preserve">    - The garden was filled with colorful flowers. </w:t>
      </w:r>
    </w:p>
    <w:p>
      <w:r>
        <w:t xml:space="preserve">10.  J'adore les couleurs des fleurs. </w:t>
      </w:r>
    </w:p>
    <w:p>
      <w:r>
        <w:t xml:space="preserve">     - I love the colors of the flowers.</w:t>
      </w:r>
    </w:p>
    <w:p/>
    <w:p>
      <w:r>
        <w:rPr>
          <w:b/>
        </w:rPr>
        <w:t>Word: Grand | Meaning: Large, Great</w:t>
      </w:r>
    </w:p>
    <w:p/>
    <w:p>
      <w:r>
        <w:t>1. Ce livre est grand et il prend beaucoup de place sur la table.</w:t>
      </w:r>
    </w:p>
    <w:p>
      <w:r>
        <w:t xml:space="preserve">   This book is big and it takes up a lot of space on the table.</w:t>
      </w:r>
    </w:p>
    <w:p>
      <w:r>
        <w:t xml:space="preserve">2. La ville est grand, avec de nombreux habitants. </w:t>
      </w:r>
    </w:p>
    <w:p>
      <w:r>
        <w:t xml:space="preserve">    The city is large, with many residents.</w:t>
      </w:r>
    </w:p>
    <w:p>
      <w:r>
        <w:t xml:space="preserve">3. Vous avez besoin d'un grand sac pour transporter vos affaires. </w:t>
      </w:r>
    </w:p>
    <w:p>
      <w:r>
        <w:t xml:space="preserve">    You need a large bag to carry your things.</w:t>
      </w:r>
    </w:p>
    <w:p>
      <w:r>
        <w:t>4. Il était grand et élégant, portant un costume sombre.</w:t>
      </w:r>
    </w:p>
    <w:p>
      <w:r>
        <w:t xml:space="preserve">   He was tall and elegant, wearing a dark suit.</w:t>
      </w:r>
    </w:p>
    <w:p>
      <w:r>
        <w:t xml:space="preserve">5. La montagne est grand, avec des sommets magnifiques. </w:t>
      </w:r>
    </w:p>
    <w:p>
      <w:r>
        <w:t xml:space="preserve">    The mountain is high, with beautiful peaks.</w:t>
      </w:r>
    </w:p>
    <w:p>
      <w:r>
        <w:t xml:space="preserve">6. Je crois que cette maison est grande et confortable. </w:t>
      </w:r>
    </w:p>
    <w:p>
      <w:r>
        <w:t xml:space="preserve">    I think this house is big and comfortable.</w:t>
      </w:r>
    </w:p>
    <w:p>
      <w:r>
        <w:t xml:space="preserve">7. Les enfants ont grandi et ils sont maintenant plus forts. </w:t>
      </w:r>
    </w:p>
    <w:p>
      <w:r>
        <w:t xml:space="preserve">   The children grew up and they are now stronger.</w:t>
      </w:r>
    </w:p>
    <w:p>
      <w:r>
        <w:t xml:space="preserve">8. Votre grand-mère est toujours aussi sage, elle a beaucoup d'expérience. </w:t>
      </w:r>
    </w:p>
    <w:p>
      <w:r>
        <w:t xml:space="preserve">    Your grandmother is always wise, she has a lot of experience.</w:t>
      </w:r>
    </w:p>
    <w:p>
      <w:r>
        <w:t xml:space="preserve">9. La plage est grand et offre une vue magnifique sur la mer. </w:t>
      </w:r>
    </w:p>
    <w:p>
      <w:r>
        <w:t xml:space="preserve">    The beach is large and offers a magnificent view of the sea.</w:t>
      </w:r>
    </w:p>
    <w:p>
      <w:r>
        <w:t xml:space="preserve">10. Le gâteau était grand et il était plein de saveurs différentes. </w:t>
      </w:r>
    </w:p>
    <w:p>
      <w:r>
        <w:t xml:space="preserve">   The cake was large and it had many different flavors.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The rose is red.</w:t>
      </w:r>
    </w:p>
    <w:p>
      <w:r>
        <w:t>2. J'adore les roses de couleur blanche.</w:t>
      </w:r>
    </w:p>
    <w:p>
      <w:r>
        <w:t xml:space="preserve">  I love white roses.</w:t>
      </w:r>
    </w:p>
    <w:p>
      <w:r>
        <w:t>3. La rose que tu portes est magnifique.</w:t>
      </w:r>
    </w:p>
    <w:p>
      <w:r>
        <w:t xml:space="preserve">  The rose you are wearing is magnificent.</w:t>
      </w:r>
    </w:p>
    <w:p>
      <w:r>
        <w:t>4. Il y a beaucoup de roses dans le jardin.</w:t>
      </w:r>
    </w:p>
    <w:p>
      <w:r>
        <w:t xml:space="preserve">  There are many roses in the garden.</w:t>
      </w:r>
    </w:p>
    <w:p>
      <w:r>
        <w:t xml:space="preserve">5. La rose symbolise l'amour et la passion. </w:t>
      </w:r>
    </w:p>
    <w:p>
      <w:r>
        <w:t xml:space="preserve">  The rose symbolizes love and passion.</w:t>
      </w:r>
    </w:p>
    <w:p>
      <w:r>
        <w:t xml:space="preserve">6. Une belle rose est une joie pour les yeux. </w:t>
      </w:r>
    </w:p>
    <w:p>
      <w:r>
        <w:t xml:space="preserve">  A beautiful rose is a joy for the eyes.</w:t>
      </w:r>
    </w:p>
    <w:p>
      <w:r>
        <w:t xml:space="preserve">7. J’ai offert une rose à ma mère. </w:t>
      </w:r>
    </w:p>
    <w:p>
      <w:r>
        <w:t xml:space="preserve">   I gave my mother a rose.</w:t>
      </w:r>
    </w:p>
    <w:p>
      <w:r>
        <w:t>8. La rose de jardin pousse à l'extérieur.</w:t>
      </w:r>
    </w:p>
    <w:p>
      <w:r>
        <w:t xml:space="preserve">   The garden rose grows outdoors.</w:t>
      </w:r>
    </w:p>
    <w:p>
      <w:r>
        <w:t xml:space="preserve">9. Les roses sont cultivées dans des jardins partout.  </w:t>
      </w:r>
    </w:p>
    <w:p>
      <w:r>
        <w:t xml:space="preserve">   Roses are cultivated in gardens all over.</w:t>
      </w:r>
    </w:p>
    <w:p>
      <w:r>
        <w:t xml:space="preserve">10.  Il y a une fleur rose dans mon bouquet. </w:t>
      </w:r>
    </w:p>
    <w:p>
      <w:r>
        <w:t xml:space="preserve">    There is a pink flower in my bouquet.</w:t>
      </w:r>
    </w:p>
    <w:p/>
    <w:p>
      <w:r>
        <w:rPr>
          <w:b/>
        </w:rPr>
        <w:t>Word: Terre | Meaning: Earth</w:t>
      </w:r>
    </w:p>
    <w:p/>
    <w:p>
      <w:r>
        <w:t>1. La Terre est une planète très belle.</w:t>
      </w:r>
    </w:p>
    <w:p>
      <w:r>
        <w:t xml:space="preserve">  The Earth is a very beautiful planet.</w:t>
      </w:r>
    </w:p>
    <w:p>
      <w:r>
        <w:t>2. L'eau sur la Terre est vitale pour la vie.</w:t>
      </w:r>
    </w:p>
    <w:p>
      <w:r>
        <w:t xml:space="preserve">  Water on Earth is vital for life.</w:t>
      </w:r>
    </w:p>
    <w:p>
      <w:r>
        <w:t>3. Les humains vivent sur Terre.</w:t>
      </w:r>
    </w:p>
    <w:p>
      <w:r>
        <w:t xml:space="preserve">  Humans live on Earth. </w:t>
      </w:r>
    </w:p>
    <w:p>
      <w:r>
        <w:t>4. La Terre tourne autour du soleil.</w:t>
      </w:r>
    </w:p>
    <w:p>
      <w:r>
        <w:t xml:space="preserve">  Earth revolves around the sun.</w:t>
      </w:r>
    </w:p>
    <w:p>
      <w:r>
        <w:t xml:space="preserve">5. Il faut protéger la Terre de nos déchets. </w:t>
      </w:r>
    </w:p>
    <w:p>
      <w:r>
        <w:t xml:space="preserve">   We must protect the Earth from our waste.</w:t>
      </w:r>
    </w:p>
    <w:p>
      <w:r>
        <w:t xml:space="preserve">6. La Terre est une planète unique. </w:t>
      </w:r>
    </w:p>
    <w:p>
      <w:r>
        <w:t xml:space="preserve">   The Earth is a unique planet.</w:t>
      </w:r>
    </w:p>
    <w:p>
      <w:r>
        <w:t xml:space="preserve">7. La Terre a été habitée pendant des milliers d'années.  </w:t>
      </w:r>
    </w:p>
    <w:p>
      <w:r>
        <w:t xml:space="preserve">   Earth has been inhabited for thousands of years.</w:t>
      </w:r>
    </w:p>
    <w:p>
      <w:r>
        <w:t>8. J'aime la couleur de la terre et ses plantes.</w:t>
      </w:r>
    </w:p>
    <w:p>
      <w:r>
        <w:t xml:space="preserve">   I like the color of the earth and its plants. </w:t>
      </w:r>
    </w:p>
    <w:p>
      <w:r>
        <w:t>9. Il est important de comprendre le climat de la Terre.</w:t>
      </w:r>
    </w:p>
    <w:p>
      <w:r>
        <w:t xml:space="preserve">  It is important to understand Earth’s climate.</w:t>
      </w:r>
    </w:p>
    <w:p>
      <w:r>
        <w:t xml:space="preserve">10. La Terre est notre maison. </w:t>
      </w:r>
    </w:p>
    <w:p>
      <w:r>
        <w:t xml:space="preserve">   The Earth is our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