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Aide | Meaning: Help</w:t>
      </w:r>
    </w:p>
    <w:p/>
    <w:p>
      <w:r>
        <w:t>1.  J'ai besoin d'aide pour remplir ce formulaire.</w:t>
      </w:r>
    </w:p>
    <w:p>
      <w:r>
        <w:t xml:space="preserve">    I need help to fill out this form.</w:t>
      </w:r>
    </w:p>
    <w:p>
      <w:r>
        <w:t>2.  Peux-tu m’aider avec cette tâche ?</w:t>
      </w:r>
    </w:p>
    <w:p>
      <w:r>
        <w:t xml:space="preserve">    Can you help me with this task? </w:t>
      </w:r>
    </w:p>
    <w:p>
      <w:r>
        <w:t>3.  L'employée est venue à l'aide des autres collègues.</w:t>
      </w:r>
    </w:p>
    <w:p>
      <w:r>
        <w:t xml:space="preserve">    The employee came to the aid of the other colleagues.</w:t>
      </w:r>
    </w:p>
    <w:p>
      <w:r>
        <w:t>4.  Je ne comprends pas ce que je dois faire. Aide-moi s’il te plaît.</w:t>
      </w:r>
    </w:p>
    <w:p>
      <w:r>
        <w:t xml:space="preserve">    I don’t understand what I should do. Help me please. </w:t>
      </w:r>
    </w:p>
    <w:p>
      <w:r>
        <w:t>5.  L’hôpital a besoin d'aide pour accueillir les nouveaux patients.</w:t>
      </w:r>
    </w:p>
    <w:p>
      <w:r>
        <w:t xml:space="preserve">    The hospital needs help to receive the new patients.</w:t>
      </w:r>
    </w:p>
    <w:p>
      <w:r>
        <w:t xml:space="preserve">6.  Elle a aidé ses enfants à faire leur devoirs. </w:t>
      </w:r>
    </w:p>
    <w:p>
      <w:r>
        <w:t xml:space="preserve">    She helped her children with their homework.</w:t>
      </w:r>
    </w:p>
    <w:p>
      <w:r>
        <w:t xml:space="preserve">7.  Le médecin est venu en aide aux victimes de l'accident. </w:t>
      </w:r>
    </w:p>
    <w:p>
      <w:r>
        <w:t xml:space="preserve">   The doctor came to the aid of the accident victims.</w:t>
      </w:r>
    </w:p>
    <w:p>
      <w:r>
        <w:t>8.  Donnez-moi de l’aide pour préparer la fête !</w:t>
      </w:r>
    </w:p>
    <w:p>
      <w:r>
        <w:t xml:space="preserve">    Give me some help preparing for the party! </w:t>
      </w:r>
    </w:p>
    <w:p>
      <w:r>
        <w:t xml:space="preserve">9.  L'association a besoin d'aide pour organiser ce festival. </w:t>
      </w:r>
    </w:p>
    <w:p>
      <w:r>
        <w:t xml:space="preserve">    The association needs help organizing this festival.</w:t>
      </w:r>
    </w:p>
    <w:p>
      <w:r>
        <w:t>10. Vous avez besoin d'aide pour votre projet ?</w:t>
      </w:r>
    </w:p>
    <w:p>
      <w:r>
        <w:t xml:space="preserve">    Do you need help with your project?</w:t>
      </w:r>
    </w:p>
    <w:p/>
    <w:p>
      <w:r>
        <w:rPr>
          <w:b/>
        </w:rPr>
        <w:t>Word: Chasseur | Meaning: Hunter</w:t>
      </w:r>
    </w:p>
    <w:p/>
    <w:p>
      <w:r>
        <w:t>1. Le chasseur est très habilimented pour la nature.</w:t>
      </w:r>
    </w:p>
    <w:p>
      <w:r>
        <w:t xml:space="preserve">    The hunter is very equipped for nature.</w:t>
      </w:r>
    </w:p>
    <w:p>
      <w:r>
        <w:t>2. L'homme est un chasseur passionné de sports d’aventure.</w:t>
      </w:r>
    </w:p>
    <w:p>
      <w:r>
        <w:t xml:space="preserve">    The man is a passionate hunter of adventure sports.</w:t>
      </w:r>
    </w:p>
    <w:p>
      <w:r>
        <w:t>3. Il était un chasseur de primes, cherchant des solutions à tous les problèmes.</w:t>
      </w:r>
    </w:p>
    <w:p>
      <w:r>
        <w:t xml:space="preserve">    He was a bounty hunter, searching for solutions to all problems. </w:t>
      </w:r>
    </w:p>
    <w:p>
      <w:r>
        <w:t xml:space="preserve">4. La femme était une chasseuse de trésors dans la forêt. </w:t>
      </w:r>
    </w:p>
    <w:p>
      <w:r>
        <w:t xml:space="preserve">    The woman was a treasure hunter in the forest.</w:t>
      </w:r>
    </w:p>
    <w:p>
      <w:r>
        <w:t>5. Le chasseur a suivi le cheminement d’un petit oiseau en liberté.</w:t>
      </w:r>
    </w:p>
    <w:p>
      <w:r>
        <w:t xml:space="preserve">    The hunter followed the path of a little bird in freedom.</w:t>
      </w:r>
    </w:p>
    <w:p>
      <w:r>
        <w:t xml:space="preserve">6. Il est un chasseur de lumière et il aime les paysages nocturnes. </w:t>
      </w:r>
    </w:p>
    <w:p>
      <w:r>
        <w:t xml:space="preserve">    He is a light hunter and he loves night landscapes.</w:t>
      </w:r>
    </w:p>
    <w:p>
      <w:r>
        <w:t>7. Le chasseur était prêt à partir pour une longue randonnée dans la montagne.</w:t>
      </w:r>
    </w:p>
    <w:p>
      <w:r>
        <w:t xml:space="preserve">    The hunter was ready to go for a long hike in the mountains. </w:t>
      </w:r>
    </w:p>
    <w:p>
      <w:r>
        <w:t xml:space="preserve">8. Les deux chasseurs ont voyagé en forêt pendant des heures.  </w:t>
      </w:r>
    </w:p>
    <w:p>
      <w:r>
        <w:t xml:space="preserve">    The two hunters travelled through the forest for hours. </w:t>
      </w:r>
    </w:p>
    <w:p>
      <w:r>
        <w:t xml:space="preserve">9. Le chasseur a un fusil et une veste sombre pour se camoufler. </w:t>
      </w:r>
    </w:p>
    <w:p>
      <w:r>
        <w:t xml:space="preserve">    The hunter has a rifle and a dark jacket to camouflage himself. </w:t>
      </w:r>
    </w:p>
    <w:p>
      <w:r>
        <w:t xml:space="preserve">10. Il est important de respecter les chasseurs qui pratiquent la chasse en toute sécurité.  </w:t>
      </w:r>
    </w:p>
    <w:p>
      <w:r>
        <w:t xml:space="preserve">   It is important to respect the hunters who practice hunting in safety.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J'adore les robes rouges.</w:t>
      </w:r>
    </w:p>
    <w:p>
      <w:r>
        <w:t xml:space="preserve">   I love red dresses.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 xml:space="preserve">4. Il a un chapeau rouge. </w:t>
      </w:r>
    </w:p>
    <w:p>
      <w:r>
        <w:t xml:space="preserve">   He has a red hat.</w:t>
      </w:r>
    </w:p>
    <w:p>
      <w:r>
        <w:t>5. La pomme est rouge.</w:t>
      </w:r>
    </w:p>
    <w:p>
      <w:r>
        <w:t xml:space="preserve">   The apple is red.</w:t>
      </w:r>
    </w:p>
    <w:p>
      <w:r>
        <w:t>6. Les fleurs rouges sont magnifiques.</w:t>
      </w:r>
    </w:p>
    <w:p>
      <w:r>
        <w:t xml:space="preserve">   The red flowers are beautiful.</w:t>
      </w:r>
    </w:p>
    <w:p>
      <w:r>
        <w:t>7. Le soleil brille de rouge.</w:t>
      </w:r>
    </w:p>
    <w:p>
      <w:r>
        <w:t xml:space="preserve">   The sun shines red.</w:t>
      </w:r>
    </w:p>
    <w:p>
      <w:r>
        <w:t xml:space="preserve">8. J'ai besoin d'un rouge pour l'encre. </w:t>
      </w:r>
    </w:p>
    <w:p>
      <w:r>
        <w:t xml:space="preserve">   I need some red for the ink.</w:t>
      </w:r>
    </w:p>
    <w:p>
      <w:r>
        <w:t xml:space="preserve">9. La tomate est rouge et juteuse. </w:t>
      </w:r>
    </w:p>
    <w:p>
      <w:r>
        <w:t xml:space="preserve">   The tomato is red and juicy.</w:t>
      </w:r>
    </w:p>
    <w:p>
      <w:r>
        <w:t xml:space="preserve">10. Le sang rouge est la couleur de la vie. </w:t>
      </w:r>
    </w:p>
    <w:p>
      <w:r>
        <w:t xml:space="preserve">   Red blood is the color of life.</w:t>
      </w:r>
    </w:p>
    <w:p/>
    <w:p>
      <w:r>
        <w:t>Chandelier: &lt;Lighting fixture, especially one that hangs from a ceiling&gt;</w:t>
      </w:r>
    </w:p>
    <w:p/>
    <w:p>
      <w:r>
        <w:t>1. Ce magnifique chandelier orne la salle à manger.</w:t>
      </w:r>
    </w:p>
    <w:p>
      <w:r>
        <w:t xml:space="preserve">    This magnificent chandelier decorates the dining room.</w:t>
      </w:r>
    </w:p>
    <w:p>
      <w:r>
        <w:t>2. La famille admire le design du chandelier antique.</w:t>
      </w:r>
    </w:p>
    <w:p>
      <w:r>
        <w:t xml:space="preserve">    The family admires the design of the antique chandelier. </w:t>
      </w:r>
    </w:p>
    <w:p>
      <w:r>
        <w:t>3. Les lumières du chandelier éclairent le salon avec une douce lumière.</w:t>
      </w:r>
    </w:p>
    <w:p>
      <w:r>
        <w:t xml:space="preserve">   The chandelier lights up the living room with a soft light.</w:t>
      </w:r>
    </w:p>
    <w:p>
      <w:r>
        <w:t>4. Nous avons besoin d'un nouveau chandelier pour la chambre.</w:t>
      </w:r>
    </w:p>
    <w:p>
      <w:r>
        <w:t xml:space="preserve">    We need a new chandelier for the bedroom.</w:t>
      </w:r>
    </w:p>
    <w:p>
      <w:r>
        <w:t>5. La décoration de l’hôtel se caractérise par un grand chandelier central.</w:t>
      </w:r>
    </w:p>
    <w:p>
      <w:r>
        <w:t xml:space="preserve">    The decoration of the hotel is characterized by a large central chandelier.</w:t>
      </w:r>
    </w:p>
    <w:p>
      <w:r>
        <w:t>6. Le chandelier fait dans le style gothique est magnifique.</w:t>
      </w:r>
    </w:p>
    <w:p>
      <w:r>
        <w:t xml:space="preserve">   The gothic-style chandelier is magnificent. </w:t>
      </w:r>
    </w:p>
    <w:p>
      <w:r>
        <w:t>7. Elle a accroché une fleur à la chandelier en verre.</w:t>
      </w:r>
    </w:p>
    <w:p>
      <w:r>
        <w:t xml:space="preserve">    She hung a flower on the glass chandelier.</w:t>
      </w:r>
    </w:p>
    <w:p>
      <w:r>
        <w:t xml:space="preserve">8. Le chandelier est composé de nombreux cristaux qui réfléchissent la lumière. </w:t>
      </w:r>
    </w:p>
    <w:p>
      <w:r>
        <w:t xml:space="preserve">    The chandelier is composed of many crystals that reflect the light.</w:t>
      </w:r>
    </w:p>
    <w:p>
      <w:r>
        <w:t xml:space="preserve">9. Le bruit du chandelier s’éteint progressivement, laissant un silence paisible. </w:t>
      </w:r>
    </w:p>
    <w:p>
      <w:r>
        <w:t xml:space="preserve">    The sound of the chandelier fades out gradually, leaving a peaceful silence. </w:t>
      </w:r>
    </w:p>
    <w:p>
      <w:r>
        <w:t>10. Il a déposé une bougie sur le chandelier et la lumière a brillé dans la pièce.</w:t>
      </w:r>
    </w:p>
    <w:p>
      <w:r>
        <w:t xml:space="preserve">   He put a candle on the chandelier and the light shone in the room.</w:t>
      </w:r>
    </w:p>
    <w:p/>
    <w:p>
      <w:r>
        <w:rPr>
          <w:b/>
        </w:rPr>
        <w:t>Word: Livre | Meaning: Book</w:t>
      </w:r>
    </w:p>
    <w:p/>
    <w:p>
      <w:r>
        <w:t>1. J'ai un livre sur la géographie.</w:t>
      </w:r>
    </w:p>
    <w:p>
      <w:r>
        <w:t xml:space="preserve">   I have a book on geography.</w:t>
      </w:r>
    </w:p>
    <w:p>
      <w:r>
        <w:t>2.  Le livre est très intéressant.</w:t>
      </w:r>
    </w:p>
    <w:p>
      <w:r>
        <w:t xml:space="preserve">   The book is very interesting.</w:t>
      </w:r>
    </w:p>
    <w:p>
      <w:r>
        <w:t xml:space="preserve">3. J'aime lire des livres dans ma chambre. </w:t>
      </w:r>
    </w:p>
    <w:p>
      <w:r>
        <w:t xml:space="preserve">   I like to read books in my room.</w:t>
      </w:r>
    </w:p>
    <w:p>
      <w:r>
        <w:t>4. Vous avez un livre de recettes ?</w:t>
      </w:r>
    </w:p>
    <w:p>
      <w:r>
        <w:t xml:space="preserve">    Do you have a cookbook?</w:t>
      </w:r>
    </w:p>
    <w:p>
      <w:r>
        <w:t>5. Le livre m’a appris beaucoup de choses.</w:t>
      </w:r>
    </w:p>
    <w:p>
      <w:r>
        <w:t xml:space="preserve">   The book taught me many things.</w:t>
      </w:r>
    </w:p>
    <w:p>
      <w:r>
        <w:t xml:space="preserve">6. La couverture du livre est belle. </w:t>
      </w:r>
    </w:p>
    <w:p>
      <w:r>
        <w:t xml:space="preserve">   The cover of the book is beautiful.</w:t>
      </w:r>
    </w:p>
    <w:p>
      <w:r>
        <w:t>7. J'ai acheté un livre à la bibliothèque.</w:t>
      </w:r>
    </w:p>
    <w:p>
      <w:r>
        <w:t xml:space="preserve">   I bought a book at the library. </w:t>
      </w:r>
    </w:p>
    <w:p>
      <w:r>
        <w:t xml:space="preserve">8.  Il faut lire attentivement le livre. </w:t>
      </w:r>
    </w:p>
    <w:p>
      <w:r>
        <w:t xml:space="preserve">   You must read the book carefully.</w:t>
      </w:r>
    </w:p>
    <w:p>
      <w:r>
        <w:t xml:space="preserve">9. Le livre est écrit en français. </w:t>
      </w:r>
    </w:p>
    <w:p>
      <w:r>
        <w:t xml:space="preserve">   The book is written in French.</w:t>
      </w:r>
    </w:p>
    <w:p>
      <w:r>
        <w:t xml:space="preserve">10. Mon livre préféré est de science-fiction. </w:t>
      </w:r>
    </w:p>
    <w:p>
      <w:r>
        <w:t xml:space="preserve">   My favourite book is of science fiction.</w:t>
      </w:r>
    </w:p>
    <w:p/>
    <w:p>
      <w:r>
        <w:rPr>
          <w:b/>
        </w:rPr>
        <w:t>Word: Aider | Meaning: To help</w:t>
      </w:r>
    </w:p>
    <w:p/>
    <w:p>
      <w:r>
        <w:t>1.  J’ai besoin d'aide pour faire mes devoirs.</w:t>
      </w:r>
    </w:p>
    <w:p>
      <w:r>
        <w:t xml:space="preserve">   I need help with my homework. </w:t>
      </w:r>
    </w:p>
    <w:p>
      <w:r>
        <w:t>2.  L’enfant aide son père à préparer le repas.</w:t>
      </w:r>
    </w:p>
    <w:p>
      <w:r>
        <w:t xml:space="preserve">   The child helps his father prepare dinner.</w:t>
      </w:r>
    </w:p>
    <w:p>
      <w:r>
        <w:t xml:space="preserve">3.  Le professeur a besoin d'un assistant pour aider les étudiants. </w:t>
      </w:r>
    </w:p>
    <w:p>
      <w:r>
        <w:t xml:space="preserve">   The professor needs an assistant to help the students. </w:t>
      </w:r>
    </w:p>
    <w:p>
      <w:r>
        <w:t>4.  Elle peut m’aider avec ma tâche difficile.</w:t>
      </w:r>
    </w:p>
    <w:p>
      <w:r>
        <w:t xml:space="preserve">    She can help me with my difficult task. </w:t>
      </w:r>
    </w:p>
    <w:p>
      <w:r>
        <w:t>5.  Je peux vous aider à comprendre ce que je dis.</w:t>
      </w:r>
    </w:p>
    <w:p>
      <w:r>
        <w:t xml:space="preserve">   I can help you understand what I say. </w:t>
      </w:r>
    </w:p>
    <w:p>
      <w:r>
        <w:t>6.  Est-ce que tu peux m’aider à trouver le magasin ?</w:t>
      </w:r>
    </w:p>
    <w:p>
      <w:r>
        <w:t xml:space="preserve">   Can you help me find the shop? </w:t>
      </w:r>
    </w:p>
    <w:p>
      <w:r>
        <w:t xml:space="preserve">7.  Ils ont besoin de votre aide pour la tâche complexe. </w:t>
      </w:r>
    </w:p>
    <w:p>
      <w:r>
        <w:t xml:space="preserve">   They need your help with the complex task. </w:t>
      </w:r>
    </w:p>
    <w:p>
      <w:r>
        <w:t>8.  J'ai besoin d'aide pour comprendre la politique.</w:t>
      </w:r>
    </w:p>
    <w:p>
      <w:r>
        <w:t xml:space="preserve">    I need help understanding the policy. </w:t>
      </w:r>
    </w:p>
    <w:p>
      <w:r>
        <w:t xml:space="preserve">9.  Le médecin a besoin de l’aide des infirmières pour soigner les patients. </w:t>
      </w:r>
    </w:p>
    <w:p>
      <w:r>
        <w:t xml:space="preserve">    The doctor needs the nurses' help to care for the patients. </w:t>
      </w:r>
    </w:p>
    <w:p>
      <w:r>
        <w:t xml:space="preserve">10. Je peux vous aider à trouver un moyen d'aller au marché. </w:t>
      </w:r>
    </w:p>
    <w:p>
      <w:r>
        <w:t xml:space="preserve">   I can help you find a way to get to the market.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Marie's dress is white.</w:t>
      </w:r>
    </w:p>
    <w:p>
      <w:r>
        <w:t>2. J'ai une tasse de café blanc.</w:t>
      </w:r>
    </w:p>
    <w:p>
      <w:r>
        <w:t xml:space="preserve">   I have a cup of white coffee.</w:t>
      </w:r>
    </w:p>
    <w:p>
      <w:r>
        <w:t>3. Il y a un ciel blanc aujourd'hui.</w:t>
      </w:r>
    </w:p>
    <w:p>
      <w:r>
        <w:t xml:space="preserve">   There's a white sky today.</w:t>
      </w:r>
    </w:p>
    <w:p>
      <w:r>
        <w:t>4. Les fleurs sont blanches et jolies.</w:t>
      </w:r>
    </w:p>
    <w:p>
      <w:r>
        <w:t xml:space="preserve">   The flowers are white and pretty.</w:t>
      </w:r>
    </w:p>
    <w:p>
      <w:r>
        <w:t>5. Le livre est blanc et petit.</w:t>
      </w:r>
    </w:p>
    <w:p>
      <w:r>
        <w:t xml:space="preserve">   The book is white and small.</w:t>
      </w:r>
    </w:p>
    <w:p>
      <w:r>
        <w:t>6. La neige est blanche et poudreuse.</w:t>
      </w:r>
    </w:p>
    <w:p>
      <w:r>
        <w:t xml:space="preserve">   Snow is white and powdery.</w:t>
      </w:r>
    </w:p>
    <w:p>
      <w:r>
        <w:t>7. Il a un sourire blanc et lumineux.</w:t>
      </w:r>
    </w:p>
    <w:p>
      <w:r>
        <w:t xml:space="preserve">   He has a bright, white smile.</w:t>
      </w:r>
    </w:p>
    <w:p>
      <w:r>
        <w:t>8. J'aime boire de l'eau claire et blanche.</w:t>
      </w:r>
    </w:p>
    <w:p>
      <w:r>
        <w:t xml:space="preserve">   I like to drink clear, white water. </w:t>
      </w:r>
    </w:p>
    <w:p>
      <w:r>
        <w:t>9. La terre est blanche en hiver.</w:t>
      </w:r>
    </w:p>
    <w:p>
      <w:r>
        <w:t xml:space="preserve">   The earth is white in winter.</w:t>
      </w:r>
    </w:p>
    <w:p>
      <w:r>
        <w:t>10. Il y a un oiseau blanc dans le jardin.</w:t>
      </w:r>
    </w:p>
    <w:p>
      <w:r>
        <w:t xml:space="preserve">   There's a white bird in the garden.</w:t>
      </w:r>
    </w:p>
    <w:p/>
    <w:p>
      <w:r>
        <w:rPr>
          <w:b/>
        </w:rPr>
        <w:t>Word: Grande | Meaning: Big</w:t>
      </w:r>
    </w:p>
    <w:p/>
    <w:p>
      <w:r>
        <w:t>1. La ville est grande.</w:t>
      </w:r>
    </w:p>
    <w:p>
      <w:r>
        <w:t xml:space="preserve">   The city is large.</w:t>
      </w:r>
    </w:p>
    <w:p>
      <w:r>
        <w:t>2. Il a une grande maison.</w:t>
      </w:r>
    </w:p>
    <w:p>
      <w:r>
        <w:t xml:space="preserve">   He has a large house.</w:t>
      </w:r>
    </w:p>
    <w:p>
      <w:r>
        <w:t>3. J'ai un grand sourire.</w:t>
      </w:r>
    </w:p>
    <w:p>
      <w:r>
        <w:t xml:space="preserve">   I have a big smile.</w:t>
      </w:r>
    </w:p>
    <w:p>
      <w:r>
        <w:t xml:space="preserve">4. La montagne est grande et elle est magnifique. </w:t>
      </w:r>
    </w:p>
    <w:p>
      <w:r>
        <w:t xml:space="preserve">   The mountain is large and it is beautiful.</w:t>
      </w:r>
    </w:p>
    <w:p>
      <w:r>
        <w:t>5. Les enfants sont grands, ils ont besoin de beaucoup d’espace pour jouer.</w:t>
      </w:r>
    </w:p>
    <w:p>
      <w:r>
        <w:t xml:space="preserve">   The children are big, they need a lot of space to play.</w:t>
      </w:r>
    </w:p>
    <w:p>
      <w:r>
        <w:t>6.  Le gâteau était très grand.</w:t>
      </w:r>
    </w:p>
    <w:p>
      <w:r>
        <w:t xml:space="preserve">    The cake was very large. </w:t>
      </w:r>
    </w:p>
    <w:p>
      <w:r>
        <w:t>7. La classe est grande et il y a beaucoup d'élèves.</w:t>
      </w:r>
    </w:p>
    <w:p>
      <w:r>
        <w:t xml:space="preserve">   The class is large and there are many students.</w:t>
      </w:r>
    </w:p>
    <w:p>
      <w:r>
        <w:t>8. Elle a une grande carrière à l’université.</w:t>
      </w:r>
    </w:p>
    <w:p>
      <w:r>
        <w:t xml:space="preserve">   She has a big career at university. </w:t>
      </w:r>
    </w:p>
    <w:p>
      <w:r>
        <w:t xml:space="preserve">9. L'eau est grande et elle s'étend sur la terre entière. </w:t>
      </w:r>
    </w:p>
    <w:p>
      <w:r>
        <w:t xml:space="preserve">   Water is large and it spreads all over the earth.</w:t>
      </w:r>
    </w:p>
    <w:p>
      <w:r>
        <w:t xml:space="preserve">10. Le restaurant était très grand, il y avait beaucoup de tables. </w:t>
      </w:r>
    </w:p>
    <w:p>
      <w:r>
        <w:t xml:space="preserve">  The restaurant was very large, there were many tables.</w:t>
      </w:r>
    </w:p>
    <w:p/>
    <w:p>
      <w:r>
        <w:rPr>
          <w:b/>
        </w:rPr>
        <w:t>Word: Chambre | Meaning: Room</w:t>
      </w:r>
    </w:p>
    <w:p/>
    <w:p>
      <w:r>
        <w:t xml:space="preserve">1.  J'ai besoin d'une chambre pour me détendre après une longue journée de travail. </w:t>
      </w:r>
    </w:p>
    <w:p>
      <w:r>
        <w:t xml:space="preserve">   I need a room to relax after a long day at work.</w:t>
      </w:r>
    </w:p>
    <w:p>
      <w:r>
        <w:t>2.  La Chambre des ventes est située dans le centre-ville.</w:t>
      </w:r>
    </w:p>
    <w:p>
      <w:r>
        <w:t xml:space="preserve">   The salesroom is located in the city center.</w:t>
      </w:r>
    </w:p>
    <w:p>
      <w:r>
        <w:t>3.  Il y a une chambre dans la maison pour les enfants.</w:t>
      </w:r>
    </w:p>
    <w:p>
      <w:r>
        <w:t xml:space="preserve">   There's a bedroom in the house for the children.</w:t>
      </w:r>
    </w:p>
    <w:p>
      <w:r>
        <w:t xml:space="preserve">4.  Je suis fatigué et j'ai besoin de me reposer dans ma Chambre. </w:t>
      </w:r>
    </w:p>
    <w:p>
      <w:r>
        <w:t xml:space="preserve">   I'm tired and I need to rest in my room.</w:t>
      </w:r>
    </w:p>
    <w:p>
      <w:r>
        <w:t xml:space="preserve">5.  La chambre est décorée avec des photos de famille. </w:t>
      </w:r>
    </w:p>
    <w:p>
      <w:r>
        <w:t xml:space="preserve">   The room is decorated with family photos.</w:t>
      </w:r>
    </w:p>
    <w:p>
      <w:r>
        <w:t xml:space="preserve">6.  Les enfants aiment jouer dans leur chambre. </w:t>
      </w:r>
    </w:p>
    <w:p>
      <w:r>
        <w:t xml:space="preserve">   The children like to play in their room.</w:t>
      </w:r>
    </w:p>
    <w:p>
      <w:r>
        <w:t xml:space="preserve">7.  Le bruit des voisins me perturbe dans ma Chambre. </w:t>
      </w:r>
    </w:p>
    <w:p>
      <w:r>
        <w:t xml:space="preserve">    Noise from neighbors bothers me in my room.</w:t>
      </w:r>
    </w:p>
    <w:p>
      <w:r>
        <w:t xml:space="preserve">8.  L'air est plus frais et agréable dans la chambre. </w:t>
      </w:r>
    </w:p>
    <w:p>
      <w:r>
        <w:t xml:space="preserve">   The air is cooler and more pleasant in the room.</w:t>
      </w:r>
    </w:p>
    <w:p>
      <w:r>
        <w:t xml:space="preserve">9.  Mon ami a une chambre avec une grande fenêtre. </w:t>
      </w:r>
    </w:p>
    <w:p>
      <w:r>
        <w:t xml:space="preserve">   My friend has a room with a large window.</w:t>
      </w:r>
    </w:p>
    <w:p>
      <w:r>
        <w:t xml:space="preserve">10.  La Chambre de l'hôtel est confortable et spacieuse. </w:t>
      </w:r>
    </w:p>
    <w:p>
      <w:r>
        <w:t xml:space="preserve">    The hotel room is comfortable and spacious.</w:t>
      </w:r>
    </w:p>
    <w:p/>
    <w:p>
      <w:r>
        <w:t>Apporte: &lt;br&gt;Meaning: brings</w:t>
      </w:r>
    </w:p>
    <w:p/>
    <w:p>
      <w:r>
        <w:t xml:space="preserve">1. Je apporte des sandwiches à la fête.  </w:t>
      </w:r>
    </w:p>
    <w:p>
      <w:r>
        <w:t xml:space="preserve">    I bring sandwiches to the party.</w:t>
      </w:r>
    </w:p>
    <w:p>
      <w:r>
        <w:t>2. Elle apporte son chapeau pour rester au frais.</w:t>
      </w:r>
    </w:p>
    <w:p>
      <w:r>
        <w:t xml:space="preserve">    She brings her hat to stay cool.</w:t>
      </w:r>
    </w:p>
    <w:p>
      <w:r>
        <w:t xml:space="preserve">3. Le livre est apporté de la bibliothèque. </w:t>
      </w:r>
    </w:p>
    <w:p>
      <w:r>
        <w:t xml:space="preserve">    The book is brought from the library. </w:t>
      </w:r>
    </w:p>
    <w:p>
      <w:r>
        <w:t>4. Il apportera un cadeau à sa mère.</w:t>
      </w:r>
    </w:p>
    <w:p>
      <w:r>
        <w:t xml:space="preserve">    He will bring a gift for his mother. </w:t>
      </w:r>
    </w:p>
    <w:p>
      <w:r>
        <w:t>5. Nous apportons une solution à ce problème.</w:t>
      </w:r>
    </w:p>
    <w:p>
      <w:r>
        <w:t xml:space="preserve">    We are bringing a solution to this problem.</w:t>
      </w:r>
    </w:p>
    <w:p>
      <w:r>
        <w:t xml:space="preserve">6. Le médecin apporte un diagnostic précis.  </w:t>
      </w:r>
    </w:p>
    <w:p>
      <w:r>
        <w:t xml:space="preserve">    The doctor makes a precise diagnosis.</w:t>
      </w:r>
    </w:p>
    <w:p>
      <w:r>
        <w:t xml:space="preserve">7. Elle apporte un soutien moral à son ami. </w:t>
      </w:r>
    </w:p>
    <w:p>
      <w:r>
        <w:t xml:space="preserve">    She brings moral support to her friend.</w:t>
      </w:r>
    </w:p>
    <w:p>
      <w:r>
        <w:t xml:space="preserve">8. J'apporte mes idées pour la réunion. </w:t>
      </w:r>
    </w:p>
    <w:p>
      <w:r>
        <w:t xml:space="preserve">    I bring my ideas for the meeting.</w:t>
      </w:r>
    </w:p>
    <w:p>
      <w:r>
        <w:t xml:space="preserve">9. Il est important d’apporter une solution réaliste.  </w:t>
      </w:r>
    </w:p>
    <w:p>
      <w:r>
        <w:t xml:space="preserve">    It is important to bring a realistic solution. </w:t>
      </w:r>
    </w:p>
    <w:p>
      <w:r>
        <w:t xml:space="preserve">10. Les enfants apportent des fleurs à la fête de Noël.  </w:t>
      </w:r>
    </w:p>
    <w:p>
      <w:r>
        <w:t xml:space="preserve">    The children bring flowers to the Christmas party.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