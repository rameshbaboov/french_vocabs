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**joue** au foot avec mes amis.</w:t>
      </w:r>
    </w:p>
    <w:p>
      <w:r>
        <w:t xml:space="preserve">  I play football with my friends.</w:t>
      </w:r>
    </w:p>
    <w:p>
      <w:r>
        <w:t>2. Les enfants **jouent** dans le parc.</w:t>
      </w:r>
    </w:p>
    <w:p>
      <w:r>
        <w:t xml:space="preserve">  The children are playing in the park.</w:t>
      </w:r>
    </w:p>
    <w:p>
      <w:r>
        <w:t>3. Vous **jouez** à un jeu de cartes ?</w:t>
      </w:r>
    </w:p>
    <w:p>
      <w:r>
        <w:t xml:space="preserve">  Do you play a card game?</w:t>
      </w:r>
    </w:p>
    <w:p>
      <w:r>
        <w:t>4. Il **joue** toujours les mêmes chansons.</w:t>
      </w:r>
    </w:p>
    <w:p>
      <w:r>
        <w:t xml:space="preserve">  He always plays the same songs.</w:t>
      </w:r>
    </w:p>
    <w:p>
      <w:r>
        <w:t>5. J'adore **jouer** au piano.</w:t>
      </w:r>
    </w:p>
    <w:p>
      <w:r>
        <w:t xml:space="preserve">  I love to play piano.</w:t>
      </w:r>
    </w:p>
    <w:p>
      <w:r>
        <w:t>6. Elle **joue** avec son chat.</w:t>
      </w:r>
    </w:p>
    <w:p>
      <w:r>
        <w:t xml:space="preserve">  She plays with her cat.</w:t>
      </w:r>
    </w:p>
    <w:p>
      <w:r>
        <w:t>7. Les chiens **jouent** dehors.</w:t>
      </w:r>
    </w:p>
    <w:p>
      <w:r>
        <w:t xml:space="preserve">  The dogs are playing outside.</w:t>
      </w:r>
    </w:p>
    <w:p>
      <w:r>
        <w:t>8. Tu peux **jouer** dans la salle d'eau ?</w:t>
      </w:r>
    </w:p>
    <w:p>
      <w:r>
        <w:t xml:space="preserve">  Can you play in the bathroom?</w:t>
      </w:r>
    </w:p>
    <w:p>
      <w:r>
        <w:t xml:space="preserve">9. Ils **jouaient** de manière distraite. </w:t>
      </w:r>
    </w:p>
    <w:p>
      <w:r>
        <w:t xml:space="preserve">  They were playing distractedly.</w:t>
      </w:r>
    </w:p>
    <w:p>
      <w:r>
        <w:t>10.  J'ai envie de **jouer** à des jeux vidéo.</w:t>
      </w:r>
    </w:p>
    <w:p>
      <w:r>
        <w:t xml:space="preserve">  I feel like playing video games.</w:t>
      </w:r>
    </w:p>
    <w:p/>
    <w:p>
      <w:r>
        <w:rPr>
          <w:b/>
        </w:rPr>
        <w:t>Word: Chatte | Meaning: Kitten</w:t>
      </w:r>
    </w:p>
    <w:p/>
    <w:p>
      <w:r>
        <w:t xml:space="preserve">1. La chatte est sur le toit. </w:t>
      </w:r>
    </w:p>
    <w:p>
      <w:r>
        <w:t xml:space="preserve">   The cat is on the roof.</w:t>
      </w:r>
    </w:p>
    <w:p>
      <w:r>
        <w:t xml:space="preserve">2. J'adore les chats, ils sont gentils. </w:t>
      </w:r>
    </w:p>
    <w:p>
      <w:r>
        <w:t xml:space="preserve">   I love cats, they are kind.</w:t>
      </w:r>
    </w:p>
    <w:p>
      <w:r>
        <w:t>3. Le chatte aime jouer avec des petits jouets.</w:t>
      </w:r>
    </w:p>
    <w:p>
      <w:r>
        <w:t xml:space="preserve">    The cat likes to play with small toys.</w:t>
      </w:r>
    </w:p>
    <w:p>
      <w:r>
        <w:t>4. La chatte est très calme et tranquille.</w:t>
      </w:r>
    </w:p>
    <w:p>
      <w:r>
        <w:t xml:space="preserve">   The cat is very calm and quiet.</w:t>
      </w:r>
    </w:p>
    <w:p>
      <w:r>
        <w:t xml:space="preserve">5. Je ne suis pas sûr d'avoir une chatte. </w:t>
      </w:r>
    </w:p>
    <w:p>
      <w:r>
        <w:t xml:space="preserve">   I am not sure if I have a cat.</w:t>
      </w:r>
    </w:p>
    <w:p>
      <w:r>
        <w:t xml:space="preserve">6. Le chatte miaule quand il est faim. </w:t>
      </w:r>
    </w:p>
    <w:p>
      <w:r>
        <w:t xml:space="preserve">   The cat meows when it is hungry.</w:t>
      </w:r>
    </w:p>
    <w:p>
      <w:r>
        <w:t>7. Il y a beaucoup de chats dans la rue.</w:t>
      </w:r>
    </w:p>
    <w:p>
      <w:r>
        <w:t xml:space="preserve">    There are many cats in the street. </w:t>
      </w:r>
    </w:p>
    <w:p>
      <w:r>
        <w:t xml:space="preserve">8. La chatte est très belle et élégante. </w:t>
      </w:r>
    </w:p>
    <w:p>
      <w:r>
        <w:t xml:space="preserve">    The cat is very beautiful and elegant.</w:t>
      </w:r>
    </w:p>
    <w:p>
      <w:r>
        <w:t xml:space="preserve">9. J'ai besoin d'une nouvelle chatte pour mon appartement. </w:t>
      </w:r>
    </w:p>
    <w:p>
      <w:r>
        <w:t xml:space="preserve">   I need a new cat for my apartment. </w:t>
      </w:r>
    </w:p>
    <w:p>
      <w:r>
        <w:t xml:space="preserve">10. Tu veux savoir où trouver une chatte?  </w:t>
      </w:r>
    </w:p>
    <w:p>
      <w:r>
        <w:t xml:space="preserve">   Do you want to know where to find a cat?</w:t>
      </w:r>
    </w:p>
    <w:p/>
    <w:p>
      <w:r>
        <w:t>Livre: Book</w:t>
      </w:r>
    </w:p>
    <w:p/>
    <w:p>
      <w:r>
        <w:t>1. J'ai un livre sur la géographie de France.</w:t>
      </w:r>
    </w:p>
    <w:p>
      <w:r>
        <w:t xml:space="preserve">    I have a book about the geography of France.</w:t>
      </w:r>
    </w:p>
    <w:p>
      <w:r>
        <w:t>2. La bibliothèque contient beaucoup de livres de fiction.</w:t>
      </w:r>
    </w:p>
    <w:p>
      <w:r>
        <w:t xml:space="preserve">    The library has many books of fiction.</w:t>
      </w:r>
    </w:p>
    <w:p>
      <w:r>
        <w:t>3. Mon livre préféré est une collection de poèmes.</w:t>
      </w:r>
    </w:p>
    <w:p>
      <w:r>
        <w:t xml:space="preserve">    My favorite book is a collection of poems.</w:t>
      </w:r>
    </w:p>
    <w:p>
      <w:r>
        <w:t>4. J'ai lu un livre intéressant sur l'histoire du monde.</w:t>
      </w:r>
    </w:p>
    <w:p>
      <w:r>
        <w:t xml:space="preserve">    I read an interesting book about the history of the world. </w:t>
      </w:r>
    </w:p>
    <w:p>
      <w:r>
        <w:t>5. Le livre était rempli de photos et d'autographes.</w:t>
      </w:r>
    </w:p>
    <w:p>
      <w:r>
        <w:t xml:space="preserve">    The book was filled with photos and autographs.</w:t>
      </w:r>
    </w:p>
    <w:p>
      <w:r>
        <w:t>6. La lecture est un excellent moyen de se détendre.</w:t>
      </w:r>
    </w:p>
    <w:p>
      <w:r>
        <w:t xml:space="preserve">    Reading is an excellent way to relax.</w:t>
      </w:r>
    </w:p>
    <w:p>
      <w:r>
        <w:t>7. Avez-vous lu un livre intéressant ce week-end?</w:t>
      </w:r>
    </w:p>
    <w:p>
      <w:r>
        <w:t xml:space="preserve">    Did you read an interesting book this weekend? </w:t>
      </w:r>
    </w:p>
    <w:p>
      <w:r>
        <w:t xml:space="preserve">8. J'ai acheté un nouveau livre sur l'astronomie. </w:t>
      </w:r>
    </w:p>
    <w:p>
      <w:r>
        <w:t xml:space="preserve">    I bought a new book about astronomy. </w:t>
      </w:r>
    </w:p>
    <w:p>
      <w:r>
        <w:t xml:space="preserve">9. La lecture de mon livre est très agréable. </w:t>
      </w:r>
    </w:p>
    <w:p>
      <w:r>
        <w:t xml:space="preserve">   Reading my book is very pleasant. </w:t>
      </w:r>
    </w:p>
    <w:p>
      <w:r>
        <w:t xml:space="preserve">10. Je cherche un livre à lire dans la bibliothèque. </w:t>
      </w:r>
    </w:p>
    <w:p>
      <w:r>
        <w:t xml:space="preserve">    I am looking for a book to read in the library.</w:t>
      </w:r>
    </w:p>
    <w:p/>
    <w:p>
      <w:r>
        <w:rPr>
          <w:b/>
        </w:rPr>
        <w:t>Word: Fleur | Meaning: Flower</w:t>
      </w:r>
    </w:p>
    <w:p/>
    <w:p>
      <w:r>
        <w:t>1. La fleur de rose est très belle.</w:t>
      </w:r>
    </w:p>
    <w:p>
      <w:r>
        <w:t xml:space="preserve">  The rose flower is very beautiful.</w:t>
      </w:r>
    </w:p>
    <w:p>
      <w:r>
        <w:t>2. Je voudrais une fleur bleue pour mon bouquet.</w:t>
      </w:r>
    </w:p>
    <w:p>
      <w:r>
        <w:t xml:space="preserve">  I would like a blue flower for my bouquet.</w:t>
      </w:r>
    </w:p>
    <w:p>
      <w:r>
        <w:t>3.  Il y a des fleurs dans la cour.</w:t>
      </w:r>
    </w:p>
    <w:p>
      <w:r>
        <w:t xml:space="preserve">  There are flowers in the courtyard.</w:t>
      </w:r>
    </w:p>
    <w:p>
      <w:r>
        <w:t xml:space="preserve">4. La fleur de lin s'épanouit au printemps. </w:t>
      </w:r>
    </w:p>
    <w:p>
      <w:r>
        <w:t xml:space="preserve">  The flax flower blossoms in spring.</w:t>
      </w:r>
    </w:p>
    <w:p>
      <w:r>
        <w:t xml:space="preserve">5.  Les roses sont les plus belles fleurs. </w:t>
      </w:r>
    </w:p>
    <w:p>
      <w:r>
        <w:t xml:space="preserve">  Roses are the most beautiful flowers.</w:t>
      </w:r>
    </w:p>
    <w:p>
      <w:r>
        <w:t xml:space="preserve">6.  J'aime la fragrance des fleurs d'orange. </w:t>
      </w:r>
    </w:p>
    <w:p>
      <w:r>
        <w:t xml:space="preserve">   I love the scent of orange flowers.</w:t>
      </w:r>
    </w:p>
    <w:p>
      <w:r>
        <w:t xml:space="preserve">7.  Tu dois choisir une fleur pour ton anniversaire. </w:t>
      </w:r>
    </w:p>
    <w:p>
      <w:r>
        <w:t xml:space="preserve">   You must choose a flower for your birthday. </w:t>
      </w:r>
    </w:p>
    <w:p>
      <w:r>
        <w:t xml:space="preserve">8. La fleur de magnolia est très douce. </w:t>
      </w:r>
    </w:p>
    <w:p>
      <w:r>
        <w:t xml:space="preserve">  The magnolia flower is very gentle. </w:t>
      </w:r>
    </w:p>
    <w:p>
      <w:r>
        <w:t xml:space="preserve">9.  La fleur symbolise l'amour et la vie. </w:t>
      </w:r>
    </w:p>
    <w:p>
      <w:r>
        <w:t xml:space="preserve">    The flower symbolizes love and life.</w:t>
      </w:r>
    </w:p>
    <w:p>
      <w:r>
        <w:t>10. Il ne faut pas couper les fleurs sans les remercier.</w:t>
      </w:r>
    </w:p>
    <w:p>
      <w:r>
        <w:t xml:space="preserve">   You shouldn’t cut flowers without thanking them.</w:t>
      </w:r>
    </w:p>
    <w:p/>
    <w:p>
      <w:r>
        <w:rPr>
          <w:b/>
        </w:rPr>
        <w:t>Word: Maison | Meaning: House</w:t>
      </w:r>
    </w:p>
    <w:p/>
    <w:p>
      <w:r>
        <w:t>1. La maison de ma grand-mère est très spacieuse.</w:t>
      </w:r>
    </w:p>
    <w:p>
      <w:r>
        <w:t xml:space="preserve">   My grandmother's house is very spacious.</w:t>
      </w:r>
    </w:p>
    <w:p>
      <w:r>
        <w:t xml:space="preserve">2. J'adore visiter mes amis et leur parler dans la maison. </w:t>
      </w:r>
    </w:p>
    <w:p>
      <w:r>
        <w:t xml:space="preserve">   I love to visit my friends and chat with them in their homes.</w:t>
      </w:r>
    </w:p>
    <w:p>
      <w:r>
        <w:t>3.  La maison est située dans un quartier tranquille.</w:t>
      </w:r>
    </w:p>
    <w:p>
      <w:r>
        <w:t xml:space="preserve">   The house is located in a quiet neighborhood.</w:t>
      </w:r>
    </w:p>
    <w:p>
      <w:r>
        <w:t>4.  Nous avons prévu de dîner chez nous ce soir.</w:t>
      </w:r>
    </w:p>
    <w:p>
      <w:r>
        <w:t xml:space="preserve">    We're having dinner at home tonight.</w:t>
      </w:r>
    </w:p>
    <w:p>
      <w:r>
        <w:t xml:space="preserve">5.  Le jardin a une belle maison de jardinage. </w:t>
      </w:r>
    </w:p>
    <w:p>
      <w:r>
        <w:t xml:space="preserve">    The garden has a beautiful garden shed.</w:t>
      </w:r>
    </w:p>
    <w:p>
      <w:r>
        <w:t>6.  La maison a besoin d’une petite rénovation.</w:t>
      </w:r>
    </w:p>
    <w:p>
      <w:r>
        <w:t xml:space="preserve">   The house needs a little renovation.</w:t>
      </w:r>
    </w:p>
    <w:p>
      <w:r>
        <w:t xml:space="preserve">7.  J'ai hâte d'aller chez mes parents et leur parler dans la maison. </w:t>
      </w:r>
    </w:p>
    <w:p>
      <w:r>
        <w:t xml:space="preserve">   I can't wait to go see my parents and chat with them in their homes.</w:t>
      </w:r>
    </w:p>
    <w:p>
      <w:r>
        <w:t xml:space="preserve">8.  Il faut faire attention à la maison pendant que les enfants jouent. </w:t>
      </w:r>
    </w:p>
    <w:p>
      <w:r>
        <w:t xml:space="preserve">    We should pay attention to the house while the kids are playing.</w:t>
      </w:r>
    </w:p>
    <w:p>
      <w:r>
        <w:t>9.  La maison est décorée avec de belles œuvres d’art.</w:t>
      </w:r>
    </w:p>
    <w:p>
      <w:r>
        <w:t xml:space="preserve">   The house is decorated with beautiful works of art.</w:t>
      </w:r>
    </w:p>
    <w:p>
      <w:r>
        <w:t>10. Il y a beaucoup de choses à faire dans la maison.</w:t>
      </w:r>
    </w:p>
    <w:p>
      <w:r>
        <w:t xml:space="preserve">    There's a lot to do in the house.</w:t>
      </w:r>
    </w:p>
    <w:p/>
    <w:p>
      <w:r>
        <w:rPr>
          <w:i/>
        </w:rPr>
        <w:t>Jeu: &lt;Game&gt; | Meaning: &lt;The act of playing or engaging in a game&gt;</w:t>
      </w:r>
    </w:p>
    <w:p/>
    <w:p>
      <w:r>
        <w:t>1. Il y a un jeu de société dans la salle à manger.</w:t>
      </w:r>
    </w:p>
    <w:p>
      <w:r>
        <w:t xml:space="preserve">   There is a board game in the dining room.</w:t>
      </w:r>
    </w:p>
    <w:p>
      <w:r>
        <w:t>2. J'adore jouer aux jeux vidéo.</w:t>
      </w:r>
    </w:p>
    <w:p>
      <w:r>
        <w:t xml:space="preserve">    I love playing video games.</w:t>
      </w:r>
    </w:p>
    <w:p>
      <w:r>
        <w:t>3. Le jeu d'échecs est une activité relaxante.</w:t>
      </w:r>
    </w:p>
    <w:p>
      <w:r>
        <w:t xml:space="preserve">   Chess is a relaxing activity. </w:t>
      </w:r>
    </w:p>
    <w:p>
      <w:r>
        <w:t>4.  Le jeu de la balle est amusant à jouer en plein air.</w:t>
      </w:r>
    </w:p>
    <w:p>
      <w:r>
        <w:t xml:space="preserve">   Playing ball game is fun to play in the open air. </w:t>
      </w:r>
    </w:p>
    <w:p>
      <w:r>
        <w:t>5.  Il y avait un jeu de cartes dans le sac d'une amie.</w:t>
      </w:r>
    </w:p>
    <w:p>
      <w:r>
        <w:t xml:space="preserve">    There was a card game in a friend's bag.</w:t>
      </w:r>
    </w:p>
    <w:p>
      <w:r>
        <w:t>6.  J'ai joué à un jeu de puzzle hier soir.</w:t>
      </w:r>
    </w:p>
    <w:p>
      <w:r>
        <w:t xml:space="preserve">    I played a puzzle game last night.</w:t>
      </w:r>
    </w:p>
    <w:p>
      <w:r>
        <w:t>7. La musique est un jeu qui stimule l'esprit.</w:t>
      </w:r>
    </w:p>
    <w:p>
      <w:r>
        <w:t xml:space="preserve">   Music is a game that stimulates the mind. </w:t>
      </w:r>
    </w:p>
    <w:p>
      <w:r>
        <w:t>8. Je joue au tennis chaque dimanche.</w:t>
      </w:r>
    </w:p>
    <w:p>
      <w:r>
        <w:t xml:space="preserve">     I play tennis every Sunday.</w:t>
      </w:r>
    </w:p>
    <w:p>
      <w:r>
        <w:t xml:space="preserve">9.  Je suis heureux de jouer à ce jeu avec toi. </w:t>
      </w:r>
    </w:p>
    <w:p>
      <w:r>
        <w:t xml:space="preserve">    I am happy to play this game with you.</w:t>
      </w:r>
    </w:p>
    <w:p>
      <w:r>
        <w:t>10. Le jeu est une forme d'expression et de communication.</w:t>
      </w:r>
    </w:p>
    <w:p>
      <w:r>
        <w:t xml:space="preserve">   Playing is a form of expression and communication.</w:t>
      </w:r>
    </w:p>
    <w:p/>
    <w:p>
      <w:r>
        <w:rPr>
          <w:b/>
        </w:rPr>
        <w:t>Word: Table | Meaning: Table</w:t>
      </w:r>
    </w:p>
    <w:p/>
    <w:p>
      <w:r>
        <w:t>1. La table est sur la terrasse.</w:t>
      </w:r>
    </w:p>
    <w:p>
      <w:r>
        <w:t xml:space="preserve">  The table is on the terrace.</w:t>
      </w:r>
    </w:p>
    <w:p>
      <w:r>
        <w:t>2. J'ai besoin d’une table pour manger.</w:t>
      </w:r>
    </w:p>
    <w:p>
      <w:r>
        <w:t xml:space="preserve">   I need a table to eat.</w:t>
      </w:r>
    </w:p>
    <w:p>
      <w:r>
        <w:t xml:space="preserve">3. Vous avez une table à l’intérieur? </w:t>
      </w:r>
    </w:p>
    <w:p>
      <w:r>
        <w:t xml:space="preserve">   Do you have a table inside?</w:t>
      </w:r>
    </w:p>
    <w:p>
      <w:r>
        <w:t>4. La table de fête est décorée de fleurs.</w:t>
      </w:r>
    </w:p>
    <w:p>
      <w:r>
        <w:t xml:space="preserve">  The party table is decorated with flowers.</w:t>
      </w:r>
    </w:p>
    <w:p>
      <w:r>
        <w:t>5. Les enfants jouent autour de la table.</w:t>
      </w:r>
    </w:p>
    <w:p>
      <w:r>
        <w:t xml:space="preserve">  Children play around the table.</w:t>
      </w:r>
    </w:p>
    <w:p>
      <w:r>
        <w:t xml:space="preserve">6. Le tableau d'art représente une nature sauvage. </w:t>
      </w:r>
    </w:p>
    <w:p>
      <w:r>
        <w:t xml:space="preserve">   The art painting depicts wild nature.</w:t>
      </w:r>
    </w:p>
    <w:p>
      <w:r>
        <w:t>7. La table est toujours garnie de nourriture.</w:t>
      </w:r>
    </w:p>
    <w:p>
      <w:r>
        <w:t xml:space="preserve">  The table is always full of food.</w:t>
      </w:r>
    </w:p>
    <w:p>
      <w:r>
        <w:t xml:space="preserve">8. Il faut ranger la table avant la fin du repas. </w:t>
      </w:r>
    </w:p>
    <w:p>
      <w:r>
        <w:t xml:space="preserve">   You have to tidy the table before the end of the meal. </w:t>
      </w:r>
    </w:p>
    <w:p>
      <w:r>
        <w:t xml:space="preserve">9. Le serveur a posé la table à la table. </w:t>
      </w:r>
    </w:p>
    <w:p>
      <w:r>
        <w:t xml:space="preserve">   The waiter put the table in front of the guests.</w:t>
      </w:r>
    </w:p>
    <w:p>
      <w:r>
        <w:t>10. La table de cuisine est très pratique.</w:t>
      </w:r>
    </w:p>
    <w:p>
      <w:r>
        <w:t xml:space="preserve">    The kitchen table is very practical.</w:t>
      </w:r>
    </w:p>
    <w:p/>
    <w:p>
      <w:r>
        <w:rPr>
          <w:b/>
        </w:rPr>
        <w:t>Word: Petit | Meaning: Little</w:t>
      </w:r>
    </w:p>
    <w:p/>
    <w:p>
      <w:r>
        <w:t xml:space="preserve">1.  Il est petit. </w:t>
      </w:r>
    </w:p>
    <w:p>
      <w:r>
        <w:t xml:space="preserve">   He is small.</w:t>
      </w:r>
    </w:p>
    <w:p>
      <w:r>
        <w:t>2.  La fleur est petite.</w:t>
      </w:r>
    </w:p>
    <w:p>
      <w:r>
        <w:t xml:space="preserve">   The flower is small.</w:t>
      </w:r>
    </w:p>
    <w:p>
      <w:r>
        <w:t>3.  Elle est petite, elle n'est pas très grande.</w:t>
      </w:r>
    </w:p>
    <w:p>
      <w:r>
        <w:t xml:space="preserve">   She is small, she is not very big.</w:t>
      </w:r>
    </w:p>
    <w:p>
      <w:r>
        <w:t xml:space="preserve">4.  Le chat est petit, il a peu d'énergie. </w:t>
      </w:r>
    </w:p>
    <w:p>
      <w:r>
        <w:t xml:space="preserve">   The cat is small, it has little energy.</w:t>
      </w:r>
    </w:p>
    <w:p>
      <w:r>
        <w:t>5.  J’ai un petit ami.</w:t>
      </w:r>
    </w:p>
    <w:p>
      <w:r>
        <w:t xml:space="preserve">   I have a little boyfriend.</w:t>
      </w:r>
    </w:p>
    <w:p>
      <w:r>
        <w:t xml:space="preserve">6.  Ce gâteau est très petit. </w:t>
      </w:r>
    </w:p>
    <w:p>
      <w:r>
        <w:t xml:space="preserve">   This cake is very small.</w:t>
      </w:r>
    </w:p>
    <w:p>
      <w:r>
        <w:t xml:space="preserve">7.  Notre maison est petite, mais confortable. </w:t>
      </w:r>
    </w:p>
    <w:p>
      <w:r>
        <w:t xml:space="preserve">   Our house is small, but comfortable.</w:t>
      </w:r>
    </w:p>
    <w:p>
      <w:r>
        <w:t>8.  Les enfants sont petits, il n'ont pas beaucoup d'âge.</w:t>
      </w:r>
    </w:p>
    <w:p>
      <w:r>
        <w:t xml:space="preserve">   The children are small, they do not have much age.</w:t>
      </w:r>
    </w:p>
    <w:p>
      <w:r>
        <w:t xml:space="preserve">9.  Ce livre est petit, je peux le tenir facilement. </w:t>
      </w:r>
    </w:p>
    <w:p>
      <w:r>
        <w:t xml:space="preserve">   This book is small, I can hold it easily.</w:t>
      </w:r>
    </w:p>
    <w:p>
      <w:r>
        <w:t xml:space="preserve">10.  J’aime les petits animaux. </w:t>
      </w:r>
    </w:p>
    <w:p>
      <w:r>
        <w:t xml:space="preserve">    I like small animals.</w:t>
      </w:r>
    </w:p>
    <w:p/>
    <w:p>
      <w:r>
        <w:t>Rire: &lt;laugh&gt;</w:t>
      </w:r>
    </w:p>
    <w:p/>
    <w:p>
      <w:r>
        <w:t xml:space="preserve">1. J'aime rire beaucoup avec mes amis.  </w:t>
      </w:r>
    </w:p>
    <w:p>
      <w:r>
        <w:t xml:space="preserve">   I like to laugh a lot with my friends.</w:t>
      </w:r>
    </w:p>
    <w:p>
      <w:r>
        <w:t>2. Il rit après avoir entendu une blague drôle.</w:t>
      </w:r>
    </w:p>
    <w:p>
      <w:r>
        <w:t xml:space="preserve">   He laughs after hearing a funny joke. </w:t>
      </w:r>
    </w:p>
    <w:p>
      <w:r>
        <w:t>3. Je trouve que rire est très important pour la vie.</w:t>
      </w:r>
    </w:p>
    <w:p>
      <w:r>
        <w:t xml:space="preserve">   I think that laughing is very important for life. </w:t>
      </w:r>
    </w:p>
    <w:p>
      <w:r>
        <w:t xml:space="preserve">4. Les enfants rient pendant le jeu de ballon.  </w:t>
      </w:r>
    </w:p>
    <w:p>
      <w:r>
        <w:t xml:space="preserve">    The children laugh during the game of ball.</w:t>
      </w:r>
    </w:p>
    <w:p>
      <w:r>
        <w:t xml:space="preserve">5. Il faut rire de la situation plutôt que d'être triste.  </w:t>
      </w:r>
    </w:p>
    <w:p>
      <w:r>
        <w:t xml:space="preserve">   You should laugh about the situation rather than being sad. </w:t>
      </w:r>
    </w:p>
    <w:p>
      <w:r>
        <w:t xml:space="preserve">6. Laisse-moi rire, je suis fatigué!  </w:t>
      </w:r>
    </w:p>
    <w:p>
      <w:r>
        <w:t xml:space="preserve">   Let me laugh, I am tired! </w:t>
      </w:r>
    </w:p>
    <w:p>
      <w:r>
        <w:t xml:space="preserve">7. Le rire est une forme d'expression qui nous permet de communiquer avec les autres.   </w:t>
      </w:r>
    </w:p>
    <w:p>
      <w:r>
        <w:t xml:space="preserve">   Laughter is a form of expression that allows us to communicate with others.</w:t>
      </w:r>
    </w:p>
    <w:p>
      <w:r>
        <w:t xml:space="preserve">8. Un grand rire peut nous faire oublier nos soucis et nous donner du courage.  </w:t>
      </w:r>
    </w:p>
    <w:p>
      <w:r>
        <w:t xml:space="preserve">    A big laugh can make us forget our worries and give us courage. </w:t>
      </w:r>
    </w:p>
    <w:p>
      <w:r>
        <w:t xml:space="preserve">9. Il n'est pas facile de trouver le bon moment pour rire.  </w:t>
      </w:r>
    </w:p>
    <w:p>
      <w:r>
        <w:t xml:space="preserve">   It isn't easy to find the right time to laugh.</w:t>
      </w:r>
    </w:p>
    <w:p>
      <w:r>
        <w:t xml:space="preserve">10. Rire est une activité qui enrichit notre vie et nous apporte du plaisir.  </w:t>
      </w:r>
    </w:p>
    <w:p>
      <w:r>
        <w:t xml:space="preserve">    Laughter is an activity that enriches our life and brings us joy.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</w:t>
      </w:r>
    </w:p>
    <w:p>
      <w:r>
        <w:t xml:space="preserve">  * I have a beautiful view of the city.*</w:t>
      </w:r>
    </w:p>
    <w:p>
      <w:r>
        <w:t>2. La vue des montagnes était incroyable.</w:t>
      </w:r>
    </w:p>
    <w:p>
      <w:r>
        <w:t xml:space="preserve">   * The view of the mountains was incredible.*</w:t>
      </w:r>
    </w:p>
    <w:p>
      <w:r>
        <w:t>3. Nous avons eu une vue imprenable de l’océan.</w:t>
      </w:r>
    </w:p>
    <w:p>
      <w:r>
        <w:t xml:space="preserve">  * We had an unobstructed view of the ocean.*</w:t>
      </w:r>
    </w:p>
    <w:p>
      <w:r>
        <w:t xml:space="preserve">4. Elle aime la vue sur le jardin. </w:t>
      </w:r>
    </w:p>
    <w:p>
      <w:r>
        <w:t xml:space="preserve">  * She likes the view on the garden.*</w:t>
      </w:r>
    </w:p>
    <w:p>
      <w:r>
        <w:t xml:space="preserve">5. La vue est très importante pour moi. </w:t>
      </w:r>
    </w:p>
    <w:p>
      <w:r>
        <w:t xml:space="preserve">   * The view is very important to me.*</w:t>
      </w:r>
    </w:p>
    <w:p>
      <w:r>
        <w:t>6. La vue panoramique de Paris est un spectacle magnifique.</w:t>
      </w:r>
    </w:p>
    <w:p>
      <w:r>
        <w:t xml:space="preserve">   * The panoramic view of Paris is a magnificent sight.*</w:t>
      </w:r>
    </w:p>
    <w:p>
      <w:r>
        <w:t xml:space="preserve">7. Il faut aller à la montagne pour avoir une vue plus claire. </w:t>
      </w:r>
    </w:p>
    <w:p>
      <w:r>
        <w:t xml:space="preserve">  * You have to go to the mountain to get a clearer view.*</w:t>
      </w:r>
    </w:p>
    <w:p>
      <w:r>
        <w:t xml:space="preserve">8. J’ai besoin d’une vue sur l’agenda du groupe. </w:t>
      </w:r>
    </w:p>
    <w:p>
      <w:r>
        <w:t xml:space="preserve">   * I need a view of the group's agenda.*</w:t>
      </w:r>
    </w:p>
    <w:p>
      <w:r>
        <w:t xml:space="preserve">9. La vue de la nature est relaxante. </w:t>
      </w:r>
    </w:p>
    <w:p>
      <w:r>
        <w:t xml:space="preserve">   * The view of nature is relaxing.*</w:t>
      </w:r>
    </w:p>
    <w:p>
      <w:r>
        <w:t xml:space="preserve">10. Les enfants ont une vue différente de leur parents. </w:t>
      </w:r>
    </w:p>
    <w:p>
      <w:r>
        <w:t xml:space="preserve">   * Children have a different view than their parents.*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