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J'aime beaucoup la lumière naturelle dans ma chambre.</w:t>
      </w:r>
    </w:p>
    <w:p>
      <w:r>
        <w:t xml:space="preserve">    I like natural light in my bedroom.</w:t>
      </w:r>
    </w:p>
    <w:p>
      <w:r>
        <w:t xml:space="preserve">3. La lune est très brillante ce soir, elle éclaire l'espace. </w:t>
      </w:r>
    </w:p>
    <w:p>
      <w:r>
        <w:t xml:space="preserve">    The moon is very bright tonight, it lights up space. </w:t>
      </w:r>
    </w:p>
    <w:p>
      <w:r>
        <w:t>4.  Il y a une petite lumière sur mon bureau.</w:t>
      </w:r>
    </w:p>
    <w:p>
      <w:r>
        <w:t xml:space="preserve">   There’s a small light on my desk.</w:t>
      </w:r>
    </w:p>
    <w:p>
      <w:r>
        <w:t>5. La lampe de poche m’apporte beaucoup d’aide dans les ténèbres.</w:t>
      </w:r>
    </w:p>
    <w:p>
      <w:r>
        <w:t xml:space="preserve">   My flashlight helps me a lot in the darkness.</w:t>
      </w:r>
    </w:p>
    <w:p>
      <w:r>
        <w:t xml:space="preserve">6. Le lampadaire illumine la rue pendant la nuit. </w:t>
      </w:r>
    </w:p>
    <w:p>
      <w:r>
        <w:t xml:space="preserve">    The street lamp lights up the street during night.</w:t>
      </w:r>
    </w:p>
    <w:p>
      <w:r>
        <w:t>7.  La lumière des bougies apporte une ambiance paisible.</w:t>
      </w:r>
    </w:p>
    <w:p>
      <w:r>
        <w:t xml:space="preserve">    Candlelight brings a peaceful ambience.</w:t>
      </w:r>
    </w:p>
    <w:p>
      <w:r>
        <w:t>8. La lumière du feu crée une ambiance chaleureuse.</w:t>
      </w:r>
    </w:p>
    <w:p>
      <w:r>
        <w:t xml:space="preserve">   Firelight creates a warm atmosphere.</w:t>
      </w:r>
    </w:p>
    <w:p>
      <w:r>
        <w:t xml:space="preserve">9. L'heure de la nuit est claire et lumineuse. </w:t>
      </w:r>
    </w:p>
    <w:p>
      <w:r>
        <w:t xml:space="preserve">    Night time is clear and bright. </w:t>
      </w:r>
    </w:p>
    <w:p>
      <w:r>
        <w:t xml:space="preserve">10.  La lumière artificielle nous aide à voir dans la nuit. </w:t>
      </w:r>
    </w:p>
    <w:p>
      <w:r>
        <w:t xml:space="preserve">    Artificial light helps us see in the night.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Bonjour, je m'appelle Marie.</w:t>
      </w:r>
    </w:p>
    <w:p>
      <w:r>
        <w:t xml:space="preserve">    Good morning, my name is Marie.</w:t>
      </w:r>
    </w:p>
    <w:p>
      <w:r>
        <w:t xml:space="preserve">3.  J'aime beaucoup parler français. </w:t>
      </w:r>
    </w:p>
    <w:p>
      <w:r>
        <w:t xml:space="preserve">    I love to speak French.</w:t>
      </w:r>
    </w:p>
    <w:p>
      <w:r>
        <w:t xml:space="preserve">4.  Bonjour à tous ! </w:t>
      </w:r>
    </w:p>
    <w:p>
      <w:r>
        <w:t xml:space="preserve">    Hello everyone!</w:t>
      </w:r>
    </w:p>
    <w:p>
      <w:r>
        <w:t>5.  Je vais bien, merci. Et vous ?</w:t>
      </w:r>
    </w:p>
    <w:p>
      <w:r>
        <w:t xml:space="preserve">    I am fine, thank you. And you?</w:t>
      </w:r>
    </w:p>
    <w:p>
      <w:r>
        <w:t>6.  Merci de l'aide.</w:t>
      </w:r>
    </w:p>
    <w:p>
      <w:r>
        <w:t xml:space="preserve">    Thank you for the help.</w:t>
      </w:r>
    </w:p>
    <w:p>
      <w:r>
        <w:t xml:space="preserve">7.  Bonjour la semaine! </w:t>
      </w:r>
    </w:p>
    <w:p>
      <w:r>
        <w:t xml:space="preserve">    Hello this week!</w:t>
      </w:r>
    </w:p>
    <w:p>
      <w:r>
        <w:t xml:space="preserve">8.  C’est une belle journée. </w:t>
      </w:r>
    </w:p>
    <w:p>
      <w:r>
        <w:t xml:space="preserve">    It's a nice day.</w:t>
      </w:r>
    </w:p>
    <w:p>
      <w:r>
        <w:t>9.  Bonjour, je cherche un restaurant.</w:t>
      </w:r>
    </w:p>
    <w:p>
      <w:r>
        <w:t xml:space="preserve">    Hello, I am looking for a restaurant.</w:t>
      </w:r>
    </w:p>
    <w:p>
      <w:r>
        <w:t xml:space="preserve">10.  J'adore les fruits de mer. </w:t>
      </w:r>
    </w:p>
    <w:p>
      <w:r>
        <w:t xml:space="preserve">    I love seafood.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J'ai apprécié votre conversation !</w:t>
      </w:r>
    </w:p>
    <w:p>
      <w:r>
        <w:t xml:space="preserve">   I appreciated our conversation! </w:t>
      </w:r>
    </w:p>
    <w:p>
      <w:r>
        <w:t>3.  Merci de m'avoir informé.</w:t>
      </w:r>
    </w:p>
    <w:p>
      <w:r>
        <w:t xml:space="preserve">   Thank you for informing me.</w:t>
      </w:r>
    </w:p>
    <w:p>
      <w:r>
        <w:t>4.  Il est gentil que vous vous intéressez à mes projets.</w:t>
      </w:r>
    </w:p>
    <w:p>
      <w:r>
        <w:t xml:space="preserve">   It is kind that you are interested in my projects.</w:t>
      </w:r>
    </w:p>
    <w:p>
      <w:r>
        <w:t>5.  Merci pour votre gentillesse.</w:t>
      </w:r>
    </w:p>
    <w:p>
      <w:r>
        <w:t xml:space="preserve">   Thank you for your kindness. </w:t>
      </w:r>
    </w:p>
    <w:p>
      <w:r>
        <w:t>6.  J'ai besoin de plus d’informations.</w:t>
      </w:r>
    </w:p>
    <w:p>
      <w:r>
        <w:t xml:space="preserve">    I need more information.</w:t>
      </w:r>
    </w:p>
    <w:p>
      <w:r>
        <w:t>7.  Je suis heureux de vous rencontrer !</w:t>
      </w:r>
    </w:p>
    <w:p>
      <w:r>
        <w:t xml:space="preserve">     I am happy to meet you! </w:t>
      </w:r>
    </w:p>
    <w:p>
      <w:r>
        <w:t>8.  Merci d'avoir partagé votre expérience.</w:t>
      </w:r>
    </w:p>
    <w:p>
      <w:r>
        <w:t xml:space="preserve">    Thanks for sharing your experience. </w:t>
      </w:r>
    </w:p>
    <w:p>
      <w:r>
        <w:t xml:space="preserve">9.  C'est un plaisir de travailler avec vous. </w:t>
      </w:r>
    </w:p>
    <w:p>
      <w:r>
        <w:t xml:space="preserve">   It is a pleasure to work with you.</w:t>
      </w:r>
    </w:p>
    <w:p>
      <w:r>
        <w:t>10. Merci pour le cadeau !</w:t>
      </w:r>
    </w:p>
    <w:p>
      <w:r>
        <w:t xml:space="preserve">    Thank you for the gift!</w:t>
      </w:r>
    </w:p>
    <w:p/>
    <w:p>
      <w:r>
        <w:rPr>
          <w:b/>
        </w:rPr>
        <w:t>Word: Chat | Meaning: Cat</w:t>
      </w:r>
    </w:p>
    <w:p/>
    <w:p>
      <w:r>
        <w:t xml:space="preserve">1. J'ai un chat très mignon. </w:t>
      </w:r>
    </w:p>
    <w:p>
      <w:r>
        <w:t xml:space="preserve">    I have a very cute cat. </w:t>
      </w:r>
    </w:p>
    <w:p>
      <w:r>
        <w:t xml:space="preserve">2. Le chat ronronne dans la pièce. </w:t>
      </w:r>
    </w:p>
    <w:p>
      <w:r>
        <w:t xml:space="preserve">   The cat purrs in the room. </w:t>
      </w:r>
    </w:p>
    <w:p>
      <w:r>
        <w:t xml:space="preserve">3.  Il est important d’aimer ses chats. </w:t>
      </w:r>
    </w:p>
    <w:p>
      <w:r>
        <w:t xml:space="preserve">   It is important to love your cats. </w:t>
      </w:r>
    </w:p>
    <w:p>
      <w:r>
        <w:t xml:space="preserve">4. La chatte est bien nourrie et sportive. </w:t>
      </w:r>
    </w:p>
    <w:p>
      <w:r>
        <w:t xml:space="preserve">    The cat is well fed and athletic.</w:t>
      </w:r>
    </w:p>
    <w:p>
      <w:r>
        <w:t xml:space="preserve">5. Le chat a mangé le poisson. </w:t>
      </w:r>
    </w:p>
    <w:p>
      <w:r>
        <w:t xml:space="preserve">    The cat ate the fish. </w:t>
      </w:r>
    </w:p>
    <w:p>
      <w:r>
        <w:t xml:space="preserve">6. Je suis allé voir un chat dans la ville. </w:t>
      </w:r>
    </w:p>
    <w:p>
      <w:r>
        <w:t xml:space="preserve">   I went to see a cat in the city.  </w:t>
      </w:r>
    </w:p>
    <w:p>
      <w:r>
        <w:t xml:space="preserve">7. Vous devez nourrir votre chat régulièrement. </w:t>
      </w:r>
    </w:p>
    <w:p>
      <w:r>
        <w:t xml:space="preserve">   You must feed your cat regularly.</w:t>
      </w:r>
    </w:p>
    <w:p>
      <w:r>
        <w:t xml:space="preserve">8. Le chat est très joueur et aime jouer avec moi. </w:t>
      </w:r>
    </w:p>
    <w:p>
      <w:r>
        <w:t xml:space="preserve">   The cat is very playful and likes to play with me. </w:t>
      </w:r>
    </w:p>
    <w:p>
      <w:r>
        <w:t xml:space="preserve">9. Il est important de prendre soin de notre chat. </w:t>
      </w:r>
    </w:p>
    <w:p>
      <w:r>
        <w:t xml:space="preserve">   It’s important to take care of our cat.  </w:t>
      </w:r>
    </w:p>
    <w:p>
      <w:r>
        <w:t xml:space="preserve">10. La femme a un chat qui la regarde. </w:t>
      </w:r>
    </w:p>
    <w:p>
      <w:r>
        <w:t xml:space="preserve">    The woman has a cat that watches her.</w:t>
      </w:r>
    </w:p>
    <w:p/>
    <w:p>
      <w:r>
        <w:rPr>
          <w:b/>
        </w:rPr>
        <w:t>Word: Belle | Meaning: Beautiful</w:t>
      </w:r>
    </w:p>
    <w:p/>
    <w:p>
      <w:r>
        <w:t xml:space="preserve">1. C'est une belle journée. </w:t>
      </w:r>
    </w:p>
    <w:p>
      <w:r>
        <w:t xml:space="preserve">    It's a beautiful day.</w:t>
      </w:r>
    </w:p>
    <w:p>
      <w:r>
        <w:t>2. Elle est belle et elle est souriante.</w:t>
      </w:r>
    </w:p>
    <w:p>
      <w:r>
        <w:t xml:space="preserve">    She is beautiful and she is smiling.</w:t>
      </w:r>
    </w:p>
    <w:p>
      <w:r>
        <w:t>3. Ce gâteau est très belle!</w:t>
      </w:r>
    </w:p>
    <w:p>
      <w:r>
        <w:t xml:space="preserve">    This cake is very beautiful!</w:t>
      </w:r>
    </w:p>
    <w:p>
      <w:r>
        <w:t>4. La ville est magnifique.</w:t>
      </w:r>
    </w:p>
    <w:p>
      <w:r>
        <w:t xml:space="preserve">    The city is magnificent.</w:t>
      </w:r>
    </w:p>
    <w:p>
      <w:r>
        <w:t xml:space="preserve">5. La musique est belle aujourd'hui. </w:t>
      </w:r>
    </w:p>
    <w:p>
      <w:r>
        <w:t xml:space="preserve">   The music is beautiful today. </w:t>
      </w:r>
    </w:p>
    <w:p>
      <w:r>
        <w:t>6. Je trouve ce film belle et intéressant.</w:t>
      </w:r>
    </w:p>
    <w:p>
      <w:r>
        <w:t xml:space="preserve">    I find this movie beautiful and interesting.</w:t>
      </w:r>
    </w:p>
    <w:p>
      <w:r>
        <w:t>7. Il a une belle robe rouge.</w:t>
      </w:r>
    </w:p>
    <w:p>
      <w:r>
        <w:t xml:space="preserve">    He has a beautiful red dress.</w:t>
      </w:r>
    </w:p>
    <w:p>
      <w:r>
        <w:t>8. Tu es belle, mon ami.</w:t>
      </w:r>
    </w:p>
    <w:p>
      <w:r>
        <w:t xml:space="preserve">    You are beautiful, my friend.</w:t>
      </w:r>
    </w:p>
    <w:p>
      <w:r>
        <w:t>9. La nature est belle dans la forêt.</w:t>
      </w:r>
    </w:p>
    <w:p>
      <w:r>
        <w:t xml:space="preserve">   Nature is beautiful in the forest. </w:t>
      </w:r>
    </w:p>
    <w:p>
      <w:r>
        <w:t xml:space="preserve">10. Ce livre est un bel exemple de littérature française.  </w:t>
      </w:r>
    </w:p>
    <w:p>
      <w:r>
        <w:t xml:space="preserve">   This book is a good example of French literature.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I live in a small town.</w:t>
      </w:r>
    </w:p>
    <w:p>
      <w:r>
        <w:t>2. J'aime vivre en France.</w:t>
      </w:r>
    </w:p>
    <w:p>
      <w:r>
        <w:t xml:space="preserve">  I like living in France.</w:t>
      </w:r>
    </w:p>
    <w:p>
      <w:r>
        <w:t xml:space="preserve">3. Vivre avec les autres est important. </w:t>
      </w:r>
    </w:p>
    <w:p>
      <w:r>
        <w:t xml:space="preserve">  Living with others is important.</w:t>
      </w:r>
    </w:p>
    <w:p>
      <w:r>
        <w:t xml:space="preserve">4. Ils ont décidé de vivre ensemble. </w:t>
      </w:r>
    </w:p>
    <w:p>
      <w:r>
        <w:t xml:space="preserve">  They decided to live together.</w:t>
      </w:r>
    </w:p>
    <w:p>
      <w:r>
        <w:t>5. Qu’est-ce que tu vis dans ta vie?</w:t>
      </w:r>
    </w:p>
    <w:p>
      <w:r>
        <w:t xml:space="preserve">  What do you live in your life?</w:t>
      </w:r>
    </w:p>
    <w:p>
      <w:r>
        <w:t>6. L'objectif de la vie est d'être heureux.</w:t>
      </w:r>
    </w:p>
    <w:p>
      <w:r>
        <w:t xml:space="preserve">  The goal of life is to be happy.</w:t>
      </w:r>
    </w:p>
    <w:p>
      <w:r>
        <w:t xml:space="preserve">7. Vivre l’expérience d’un voyage est enrichissant. </w:t>
      </w:r>
    </w:p>
    <w:p>
      <w:r>
        <w:t xml:space="preserve">   Living the experience of a trip is enriching. </w:t>
      </w:r>
    </w:p>
    <w:p>
      <w:r>
        <w:t>8. La nature est un lieu magnifique pour vivre en paix.</w:t>
      </w:r>
    </w:p>
    <w:p>
      <w:r>
        <w:t xml:space="preserve">   Nature is a beautiful place to live in peace. </w:t>
      </w:r>
    </w:p>
    <w:p>
      <w:r>
        <w:t xml:space="preserve">9.  J'apprécie la vie, et j'ai l'impression que je suis dans mon élément. </w:t>
      </w:r>
    </w:p>
    <w:p>
      <w:r>
        <w:t xml:space="preserve">  I enjoy life and I have the impression that I am in my element. </w:t>
      </w:r>
    </w:p>
    <w:p>
      <w:r>
        <w:t xml:space="preserve">10.  Vivre est une aventure, même si elle peut être difficile. </w:t>
      </w:r>
    </w:p>
    <w:p>
      <w:r>
        <w:t xml:space="preserve">   Life is an adventure, even if it can be difficult.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La tomate est rouge.</w:t>
      </w:r>
    </w:p>
    <w:p>
      <w:r>
        <w:t xml:space="preserve">  The tomato is red.</w:t>
      </w:r>
    </w:p>
    <w:p>
      <w:r>
        <w:t>5. Il a un chapeau rouge.</w:t>
      </w:r>
    </w:p>
    <w:p>
      <w:r>
        <w:t xml:space="preserve">  He has a red hat. </w:t>
      </w:r>
    </w:p>
    <w:p>
      <w:r>
        <w:t>6. La maison est rouge et blanche.</w:t>
      </w:r>
    </w:p>
    <w:p>
      <w:r>
        <w:t xml:space="preserve">  The house is red and white.</w:t>
      </w:r>
    </w:p>
    <w:p>
      <w:r>
        <w:t>7. La fleur est rouge et belle.</w:t>
      </w:r>
    </w:p>
    <w:p>
      <w:r>
        <w:t xml:space="preserve">  The flower is red and pretty.</w:t>
      </w:r>
    </w:p>
    <w:p>
      <w:r>
        <w:t xml:space="preserve">8. Le drapeau français est rouge, blanc et bleu. </w:t>
      </w:r>
    </w:p>
    <w:p>
      <w:r>
        <w:t xml:space="preserve">  The French flag is red, white, and blue.</w:t>
      </w:r>
    </w:p>
    <w:p>
      <w:r>
        <w:t xml:space="preserve">9. J'ai un stylo rouge. </w:t>
      </w:r>
    </w:p>
    <w:p>
      <w:r>
        <w:t xml:space="preserve">  I have a red pen.</w:t>
      </w:r>
    </w:p>
    <w:p>
      <w:r>
        <w:t>10. La couleur rouge évoque la passion.</w:t>
      </w:r>
    </w:p>
    <w:p>
      <w:r>
        <w:t xml:space="preserve">  The color red evokes passion.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blanc.</w:t>
      </w:r>
    </w:p>
    <w:p>
      <w:r>
        <w:t xml:space="preserve">  The sky is white.</w:t>
      </w:r>
    </w:p>
    <w:p>
      <w:r>
        <w:t>3. Je suis blanc de la bouche aux pieds.</w:t>
      </w:r>
    </w:p>
    <w:p>
      <w:r>
        <w:t xml:space="preserve">  I am white from my mouth to my toes. </w:t>
      </w:r>
    </w:p>
    <w:p>
      <w:r>
        <w:t>4.  Il a une chemise blanche.</w:t>
      </w:r>
    </w:p>
    <w:p>
      <w:r>
        <w:t xml:space="preserve">  He has a white shirt.</w:t>
      </w:r>
    </w:p>
    <w:p>
      <w:r>
        <w:t>5. J'ai besoin d'un peu de blanc de farine.</w:t>
      </w:r>
    </w:p>
    <w:p>
      <w:r>
        <w:t xml:space="preserve">   I need a bit of white flour.</w:t>
      </w:r>
    </w:p>
    <w:p>
      <w:r>
        <w:t xml:space="preserve">6.  Le gâteau est blanc et lisse. </w:t>
      </w:r>
    </w:p>
    <w:p>
      <w:r>
        <w:t xml:space="preserve">   The cake is white and smooth. </w:t>
      </w:r>
    </w:p>
    <w:p>
      <w:r>
        <w:t xml:space="preserve">7. La neige est blanche et douce. </w:t>
      </w:r>
    </w:p>
    <w:p>
      <w:r>
        <w:t xml:space="preserve">   The snow is white and soft.</w:t>
      </w:r>
    </w:p>
    <w:p>
      <w:r>
        <w:t xml:space="preserve">8. Il y a une fleur blanche sur la table. </w:t>
      </w:r>
    </w:p>
    <w:p>
      <w:r>
        <w:t xml:space="preserve">  There's a white flower on the table. </w:t>
      </w:r>
    </w:p>
    <w:p>
      <w:r>
        <w:t>9.  J'aime beaucoup les vêtements blancs.</w:t>
      </w:r>
    </w:p>
    <w:p>
      <w:r>
        <w:t xml:space="preserve">  I like white clothes very much.</w:t>
      </w:r>
    </w:p>
    <w:p>
      <w:r>
        <w:t>10. La fleur de lys est blanche et belle.</w:t>
      </w:r>
    </w:p>
    <w:p>
      <w:r>
        <w:t xml:space="preserve">   The lily flower is white and beautiful.</w:t>
      </w:r>
    </w:p>
    <w:p/>
    <w:p>
      <w:r>
        <w:rPr>
          <w:b/>
        </w:rPr>
        <w:t>Word: Noir | Meaning: Black</w:t>
      </w:r>
    </w:p>
    <w:p/>
    <w:p>
      <w:r>
        <w:t>1.  Le ciel est noir ce soir.</w:t>
      </w:r>
    </w:p>
    <w:p>
      <w:r>
        <w:t xml:space="preserve">   The sky is black this evening.</w:t>
      </w:r>
    </w:p>
    <w:p>
      <w:r>
        <w:t>2.  La robe de Marie était très noir.</w:t>
      </w:r>
    </w:p>
    <w:p>
      <w:r>
        <w:t xml:space="preserve">   Marie's dress was very dark. </w:t>
      </w:r>
    </w:p>
    <w:p>
      <w:r>
        <w:t>3.  Il a un chapeau noir.</w:t>
      </w:r>
    </w:p>
    <w:p>
      <w:r>
        <w:t xml:space="preserve">   He has a black hat.</w:t>
      </w:r>
    </w:p>
    <w:p>
      <w:r>
        <w:t>4.  Les oiseaux noirs volent dans le ciel.</w:t>
      </w:r>
    </w:p>
    <w:p>
      <w:r>
        <w:t xml:space="preserve">   Black birds fly in the sky.</w:t>
      </w:r>
    </w:p>
    <w:p>
      <w:r>
        <w:t>5.  Il n'y a pas de noir sur la table.</w:t>
      </w:r>
    </w:p>
    <w:p>
      <w:r>
        <w:t xml:space="preserve">   There is no black on the table. </w:t>
      </w:r>
    </w:p>
    <w:p>
      <w:r>
        <w:t>6.  La ville était sombre et noire.</w:t>
      </w:r>
    </w:p>
    <w:p>
      <w:r>
        <w:t xml:space="preserve">   The city was dark and black. </w:t>
      </w:r>
    </w:p>
    <w:p>
      <w:r>
        <w:t>7.  J'aime les films noirs.</w:t>
      </w:r>
    </w:p>
    <w:p>
      <w:r>
        <w:t xml:space="preserve">   I like dark movies. </w:t>
      </w:r>
    </w:p>
    <w:p>
      <w:r>
        <w:t>8.  Le noir est un couleur profonde.</w:t>
      </w:r>
    </w:p>
    <w:p>
      <w:r>
        <w:t xml:space="preserve">   Black is a deep color. </w:t>
      </w:r>
    </w:p>
    <w:p>
      <w:r>
        <w:t>9.  Il a des yeux noirs.</w:t>
      </w:r>
    </w:p>
    <w:p>
      <w:r>
        <w:t xml:space="preserve">   He has black eyes. </w:t>
      </w:r>
    </w:p>
    <w:p>
      <w:r>
        <w:t>10. L'encre est noire, il faut l'utiliser rapidement.</w:t>
      </w:r>
    </w:p>
    <w:p>
      <w:r>
        <w:t xml:space="preserve">   Ink is black; we must use it quickly.</w:t>
      </w:r>
    </w:p>
    <w:p/>
    <w:p>
      <w:r>
        <w:rPr>
          <w:b/>
        </w:rPr>
        <w:t>Word: Vert | Meaning: Green</w:t>
      </w:r>
    </w:p>
    <w:p/>
    <w:p>
      <w:r>
        <w:t>1.  Les feuilles de la verdure sont vertes.</w:t>
      </w:r>
    </w:p>
    <w:p>
      <w:r>
        <w:t xml:space="preserve">    The leaves of the vegetation are green.</w:t>
      </w:r>
    </w:p>
    <w:p>
      <w:r>
        <w:t>2. Le ciel est vert aujourd'hui.</w:t>
      </w:r>
    </w:p>
    <w:p>
      <w:r>
        <w:t xml:space="preserve">    The sky is green today.</w:t>
      </w:r>
    </w:p>
    <w:p>
      <w:r>
        <w:t xml:space="preserve">3. Un arbre vert pousse dans le jardin. </w:t>
      </w:r>
    </w:p>
    <w:p>
      <w:r>
        <w:t xml:space="preserve">    A green tree grows in the garden.</w:t>
      </w:r>
    </w:p>
    <w:p>
      <w:r>
        <w:t xml:space="preserve">4. J'aime les vêtements verts.  </w:t>
      </w:r>
    </w:p>
    <w:p>
      <w:r>
        <w:t xml:space="preserve">    I like green clothes. </w:t>
      </w:r>
    </w:p>
    <w:p>
      <w:r>
        <w:t>5. La voiture est verte.</w:t>
      </w:r>
    </w:p>
    <w:p>
      <w:r>
        <w:t xml:space="preserve">   The car is green.</w:t>
      </w:r>
    </w:p>
    <w:p>
      <w:r>
        <w:t xml:space="preserve">6. Le champ de blé est vert.  </w:t>
      </w:r>
    </w:p>
    <w:p>
      <w:r>
        <w:t xml:space="preserve">    The wheat field is green.</w:t>
      </w:r>
    </w:p>
    <w:p>
      <w:r>
        <w:t xml:space="preserve">7.  Il y a beaucoup de verdure dans ce jardin. </w:t>
      </w:r>
    </w:p>
    <w:p>
      <w:r>
        <w:t xml:space="preserve">   There is a lot of vegetation in this garden.</w:t>
      </w:r>
    </w:p>
    <w:p>
      <w:r>
        <w:t>8. Les fleurs sont vertes et jaunes.</w:t>
      </w:r>
    </w:p>
    <w:p>
      <w:r>
        <w:t xml:space="preserve">   The flowers are green and yellow.</w:t>
      </w:r>
    </w:p>
    <w:p>
      <w:r>
        <w:t xml:space="preserve">9. Mon crayon est vert.  </w:t>
      </w:r>
    </w:p>
    <w:p>
      <w:r>
        <w:t xml:space="preserve">    My crayon is green.</w:t>
      </w:r>
    </w:p>
    <w:p>
      <w:r>
        <w:t xml:space="preserve">10. Je peux te montrer un arbre vert.  </w:t>
      </w:r>
    </w:p>
    <w:p>
      <w:r>
        <w:t xml:space="preserve">    I can show you a green tree.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