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C'est bon, je suis content !</w:t>
      </w:r>
    </w:p>
    <w:p>
      <w:r>
        <w:t xml:space="preserve">    Good, I am happy!</w:t>
      </w:r>
    </w:p>
    <w:p>
      <w:r>
        <w:t xml:space="preserve">2.  Elle est belle aujourd'hui. Bon ? </w:t>
      </w:r>
    </w:p>
    <w:p>
      <w:r>
        <w:t xml:space="preserve">    She is pretty today. Good?</w:t>
      </w:r>
    </w:p>
    <w:p>
      <w:r>
        <w:t xml:space="preserve">3.  Le café est bon. </w:t>
      </w:r>
    </w:p>
    <w:p>
      <w:r>
        <w:t xml:space="preserve">   The coffee is good.</w:t>
      </w:r>
    </w:p>
    <w:p>
      <w:r>
        <w:t>4.  Bon après-midi !</w:t>
      </w:r>
    </w:p>
    <w:p>
      <w:r>
        <w:t xml:space="preserve">   Good afternoon!</w:t>
      </w:r>
    </w:p>
    <w:p>
      <w:r>
        <w:t xml:space="preserve">5.  J'aime les livres, bon ! </w:t>
      </w:r>
    </w:p>
    <w:p>
      <w:r>
        <w:t xml:space="preserve">   I like books, good!</w:t>
      </w:r>
    </w:p>
    <w:p>
      <w:r>
        <w:t xml:space="preserve">6.  Le jeu est bon, mais trop facile. </w:t>
      </w:r>
    </w:p>
    <w:p>
      <w:r>
        <w:t xml:space="preserve">    The game is good, but too easy.</w:t>
      </w:r>
    </w:p>
    <w:p>
      <w:r>
        <w:t xml:space="preserve">7.  Il a mangé une bonne salade. </w:t>
      </w:r>
    </w:p>
    <w:p>
      <w:r>
        <w:t xml:space="preserve">    He ate a good salad.</w:t>
      </w:r>
    </w:p>
    <w:p>
      <w:r>
        <w:t xml:space="preserve">8.  C'est bien de faire du sport régulièrement. Bon ! </w:t>
      </w:r>
    </w:p>
    <w:p>
      <w:r>
        <w:t xml:space="preserve">   It's good to exercise regularly. Good!</w:t>
      </w:r>
    </w:p>
    <w:p>
      <w:r>
        <w:t xml:space="preserve">9.  Le soleil est bon aujourd'hui, il fait beau ! </w:t>
      </w:r>
    </w:p>
    <w:p>
      <w:r>
        <w:t xml:space="preserve">   The sun is good today, it's beautiful!</w:t>
      </w:r>
    </w:p>
    <w:p>
      <w:r>
        <w:t xml:space="preserve">10.  Je suis fatigué, je vais me reposer. Bonne nuit ! </w:t>
      </w:r>
    </w:p>
    <w:p>
      <w:r>
        <w:t xml:space="preserve">    I am tired, I'm going to rest. Good night!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forêt.  </w:t>
      </w:r>
    </w:p>
    <w:p>
      <w:r>
        <w:t xml:space="preserve">    The sunlight illuminates the forest.</w:t>
      </w:r>
    </w:p>
    <w:p>
      <w:r>
        <w:t xml:space="preserve">2. Il faut éteindre la lumière pour faire une sieste. </w:t>
      </w:r>
    </w:p>
    <w:p>
      <w:r>
        <w:t xml:space="preserve">    We need to turn off the light to take a nap.</w:t>
      </w:r>
    </w:p>
    <w:p>
      <w:r>
        <w:t>3. Je suis fasciné par la lumière des étoiles.</w:t>
      </w:r>
    </w:p>
    <w:p>
      <w:r>
        <w:t xml:space="preserve">    I am fascinated by the light of stars. </w:t>
      </w:r>
    </w:p>
    <w:p>
      <w:r>
        <w:t xml:space="preserve">4. La lampe de table est très brillante.  </w:t>
      </w:r>
    </w:p>
    <w:p>
      <w:r>
        <w:t xml:space="preserve">    The lamp on the table is very bright. </w:t>
      </w:r>
    </w:p>
    <w:p>
      <w:r>
        <w:t xml:space="preserve">5. Elle utilise une bougie pour éclairer la pièce.  </w:t>
      </w:r>
    </w:p>
    <w:p>
      <w:r>
        <w:t xml:space="preserve">    She uses a candle to illuminate the room. </w:t>
      </w:r>
    </w:p>
    <w:p>
      <w:r>
        <w:t xml:space="preserve">6. Le ciel était couvert de nuages, mais il y avait une lumière douce.   </w:t>
      </w:r>
    </w:p>
    <w:p>
      <w:r>
        <w:t xml:space="preserve">    The sky was covered with clouds, but there was a soft light. </w:t>
      </w:r>
    </w:p>
    <w:p>
      <w:r>
        <w:t xml:space="preserve">7. La lumière du feu créait un effet magnifique. </w:t>
      </w:r>
    </w:p>
    <w:p>
      <w:r>
        <w:t xml:space="preserve">    The fire's light created a beautiful effect. </w:t>
      </w:r>
    </w:p>
    <w:p>
      <w:r>
        <w:t xml:space="preserve">8. Les enfants étaient fascinés par la lumière des jeux.  </w:t>
      </w:r>
    </w:p>
    <w:p>
      <w:r>
        <w:t xml:space="preserve">    Children were fascinated by the light of the games.</w:t>
      </w:r>
    </w:p>
    <w:p>
      <w:r>
        <w:t xml:space="preserve">9. L'heure de l'aube était une lumière douce et chaude. </w:t>
      </w:r>
    </w:p>
    <w:p>
      <w:r>
        <w:t xml:space="preserve">    Dawn's hour was a soft and warm light.</w:t>
      </w:r>
    </w:p>
    <w:p>
      <w:r>
        <w:t xml:space="preserve">10. La lumière du jour est plus importante que la nuit.  </w:t>
      </w:r>
    </w:p>
    <w:p>
      <w:r>
        <w:t xml:space="preserve">    Daylight is more important than night.</w:t>
      </w:r>
    </w:p>
    <w:p/>
    <w:p>
      <w:r>
        <w:rPr>
          <w:b/>
        </w:rPr>
        <w:t>Word: Non | Meaning: No</w:t>
      </w:r>
    </w:p>
    <w:p/>
    <w:p>
      <w:r>
        <w:t>1. Je ne suis pas d'accord.</w:t>
      </w:r>
    </w:p>
    <w:p>
      <w:r>
        <w:t xml:space="preserve">  I disagree.</w:t>
      </w:r>
    </w:p>
    <w:p>
      <w:r>
        <w:t xml:space="preserve">2. Non, merci. </w:t>
      </w:r>
    </w:p>
    <w:p>
      <w:r>
        <w:t xml:space="preserve">  No thank you.</w:t>
      </w:r>
    </w:p>
    <w:p>
      <w:r>
        <w:t>3. Vous n’êtes pas d'accord avec moi.</w:t>
      </w:r>
    </w:p>
    <w:p>
      <w:r>
        <w:t xml:space="preserve">  You don't agree with me.</w:t>
      </w:r>
    </w:p>
    <w:p>
      <w:r>
        <w:t xml:space="preserve">4. J'aime le café noir. </w:t>
      </w:r>
    </w:p>
    <w:p>
      <w:r>
        <w:t xml:space="preserve">   I like black coffee. </w:t>
      </w:r>
    </w:p>
    <w:p>
      <w:r>
        <w:t xml:space="preserve">5. Je ne suis pas content. </w:t>
      </w:r>
    </w:p>
    <w:p>
      <w:r>
        <w:t xml:space="preserve">   I am not satisfied. </w:t>
      </w:r>
    </w:p>
    <w:p>
      <w:r>
        <w:t xml:space="preserve">6. Ce n'est pas vrai ! </w:t>
      </w:r>
    </w:p>
    <w:p>
      <w:r>
        <w:t xml:space="preserve">   That’s not true! </w:t>
      </w:r>
    </w:p>
    <w:p>
      <w:r>
        <w:t xml:space="preserve">7.  Je parle français. </w:t>
      </w:r>
    </w:p>
    <w:p>
      <w:r>
        <w:t xml:space="preserve">    I speak French. </w:t>
      </w:r>
    </w:p>
    <w:p>
      <w:r>
        <w:t xml:space="preserve">8. Non, je ne fais rien. </w:t>
      </w:r>
    </w:p>
    <w:p>
      <w:r>
        <w:t xml:space="preserve">   No, I’m doing nothing. </w:t>
      </w:r>
    </w:p>
    <w:p>
      <w:r>
        <w:t xml:space="preserve">9. Nous allons au cinéma. </w:t>
      </w:r>
    </w:p>
    <w:p>
      <w:r>
        <w:t xml:space="preserve">   We're going to the cinema. </w:t>
      </w:r>
    </w:p>
    <w:p>
      <w:r>
        <w:t xml:space="preserve">10. Je suis fatigué. </w:t>
      </w:r>
    </w:p>
    <w:p>
      <w:r>
        <w:t xml:space="preserve">   I am tired.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peut changer nos vies.</w:t>
      </w:r>
    </w:p>
    <w:p>
      <w:r>
        <w:t xml:space="preserve">   Love is a powerful force that can change our lives.</w:t>
      </w:r>
    </w:p>
    <w:p>
      <w:r>
        <w:t xml:space="preserve">3.  Elle aime sa ville, elle l'a toujours adorée. </w:t>
      </w:r>
    </w:p>
    <w:p>
      <w:r>
        <w:t xml:space="preserve">    She loves her city, she has always loved it.</w:t>
      </w:r>
    </w:p>
    <w:p>
      <w:r>
        <w:t>4. Il a un amour profond pour la nature et les animaux.</w:t>
      </w:r>
    </w:p>
    <w:p>
      <w:r>
        <w:t xml:space="preserve">   He has deep love for nature and animals.</w:t>
      </w:r>
    </w:p>
    <w:p>
      <w:r>
        <w:t>5. Le couple partage un amour sincère et durable.</w:t>
      </w:r>
    </w:p>
    <w:p>
      <w:r>
        <w:t xml:space="preserve">  The couple shares genuine and lasting love. </w:t>
      </w:r>
    </w:p>
    <w:p>
      <w:r>
        <w:t xml:space="preserve">6. L'amour est une chose merveilleuse, il nous donne beaucoup de joie. </w:t>
      </w:r>
    </w:p>
    <w:p>
      <w:r>
        <w:t xml:space="preserve">   Love is a wonderful thing; it gives us lots of joy.</w:t>
      </w:r>
    </w:p>
    <w:p>
      <w:r>
        <w:t>7. J'ai besoin d'un peu d'amour dans ma vie pour être heureux.</w:t>
      </w:r>
    </w:p>
    <w:p>
      <w:r>
        <w:t xml:space="preserve">  I need a little love in my life to be happy.</w:t>
      </w:r>
    </w:p>
    <w:p>
      <w:r>
        <w:t xml:space="preserve">8. L'amour est une source de motivation et de courage. </w:t>
      </w:r>
    </w:p>
    <w:p>
      <w:r>
        <w:t xml:space="preserve">   Love is a source of motivation and courage. </w:t>
      </w:r>
    </w:p>
    <w:p>
      <w:r>
        <w:t>9. La relation amoureuse entre les deux personnes est unique et précieuse.</w:t>
      </w:r>
    </w:p>
    <w:p>
      <w:r>
        <w:t xml:space="preserve">    The romantic relationship between the two people is unique and precious.  </w:t>
      </w:r>
    </w:p>
    <w:p>
      <w:r>
        <w:t xml:space="preserve">10. J'ai hâte d'avoir l'amour que je recherche dans ma vie. </w:t>
      </w:r>
    </w:p>
    <w:p>
      <w:r>
        <w:t xml:space="preserve">   I can't wait to have the love that I'm looking for in my life.</w:t>
      </w:r>
    </w:p>
    <w:p/>
    <w:p>
      <w:r>
        <w:rPr>
          <w:b/>
        </w:rPr>
        <w:t>Word: lumière | Meaning: light</w:t>
      </w:r>
    </w:p>
    <w:p/>
    <w:p>
      <w:r>
        <w:t>1. La lumière du soleil brille dans la maison.</w:t>
      </w:r>
    </w:p>
    <w:p>
      <w:r>
        <w:t xml:space="preserve">  The sunlight shines in the house.</w:t>
      </w:r>
    </w:p>
    <w:p>
      <w:r>
        <w:t>2. Il y a beaucoup de lumière dans cette pièce.</w:t>
      </w:r>
    </w:p>
    <w:p>
      <w:r>
        <w:t xml:space="preserve">  There is a lot of light in this room.</w:t>
      </w:r>
    </w:p>
    <w:p>
      <w:r>
        <w:t>3. J'adore la lumière naturelle, elle est magnifique.</w:t>
      </w:r>
    </w:p>
    <w:p>
      <w:r>
        <w:t xml:space="preserve">  I love natural light, it’s magnificent. </w:t>
      </w:r>
    </w:p>
    <w:p>
      <w:r>
        <w:t>4. La nuit arrive et la lumière diminue.</w:t>
      </w:r>
    </w:p>
    <w:p>
      <w:r>
        <w:t xml:space="preserve">  Night comes and the light diminishes.</w:t>
      </w:r>
    </w:p>
    <w:p>
      <w:r>
        <w:t>5. L'éclairage de l'hôtel est très fort.</w:t>
      </w:r>
    </w:p>
    <w:p>
      <w:r>
        <w:t xml:space="preserve">  The hotel lighting is very strong.</w:t>
      </w:r>
    </w:p>
    <w:p>
      <w:r>
        <w:t>6. Les lumières des voitures sont vives.</w:t>
      </w:r>
    </w:p>
    <w:p>
      <w:r>
        <w:t xml:space="preserve">  The lights of cars are bright.</w:t>
      </w:r>
    </w:p>
    <w:p>
      <w:r>
        <w:t xml:space="preserve">7. Nous sommes partis à la plage pour profiter de la lumière du jour. </w:t>
      </w:r>
    </w:p>
    <w:p>
      <w:r>
        <w:t xml:space="preserve">  We went to the beach to enjoy the daylight.</w:t>
      </w:r>
    </w:p>
    <w:p>
      <w:r>
        <w:t>8. La lumière du feu crépitant est fascinante.</w:t>
      </w:r>
    </w:p>
    <w:p>
      <w:r>
        <w:t xml:space="preserve">   The light of a crackling fire is fascinating.</w:t>
      </w:r>
    </w:p>
    <w:p>
      <w:r>
        <w:t>9. La lune brille dans le ciel nocturne.</w:t>
      </w:r>
    </w:p>
    <w:p>
      <w:r>
        <w:t xml:space="preserve">  The moon shines in the night sky.</w:t>
      </w:r>
    </w:p>
    <w:p>
      <w:r>
        <w:t xml:space="preserve">10. Il y a une belle lumière artificielle dans la salle de concert. </w:t>
      </w:r>
    </w:p>
    <w:p>
      <w:r>
        <w:t xml:space="preserve">  There is beautiful artificial lighting in the concert hall.</w:t>
      </w:r>
    </w:p>
    <w:p/>
    <w:p>
      <w:r>
        <w:t>Chat: Cat</w:t>
      </w:r>
    </w:p>
    <w:p/>
    <w:p>
      <w:r>
        <w:t>1. J'ai un chat adorable, il est très joueur.</w:t>
      </w:r>
    </w:p>
    <w:p>
      <w:r>
        <w:t xml:space="preserve">   I have an adorable cat, it's very playful.</w:t>
      </w:r>
    </w:p>
    <w:p>
      <w:r>
        <w:t>2. Le chat miaule dans le jardin.</w:t>
      </w:r>
    </w:p>
    <w:p>
      <w:r>
        <w:t xml:space="preserve">   The cat meows in the garden.</w:t>
      </w:r>
    </w:p>
    <w:p>
      <w:r>
        <w:t>3. La femme porte un chat sur les épaules.</w:t>
      </w:r>
    </w:p>
    <w:p>
      <w:r>
        <w:t xml:space="preserve">    The woman carries a cat on her shoulders.</w:t>
      </w:r>
    </w:p>
    <w:p>
      <w:r>
        <w:t>4. Nous avons beaucoup de chats à la maison.</w:t>
      </w:r>
    </w:p>
    <w:p>
      <w:r>
        <w:t xml:space="preserve">   We have many cats at home.</w:t>
      </w:r>
    </w:p>
    <w:p>
      <w:r>
        <w:t>5. Il est préférable d'avoir un chat domestique plutôt qu'un chat sauvage.</w:t>
      </w:r>
    </w:p>
    <w:p>
      <w:r>
        <w:t xml:space="preserve">    It is preferable to have a house cat rather than a wild cat. </w:t>
      </w:r>
    </w:p>
    <w:p>
      <w:r>
        <w:t>6. La chatte s'est endormie sur le sofa.</w:t>
      </w:r>
    </w:p>
    <w:p>
      <w:r>
        <w:t xml:space="preserve">    The cat fell asleep on the sofa.</w:t>
      </w:r>
    </w:p>
    <w:p>
      <w:r>
        <w:t>7. Le chat est très curieux et il explore constamment son environnement.</w:t>
      </w:r>
    </w:p>
    <w:p>
      <w:r>
        <w:t xml:space="preserve">    The cat is very curious and it constantly explores its surroundings. </w:t>
      </w:r>
    </w:p>
    <w:p>
      <w:r>
        <w:t>8. Je rencontre un chat dans la rue.</w:t>
      </w:r>
    </w:p>
    <w:p>
      <w:r>
        <w:t xml:space="preserve">    I meet a cat in the street.</w:t>
      </w:r>
    </w:p>
    <w:p>
      <w:r>
        <w:t xml:space="preserve">9. Il faut s'habituer aux sons de chat. </w:t>
      </w:r>
    </w:p>
    <w:p>
      <w:r>
        <w:t xml:space="preserve">    You have to get accustomed to the sounds of cats.</w:t>
      </w:r>
    </w:p>
    <w:p>
      <w:r>
        <w:t xml:space="preserve">10. Le chat est un animal adorable et joueur.  </w:t>
      </w:r>
    </w:p>
    <w:p>
      <w:r>
        <w:t xml:space="preserve">   The cat is an adorable and playful animal.</w:t>
      </w:r>
    </w:p>
    <w:p/>
    <w:p>
      <w:r>
        <w:rPr>
          <w:b/>
        </w:rPr>
        <w:t>Word: bien | Meaning: good</w:t>
      </w:r>
    </w:p>
    <w:p/>
    <w:p>
      <w:r>
        <w:t>1. Le café est bien chaud.</w:t>
      </w:r>
    </w:p>
    <w:p>
      <w:r>
        <w:t xml:space="preserve">  The coffee is well hot.</w:t>
      </w:r>
    </w:p>
    <w:p>
      <w:r>
        <w:t>2. La soirée était bien organisée.</w:t>
      </w:r>
    </w:p>
    <w:p>
      <w:r>
        <w:t xml:space="preserve">  The evening was well organized.</w:t>
      </w:r>
    </w:p>
    <w:p>
      <w:r>
        <w:t>3. Tu as bien travaillé aujourd’hui.</w:t>
      </w:r>
    </w:p>
    <w:p>
      <w:r>
        <w:t xml:space="preserve">  You worked well today.</w:t>
      </w:r>
    </w:p>
    <w:p>
      <w:r>
        <w:t>4. Il y a beaucoup de gens dans la rue, mais le concert est bien animé.</w:t>
      </w:r>
    </w:p>
    <w:p>
      <w:r>
        <w:t xml:space="preserve">  There are many people on the street, but the concert is well animated. </w:t>
      </w:r>
    </w:p>
    <w:p>
      <w:r>
        <w:t>5. Je suis bien contente d’apprendre cette nouvelle langue.</w:t>
      </w:r>
    </w:p>
    <w:p>
      <w:r>
        <w:t xml:space="preserve">  I am well happy to learn this new language.</w:t>
      </w:r>
    </w:p>
    <w:p>
      <w:r>
        <w:t>6. J'ai mangé un bon repas aujourd’hui.</w:t>
      </w:r>
    </w:p>
    <w:p>
      <w:r>
        <w:t xml:space="preserve">  I had a good meal today. </w:t>
      </w:r>
    </w:p>
    <w:p>
      <w:r>
        <w:t>7. Le ciel est bien ensoleillé hier.</w:t>
      </w:r>
    </w:p>
    <w:p>
      <w:r>
        <w:t xml:space="preserve">   The sky was well sunny yesterday.</w:t>
      </w:r>
    </w:p>
    <w:p>
      <w:r>
        <w:t>8. La maison est bien entretenue.</w:t>
      </w:r>
    </w:p>
    <w:p>
      <w:r>
        <w:t xml:space="preserve">   The house is well maintained. </w:t>
      </w:r>
    </w:p>
    <w:p>
      <w:r>
        <w:t>9.  Elle s'est bien amusée à la fête.</w:t>
      </w:r>
    </w:p>
    <w:p>
      <w:r>
        <w:t xml:space="preserve">    She had a good time at the party.</w:t>
      </w:r>
    </w:p>
    <w:p>
      <w:r>
        <w:t>10. Tu m’as bien aidé avec ma tâche!</w:t>
      </w:r>
    </w:p>
    <w:p>
      <w:r>
        <w:t xml:space="preserve">    You helped me a lot with my task!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frère qui vit à Paris.</w:t>
      </w:r>
    </w:p>
    <w:p>
      <w:r>
        <w:t xml:space="preserve">    I have a little brother who lives in Paris.</w:t>
      </w:r>
    </w:p>
    <w:p>
      <w:r>
        <w:t>3. Le café est petit, mais bon.</w:t>
      </w:r>
    </w:p>
    <w:p>
      <w:r>
        <w:t xml:space="preserve">    The coffee is small but good.</w:t>
      </w:r>
    </w:p>
    <w:p>
      <w:r>
        <w:t>4. Il était petit quand j'étais enfant.</w:t>
      </w:r>
    </w:p>
    <w:p>
      <w:r>
        <w:t xml:space="preserve">    He was small when I was a child.</w:t>
      </w:r>
    </w:p>
    <w:p>
      <w:r>
        <w:t>5. La maison est petite, mais confortable.</w:t>
      </w:r>
    </w:p>
    <w:p>
      <w:r>
        <w:t xml:space="preserve">    The house is small, but comfortable. </w:t>
      </w:r>
    </w:p>
    <w:p>
      <w:r>
        <w:t>6. J’ai besoin d’un petit geste de votre part.</w:t>
      </w:r>
    </w:p>
    <w:p>
      <w:r>
        <w:t xml:space="preserve">   I need a small gesture from your part.</w:t>
      </w:r>
    </w:p>
    <w:p>
      <w:r>
        <w:t>7. Je trouve que ce petit gâteau est délicieux.</w:t>
      </w:r>
    </w:p>
    <w:p>
      <w:r>
        <w:t xml:space="preserve">    I think this small cake is delicious.  </w:t>
      </w:r>
    </w:p>
    <w:p>
      <w:r>
        <w:t>8. Il a un petit sourire quand il parle.</w:t>
      </w:r>
    </w:p>
    <w:p>
      <w:r>
        <w:t xml:space="preserve">    He has a small smile when he talks. </w:t>
      </w:r>
    </w:p>
    <w:p>
      <w:r>
        <w:t>9.  Mes parents sont très petits, mais ils ont toujours été forts.</w:t>
      </w:r>
    </w:p>
    <w:p>
      <w:r>
        <w:t xml:space="preserve">   My parents are very small but they have always been strong. </w:t>
      </w:r>
    </w:p>
    <w:p>
      <w:r>
        <w:t xml:space="preserve">10. Le soleil était faible et la lune était petite ce soir-là. </w:t>
      </w:r>
    </w:p>
    <w:p>
      <w:r>
        <w:t xml:space="preserve">   The sun was weak and the moon was small that night.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symbolise l'amour et la passion.</w:t>
      </w:r>
    </w:p>
    <w:p>
      <w:r>
        <w:t xml:space="preserve">    The rose symbolizes love and passion.</w:t>
      </w:r>
    </w:p>
    <w:p>
      <w:r>
        <w:t>3.  Elle porte une belle rose dans sa main.</w:t>
      </w:r>
    </w:p>
    <w:p>
      <w:r>
        <w:t xml:space="preserve">    She has a beautiful rose in her hand. </w:t>
      </w:r>
    </w:p>
    <w:p>
      <w:r>
        <w:t xml:space="preserve">4.   Les roses poussent dans le jardin. </w:t>
      </w:r>
    </w:p>
    <w:p>
      <w:r>
        <w:t xml:space="preserve">    Roses grow in the garden. </w:t>
      </w:r>
    </w:p>
    <w:p>
      <w:r>
        <w:t>5.  J'ai besoin d’un peu de thé et de rose.</w:t>
      </w:r>
    </w:p>
    <w:p>
      <w:r>
        <w:t xml:space="preserve">    I need some tea and rose.</w:t>
      </w:r>
    </w:p>
    <w:p>
      <w:r>
        <w:t xml:space="preserve">6.  La fleur de rose est très belle. </w:t>
      </w:r>
    </w:p>
    <w:p>
      <w:r>
        <w:t xml:space="preserve">    The rose flower is very beautiful.</w:t>
      </w:r>
    </w:p>
    <w:p>
      <w:r>
        <w:t>7.   Les roses sont les fleurs les plus populaires.</w:t>
      </w:r>
    </w:p>
    <w:p>
      <w:r>
        <w:t xml:space="preserve">    Roses are the most popular flowers.</w:t>
      </w:r>
    </w:p>
    <w:p>
      <w:r>
        <w:t xml:space="preserve">8.   Il a offert une rose à sa femme. </w:t>
      </w:r>
    </w:p>
    <w:p>
      <w:r>
        <w:t xml:space="preserve">    He gave his wife a rose. </w:t>
      </w:r>
    </w:p>
    <w:p>
      <w:r>
        <w:t>9.  La fleur de rose a un parfum délicat.</w:t>
      </w:r>
    </w:p>
    <w:p>
      <w:r>
        <w:t xml:space="preserve">    The rose flower has a delicate fragrance.</w:t>
      </w:r>
    </w:p>
    <w:p>
      <w:r>
        <w:t>10. J'adore les roses blanches et j'ai besoin d'une rose pour ma carte d'anniversaire.</w:t>
      </w:r>
    </w:p>
    <w:p>
      <w:r>
        <w:t xml:space="preserve">    I love white roses and I need a rose for my birthday card.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The ball is red. </w:t>
      </w:r>
    </w:p>
    <w:p>
      <w:r>
        <w:t>2. Ma robe est rouge.</w:t>
      </w:r>
    </w:p>
    <w:p>
      <w:r>
        <w:t xml:space="preserve">    My dress is red. </w:t>
      </w:r>
    </w:p>
    <w:p>
      <w:r>
        <w:t xml:space="preserve">3. La voiture est rouge. </w:t>
      </w:r>
    </w:p>
    <w:p>
      <w:r>
        <w:t xml:space="preserve">    The car is red. </w:t>
      </w:r>
    </w:p>
    <w:p>
      <w:r>
        <w:t xml:space="preserve">4. J'ai un crayon rouge. </w:t>
      </w:r>
    </w:p>
    <w:p>
      <w:r>
        <w:t xml:space="preserve">    I have a red pencil. </w:t>
      </w:r>
    </w:p>
    <w:p>
      <w:r>
        <w:t xml:space="preserve">5. Le feu est rouge. </w:t>
      </w:r>
    </w:p>
    <w:p>
      <w:r>
        <w:t xml:space="preserve">   The fire is red. </w:t>
      </w:r>
    </w:p>
    <w:p>
      <w:r>
        <w:t xml:space="preserve">6. Le ciel est rouge au coucher du soleil.  </w:t>
      </w:r>
    </w:p>
    <w:p>
      <w:r>
        <w:t xml:space="preserve">   The sky is red at sunset. </w:t>
      </w:r>
    </w:p>
    <w:p>
      <w:r>
        <w:t xml:space="preserve">7. Les tomates sont rouges. </w:t>
      </w:r>
    </w:p>
    <w:p>
      <w:r>
        <w:t xml:space="preserve">    The tomatoes are red.</w:t>
      </w:r>
    </w:p>
    <w:p>
      <w:r>
        <w:t>8. J'aime les choses rouges.</w:t>
      </w:r>
    </w:p>
    <w:p>
      <w:r>
        <w:t xml:space="preserve">     I like things that are red. </w:t>
      </w:r>
    </w:p>
    <w:p>
      <w:r>
        <w:t xml:space="preserve">9. Le sang est rouge. </w:t>
      </w:r>
    </w:p>
    <w:p>
      <w:r>
        <w:t xml:space="preserve">    Blood is red. </w:t>
      </w:r>
    </w:p>
    <w:p>
      <w:r>
        <w:t xml:space="preserve">10. Vous avez une chemise rouge? </w:t>
      </w:r>
    </w:p>
    <w:p>
      <w:r>
        <w:t xml:space="preserve">    Do you have a red shirt?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