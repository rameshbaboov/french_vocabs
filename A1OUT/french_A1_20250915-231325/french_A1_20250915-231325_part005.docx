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feuille est blanche.</w:t>
      </w:r>
    </w:p>
    <w:p>
      <w:r>
        <w:t xml:space="preserve">   The leaf is white.</w:t>
      </w:r>
    </w:p>
    <w:p>
      <w:r>
        <w:t>2. Il porte un pantalon blanc.</w:t>
      </w:r>
    </w:p>
    <w:p>
      <w:r>
        <w:t xml:space="preserve">   He wears a white trousers.</w:t>
      </w:r>
    </w:p>
    <w:p>
      <w:r>
        <w:t>3. J’ai une robe blanche pour la fête.</w:t>
      </w:r>
    </w:p>
    <w:p>
      <w:r>
        <w:t xml:space="preserve">    I have a white dress for the party.</w:t>
      </w:r>
    </w:p>
    <w:p>
      <w:r>
        <w:t xml:space="preserve">4. Le ciel était blanc et nuageux. </w:t>
      </w:r>
    </w:p>
    <w:p>
      <w:r>
        <w:t xml:space="preserve">   The sky was white and cloudy.</w:t>
      </w:r>
    </w:p>
    <w:p>
      <w:r>
        <w:t xml:space="preserve">5. La tomate est rouge, mais l'oeuf est blanc. </w:t>
      </w:r>
    </w:p>
    <w:p>
      <w:r>
        <w:t xml:space="preserve">   The tomato is red, but the egg is white.</w:t>
      </w:r>
    </w:p>
    <w:p>
      <w:r>
        <w:t xml:space="preserve">6. Les fleurs blanches font une belle vue. </w:t>
      </w:r>
    </w:p>
    <w:p>
      <w:r>
        <w:t xml:space="preserve">   White flowers make a beautiful view. </w:t>
      </w:r>
    </w:p>
    <w:p>
      <w:r>
        <w:t>7. L’eau est blanche et pure.</w:t>
      </w:r>
    </w:p>
    <w:p>
      <w:r>
        <w:t xml:space="preserve">   Water is white and pure.</w:t>
      </w:r>
    </w:p>
    <w:p>
      <w:r>
        <w:t>8. Le tableau est blanc avec des motifs bleus.</w:t>
      </w:r>
    </w:p>
    <w:p>
      <w:r>
        <w:t xml:space="preserve">    The painting is white with blue patterns.</w:t>
      </w:r>
    </w:p>
    <w:p>
      <w:r>
        <w:t>9. La neige est blanche et douce.</w:t>
      </w:r>
    </w:p>
    <w:p>
      <w:r>
        <w:t xml:space="preserve">   Snow is white and soft.</w:t>
      </w:r>
    </w:p>
    <w:p>
      <w:r>
        <w:t>10. Il a besoin de blancs d’encre pour écrire.</w:t>
      </w:r>
    </w:p>
    <w:p>
      <w:r>
        <w:t xml:space="preserve">   He needs white ink to write.</w:t>
      </w:r>
    </w:p>
    <w:p/>
    <w:p>
      <w:r>
        <w:rPr>
          <w:b/>
        </w:rPr>
        <w:t>Word: noir | Meaning: black</w:t>
      </w:r>
    </w:p>
    <w:p/>
    <w:p>
      <w:r>
        <w:t>1. Le ciel est noir aujourd'hui.</w:t>
      </w:r>
    </w:p>
    <w:p>
      <w:r>
        <w:t xml:space="preserve">    The sky is black today.</w:t>
      </w:r>
    </w:p>
    <w:p>
      <w:r>
        <w:t>2. La robe de Marie est noire.</w:t>
      </w:r>
    </w:p>
    <w:p>
      <w:r>
        <w:t xml:space="preserve">    Marie's dress is black.</w:t>
      </w:r>
    </w:p>
    <w:p>
      <w:r>
        <w:t xml:space="preserve">3. Il porte un chapeau noir. </w:t>
      </w:r>
    </w:p>
    <w:p>
      <w:r>
        <w:t xml:space="preserve">    He wears a black hat.</w:t>
      </w:r>
    </w:p>
    <w:p>
      <w:r>
        <w:t>4. La nuit est noire.</w:t>
      </w:r>
    </w:p>
    <w:p>
      <w:r>
        <w:t xml:space="preserve">    Night is dark.</w:t>
      </w:r>
    </w:p>
    <w:p>
      <w:r>
        <w:t>5. Le café est noir.</w:t>
      </w:r>
    </w:p>
    <w:p>
      <w:r>
        <w:t xml:space="preserve">    The coffee is black.</w:t>
      </w:r>
    </w:p>
    <w:p>
      <w:r>
        <w:t>6. Les arbres sont noirs dans la forêt.</w:t>
      </w:r>
    </w:p>
    <w:p>
      <w:r>
        <w:t xml:space="preserve">    The trees are black in the forest.</w:t>
      </w:r>
    </w:p>
    <w:p>
      <w:r>
        <w:t xml:space="preserve">7. Il y a des animaux noirs dans l'herbe. </w:t>
      </w:r>
    </w:p>
    <w:p>
      <w:r>
        <w:t xml:space="preserve">    There are black animals in the grass.</w:t>
      </w:r>
    </w:p>
    <w:p>
      <w:r>
        <w:t xml:space="preserve">8. La ville est noire de voitures. </w:t>
      </w:r>
    </w:p>
    <w:p>
      <w:r>
        <w:t xml:space="preserve">    The city is black with cars.</w:t>
      </w:r>
    </w:p>
    <w:p>
      <w:r>
        <w:t>9. L'encre est noire.</w:t>
      </w:r>
    </w:p>
    <w:p>
      <w:r>
        <w:t xml:space="preserve">    Ink is black.</w:t>
      </w:r>
    </w:p>
    <w:p>
      <w:r>
        <w:t xml:space="preserve">10. Les fruits noirs sont délicieux. </w:t>
      </w:r>
    </w:p>
    <w:p>
      <w:r>
        <w:t xml:space="preserve">    Black fruits are delicious.</w:t>
      </w:r>
    </w:p>
    <w:p/>
    <w:p>
      <w:r>
        <w:rPr>
          <w:b/>
        </w:rPr>
        <w:t>Word: vert | Meaning: green</w:t>
      </w:r>
    </w:p>
    <w:p/>
    <w:p>
      <w:r>
        <w:t>1.  Le feuillage de la plante est vert.</w:t>
      </w:r>
    </w:p>
    <w:p>
      <w:r>
        <w:t xml:space="preserve">    The plant's leaves are green.</w:t>
      </w:r>
    </w:p>
    <w:p>
      <w:r>
        <w:t xml:space="preserve">2.  J'adore les couleurs vertes! </w:t>
      </w:r>
    </w:p>
    <w:p>
      <w:r>
        <w:t xml:space="preserve">    I love green colors!</w:t>
      </w:r>
    </w:p>
    <w:p>
      <w:r>
        <w:t>3.  La nature est pleine de vert.</w:t>
      </w:r>
    </w:p>
    <w:p>
      <w:r>
        <w:t xml:space="preserve">    Nature is full of green.</w:t>
      </w:r>
    </w:p>
    <w:p>
      <w:r>
        <w:t xml:space="preserve">4.  L’herbe est verte en été. </w:t>
      </w:r>
    </w:p>
    <w:p>
      <w:r>
        <w:t xml:space="preserve">    Grass is green in summer.</w:t>
      </w:r>
    </w:p>
    <w:p>
      <w:r>
        <w:t xml:space="preserve">5.  Mon vélo est vert. </w:t>
      </w:r>
    </w:p>
    <w:p>
      <w:r>
        <w:t xml:space="preserve">    My bike is green.</w:t>
      </w:r>
    </w:p>
    <w:p>
      <w:r>
        <w:t>6.  Le ciel est vert aujourd'hui.</w:t>
      </w:r>
    </w:p>
    <w:p>
      <w:r>
        <w:t xml:space="preserve">    The sky is green today.</w:t>
      </w:r>
    </w:p>
    <w:p>
      <w:r>
        <w:t>7.  La pomme est verte.</w:t>
      </w:r>
    </w:p>
    <w:p>
      <w:r>
        <w:t xml:space="preserve">    The apple is green.</w:t>
      </w:r>
    </w:p>
    <w:p>
      <w:r>
        <w:t>8.   J’ai besoin d’un nouveau stylo vert.</w:t>
      </w:r>
    </w:p>
    <w:p>
      <w:r>
        <w:t xml:space="preserve">    I need a new green pen. </w:t>
      </w:r>
    </w:p>
    <w:p>
      <w:r>
        <w:t>9.  Les voitures sont souvent vertes.</w:t>
      </w:r>
    </w:p>
    <w:p>
      <w:r>
        <w:t xml:space="preserve">     Cars are often green.</w:t>
      </w:r>
    </w:p>
    <w:p>
      <w:r>
        <w:t xml:space="preserve">10. Les arbres verts donnent de l'ombre. </w:t>
      </w:r>
    </w:p>
    <w:p>
      <w:r>
        <w:t xml:space="preserve">     Green trees give shade.</w:t>
      </w:r>
    </w:p>
    <w:p/>
    <w:p>
      <w:r>
        <w:rPr>
          <w:b/>
        </w:rPr>
        <w:t>Word: Soleil | Meaning: Sun</w:t>
      </w:r>
    </w:p>
    <w:p/>
    <w:p>
      <w:r>
        <w:t>1. Le soleil brille aujourd'hui, il fait beau !</w:t>
      </w:r>
    </w:p>
    <w:p>
      <w:r>
        <w:t xml:space="preserve">    The sun is shining today, it's beautiful!</w:t>
      </w:r>
    </w:p>
    <w:p>
      <w:r>
        <w:t xml:space="preserve">2. Il faut s’asseoir sous le soleil pour se protéger des rayons brûlants. </w:t>
      </w:r>
    </w:p>
    <w:p>
      <w:r>
        <w:t xml:space="preserve">    You need to sit under the sun to protect yourself from the burning rays.</w:t>
      </w:r>
    </w:p>
    <w:p>
      <w:r>
        <w:t>3. La lune est une belle lumière qui brille dans l’obscurité de la nuit, mais le soleil est encore plus lumineux.</w:t>
      </w:r>
    </w:p>
    <w:p>
      <w:r>
        <w:t xml:space="preserve">   The moon is a beautiful light that shines in the darkness of night, but the sun is even brighter. </w:t>
      </w:r>
    </w:p>
    <w:p>
      <w:r>
        <w:t>4. J’aime beaucoup me promener au soleil pendant les vacances.</w:t>
      </w:r>
    </w:p>
    <w:p>
      <w:r>
        <w:t xml:space="preserve">    I love to walk in the sun during holidays.</w:t>
      </w:r>
    </w:p>
    <w:p>
      <w:r>
        <w:t>5. Le soleil décline sur la mer et nous donne de l'énergie.</w:t>
      </w:r>
    </w:p>
    <w:p>
      <w:r>
        <w:t xml:space="preserve">   The sun declines over the sea and gives us energy.</w:t>
      </w:r>
    </w:p>
    <w:p>
      <w:r>
        <w:t xml:space="preserve">6. Il y a un ciel bleu et le soleil brille sans faillir, il est magnifique ! </w:t>
      </w:r>
    </w:p>
    <w:p>
      <w:r>
        <w:t xml:space="preserve">    There is blue sky and the sun shines without fail, it’s magnificent!</w:t>
      </w:r>
    </w:p>
    <w:p>
      <w:r>
        <w:t>7. L’air chaud du soleil fait que je me sente bien ensoleillé.</w:t>
      </w:r>
    </w:p>
    <w:p>
      <w:r>
        <w:t xml:space="preserve">   Warm air from the sun makes me feel well-rested. </w:t>
      </w:r>
    </w:p>
    <w:p>
      <w:r>
        <w:t xml:space="preserve">8. Je prends le soleil pendant la matinée pour commencer ma journée.  </w:t>
      </w:r>
    </w:p>
    <w:p>
      <w:r>
        <w:t xml:space="preserve">    I take the morning sun to start my day.</w:t>
      </w:r>
    </w:p>
    <w:p>
      <w:r>
        <w:t xml:space="preserve">9. La lumière du soleil illumine l’endroit et nous donne de la joie. </w:t>
      </w:r>
    </w:p>
    <w:p>
      <w:r>
        <w:t xml:space="preserve">    The sunlight illuminates the place and gives us joy.</w:t>
      </w:r>
    </w:p>
    <w:p>
      <w:r>
        <w:t xml:space="preserve">10. Le soleil est une force puissante qui nous nourrit et nous aide à vivre.  </w:t>
      </w:r>
    </w:p>
    <w:p>
      <w:r>
        <w:t xml:space="preserve">   The sun is a powerful force that feeds us and helps us live.</w:t>
      </w:r>
    </w:p>
    <w:p/>
    <w:p>
      <w:r>
        <w:rPr>
          <w:b/>
        </w:rPr>
        <w:t>Word: maison | Meaning: house</w:t>
      </w:r>
    </w:p>
    <w:p/>
    <w:p>
      <w:r>
        <w:t xml:space="preserve">1. J'ai hâte de visiter ma maison dans le village.  </w:t>
      </w:r>
    </w:p>
    <w:p>
      <w:r>
        <w:t xml:space="preserve">    I am looking forward to visiting my house in the village. </w:t>
      </w:r>
    </w:p>
    <w:p>
      <w:r>
        <w:t xml:space="preserve">2. Mon appartement est un peu petit, mais il correspond à la taille de ma maison.   </w:t>
      </w:r>
    </w:p>
    <w:p>
      <w:r>
        <w:t xml:space="preserve">   My apartment is a bit small, but it fits the size of my home. </w:t>
      </w:r>
    </w:p>
    <w:p>
      <w:r>
        <w:t xml:space="preserve">3. La famille et moi vivons dans une maison en ville.  </w:t>
      </w:r>
    </w:p>
    <w:p>
      <w:r>
        <w:t xml:space="preserve">    My family and I live in a house in the city. </w:t>
      </w:r>
    </w:p>
    <w:p>
      <w:r>
        <w:t xml:space="preserve">4. Nous sommes allés à la boulangerie pour acheter de la nourriture pour ma maison.   </w:t>
      </w:r>
    </w:p>
    <w:p>
      <w:r>
        <w:t xml:space="preserve">    We went to the bakery to buy food for my house.</w:t>
      </w:r>
    </w:p>
    <w:p>
      <w:r>
        <w:t xml:space="preserve">5. Mon père a construit sa maison il y a plusieurs années.  </w:t>
      </w:r>
    </w:p>
    <w:p>
      <w:r>
        <w:t xml:space="preserve">    My father built his house several years ago. </w:t>
      </w:r>
    </w:p>
    <w:p>
      <w:r>
        <w:t xml:space="preserve">6. La maison est dans le jardin, avec une terrasse à l'extérieur.  </w:t>
      </w:r>
    </w:p>
    <w:p>
      <w:r>
        <w:t xml:space="preserve">    The house is in the garden, with an outdoor patio. </w:t>
      </w:r>
    </w:p>
    <w:p>
      <w:r>
        <w:t xml:space="preserve">7. Tu devrais visiter ma maison pour découvrir son décor unique.   </w:t>
      </w:r>
    </w:p>
    <w:p>
      <w:r>
        <w:t xml:space="preserve">    You should visit my house to discover its unique decor. </w:t>
      </w:r>
    </w:p>
    <w:p>
      <w:r>
        <w:t xml:space="preserve">8. L'enfant a pleuré parce que la maison était vide sans sa maman.  </w:t>
      </w:r>
    </w:p>
    <w:p>
      <w:r>
        <w:t xml:space="preserve">    The child cried because the house was empty without their mom. </w:t>
      </w:r>
    </w:p>
    <w:p>
      <w:r>
        <w:t xml:space="preserve">9. La maison est située à côté de l’école, ce qui facilite le trajet des élèves.   </w:t>
      </w:r>
    </w:p>
    <w:p>
      <w:r>
        <w:t xml:space="preserve">   The house is located next to school, making it easy for students to travel. </w:t>
      </w:r>
    </w:p>
    <w:p>
      <w:r>
        <w:t xml:space="preserve">10. J'aime la nature et je me sens plus détendu dans ma maison en campagne.  </w:t>
      </w:r>
    </w:p>
    <w:p>
      <w:r>
        <w:t xml:space="preserve">    I like nature and I feel more relaxed in my country home.</w:t>
      </w:r>
    </w:p>
    <w:p/>
    <w:p>
      <w:r>
        <w:t>Fleur: Flower</w:t>
      </w:r>
    </w:p>
    <w:p/>
    <w:p>
      <w:r>
        <w:t>1. La **fleur** est magnifique.</w:t>
      </w:r>
    </w:p>
    <w:p>
      <w:r>
        <w:t xml:space="preserve">    The flower is beautiful.</w:t>
      </w:r>
    </w:p>
    <w:p>
      <w:r>
        <w:t>2. Je préfère les **fleurs** de printemps.</w:t>
      </w:r>
    </w:p>
    <w:p>
      <w:r>
        <w:t xml:space="preserve">    I prefer flowers of spring.</w:t>
      </w:r>
    </w:p>
    <w:p>
      <w:r>
        <w:t>3. Les **fleurs** symbolisent l'amour.</w:t>
      </w:r>
    </w:p>
    <w:p>
      <w:r>
        <w:t xml:space="preserve">    Flowers symbolize love.</w:t>
      </w:r>
    </w:p>
    <w:p>
      <w:r>
        <w:t>4. J'aime aller aux jardins pour observer les **fleurs**.</w:t>
      </w:r>
    </w:p>
    <w:p>
      <w:r>
        <w:t xml:space="preserve">    I like to go to gardens to observe the flowers.</w:t>
      </w:r>
    </w:p>
    <w:p>
      <w:r>
        <w:t>5. La **fleur** est un élément de la nature magnifique.</w:t>
      </w:r>
    </w:p>
    <w:p>
      <w:r>
        <w:t xml:space="preserve">    The flower is a magnificent element of nature.</w:t>
      </w:r>
    </w:p>
    <w:p>
      <w:r>
        <w:t>6. Les **fleurs** d'or sont très rares.</w:t>
      </w:r>
    </w:p>
    <w:p>
      <w:r>
        <w:t xml:space="preserve">    Golden flowers are very rare.</w:t>
      </w:r>
    </w:p>
    <w:p>
      <w:r>
        <w:t>7. Elle a offert une **fleur** rose à son amie.</w:t>
      </w:r>
    </w:p>
    <w:p>
      <w:r>
        <w:t xml:space="preserve">    She gave a pink flower to her friend.</w:t>
      </w:r>
    </w:p>
    <w:p>
      <w:r>
        <w:t>8. La **fleur** de la passion est rouge et élégante.</w:t>
      </w:r>
    </w:p>
    <w:p>
      <w:r>
        <w:t xml:space="preserve">    The flower of passion is red and elegant.</w:t>
      </w:r>
    </w:p>
    <w:p>
      <w:r>
        <w:t>9. Les **fleurs** de lavande ont un parfum délicat.</w:t>
      </w:r>
    </w:p>
    <w:p>
      <w:r>
        <w:t xml:space="preserve">    Lavender flowers have a delicate fragrance. </w:t>
      </w:r>
    </w:p>
    <w:p>
      <w:r>
        <w:t>10. J'ai besoin d'un peu d'eau pour faire pousser la **fleur**.</w:t>
      </w:r>
    </w:p>
    <w:p>
      <w:r>
        <w:t xml:space="preserve">   I need a little water to grow the flower.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Good morning/good day, how are you today?</w:t>
      </w:r>
    </w:p>
    <w:p>
      <w:r>
        <w:t xml:space="preserve">2.  Bonjour à tous! </w:t>
      </w:r>
    </w:p>
    <w:p>
      <w:r>
        <w:t xml:space="preserve">   Hello everyone!</w:t>
      </w:r>
    </w:p>
    <w:p>
      <w:r>
        <w:t xml:space="preserve">3.  Je m’appelle Pierre. </w:t>
      </w:r>
    </w:p>
    <w:p>
      <w:r>
        <w:t xml:space="preserve">    My name is Pierre. </w:t>
      </w:r>
    </w:p>
    <w:p>
      <w:r>
        <w:t xml:space="preserve">4. Bonjour Madame. </w:t>
      </w:r>
    </w:p>
    <w:p>
      <w:r>
        <w:t xml:space="preserve">   Hello, ma'am.</w:t>
      </w:r>
    </w:p>
    <w:p>
      <w:r>
        <w:t xml:space="preserve">5.  Quelle est votre heure ? </w:t>
      </w:r>
    </w:p>
    <w:p>
      <w:r>
        <w:t xml:space="preserve">   What time is it?</w:t>
      </w:r>
    </w:p>
    <w:p>
      <w:r>
        <w:t xml:space="preserve">6.  Bonjour le monde ! </w:t>
      </w:r>
    </w:p>
    <w:p>
      <w:r>
        <w:t xml:space="preserve">    Good day to the world!</w:t>
      </w:r>
    </w:p>
    <w:p>
      <w:r>
        <w:t xml:space="preserve">7.  Bonjour, je voudrais un café. </w:t>
      </w:r>
    </w:p>
    <w:p>
      <w:r>
        <w:t xml:space="preserve">    Hello, I would like a coffee.</w:t>
      </w:r>
    </w:p>
    <w:p>
      <w:r>
        <w:t xml:space="preserve">8. Bonjour, j’aime la cuisine française. </w:t>
      </w:r>
    </w:p>
    <w:p>
      <w:r>
        <w:t xml:space="preserve">   Hello, I love French cooking. </w:t>
      </w:r>
    </w:p>
    <w:p>
      <w:r>
        <w:t xml:space="preserve">9.  Bonjour, peut-vous m'aider ? </w:t>
      </w:r>
    </w:p>
    <w:p>
      <w:r>
        <w:t xml:space="preserve">    Hello, can you help me? </w:t>
      </w:r>
    </w:p>
    <w:p>
      <w:r>
        <w:t xml:space="preserve">10. Bonjour, je suis très content de vous rencontrer. </w:t>
      </w:r>
    </w:p>
    <w:p>
      <w:r>
        <w:t xml:space="preserve">   Hello, it is a pleasure to meet you.</w:t>
      </w:r>
    </w:p>
    <w:p/>
    <w:p>
      <w:r>
        <w:rPr>
          <w:b/>
        </w:rPr>
        <w:t>Word: Joyeux | Meaning: Happy</w:t>
      </w:r>
    </w:p>
    <w:p/>
    <w:p>
      <w:r>
        <w:t>1.  Il est joyeux de voir ses amis.</w:t>
      </w:r>
    </w:p>
    <w:p>
      <w:r>
        <w:t xml:space="preserve">    He is happy to see his friends.</w:t>
      </w:r>
    </w:p>
    <w:p>
      <w:r>
        <w:t>2.  Le voyage était joyeux et agréable.</w:t>
      </w:r>
    </w:p>
    <w:p>
      <w:r>
        <w:t xml:space="preserve">    The trip was joyful and pleasant.</w:t>
      </w:r>
    </w:p>
    <w:p>
      <w:r>
        <w:t>3.  J'ai un moment joyeux avec ma famille.</w:t>
      </w:r>
    </w:p>
    <w:p>
      <w:r>
        <w:t xml:space="preserve">   I have a joyful time with my family. </w:t>
      </w:r>
    </w:p>
    <w:p>
      <w:r>
        <w:t>4.  La fête est joyeuse et animée.</w:t>
      </w:r>
    </w:p>
    <w:p>
      <w:r>
        <w:t xml:space="preserve">    The party is joyful and lively.</w:t>
      </w:r>
    </w:p>
    <w:p>
      <w:r>
        <w:t>5.  C’est joyeux de célébrer la victoire!</w:t>
      </w:r>
    </w:p>
    <w:p>
      <w:r>
        <w:t xml:space="preserve">    It's joyful to celebrate the victory!</w:t>
      </w:r>
    </w:p>
    <w:p>
      <w:r>
        <w:t>6.  Elle dit avec joie à son enfant: "Tu es magnifique!"</w:t>
      </w:r>
    </w:p>
    <w:p>
      <w:r>
        <w:t xml:space="preserve">    She says with joy to her child: "You are magnificent!" </w:t>
      </w:r>
    </w:p>
    <w:p>
      <w:r>
        <w:t>7.  Le soleil était joyeux et chaud aujourd'hui.</w:t>
      </w:r>
    </w:p>
    <w:p>
      <w:r>
        <w:t xml:space="preserve">    The sun was joyful and warm today.</w:t>
      </w:r>
    </w:p>
    <w:p>
      <w:r>
        <w:t>8.  La musique était joyeuse et énergique.</w:t>
      </w:r>
    </w:p>
    <w:p>
      <w:r>
        <w:t xml:space="preserve">    The music was joyful and energetic.</w:t>
      </w:r>
    </w:p>
    <w:p>
      <w:r>
        <w:t>9.   Il est heureux et joyeux de partager son repas avec moi.</w:t>
      </w:r>
    </w:p>
    <w:p>
      <w:r>
        <w:t xml:space="preserve">    He is happy and joyous to share his meal with me.</w:t>
      </w:r>
    </w:p>
    <w:p>
      <w:r>
        <w:t>10. Il a un sourire joyeux et plein de gratitude.</w:t>
      </w:r>
    </w:p>
    <w:p>
      <w:r>
        <w:t xml:space="preserve">    He has a joyful smile full of gratitude.</w:t>
      </w:r>
    </w:p>
    <w:p/>
    <w:p>
      <w:r>
        <w:rPr>
          <w:b/>
        </w:rPr>
        <w:t>Word: jouer | Meaning: to play</w:t>
      </w:r>
    </w:p>
    <w:p/>
    <w:p>
      <w:r>
        <w:t xml:space="preserve">1. J'adore jouer aux cartes avec mes amis.  </w:t>
      </w:r>
    </w:p>
    <w:p>
      <w:r>
        <w:t xml:space="preserve">    I love playing card games with my friends.</w:t>
      </w:r>
    </w:p>
    <w:p>
      <w:r>
        <w:t>2. Il aime jouer à la musique de tous les genres.</w:t>
      </w:r>
    </w:p>
    <w:p>
      <w:r>
        <w:t xml:space="preserve">   He likes to play music of all genres. </w:t>
      </w:r>
    </w:p>
    <w:p>
      <w:r>
        <w:t>3.  Je joue au foot pendant le week-end.</w:t>
      </w:r>
    </w:p>
    <w:p>
      <w:r>
        <w:t xml:space="preserve">   I play football on the weekend.</w:t>
      </w:r>
    </w:p>
    <w:p>
      <w:r>
        <w:t xml:space="preserve">4.  Voulez-vous jouer à un jeu de société?  </w:t>
      </w:r>
    </w:p>
    <w:p>
      <w:r>
        <w:t xml:space="preserve">    Do you want to play a board game?</w:t>
      </w:r>
    </w:p>
    <w:p>
      <w:r>
        <w:t xml:space="preserve">5. J'ai envie de jouer dans la forêt.  </w:t>
      </w:r>
    </w:p>
    <w:p>
      <w:r>
        <w:t xml:space="preserve">    I feel like playing in the forest. </w:t>
      </w:r>
    </w:p>
    <w:p>
      <w:r>
        <w:t xml:space="preserve">6. L'enfant joue avec ses jouets.  </w:t>
      </w:r>
    </w:p>
    <w:p>
      <w:r>
        <w:t xml:space="preserve">   The child plays with his toys. </w:t>
      </w:r>
    </w:p>
    <w:p>
      <w:r>
        <w:t xml:space="preserve">7. Les enfants aiment jouer à l’école.  </w:t>
      </w:r>
    </w:p>
    <w:p>
      <w:r>
        <w:t xml:space="preserve">   Children love to play at school. </w:t>
      </w:r>
    </w:p>
    <w:p>
      <w:r>
        <w:t xml:space="preserve">8. Il ne peut pas jouer au piano.  </w:t>
      </w:r>
    </w:p>
    <w:p>
      <w:r>
        <w:t xml:space="preserve">    He can't play the piano. </w:t>
      </w:r>
    </w:p>
    <w:p>
      <w:r>
        <w:t xml:space="preserve">9. J'ai envie de jouer un jeu de rôle.  </w:t>
      </w:r>
    </w:p>
    <w:p>
      <w:r>
        <w:t xml:space="preserve">   I want to play a role-playing game. </w:t>
      </w:r>
    </w:p>
    <w:p>
      <w:r>
        <w:t xml:space="preserve">10. On joue à la piscine tous les jours.  </w:t>
      </w:r>
    </w:p>
    <w:p>
      <w:r>
        <w:t xml:space="preserve">    We play in the pool every day.</w:t>
      </w:r>
    </w:p>
    <w:p/>
    <w:p>
      <w:r>
        <w:rPr>
          <w:b/>
        </w:rPr>
        <w:t>Word: monde | Meaning: world</w:t>
      </w:r>
    </w:p>
    <w:p/>
    <w:p>
      <w:r>
        <w:t>1. Le monde est vaste et plein de merveilles.</w:t>
      </w:r>
    </w:p>
    <w:p>
      <w:r>
        <w:t xml:space="preserve">  The world is vast and full of wonders.</w:t>
      </w:r>
    </w:p>
    <w:p>
      <w:r>
        <w:t>2. Il voyage dans le monde entier pour découvrir de nouvelles cultures.</w:t>
      </w:r>
    </w:p>
    <w:p>
      <w:r>
        <w:t xml:space="preserve">  He travels around the world to discover new cultures. </w:t>
      </w:r>
    </w:p>
    <w:p>
      <w:r>
        <w:t>3. J'aime apprendre la langue française du monde entier.</w:t>
      </w:r>
    </w:p>
    <w:p>
      <w:r>
        <w:t xml:space="preserve">  I like learning French from people all over the world.</w:t>
      </w:r>
    </w:p>
    <w:p>
      <w:r>
        <w:t>4. Le monde est en mouvement constant, il ne cesse de changer.</w:t>
      </w:r>
    </w:p>
    <w:p>
      <w:r>
        <w:t xml:space="preserve">  The world is in constant motion, it never stops changing.</w:t>
      </w:r>
    </w:p>
    <w:p>
      <w:r>
        <w:t>5. Les gens du monde entier ont des traditions et des croyances uniques.</w:t>
      </w:r>
    </w:p>
    <w:p>
      <w:r>
        <w:t xml:space="preserve">  People from around the world have unique traditions and beliefs. </w:t>
      </w:r>
    </w:p>
    <w:p>
      <w:r>
        <w:t>6. La paix mondiale est un idéal important pour tous les pays.</w:t>
      </w:r>
    </w:p>
    <w:p>
      <w:r>
        <w:t xml:space="preserve">  Global peace is an important ideal for all countries.</w:t>
      </w:r>
    </w:p>
    <w:p>
      <w:r>
        <w:t>7. Le monde de l'art est riche en diversité.</w:t>
      </w:r>
    </w:p>
    <w:p>
      <w:r>
        <w:t xml:space="preserve">  The art world is rich in diversity.</w:t>
      </w:r>
    </w:p>
    <w:p>
      <w:r>
        <w:t>8. La technologie a changé le monde et créé de nouvelles opportunités.</w:t>
      </w:r>
    </w:p>
    <w:p>
      <w:r>
        <w:t xml:space="preserve">  Technology has changed the world and created new opportunities. </w:t>
      </w:r>
    </w:p>
    <w:p>
      <w:r>
        <w:t>9. Les enfants du monde sont pleins d'imagination et d'enthousiasme.</w:t>
      </w:r>
    </w:p>
    <w:p>
      <w:r>
        <w:t xml:space="preserve">  Children around the world are full of imagination and enthusiasm.</w:t>
      </w:r>
    </w:p>
    <w:p>
      <w:r>
        <w:t>10. L’éducation mondiale est essentielle pour un avenir meilleur.</w:t>
      </w:r>
    </w:p>
    <w:p>
      <w:r>
        <w:t xml:space="preserve">  Global education is essential for a better future.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