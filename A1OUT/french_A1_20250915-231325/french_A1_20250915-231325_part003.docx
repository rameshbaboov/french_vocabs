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Well, good</w:t>
      </w:r>
    </w:p>
    <w:p/>
    <w:p>
      <w:r>
        <w:t xml:space="preserve">1.  Je vais bien, merci. </w:t>
      </w:r>
    </w:p>
    <w:p>
      <w:r>
        <w:t xml:space="preserve">    I am doing well, thank you.</w:t>
      </w:r>
    </w:p>
    <w:p>
      <w:r>
        <w:t>2.  Le café est bien fait.</w:t>
      </w:r>
    </w:p>
    <w:p>
      <w:r>
        <w:t xml:space="preserve">   The coffee is made well. </w:t>
      </w:r>
    </w:p>
    <w:p>
      <w:r>
        <w:t xml:space="preserve">3.  C'est bien de voyager. </w:t>
      </w:r>
    </w:p>
    <w:p>
      <w:r>
        <w:t xml:space="preserve">   It's good to travel.</w:t>
      </w:r>
    </w:p>
    <w:p>
      <w:r>
        <w:t xml:space="preserve">4.  Il a un bon travail. </w:t>
      </w:r>
    </w:p>
    <w:p>
      <w:r>
        <w:t xml:space="preserve">   He has a good job.</w:t>
      </w:r>
    </w:p>
    <w:p>
      <w:r>
        <w:t xml:space="preserve">5.  J'ai une belle journée. </w:t>
      </w:r>
    </w:p>
    <w:p>
      <w:r>
        <w:t xml:space="preserve">    I have a nice day.</w:t>
      </w:r>
    </w:p>
    <w:p>
      <w:r>
        <w:t xml:space="preserve">6.  Est-ce que vous avez faim? </w:t>
      </w:r>
    </w:p>
    <w:p>
      <w:r>
        <w:t xml:space="preserve">   Are you hungry?</w:t>
      </w:r>
    </w:p>
    <w:p>
      <w:r>
        <w:t xml:space="preserve">7.  Elle est très contente. </w:t>
      </w:r>
    </w:p>
    <w:p>
      <w:r>
        <w:t xml:space="preserve">   She is very happy.</w:t>
      </w:r>
    </w:p>
    <w:p>
      <w:r>
        <w:t xml:space="preserve">8.  Nous sommes bien fatigués. </w:t>
      </w:r>
    </w:p>
    <w:p>
      <w:r>
        <w:t xml:space="preserve">   We are well tired.</w:t>
      </w:r>
    </w:p>
    <w:p>
      <w:r>
        <w:t xml:space="preserve">9.  J'ai besoin d'un peu d’eau. </w:t>
      </w:r>
    </w:p>
    <w:p>
      <w:r>
        <w:t xml:space="preserve">   I need a little bit of water.</w:t>
      </w:r>
    </w:p>
    <w:p>
      <w:r>
        <w:t>10. Le soleil brille bien aujourd’hui.</w:t>
      </w:r>
    </w:p>
    <w:p>
      <w:r>
        <w:t xml:space="preserve">   The sun shines well today.</w:t>
      </w:r>
    </w:p>
    <w:p/>
    <w:p>
      <w:r>
        <w:rPr>
          <w:i/>
        </w:rPr>
        <w:t>Rose: &lt;Flower&gt; | Meaning:</w:t>
      </w:r>
    </w:p>
    <w:p/>
    <w:p>
      <w:r>
        <w:t xml:space="preserve">1. J'adore les roses rouges.  </w:t>
      </w:r>
    </w:p>
    <w:p>
      <w:r>
        <w:t xml:space="preserve">     I love red roses.</w:t>
      </w:r>
    </w:p>
    <w:p>
      <w:r>
        <w:t xml:space="preserve">2. La rose est une fleur de couleurs vives.  </w:t>
      </w:r>
    </w:p>
    <w:p>
      <w:r>
        <w:t xml:space="preserve">     Rose is a flower of bright colors.</w:t>
      </w:r>
    </w:p>
    <w:p>
      <w:r>
        <w:t xml:space="preserve">3. Tu as une belle rose dans ta main.  </w:t>
      </w:r>
    </w:p>
    <w:p>
      <w:r>
        <w:t xml:space="preserve">    You have a beautiful rose in your hand.</w:t>
      </w:r>
    </w:p>
    <w:p>
      <w:r>
        <w:t xml:space="preserve">4. Les roses sont magnifiques à l'automne. </w:t>
      </w:r>
    </w:p>
    <w:p>
      <w:r>
        <w:t xml:space="preserve">    Roses are magnificent in the fall.</w:t>
      </w:r>
    </w:p>
    <w:p>
      <w:r>
        <w:t xml:space="preserve">5. La rose est un symbole de la paix et de la beauté.   </w:t>
      </w:r>
    </w:p>
    <w:p>
      <w:r>
        <w:t xml:space="preserve">    The rose is a symbol of peace and beauty.</w:t>
      </w:r>
    </w:p>
    <w:p>
      <w:r>
        <w:t xml:space="preserve">6. J'ai besoin d'un peu d'eau pour arroser ma rose.  </w:t>
      </w:r>
    </w:p>
    <w:p>
      <w:r>
        <w:t xml:space="preserve">     I need a little water to water my rose. </w:t>
      </w:r>
    </w:p>
    <w:p>
      <w:r>
        <w:t xml:space="preserve">7. Les roses sont souvent utilisées dans les bouquets.   </w:t>
      </w:r>
    </w:p>
    <w:p>
      <w:r>
        <w:t xml:space="preserve">    Roses are often used in bouquets. </w:t>
      </w:r>
    </w:p>
    <w:p>
      <w:r>
        <w:t xml:space="preserve">8. La rose est une fleur très fragile.  </w:t>
      </w:r>
    </w:p>
    <w:p>
      <w:r>
        <w:t xml:space="preserve">    Rose is a very delicate flower. </w:t>
      </w:r>
    </w:p>
    <w:p>
      <w:r>
        <w:t xml:space="preserve">9. J'ai acheté une rose pour ma maman.  </w:t>
      </w:r>
    </w:p>
    <w:p>
      <w:r>
        <w:t xml:space="preserve">     I bought a rose for my mom.</w:t>
      </w:r>
    </w:p>
    <w:p>
      <w:r>
        <w:t xml:space="preserve">10. L’eau de rose est un produit cosmétique populaire.   </w:t>
      </w:r>
    </w:p>
    <w:p>
      <w:r>
        <w:t xml:space="preserve">      Rose water is a popular cosmetic product.</w:t>
      </w:r>
    </w:p>
    <w:p/>
    <w:p>
      <w:r>
        <w:rPr>
          <w:b/>
        </w:rPr>
        <w:t>Word: Oui | Meaning: Yes</w:t>
      </w:r>
    </w:p>
    <w:p/>
    <w:p>
      <w:r>
        <w:t>1.  J'aime beaucoup la cuisine française.</w:t>
      </w:r>
    </w:p>
    <w:p>
      <w:r>
        <w:t xml:space="preserve">    • I like French cooking very much.</w:t>
      </w:r>
    </w:p>
    <w:p>
      <w:r>
        <w:t>2.  Oui, je suis d'accord avec vous.</w:t>
      </w:r>
    </w:p>
    <w:p>
      <w:r>
        <w:t xml:space="preserve">    • Yes, I agree with you.</w:t>
      </w:r>
    </w:p>
    <w:p>
      <w:r>
        <w:t>3.  Il est gentil de votre part.</w:t>
      </w:r>
    </w:p>
    <w:p>
      <w:r>
        <w:t xml:space="preserve">    • It is kind of you. </w:t>
      </w:r>
    </w:p>
    <w:p>
      <w:r>
        <w:t>4.  Est-ce que tu veux venir à la fête ?</w:t>
      </w:r>
    </w:p>
    <w:p>
      <w:r>
        <w:t xml:space="preserve">     • Do you want to come to the party?</w:t>
      </w:r>
    </w:p>
    <w:p>
      <w:r>
        <w:t>5.  Oui, merci beaucoup!</w:t>
      </w:r>
    </w:p>
    <w:p>
      <w:r>
        <w:t xml:space="preserve">    • Yes, thank you very much! </w:t>
      </w:r>
    </w:p>
    <w:p>
      <w:r>
        <w:t>6.  Je suis fatigué(e).</w:t>
      </w:r>
    </w:p>
    <w:p>
      <w:r>
        <w:t xml:space="preserve">   • I am tired.</w:t>
      </w:r>
    </w:p>
    <w:p>
      <w:r>
        <w:t xml:space="preserve">7.  Oui, je peux vous aider. </w:t>
      </w:r>
    </w:p>
    <w:p>
      <w:r>
        <w:t xml:space="preserve">    • Yes, I can help you.</w:t>
      </w:r>
    </w:p>
    <w:p>
      <w:r>
        <w:t xml:space="preserve">8.  Le soleil brille aujourd'hui. </w:t>
      </w:r>
    </w:p>
    <w:p>
      <w:r>
        <w:t xml:space="preserve">    • The sun is shining today. </w:t>
      </w:r>
    </w:p>
    <w:p>
      <w:r>
        <w:t xml:space="preserve">9.  Où est la bibliothèque ? </w:t>
      </w:r>
    </w:p>
    <w:p>
      <w:r>
        <w:t xml:space="preserve">    • Where is the library?</w:t>
      </w:r>
    </w:p>
    <w:p>
      <w:r>
        <w:t xml:space="preserve">10. Oui, j'ai compris. </w:t>
      </w:r>
    </w:p>
    <w:p>
      <w:r>
        <w:t xml:space="preserve">    • Yes, I understand.</w:t>
      </w:r>
    </w:p>
    <w:p/>
    <w:p>
      <w:r>
        <w:t>Chaleur: &lt;Heat&gt;</w:t>
      </w:r>
    </w:p>
    <w:p/>
    <w:p>
      <w:r>
        <w:t>1. La chaleur du soleil est agréable sur ma peau.</w:t>
      </w:r>
    </w:p>
    <w:p>
      <w:r>
        <w:t xml:space="preserve">  The heat of the sun is pleasant on my skin.</w:t>
      </w:r>
    </w:p>
    <w:p>
      <w:r>
        <w:t>2. L'air chaud et humide après la pluie est difficile à supporter.</w:t>
      </w:r>
    </w:p>
    <w:p>
      <w:r>
        <w:t xml:space="preserve">  Hot and humid air after the rain is difficult to bear.</w:t>
      </w:r>
    </w:p>
    <w:p>
      <w:r>
        <w:t xml:space="preserve">3. Il a besoin d'une brise fraîche pour soulager sa chaleur. </w:t>
      </w:r>
    </w:p>
    <w:p>
      <w:r>
        <w:t xml:space="preserve">  He needs some cool breeze to ease his heat.</w:t>
      </w:r>
    </w:p>
    <w:p>
      <w:r>
        <w:t>4. La machine électrique produit de la chaleur pour fonctionner.</w:t>
      </w:r>
    </w:p>
    <w:p>
      <w:r>
        <w:t xml:space="preserve">  The electric machine produces heat to function.</w:t>
      </w:r>
    </w:p>
    <w:p>
      <w:r>
        <w:t>5. Le feu crépitait avec une chaleur intense.</w:t>
      </w:r>
    </w:p>
    <w:p>
      <w:r>
        <w:t xml:space="preserve">  The fire crackled with intense heat.</w:t>
      </w:r>
    </w:p>
    <w:p>
      <w:r>
        <w:t>6. Il a mangé une grande quantité de nourriture et il est chaud.</w:t>
      </w:r>
    </w:p>
    <w:p>
      <w:r>
        <w:t xml:space="preserve">  He ate a large amount of food and he is hot. </w:t>
      </w:r>
    </w:p>
    <w:p>
      <w:r>
        <w:t>7. La chaleur du soleil a contribué à la sécheresse de la terre.</w:t>
      </w:r>
    </w:p>
    <w:p>
      <w:r>
        <w:t xml:space="preserve">  The heat of the sun has contributed to the drought of land.</w:t>
      </w:r>
    </w:p>
    <w:p>
      <w:r>
        <w:t>8. Le vent chaud donne un sentiment d'apaisement et de détente.</w:t>
      </w:r>
    </w:p>
    <w:p>
      <w:r>
        <w:t xml:space="preserve">  The warm wind gives a feeling of calmness and relaxation.</w:t>
      </w:r>
    </w:p>
    <w:p>
      <w:r>
        <w:t xml:space="preserve">9. Il est important d'avoir une bonne ventilation pour éviter les accumulations de chaleur. </w:t>
      </w:r>
    </w:p>
    <w:p>
      <w:r>
        <w:t xml:space="preserve">  It is important to have good ventilation to avoid heat accumulation. </w:t>
      </w:r>
    </w:p>
    <w:p>
      <w:r>
        <w:t>10. La chaleur peut être un inconvénient dans certaines situations.</w:t>
      </w:r>
    </w:p>
    <w:p>
      <w:r>
        <w:t xml:space="preserve">   Heat can be an inconvenience in certain situations.</w:t>
      </w:r>
    </w:p>
    <w:p/>
    <w:p>
      <w:r>
        <w:rPr>
          <w:b/>
        </w:rPr>
        <w:t>Word: Blanche | Meaning: White</w:t>
      </w:r>
    </w:p>
    <w:p/>
    <w:p>
      <w:r>
        <w:t xml:space="preserve">1.  La robe de Marie est blanche.  </w:t>
      </w:r>
    </w:p>
    <w:p>
      <w:r>
        <w:t xml:space="preserve">    Marie's dress is white.</w:t>
      </w:r>
    </w:p>
    <w:p>
      <w:r>
        <w:t xml:space="preserve">2.  Il y a une fleur blanche sur le sol.  </w:t>
      </w:r>
    </w:p>
    <w:p>
      <w:r>
        <w:t xml:space="preserve">    There is a white flower on the ground.</w:t>
      </w:r>
    </w:p>
    <w:p>
      <w:r>
        <w:t xml:space="preserve">3.   Le soleil brille d'une lumière blanche. </w:t>
      </w:r>
    </w:p>
    <w:p>
      <w:r>
        <w:t xml:space="preserve">    The sun shines with a white light. </w:t>
      </w:r>
    </w:p>
    <w:p>
      <w:r>
        <w:t xml:space="preserve">4.   Ce livre est blanc et mince. </w:t>
      </w:r>
    </w:p>
    <w:p>
      <w:r>
        <w:t xml:space="preserve">    This book is white and thin.</w:t>
      </w:r>
    </w:p>
    <w:p>
      <w:r>
        <w:t xml:space="preserve">5.   La neige était blanche et douce. </w:t>
      </w:r>
    </w:p>
    <w:p>
      <w:r>
        <w:t xml:space="preserve">    The snow was white and soft.</w:t>
      </w:r>
    </w:p>
    <w:p>
      <w:r>
        <w:t>6.  Je voudrais une bière blanche.</w:t>
      </w:r>
    </w:p>
    <w:p>
      <w:r>
        <w:t xml:space="preserve">    I would like a white beer.</w:t>
      </w:r>
    </w:p>
    <w:p>
      <w:r>
        <w:t>7.  Le chat est blanc avec des yeux jaunes.</w:t>
      </w:r>
    </w:p>
    <w:p>
      <w:r>
        <w:t xml:space="preserve">    The cat is white with yellow eyes. </w:t>
      </w:r>
    </w:p>
    <w:p>
      <w:r>
        <w:t xml:space="preserve">8.  Elle a les cheveux blancs et il y a un sourire sur son visage. </w:t>
      </w:r>
    </w:p>
    <w:p>
      <w:r>
        <w:t xml:space="preserve">    She has white hair and there is a smile on her face. </w:t>
      </w:r>
    </w:p>
    <w:p>
      <w:r>
        <w:t>9.   Il aime manger des fruits blanches.</w:t>
      </w:r>
    </w:p>
    <w:p>
      <w:r>
        <w:t xml:space="preserve">    He likes to eat white fruits. </w:t>
      </w:r>
    </w:p>
    <w:p>
      <w:r>
        <w:t>10. La pâtisserie était blanche et délicieuse.</w:t>
      </w:r>
    </w:p>
    <w:p>
      <w:r>
        <w:t xml:space="preserve">    The pastry was white and delicious.</w:t>
      </w:r>
    </w:p>
    <w:p/>
    <w:p>
      <w:r>
        <w:rPr>
          <w:b/>
        </w:rPr>
        <w:t>Word: Jardin | Meaning: Garden</w:t>
      </w:r>
    </w:p>
    <w:p/>
    <w:p>
      <w:r>
        <w:t xml:space="preserve">1. J'aime beaucoup aller au jardin pour respirer l'air frais et la lumière du soleil. </w:t>
      </w:r>
    </w:p>
    <w:p>
      <w:r>
        <w:t xml:space="preserve">    I love going to the garden to breathe fresh air and sunlight.</w:t>
      </w:r>
    </w:p>
    <w:p>
      <w:r>
        <w:t>2. Le jardin est une place magnifique où les fleurs et les arbres sont magnifiques.</w:t>
      </w:r>
    </w:p>
    <w:p>
      <w:r>
        <w:t xml:space="preserve">   The garden is a beautiful place where flowers and trees are magnificent.</w:t>
      </w:r>
    </w:p>
    <w:p>
      <w:r>
        <w:t xml:space="preserve">3. La famille se réunie au jardin pour fêter la fête de Pâques. </w:t>
      </w:r>
    </w:p>
    <w:p>
      <w:r>
        <w:t xml:space="preserve">    The family gathers in the garden to celebrate Easter. </w:t>
      </w:r>
    </w:p>
    <w:p>
      <w:r>
        <w:t>4. L'herbe est verte et l'air frais dans le jardin.</w:t>
      </w:r>
    </w:p>
    <w:p>
      <w:r>
        <w:t xml:space="preserve">   The grass is green, and the air is fresh in the garden. </w:t>
      </w:r>
    </w:p>
    <w:p>
      <w:r>
        <w:t>5. Il y a un petit pont dans le jardin qui mène à la maison.</w:t>
      </w:r>
    </w:p>
    <w:p>
      <w:r>
        <w:t xml:space="preserve">    There’s a small bridge in the garden that leads to the house.</w:t>
      </w:r>
    </w:p>
    <w:p>
      <w:r>
        <w:t xml:space="preserve">6. J'ai appris à planter des tomates dans le jardin cette année. </w:t>
      </w:r>
    </w:p>
    <w:p>
      <w:r>
        <w:t xml:space="preserve">   I have learned to plant tomatoes in the garden this year. </w:t>
      </w:r>
    </w:p>
    <w:p>
      <w:r>
        <w:t xml:space="preserve">7. Le jardin est un endroit paisible et calme où je peux me reposer. </w:t>
      </w:r>
    </w:p>
    <w:p>
      <w:r>
        <w:t xml:space="preserve">   The garden is a peaceful and quiet place where I can rest. </w:t>
      </w:r>
    </w:p>
    <w:p>
      <w:r>
        <w:t xml:space="preserve">8.  Je suis allée au jardin pour faire une promenade et admirer la nature. </w:t>
      </w:r>
    </w:p>
    <w:p>
      <w:r>
        <w:t xml:space="preserve">    I went to the garden for a walk and admire nature.</w:t>
      </w:r>
    </w:p>
    <w:p>
      <w:r>
        <w:t xml:space="preserve">9. Les enfants jouent dans le jardin et chassent les papillons. </w:t>
      </w:r>
    </w:p>
    <w:p>
      <w:r>
        <w:t xml:space="preserve">    The children play in the garden and chase butterflies. </w:t>
      </w:r>
    </w:p>
    <w:p>
      <w:r>
        <w:t xml:space="preserve">10.  Je vais me détendre dans mon jardin pendant le week-end. </w:t>
      </w:r>
    </w:p>
    <w:p>
      <w:r>
        <w:t xml:space="preserve">     I’m going to relax in my garden during the weekend.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L'air est chaud dans la ville.</w:t>
      </w:r>
    </w:p>
    <w:p>
      <w:r>
        <w:t xml:space="preserve">  The air is hot in the city.</w:t>
      </w:r>
    </w:p>
    <w:p>
      <w:r>
        <w:t>3. Les tomates sont chaudes sur le plat.</w:t>
      </w:r>
    </w:p>
    <w:p>
      <w:r>
        <w:t xml:space="preserve">  The tomatoes are warm on the plate.</w:t>
      </w:r>
    </w:p>
    <w:p>
      <w:r>
        <w:t>4. J'ai besoin d'une glace pour refroidir ma chaleur.</w:t>
      </w:r>
    </w:p>
    <w:p>
      <w:r>
        <w:t xml:space="preserve">  I need a ice cream to cool down my heat.</w:t>
      </w:r>
    </w:p>
    <w:p>
      <w:r>
        <w:t>5. Le thé est chaud et agréable à boire.</w:t>
      </w:r>
    </w:p>
    <w:p>
      <w:r>
        <w:t xml:space="preserve">  The tea is hot and pleasant to drink.</w:t>
      </w:r>
    </w:p>
    <w:p>
      <w:r>
        <w:t>6. La cuisine est chaude, mais je vais la fermer.</w:t>
      </w:r>
    </w:p>
    <w:p>
      <w:r>
        <w:t xml:space="preserve">  The kitchen is warm, but I am going to close it.</w:t>
      </w:r>
    </w:p>
    <w:p>
      <w:r>
        <w:t>7. Il a fait chaud hier, mais aujourd'hui il y a un peu de vent frais.</w:t>
      </w:r>
    </w:p>
    <w:p>
      <w:r>
        <w:t xml:space="preserve">   It was hot yesterday, but today there is some fresh wind. </w:t>
      </w:r>
    </w:p>
    <w:p>
      <w:r>
        <w:t>8. La plage est chaude et idéale pour une baignade.</w:t>
      </w:r>
    </w:p>
    <w:p>
      <w:r>
        <w:t xml:space="preserve">  The beach is warm and ideal for a swim.</w:t>
      </w:r>
    </w:p>
    <w:p>
      <w:r>
        <w:t>9. La nourriture est chaude sur la table.</w:t>
      </w:r>
    </w:p>
    <w:p>
      <w:r>
        <w:t xml:space="preserve">  The food is hot on the table.</w:t>
      </w:r>
    </w:p>
    <w:p>
      <w:r>
        <w:t>10. Le café est chaud et fait un excellent accompagnement.</w:t>
      </w:r>
    </w:p>
    <w:p>
      <w:r>
        <w:t xml:space="preserve">   The coffee is hot and makes an excellent accompaniment.</w:t>
      </w:r>
    </w:p>
    <w:p/>
    <w:p>
      <w:r>
        <w:rPr>
          <w:b/>
        </w:rPr>
        <w:t>Word: Château | Meaning: Castle</w:t>
      </w:r>
    </w:p>
    <w:p/>
    <w:p>
      <w:r>
        <w:t xml:space="preserve">1. Le château est magnifique et il date du XVIIIe siècle. </w:t>
      </w:r>
    </w:p>
    <w:p>
      <w:r>
        <w:t xml:space="preserve">    The castle is magnificent and it dates back to the 18th century.</w:t>
      </w:r>
    </w:p>
    <w:p>
      <w:r>
        <w:t>2. La famille royale vivait dans le château pendant des siècles.</w:t>
      </w:r>
    </w:p>
    <w:p>
      <w:r>
        <w:t xml:space="preserve">    The royal family lived in the castle for centuries.</w:t>
      </w:r>
    </w:p>
    <w:p>
      <w:r>
        <w:t xml:space="preserve">3. On peut admirer l'architecture unique du château à travers les fenêtres. </w:t>
      </w:r>
    </w:p>
    <w:p>
      <w:r>
        <w:t xml:space="preserve">    You can admire the unique architecture of the castle through the windows.</w:t>
      </w:r>
    </w:p>
    <w:p>
      <w:r>
        <w:t xml:space="preserve">4. Les jardins de la demeure sont des espaces verts et majestueux. </w:t>
      </w:r>
    </w:p>
    <w:p>
      <w:r>
        <w:t xml:space="preserve">   The gardens of the estate are green and majestic spaces. </w:t>
      </w:r>
    </w:p>
    <w:p>
      <w:r>
        <w:t>5. L'histoire du château est riche et fascinante.</w:t>
      </w:r>
    </w:p>
    <w:p>
      <w:r>
        <w:t xml:space="preserve">    The history of the castle is rich and fascinating.  </w:t>
      </w:r>
    </w:p>
    <w:p>
      <w:r>
        <w:t>6. Le château a été témoin d'événements importants de l'époque.</w:t>
      </w:r>
    </w:p>
    <w:p>
      <w:r>
        <w:t xml:space="preserve">    The castle has been witness to important events of the time.</w:t>
      </w:r>
    </w:p>
    <w:p>
      <w:r>
        <w:t xml:space="preserve">7. La famille propriétaire a fait des travaux pour améliorer le château. </w:t>
      </w:r>
    </w:p>
    <w:p>
      <w:r>
        <w:t xml:space="preserve">   The owner family made improvements to the castle. </w:t>
      </w:r>
    </w:p>
    <w:p>
      <w:r>
        <w:t xml:space="preserve">8. Les salles du château sont spacieuses et élégantes.  </w:t>
      </w:r>
    </w:p>
    <w:p>
      <w:r>
        <w:t xml:space="preserve">     The rooms of the castle are spacious and elegant. </w:t>
      </w:r>
    </w:p>
    <w:p>
      <w:r>
        <w:t xml:space="preserve">9. Nous avons passé une agréable soirée au château. </w:t>
      </w:r>
    </w:p>
    <w:p>
      <w:r>
        <w:t xml:space="preserve">    We had a nice evening at the castle.</w:t>
      </w:r>
    </w:p>
    <w:p>
      <w:r>
        <w:t xml:space="preserve">10. Le Château de la Roche a été construit au XIIIe siècle. </w:t>
      </w:r>
    </w:p>
    <w:p>
      <w:r>
        <w:t xml:space="preserve">   Château de la Roche was built in the 13th century.</w:t>
      </w:r>
    </w:p>
    <w:p/>
    <w:p>
      <w:r>
        <w:rPr>
          <w:i/>
        </w:rPr>
        <w:t>Fleurs: Flowers | Meaning: Flowers</w:t>
      </w:r>
    </w:p>
    <w:p/>
    <w:p>
      <w:r>
        <w:t>1. Les fleurs sont magnifiques dans le jardin.</w:t>
      </w:r>
    </w:p>
    <w:p>
      <w:r>
        <w:t xml:space="preserve">  The flowers are magnificent in the garden.</w:t>
      </w:r>
    </w:p>
    <w:p>
      <w:r>
        <w:t>2. J'aime beaucoup les couleurs des fleurs.</w:t>
      </w:r>
    </w:p>
    <w:p>
      <w:r>
        <w:t xml:space="preserve">  I like very much the colors of flowers.</w:t>
      </w:r>
    </w:p>
    <w:p>
      <w:r>
        <w:t xml:space="preserve">3. Tu peux prendre une fleur de la rose pour ta robe. </w:t>
      </w:r>
    </w:p>
    <w:p>
      <w:r>
        <w:t xml:space="preserve">   You can take a flower from the rose for your dress.</w:t>
      </w:r>
    </w:p>
    <w:p>
      <w:r>
        <w:t>4. La saison des fleurs est l’automne.</w:t>
      </w:r>
    </w:p>
    <w:p>
      <w:r>
        <w:t xml:space="preserve">  The season of flowers is autumn.</w:t>
      </w:r>
    </w:p>
    <w:p>
      <w:r>
        <w:t>5. J'adore les belles fleurs jaunes.</w:t>
      </w:r>
    </w:p>
    <w:p>
      <w:r>
        <w:t xml:space="preserve">  I adore beautiful yellow flowers.</w:t>
      </w:r>
    </w:p>
    <w:p>
      <w:r>
        <w:t xml:space="preserve">6. Les fleurs symbolisent la paix et la beauté. </w:t>
      </w:r>
    </w:p>
    <w:p>
      <w:r>
        <w:t xml:space="preserve">   Flowers symbolize peace and beauty.</w:t>
      </w:r>
    </w:p>
    <w:p>
      <w:r>
        <w:t>7. Il y a beaucoup de fleurs dans ce parc.</w:t>
      </w:r>
    </w:p>
    <w:p>
      <w:r>
        <w:t xml:space="preserve">   There are many flowers in this park.</w:t>
      </w:r>
    </w:p>
    <w:p>
      <w:r>
        <w:t xml:space="preserve">8. La fleur de lys est un symbole important pour les Français.  </w:t>
      </w:r>
    </w:p>
    <w:p>
      <w:r>
        <w:t xml:space="preserve">   The lily flower is an important symbol for the French. </w:t>
      </w:r>
    </w:p>
    <w:p>
      <w:r>
        <w:t>9. Les arbres et les fleurs se complètent l'un l'autre.</w:t>
      </w:r>
    </w:p>
    <w:p>
      <w:r>
        <w:t xml:space="preserve">   Trees and flowers complement each other.</w:t>
      </w:r>
    </w:p>
    <w:p>
      <w:r>
        <w:t xml:space="preserve">10. J'ai acheté des fleurs pour ma mère. </w:t>
      </w:r>
    </w:p>
    <w:p>
      <w:r>
        <w:t xml:space="preserve">   I bought flowers for my mother.</w:t>
      </w:r>
    </w:p>
    <w:p/>
    <w:p>
      <w:r>
        <w:t>Feu: Fire</w:t>
      </w:r>
    </w:p>
    <w:p/>
    <w:p>
      <w:r>
        <w:t>1.  Le feu est éteint.</w:t>
      </w:r>
    </w:p>
    <w:p>
      <w:r>
        <w:t xml:space="preserve">   The fire is out.</w:t>
      </w:r>
    </w:p>
    <w:p>
      <w:r>
        <w:t>2.  Il y a un feu dans la cheminée.</w:t>
      </w:r>
    </w:p>
    <w:p>
      <w:r>
        <w:t xml:space="preserve">   There's a fire in the fireplace.</w:t>
      </w:r>
    </w:p>
    <w:p>
      <w:r>
        <w:t>3.  J'aime regarder le feu.</w:t>
      </w:r>
    </w:p>
    <w:p>
      <w:r>
        <w:t xml:space="preserve">   I like watching the fire.</w:t>
      </w:r>
    </w:p>
    <w:p>
      <w:r>
        <w:t>4.  Les enfants jouent près du feu.</w:t>
      </w:r>
    </w:p>
    <w:p>
      <w:r>
        <w:t xml:space="preserve">   Children play near the fire. </w:t>
      </w:r>
    </w:p>
    <w:p>
      <w:r>
        <w:t>5.  La flamme du feu est brillante.</w:t>
      </w:r>
    </w:p>
    <w:p>
      <w:r>
        <w:t xml:space="preserve">   The flame of the fire is bright. </w:t>
      </w:r>
    </w:p>
    <w:p>
      <w:r>
        <w:t>6.  Le feu de joie a illuminé la soirée.</w:t>
      </w:r>
    </w:p>
    <w:p>
      <w:r>
        <w:t xml:space="preserve">   Fire of joy illuminated the evening.</w:t>
      </w:r>
    </w:p>
    <w:p>
      <w:r>
        <w:t xml:space="preserve">7.  On utilise le feu pour cuire les aliments. </w:t>
      </w:r>
    </w:p>
    <w:p>
      <w:r>
        <w:t xml:space="preserve">   We use fire to cook food.</w:t>
      </w:r>
    </w:p>
    <w:p>
      <w:r>
        <w:t xml:space="preserve">8.  Le feu est dangereux si on ne le respecte pas. </w:t>
      </w:r>
    </w:p>
    <w:p>
      <w:r>
        <w:t xml:space="preserve">   Fire is dangerous if it's not respected. </w:t>
      </w:r>
    </w:p>
    <w:p>
      <w:r>
        <w:t>9.  Il y a un danger de feu dans la cuisine.</w:t>
      </w:r>
    </w:p>
    <w:p>
      <w:r>
        <w:t xml:space="preserve">   There’s a risk of fire in the kitchen.</w:t>
      </w:r>
    </w:p>
    <w:p>
      <w:r>
        <w:t>10. Le feu d'artifice a illuminé la nuit.</w:t>
      </w:r>
    </w:p>
    <w:p>
      <w:r>
        <w:t xml:space="preserve">   The fireworks illuminated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