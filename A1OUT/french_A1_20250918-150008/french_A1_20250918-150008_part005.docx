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Le café est grand, mais il n’est pas chaud.</w:t>
      </w:r>
    </w:p>
    <w:p>
      <w:r>
        <w:t xml:space="preserve">   The coffee is large but it's not hot. </w:t>
      </w:r>
    </w:p>
    <w:p>
      <w:r>
        <w:t>3. J'ai une grande maison à Paris.</w:t>
      </w:r>
    </w:p>
    <w:p>
      <w:r>
        <w:t xml:space="preserve">   I have a big house in Paris. </w:t>
      </w:r>
    </w:p>
    <w:p>
      <w:r>
        <w:t>4. La ville est grande et animée.</w:t>
      </w:r>
    </w:p>
    <w:p>
      <w:r>
        <w:t xml:space="preserve">   The city is large and lively. </w:t>
      </w:r>
    </w:p>
    <w:p>
      <w:r>
        <w:t>5. Je veux un grand gâteau pour mon anniversaire.</w:t>
      </w:r>
    </w:p>
    <w:p>
      <w:r>
        <w:t xml:space="preserve">   I want a large cake for my birthday. </w:t>
      </w:r>
    </w:p>
    <w:p>
      <w:r>
        <w:t>6. Mon ami a une grande collection de timbres.</w:t>
      </w:r>
    </w:p>
    <w:p>
      <w:r>
        <w:t xml:space="preserve">   My friend has a big collection of stamps. </w:t>
      </w:r>
    </w:p>
    <w:p>
      <w:r>
        <w:t>7. L’arbre est très grand et majestueux.</w:t>
      </w:r>
    </w:p>
    <w:p>
      <w:r>
        <w:t xml:space="preserve">   The tree is very big and majestic. </w:t>
      </w:r>
    </w:p>
    <w:p>
      <w:r>
        <w:t>8. La fille a un grand sourire.</w:t>
      </w:r>
    </w:p>
    <w:p>
      <w:r>
        <w:t xml:space="preserve">    The girl has a big smile.</w:t>
      </w:r>
    </w:p>
    <w:p>
      <w:r>
        <w:t xml:space="preserve">9. La taille du gâteau est vraiment grande! </w:t>
      </w:r>
    </w:p>
    <w:p>
      <w:r>
        <w:t xml:space="preserve">  The size of the cake is really large! </w:t>
      </w:r>
    </w:p>
    <w:p>
      <w:r>
        <w:t xml:space="preserve">10. Il a une grande famille et il les aime beaucoup. </w:t>
      </w:r>
    </w:p>
    <w:p>
      <w:r>
        <w:t xml:space="preserve">   He has a big family and he loves them very much.</w:t>
      </w:r>
    </w:p>
    <w:p/>
    <w:p>
      <w:r>
        <w:rPr>
          <w:b/>
        </w:rPr>
        <w:t>Word: amusement | Meaning: pleasure or enjoyment</w:t>
      </w:r>
    </w:p>
    <w:p/>
    <w:p>
      <w:r>
        <w:t>1. J'ai beaucoup d'amusement à jouer aux jeux vidéo.</w:t>
      </w:r>
    </w:p>
    <w:p>
      <w:r>
        <w:t xml:space="preserve">   I have a lot of amusement playing video games.</w:t>
      </w:r>
    </w:p>
    <w:p>
      <w:r>
        <w:t>2. Le concert a offert un grand amusement aux spectateurs.</w:t>
      </w:r>
    </w:p>
    <w:p>
      <w:r>
        <w:t xml:space="preserve">   The concert provided great amusement to the audience. </w:t>
      </w:r>
    </w:p>
    <w:p>
      <w:r>
        <w:t>3. L’enfant était pleine d’amusement en courant dans la maison.</w:t>
      </w:r>
    </w:p>
    <w:p>
      <w:r>
        <w:t xml:space="preserve">   The child was full of amusement running around in the house.</w:t>
      </w:r>
    </w:p>
    <w:p>
      <w:r>
        <w:t xml:space="preserve">4. La lecture est une source d'amusement pour moi. </w:t>
      </w:r>
    </w:p>
    <w:p>
      <w:r>
        <w:t xml:space="preserve">   Reading is a source of amusement for me.</w:t>
      </w:r>
    </w:p>
    <w:p>
      <w:r>
        <w:t xml:space="preserve">5. Le film m'a donné beaucoup d'amusement. </w:t>
      </w:r>
    </w:p>
    <w:p>
      <w:r>
        <w:t xml:space="preserve">    The movie gave me lots of amusement. </w:t>
      </w:r>
    </w:p>
    <w:p>
      <w:r>
        <w:t xml:space="preserve">6.  Il faut trouver de l’amusement dans la vie. </w:t>
      </w:r>
    </w:p>
    <w:p>
      <w:r>
        <w:t xml:space="preserve">    You need to find amusement in life. </w:t>
      </w:r>
    </w:p>
    <w:p>
      <w:r>
        <w:t xml:space="preserve">7.  Le soleil était un amusement pour les yeux. </w:t>
      </w:r>
    </w:p>
    <w:p>
      <w:r>
        <w:t xml:space="preserve">    The sun was a source of amusement for the eyes. </w:t>
      </w:r>
    </w:p>
    <w:p>
      <w:r>
        <w:t>8.  Ils ont eu beaucoup d'amusement à faire une chasse au trésor.</w:t>
      </w:r>
    </w:p>
    <w:p>
      <w:r>
        <w:t xml:space="preserve">   They had a lot of fun playing a treasure hunt. </w:t>
      </w:r>
    </w:p>
    <w:p>
      <w:r>
        <w:t xml:space="preserve">9.  La soirée fut pleine d’amusement. </w:t>
      </w:r>
    </w:p>
    <w:p>
      <w:r>
        <w:t xml:space="preserve">   The evening was full of amusement.</w:t>
      </w:r>
    </w:p>
    <w:p>
      <w:r>
        <w:t xml:space="preserve">10. L'ami et moi nous sommes amusé de la conversation. </w:t>
      </w:r>
    </w:p>
    <w:p>
      <w:r>
        <w:t xml:space="preserve">    My friend and I were amused by the conversation.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 ?  </w:t>
      </w:r>
    </w:p>
    <w:p>
      <w:r>
        <w:t>Hello, how are you?</w:t>
      </w:r>
    </w:p>
    <w:p>
      <w:r>
        <w:t xml:space="preserve">2. Je salut mes amis.  </w:t>
      </w:r>
    </w:p>
    <w:p>
      <w:r>
        <w:t>I greet my friends.</w:t>
      </w:r>
    </w:p>
    <w:p>
      <w:r>
        <w:t xml:space="preserve">3. Il me salue avec un sourire.  </w:t>
      </w:r>
    </w:p>
    <w:p>
      <w:r>
        <w:t>He greets me with a smile.</w:t>
      </w:r>
    </w:p>
    <w:p>
      <w:r>
        <w:t xml:space="preserve">4. Salut à la personne qui vient d'entrer.  </w:t>
      </w:r>
    </w:p>
    <w:p>
      <w:r>
        <w:t xml:space="preserve">Hello to the person who just entered. </w:t>
      </w:r>
    </w:p>
    <w:p>
      <w:r>
        <w:t xml:space="preserve">5. Salut! On se fait plaisir.  </w:t>
      </w:r>
    </w:p>
    <w:p>
      <w:r>
        <w:t>Hi! We are having fun.</w:t>
      </w:r>
    </w:p>
    <w:p>
      <w:r>
        <w:t xml:space="preserve">6.  Salut, l'heure est là !   </w:t>
      </w:r>
    </w:p>
    <w:p>
      <w:r>
        <w:t>Hello, it's time!</w:t>
      </w:r>
    </w:p>
    <w:p>
      <w:r>
        <w:t xml:space="preserve">7. Vous êtes bien ?   Salut !   </w:t>
      </w:r>
    </w:p>
    <w:p>
      <w:r>
        <w:t xml:space="preserve">Are you well? Hello! </w:t>
      </w:r>
    </w:p>
    <w:p>
      <w:r>
        <w:t xml:space="preserve">8.  Salut à la journée !  </w:t>
      </w:r>
    </w:p>
    <w:p>
      <w:r>
        <w:t xml:space="preserve">Good day! </w:t>
      </w:r>
    </w:p>
    <w:p>
      <w:r>
        <w:t xml:space="preserve">9. Salut madame et monsieur, comment allez-vous?   </w:t>
      </w:r>
    </w:p>
    <w:p>
      <w:r>
        <w:t xml:space="preserve">Hello madam and sir, how are you? </w:t>
      </w:r>
    </w:p>
    <w:p>
      <w:r>
        <w:t xml:space="preserve">10.  Salut !  C'est moi!  </w:t>
      </w:r>
    </w:p>
    <w:p>
      <w:r>
        <w:t>Hello! It's me!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Marie is a very kind woman.</w:t>
      </w:r>
    </w:p>
    <w:p>
      <w:r>
        <w:t>2. La France a deux mariages traditionnels.</w:t>
      </w:r>
    </w:p>
    <w:p>
      <w:r>
        <w:t xml:space="preserve">   France has two traditional marriages.</w:t>
      </w:r>
    </w:p>
    <w:p>
      <w:r>
        <w:t xml:space="preserve">3. Il m'a dit de me faire la porte avant de partir. </w:t>
      </w:r>
    </w:p>
    <w:p>
      <w:r>
        <w:t xml:space="preserve">   He told me to shut the door before I left.</w:t>
      </w:r>
    </w:p>
    <w:p>
      <w:r>
        <w:t xml:space="preserve">4. Les fleurs maries sont les plus belles. </w:t>
      </w:r>
    </w:p>
    <w:p>
      <w:r>
        <w:t xml:space="preserve">  The married flowers are the most beautiful.</w:t>
      </w:r>
    </w:p>
    <w:p>
      <w:r>
        <w:t>5. Marie a un chat adorable qui s'appelle Pierre.</w:t>
      </w:r>
    </w:p>
    <w:p>
      <w:r>
        <w:t xml:space="preserve">   Marie has a cute cat named Pierre. </w:t>
      </w:r>
    </w:p>
    <w:p>
      <w:r>
        <w:t xml:space="preserve">6. Je vais à la boulangerie pour acheter du pain. </w:t>
      </w:r>
    </w:p>
    <w:p>
      <w:r>
        <w:t xml:space="preserve">   I am going to the bakery to buy bread. </w:t>
      </w:r>
    </w:p>
    <w:p>
      <w:r>
        <w:t>7. Elle est très contente de faire une promenade dans la nature.</w:t>
      </w:r>
    </w:p>
    <w:p>
      <w:r>
        <w:t xml:space="preserve">   She is very happy to go for a walk in nature.</w:t>
      </w:r>
    </w:p>
    <w:p>
      <w:r>
        <w:t>8. Marie, tu as oublié tes clés !</w:t>
      </w:r>
    </w:p>
    <w:p>
      <w:r>
        <w:t xml:space="preserve">  Marie, you forgot your keys! </w:t>
      </w:r>
    </w:p>
    <w:p>
      <w:r>
        <w:t xml:space="preserve">9. J'aime manger des fruits frais. </w:t>
      </w:r>
    </w:p>
    <w:p>
      <w:r>
        <w:t xml:space="preserve">   I like to eat fresh fruit. </w:t>
      </w:r>
    </w:p>
    <w:p>
      <w:r>
        <w:t xml:space="preserve">10. Le ciel est bleu aujourd'hui. </w:t>
      </w:r>
    </w:p>
    <w:p>
      <w:r>
        <w:t xml:space="preserve">   The sky is blue today.</w:t>
      </w:r>
    </w:p>
    <w:p/>
    <w:p>
      <w:r>
        <w:rPr>
          <w:b/>
        </w:rPr>
        <w:t>Word: merci | Meaning: thanks</w:t>
      </w:r>
    </w:p>
    <w:p/>
    <w:p>
      <w:r>
        <w:t>1.  Merci d'avoir appelé.</w:t>
      </w:r>
    </w:p>
    <w:p>
      <w:r>
        <w:t xml:space="preserve">    Thank you for calling.</w:t>
      </w:r>
    </w:p>
    <w:p>
      <w:r>
        <w:t>2.  Merci de votre aide.</w:t>
      </w:r>
    </w:p>
    <w:p>
      <w:r>
        <w:t xml:space="preserve">    Thank you for your help.</w:t>
      </w:r>
    </w:p>
    <w:p>
      <w:r>
        <w:t xml:space="preserve">3.  Merci beaucoup pour ce cadeau. </w:t>
      </w:r>
    </w:p>
    <w:p>
      <w:r>
        <w:t xml:space="preserve">   Thank you so much for this gift.</w:t>
      </w:r>
    </w:p>
    <w:p>
      <w:r>
        <w:t>4.  Merci à vous deux pour votre gentillesse.</w:t>
      </w:r>
    </w:p>
    <w:p>
      <w:r>
        <w:t xml:space="preserve">   Thanks to the two of you for your kindness.</w:t>
      </w:r>
    </w:p>
    <w:p>
      <w:r>
        <w:t xml:space="preserve">5.  Merci d'avoir été patient. </w:t>
      </w:r>
    </w:p>
    <w:p>
      <w:r>
        <w:t xml:space="preserve">    Thank you for being patient.</w:t>
      </w:r>
    </w:p>
    <w:p>
      <w:r>
        <w:t>6.  Je suis reconnaissant(e) de votre soutien.</w:t>
      </w:r>
    </w:p>
    <w:p>
      <w:r>
        <w:t xml:space="preserve">    I am grateful for your support.</w:t>
      </w:r>
    </w:p>
    <w:p>
      <w:r>
        <w:t>7.  Merci de m’écouter.</w:t>
      </w:r>
    </w:p>
    <w:p>
      <w:r>
        <w:t xml:space="preserve">    Thank you for listening to me.</w:t>
      </w:r>
    </w:p>
    <w:p>
      <w:r>
        <w:t xml:space="preserve">8.  Merci de l'information. </w:t>
      </w:r>
    </w:p>
    <w:p>
      <w:r>
        <w:t xml:space="preserve">    Thanks for the information.</w:t>
      </w:r>
    </w:p>
    <w:p>
      <w:r>
        <w:t>9.  Merci d'avoir partagé ce moment avec moi.</w:t>
      </w:r>
    </w:p>
    <w:p>
      <w:r>
        <w:t xml:space="preserve">    Thank you for sharing this moment with me.</w:t>
      </w:r>
    </w:p>
    <w:p>
      <w:r>
        <w:t>10. Merci beaucoup pour votre compréhension.</w:t>
      </w:r>
    </w:p>
    <w:p>
      <w:r>
        <w:t xml:space="preserve">   Thank you very much for your understanding.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J’ai besoin d’une lumière pour voir dans l'obscurité.</w:t>
      </w:r>
    </w:p>
    <w:p>
      <w:r>
        <w:t xml:space="preserve">   I need a light to see in the darkness.</w:t>
      </w:r>
    </w:p>
    <w:p>
      <w:r>
        <w:t>3. Le lampadaire éclaire la rue principale.</w:t>
      </w:r>
    </w:p>
    <w:p>
      <w:r>
        <w:t xml:space="preserve">   The street lamp illuminates the main street.</w:t>
      </w:r>
    </w:p>
    <w:p>
      <w:r>
        <w:t>4. La lumière de cette bougie est douce et chaude.</w:t>
      </w:r>
    </w:p>
    <w:p>
      <w:r>
        <w:t xml:space="preserve">   The light of this candle is soft and warm.</w:t>
      </w:r>
    </w:p>
    <w:p>
      <w:r>
        <w:t>5. Il y avait une lumière bleue dans le ciel nocturne.</w:t>
      </w:r>
    </w:p>
    <w:p>
      <w:r>
        <w:t xml:space="preserve">   There was a blue light in the night sky.</w:t>
      </w:r>
    </w:p>
    <w:p>
      <w:r>
        <w:t xml:space="preserve">6. La lumière de l’horloge indique l’heure actuelle. </w:t>
      </w:r>
    </w:p>
    <w:p>
      <w:r>
        <w:t xml:space="preserve">   The clock's light indicates the current time.</w:t>
      </w:r>
    </w:p>
    <w:p>
      <w:r>
        <w:t>7. L’éclair de la voiture a illuminé la route.</w:t>
      </w:r>
    </w:p>
    <w:p>
      <w:r>
        <w:t xml:space="preserve">   The car's flash illuminated the road.</w:t>
      </w:r>
    </w:p>
    <w:p>
      <w:r>
        <w:t>8. Les enfants ont joué dans une grande pièce avec beaucoup de lumière.</w:t>
      </w:r>
    </w:p>
    <w:p>
      <w:r>
        <w:t xml:space="preserve">   The children played in a large room with a lot of light.</w:t>
      </w:r>
    </w:p>
    <w:p>
      <w:r>
        <w:t xml:space="preserve">9. La lumière du feu a soulevé les larmes de tristesse dans ses yeux. </w:t>
      </w:r>
    </w:p>
    <w:p>
      <w:r>
        <w:t xml:space="preserve">   The firelight raised tears of sadness in his eyes.</w:t>
      </w:r>
    </w:p>
    <w:p>
      <w:r>
        <w:t xml:space="preserve">10. Il était difficile de trouver la lumière lorsque je ne pouvais pas voir. </w:t>
      </w:r>
    </w:p>
    <w:p>
      <w:r>
        <w:t xml:space="preserve">   It was difficult to find the light when I couldn't see.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He has a beautiful smile.</w:t>
      </w:r>
    </w:p>
    <w:p>
      <w:r>
        <w:t>2. La maison est très belle.</w:t>
      </w:r>
    </w:p>
    <w:p>
      <w:r>
        <w:t xml:space="preserve">  The house is very pretty.</w:t>
      </w:r>
    </w:p>
    <w:p>
      <w:r>
        <w:t>3. L'arbre est magnifique.</w:t>
      </w:r>
    </w:p>
    <w:p>
      <w:r>
        <w:t xml:space="preserve">  The tree is magnificent.</w:t>
      </w:r>
    </w:p>
    <w:p>
      <w:r>
        <w:t xml:space="preserve">4. Le ciel est d'un beau bleu. </w:t>
      </w:r>
    </w:p>
    <w:p>
      <w:r>
        <w:t xml:space="preserve">  The sky is a beautiful blue.</w:t>
      </w:r>
    </w:p>
    <w:p>
      <w:r>
        <w:t xml:space="preserve">5. Elle porte un beau chapeau. </w:t>
      </w:r>
    </w:p>
    <w:p>
      <w:r>
        <w:t xml:space="preserve">  She wears a beautiful hat. </w:t>
      </w:r>
    </w:p>
    <w:p>
      <w:r>
        <w:t>6. Les fleurs sont très belles.</w:t>
      </w:r>
    </w:p>
    <w:p>
      <w:r>
        <w:t xml:space="preserve">  The flowers are very pretty.</w:t>
      </w:r>
    </w:p>
    <w:p>
      <w:r>
        <w:t>7. C'est un beau jour de printemps.</w:t>
      </w:r>
    </w:p>
    <w:p>
      <w:r>
        <w:t xml:space="preserve">  It’s a beautiful day in spring.</w:t>
      </w:r>
    </w:p>
    <w:p>
      <w:r>
        <w:t xml:space="preserve">8. Le restaurant a une belle décoration. </w:t>
      </w:r>
    </w:p>
    <w:p>
      <w:r>
        <w:t xml:space="preserve">  The restaurant has beautiful decor. </w:t>
      </w:r>
    </w:p>
    <w:p>
      <w:r>
        <w:t xml:space="preserve">9. J'aime beaucoup cette robe. </w:t>
      </w:r>
    </w:p>
    <w:p>
      <w:r>
        <w:t xml:space="preserve">  I really like this dress. </w:t>
      </w:r>
    </w:p>
    <w:p>
      <w:r>
        <w:t>10. Il est beau et gentil.</w:t>
      </w:r>
    </w:p>
    <w:p>
      <w:r>
        <w:t xml:space="preserve">   He is nice and handsome.</w:t>
      </w:r>
    </w:p>
    <w:p/>
    <w:p>
      <w:r>
        <w:rPr>
          <w:b/>
        </w:rPr>
        <w:t>Word: bonne | Meaning: good</w:t>
      </w:r>
    </w:p>
    <w:p/>
    <w:p>
      <w:r>
        <w:t>1. La journée est bonne, je suis ravi de pouvoir travailler aujourd'hui.</w:t>
      </w:r>
    </w:p>
    <w:p>
      <w:r>
        <w:t xml:space="preserve">    The day is good, I am happy to be able to work today.</w:t>
      </w:r>
    </w:p>
    <w:p>
      <w:r>
        <w:t xml:space="preserve">2. C’est une bonne idée d’aller à la plage cette après-midi. </w:t>
      </w:r>
    </w:p>
    <w:p>
      <w:r>
        <w:t xml:space="preserve">    It's a good idea to go to the beach this afternoon.</w:t>
      </w:r>
    </w:p>
    <w:p>
      <w:r>
        <w:t xml:space="preserve">3. Tu as fait un bon effort pour le test, continue comme ça! </w:t>
      </w:r>
    </w:p>
    <w:p>
      <w:r>
        <w:t xml:space="preserve">    You did a good effort for the test, keep going like that!</w:t>
      </w:r>
    </w:p>
    <w:p>
      <w:r>
        <w:t xml:space="preserve">4. Il n’y a pas beaucoup de monde aujourd’hui. C’est une bonne heure pour visiter la ville. </w:t>
      </w:r>
    </w:p>
    <w:p>
      <w:r>
        <w:t xml:space="preserve">    There aren't many people today. It's a good time to visit the city.</w:t>
      </w:r>
    </w:p>
    <w:p>
      <w:r>
        <w:t xml:space="preserve">5. Cette veste est belle, mais il faudrait changer le couleur. </w:t>
      </w:r>
    </w:p>
    <w:p>
      <w:r>
        <w:t xml:space="preserve">    This jacket is pretty, but one should change the color. </w:t>
      </w:r>
    </w:p>
    <w:p>
      <w:r>
        <w:t xml:space="preserve">6. La nourriture est bonne. J’ai mangé du poisson et des pommes de terre. </w:t>
      </w:r>
    </w:p>
    <w:p>
      <w:r>
        <w:t xml:space="preserve">    The food is good. I ate some fish and potatoes. </w:t>
      </w:r>
    </w:p>
    <w:p>
      <w:r>
        <w:t xml:space="preserve">7. C’est une bonne question. Merci! </w:t>
      </w:r>
    </w:p>
    <w:p>
      <w:r>
        <w:t xml:space="preserve">   It's a good question. Thank you!  </w:t>
      </w:r>
    </w:p>
    <w:p>
      <w:r>
        <w:t xml:space="preserve">8. Je suis très contente que ce soit bon pour moi aujourd’hui. </w:t>
      </w:r>
    </w:p>
    <w:p>
      <w:r>
        <w:t xml:space="preserve">   I am very happy that it's good for me today.  </w:t>
      </w:r>
    </w:p>
    <w:p>
      <w:r>
        <w:t xml:space="preserve">9. La météo est bonne, il ne fait que du soleil. </w:t>
      </w:r>
    </w:p>
    <w:p>
      <w:r>
        <w:t xml:space="preserve">    The weather is good, there's only sunshine.</w:t>
      </w:r>
    </w:p>
    <w:p>
      <w:r>
        <w:t xml:space="preserve">10. Elle a fait un bon travail, je suis très fier de lui. </w:t>
      </w:r>
    </w:p>
    <w:p>
      <w:r>
        <w:t xml:space="preserve">    She did a good job, I am very proud of her.</w:t>
      </w:r>
    </w:p>
    <w:p/>
    <w:p>
      <w:r>
        <w:rPr>
          <w:b/>
        </w:rPr>
        <w:t>Word: jeu | Meaning: game</w:t>
      </w:r>
    </w:p>
    <w:p/>
    <w:p>
      <w:r>
        <w:t xml:space="preserve">1. J'aime jouer à des jeux de société. </w:t>
      </w:r>
    </w:p>
    <w:p>
      <w:r>
        <w:t xml:space="preserve">   I like to play board games. </w:t>
      </w:r>
    </w:p>
    <w:p>
      <w:r>
        <w:t xml:space="preserve">2. Les enfants aiment jouer dehors. </w:t>
      </w:r>
    </w:p>
    <w:p>
      <w:r>
        <w:t xml:space="preserve">   Children love to play outdoors. </w:t>
      </w:r>
    </w:p>
    <w:p>
      <w:r>
        <w:t>3. Le chat joue avec un jouet.</w:t>
      </w:r>
    </w:p>
    <w:p>
      <w:r>
        <w:t xml:space="preserve">   The cat plays with a toy. </w:t>
      </w:r>
    </w:p>
    <w:p>
      <w:r>
        <w:t>4. Il est important de se faire plaisir et de jouer.</w:t>
      </w:r>
    </w:p>
    <w:p>
      <w:r>
        <w:t xml:space="preserve">   It is important to have fun and play.  </w:t>
      </w:r>
    </w:p>
    <w:p>
      <w:r>
        <w:t>5.  J'ai hâte de jouer à la piscine cet été.</w:t>
      </w:r>
    </w:p>
    <w:p>
      <w:r>
        <w:t xml:space="preserve">    I can't wait to play at the pool this summer. </w:t>
      </w:r>
    </w:p>
    <w:p>
      <w:r>
        <w:t>6.  Ils aiment écouter de la musique et jouer des instruments.</w:t>
      </w:r>
    </w:p>
    <w:p>
      <w:r>
        <w:t xml:space="preserve">   They like listening to music and playing instruments. </w:t>
      </w:r>
    </w:p>
    <w:p>
      <w:r>
        <w:t>7.  Elle a joué un match incroyablement difficile.</w:t>
      </w:r>
    </w:p>
    <w:p>
      <w:r>
        <w:t xml:space="preserve">   She played an incredibly difficult match. </w:t>
      </w:r>
    </w:p>
    <w:p>
      <w:r>
        <w:t>8. Je vais jouer à tennis ce soir.</w:t>
      </w:r>
    </w:p>
    <w:p>
      <w:r>
        <w:t xml:space="preserve">   I'm going to play tennis this evening. </w:t>
      </w:r>
    </w:p>
    <w:p>
      <w:r>
        <w:t xml:space="preserve">9. On joue au ballon avec nos amis. </w:t>
      </w:r>
    </w:p>
    <w:p>
      <w:r>
        <w:t xml:space="preserve">   We play soccer with our friends.  </w:t>
      </w:r>
    </w:p>
    <w:p>
      <w:r>
        <w:t>10.  J'ai joué à l'école pendant l'heure de récréation.</w:t>
      </w:r>
    </w:p>
    <w:p>
      <w:r>
        <w:t xml:space="preserve">    I played at school during recess time.</w:t>
      </w:r>
    </w:p>
    <w:p/>
    <w:p>
      <w:r>
        <w:rPr>
          <w:b/>
        </w:rPr>
        <w:t>Word: amuse | Meaning: to entertain</w:t>
      </w:r>
    </w:p>
    <w:p/>
    <w:p>
      <w:r>
        <w:t xml:space="preserve">1. L'histoire amuse beaucoup les enfants.  </w:t>
      </w:r>
    </w:p>
    <w:p>
      <w:r>
        <w:t xml:space="preserve">    The story amuses many children.</w:t>
      </w:r>
    </w:p>
    <w:p>
      <w:r>
        <w:t xml:space="preserve">2. Le film me fait toujours sourire.  </w:t>
      </w:r>
    </w:p>
    <w:p>
      <w:r>
        <w:t xml:space="preserve">   The movie always makes me smile.</w:t>
      </w:r>
    </w:p>
    <w:p>
      <w:r>
        <w:t xml:space="preserve">3. La musique peut nous divertir et nous amuser. </w:t>
      </w:r>
    </w:p>
    <w:p>
      <w:r>
        <w:t xml:space="preserve">   Music can entertain and amuse us. </w:t>
      </w:r>
    </w:p>
    <w:p>
      <w:r>
        <w:t xml:space="preserve">4. Je suis amusée par les nouvelles technologies. </w:t>
      </w:r>
    </w:p>
    <w:p>
      <w:r>
        <w:t xml:space="preserve">    I find the new technology amusing. </w:t>
      </w:r>
    </w:p>
    <w:p>
      <w:r>
        <w:t xml:space="preserve">5. Les jeux vidéo nous divertissent souvent.  </w:t>
      </w:r>
    </w:p>
    <w:p>
      <w:r>
        <w:t xml:space="preserve">   Video games often amuse us. </w:t>
      </w:r>
    </w:p>
    <w:p>
      <w:r>
        <w:t xml:space="preserve">6. Ils ont besoin d'amuser l'audience avant la soirée.  </w:t>
      </w:r>
    </w:p>
    <w:p>
      <w:r>
        <w:t xml:space="preserve">    They need to entertain the audience before the party. </w:t>
      </w:r>
    </w:p>
    <w:p>
      <w:r>
        <w:t xml:space="preserve">7. L’été est une période amusante et relaxante.  </w:t>
      </w:r>
    </w:p>
    <w:p>
      <w:r>
        <w:t xml:space="preserve">   Summer is a fun and relaxing period. </w:t>
      </w:r>
    </w:p>
    <w:p>
      <w:r>
        <w:t xml:space="preserve">8. Le musée nous a fait sourire avec ses expositions.  </w:t>
      </w:r>
    </w:p>
    <w:p>
      <w:r>
        <w:t xml:space="preserve">   The museum amused us with its exhibitions. </w:t>
      </w:r>
    </w:p>
    <w:p>
      <w:r>
        <w:t xml:space="preserve">9. La nature amuse souvent les gens. </w:t>
      </w:r>
    </w:p>
    <w:p>
      <w:r>
        <w:t xml:space="preserve">    Nature often amuses people. </w:t>
      </w:r>
    </w:p>
    <w:p>
      <w:r>
        <w:t xml:space="preserve">10. Je trouve que la lecture est amusante et enrichissante.  </w:t>
      </w:r>
    </w:p>
    <w:p>
      <w:r>
        <w:t xml:space="preserve">   I find reading is amusing and enriching.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