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J'adore l'amour et je pense qu'il est important de le partager avec les autres.  </w:t>
      </w:r>
    </w:p>
    <w:p>
      <w:r>
        <w:t xml:space="preserve">    Love is something I adore, and I believe it is crucial to share it with others.</w:t>
      </w:r>
    </w:p>
    <w:p>
      <w:r>
        <w:t>2. L'amour entre un parent et un enfant est une force incroyable.</w:t>
      </w:r>
    </w:p>
    <w:p>
      <w:r>
        <w:t xml:space="preserve">   The love between a parent and a child is an incredible force.</w:t>
      </w:r>
    </w:p>
    <w:p>
      <w:r>
        <w:t xml:space="preserve">3. L'amour peut nous aider à traverser les moments difficiles. </w:t>
      </w:r>
    </w:p>
    <w:p>
      <w:r>
        <w:t xml:space="preserve">    Love can help us get through difficult times.</w:t>
      </w:r>
    </w:p>
    <w:p>
      <w:r>
        <w:t xml:space="preserve">4. La musique est un moyen de faire preuve d’amour pour soi-même et pour les autres.  </w:t>
      </w:r>
    </w:p>
    <w:p>
      <w:r>
        <w:t xml:space="preserve">   Music is a way of showing love for oneself and others.</w:t>
      </w:r>
    </w:p>
    <w:p>
      <w:r>
        <w:t xml:space="preserve">5. L'amour n'est pas toujours facile, mais c'est la force qui nous pousse à avancer.  </w:t>
      </w:r>
    </w:p>
    <w:p>
      <w:r>
        <w:t xml:space="preserve">   Love is not always easy, but it is the strength that pushes us forward. </w:t>
      </w:r>
    </w:p>
    <w:p>
      <w:r>
        <w:t>6. J'ai l'impression d'aimer quelqu'un avec tout mon cœur et toute ma passion.</w:t>
      </w:r>
    </w:p>
    <w:p>
      <w:r>
        <w:t xml:space="preserve">    I feel like I love someone with all my heart and all of my passion. </w:t>
      </w:r>
    </w:p>
    <w:p>
      <w:r>
        <w:t>7.  L'amour est un concept complexe qui peut être difficile à comprendre.</w:t>
      </w:r>
    </w:p>
    <w:p>
      <w:r>
        <w:t xml:space="preserve">   Love is a complex concept that can be difficult to understand.</w:t>
      </w:r>
    </w:p>
    <w:p>
      <w:r>
        <w:t xml:space="preserve">8. Un amour profond pour la nature peut nous donner une force et une énergie extraordinaire.  </w:t>
      </w:r>
    </w:p>
    <w:p>
      <w:r>
        <w:t xml:space="preserve">   A deep love for nature can give us extraordinary strength and energy. </w:t>
      </w:r>
    </w:p>
    <w:p>
      <w:r>
        <w:t xml:space="preserve">9. L'amour est l'élément le plus important de notre existence. </w:t>
      </w:r>
    </w:p>
    <w:p>
      <w:r>
        <w:t xml:space="preserve">    Love is the most important element of our existence. </w:t>
      </w:r>
    </w:p>
    <w:p>
      <w:r>
        <w:t xml:space="preserve">10.  On ne peut pas vivre sans amour dans sa vie. </w:t>
      </w:r>
    </w:p>
    <w:p>
      <w:r>
        <w:t xml:space="preserve">    You cannot live without love in your life.</w:t>
      </w:r>
    </w:p>
    <w:p/>
    <w:p>
      <w:r>
        <w:rPr>
          <w:b/>
        </w:rPr>
        <w:t>Word: play | Meaning: game</w:t>
      </w:r>
    </w:p>
    <w:p/>
    <w:p>
      <w:r>
        <w:t xml:space="preserve">1. J'adore jouer à la balle avec mes amis.  </w:t>
      </w:r>
    </w:p>
    <w:p>
      <w:r>
        <w:t xml:space="preserve">    I love playing ball with my friends.</w:t>
      </w:r>
    </w:p>
    <w:p>
      <w:r>
        <w:t xml:space="preserve">2. Il aime passer du temps à jouer dans le parc. </w:t>
      </w:r>
    </w:p>
    <w:p>
      <w:r>
        <w:t xml:space="preserve">    He likes to spend time playing in the park. </w:t>
      </w:r>
    </w:p>
    <w:p>
      <w:r>
        <w:t xml:space="preserve">3. La musique nous fait jouer des chansons amusantes. </w:t>
      </w:r>
    </w:p>
    <w:p>
      <w:r>
        <w:t xml:space="preserve">    The music makes us play fun songs. </w:t>
      </w:r>
    </w:p>
    <w:p>
      <w:r>
        <w:t xml:space="preserve">4. Les enfants jouent dehors pendant la journée.  </w:t>
      </w:r>
    </w:p>
    <w:p>
      <w:r>
        <w:t xml:space="preserve">    Children play outside during the day. </w:t>
      </w:r>
    </w:p>
    <w:p>
      <w:r>
        <w:t>5. Je joue à un jeu de cartes avec mes parents.</w:t>
      </w:r>
    </w:p>
    <w:p>
      <w:r>
        <w:t xml:space="preserve">     I play a card game with my parents. </w:t>
      </w:r>
    </w:p>
    <w:p>
      <w:r>
        <w:t xml:space="preserve">6. Il est temps de jouer à des jeux vidéo.   </w:t>
      </w:r>
    </w:p>
    <w:p>
      <w:r>
        <w:t xml:space="preserve">    It's time to play video games.</w:t>
      </w:r>
    </w:p>
    <w:p>
      <w:r>
        <w:t xml:space="preserve">7. J'ai envie de jouer à une nouvelle partie de Monopoly.  </w:t>
      </w:r>
    </w:p>
    <w:p>
      <w:r>
        <w:t xml:space="preserve">    I feel like playing a new round of Monopoly.</w:t>
      </w:r>
    </w:p>
    <w:p>
      <w:r>
        <w:t xml:space="preserve">8. Vous pouvez jouer à un sport de plein air. </w:t>
      </w:r>
    </w:p>
    <w:p>
      <w:r>
        <w:t xml:space="preserve">    You can play an outdoor sport.</w:t>
      </w:r>
    </w:p>
    <w:p>
      <w:r>
        <w:t xml:space="preserve">9. Elle joue sur son ordinateur pendant quelques heures.  </w:t>
      </w:r>
    </w:p>
    <w:p>
      <w:r>
        <w:t xml:space="preserve">    She plays on her computer for a few hours. </w:t>
      </w:r>
    </w:p>
    <w:p>
      <w:r>
        <w:t xml:space="preserve">10. J'aime jouer à des jeux d'énigmes et de logique.   </w:t>
      </w:r>
    </w:p>
    <w:p>
      <w:r>
        <w:t xml:space="preserve">    I like playing logic puzzles and riddles.</w:t>
      </w:r>
    </w:p>
    <w:p/>
    <w:p>
      <w:r>
        <w:rPr>
          <w:b/>
        </w:rPr>
        <w:t>Word: Cat | Meaning: Cat</w:t>
      </w:r>
    </w:p>
    <w:p/>
    <w:p>
      <w:r>
        <w:t xml:space="preserve">1. La **chat** est sur la table. </w:t>
      </w:r>
    </w:p>
    <w:p>
      <w:r>
        <w:t xml:space="preserve">    The cat is on the table.</w:t>
      </w:r>
    </w:p>
    <w:p>
      <w:r>
        <w:t xml:space="preserve">2. J'adore jouer avec mon **cat**.  </w:t>
      </w:r>
    </w:p>
    <w:p>
      <w:r>
        <w:t xml:space="preserve">   I love playing with my cat.</w:t>
      </w:r>
    </w:p>
    <w:p>
      <w:r>
        <w:t>3. Le **chat** dort dans le coin de la pièce.</w:t>
      </w:r>
    </w:p>
    <w:p>
      <w:r>
        <w:t xml:space="preserve">   The cat sleeps in the corner of the room.</w:t>
      </w:r>
    </w:p>
    <w:p>
      <w:r>
        <w:t xml:space="preserve">4. Il a un **chat** gris et rond. </w:t>
      </w:r>
    </w:p>
    <w:p>
      <w:r>
        <w:t xml:space="preserve">    He has a gray and round cat.</w:t>
      </w:r>
    </w:p>
    <w:p>
      <w:r>
        <w:t xml:space="preserve">5. La **chat** est dehors. </w:t>
      </w:r>
    </w:p>
    <w:p>
      <w:r>
        <w:t xml:space="preserve">   The cat is outside.</w:t>
      </w:r>
    </w:p>
    <w:p>
      <w:r>
        <w:t xml:space="preserve">6. Le **chat** m'a fait peur. </w:t>
      </w:r>
    </w:p>
    <w:p>
      <w:r>
        <w:t xml:space="preserve">   The cat scared me. </w:t>
      </w:r>
    </w:p>
    <w:p>
      <w:r>
        <w:t xml:space="preserve">7. Nous avons acheté un **chat**.  </w:t>
      </w:r>
    </w:p>
    <w:p>
      <w:r>
        <w:t xml:space="preserve">   We bought a cat.</w:t>
      </w:r>
    </w:p>
    <w:p>
      <w:r>
        <w:t xml:space="preserve">8. J'aime beaucoup la voix de mon **chat**. </w:t>
      </w:r>
    </w:p>
    <w:p>
      <w:r>
        <w:t xml:space="preserve">   I like my cat’s voice very much.</w:t>
      </w:r>
    </w:p>
    <w:p>
      <w:r>
        <w:t>9. Le **chat** est très gentil.</w:t>
      </w:r>
    </w:p>
    <w:p>
      <w:r>
        <w:t xml:space="preserve">    The cat is very nice. </w:t>
      </w:r>
    </w:p>
    <w:p>
      <w:r>
        <w:t xml:space="preserve">10. Vous devez respecter les **chats**. </w:t>
      </w:r>
    </w:p>
    <w:p>
      <w:r>
        <w:t xml:space="preserve">  You must respect the cats.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illumine la ville.  </w:t>
      </w:r>
    </w:p>
    <w:p>
      <w:r>
        <w:t xml:space="preserve">  The day light illuminates the city.</w:t>
      </w:r>
    </w:p>
    <w:p>
      <w:r>
        <w:t xml:space="preserve">2. J'aime bien la lumière de l'intérieur.  </w:t>
      </w:r>
    </w:p>
    <w:p>
      <w:r>
        <w:t xml:space="preserve">  I like the interior light.</w:t>
      </w:r>
    </w:p>
    <w:p>
      <w:r>
        <w:t xml:space="preserve">3. Elle a éteint la lumière avant de dormir. </w:t>
      </w:r>
    </w:p>
    <w:p>
      <w:r>
        <w:t xml:space="preserve">   She turned off the light before going to sleep.</w:t>
      </w:r>
    </w:p>
    <w:p>
      <w:r>
        <w:t xml:space="preserve">4. Le soleil brille avec beaucoup de force, il est lumineux. </w:t>
      </w:r>
    </w:p>
    <w:p>
      <w:r>
        <w:t xml:space="preserve">   The sun shines brightly and is luminous.</w:t>
      </w:r>
    </w:p>
    <w:p>
      <w:r>
        <w:t xml:space="preserve">5. La lumière de l'écran est trop forte pour moi.  </w:t>
      </w:r>
    </w:p>
    <w:p>
      <w:r>
        <w:t xml:space="preserve">   The screen light is too strong for me.</w:t>
      </w:r>
    </w:p>
    <w:p>
      <w:r>
        <w:t xml:space="preserve">6. On peut utiliser la lumière naturelle pour cuisiner. </w:t>
      </w:r>
    </w:p>
    <w:p>
      <w:r>
        <w:t xml:space="preserve">   Natural light can be used to cook.</w:t>
      </w:r>
    </w:p>
    <w:p>
      <w:r>
        <w:t xml:space="preserve">7. L'équipe a joué sous la lumière artificielle. </w:t>
      </w:r>
    </w:p>
    <w:p>
      <w:r>
        <w:t xml:space="preserve">   The team played under artificial light. </w:t>
      </w:r>
    </w:p>
    <w:p>
      <w:r>
        <w:t xml:space="preserve">8. La lune est un objet lumineux dans le ciel nocturne.  </w:t>
      </w:r>
    </w:p>
    <w:p>
      <w:r>
        <w:t xml:space="preserve">   The moon is a luminous object in the night sky.</w:t>
      </w:r>
    </w:p>
    <w:p>
      <w:r>
        <w:t xml:space="preserve">9. Le bruit de la voiture était trop fort pour me donner une bonne lumière.  </w:t>
      </w:r>
    </w:p>
    <w:p>
      <w:r>
        <w:t xml:space="preserve">   The noise from the car was too strong for me to get a good light. </w:t>
      </w:r>
    </w:p>
    <w:p>
      <w:r>
        <w:t>10. La lumière est importante pour nos vies.</w:t>
      </w:r>
    </w:p>
    <w:p>
      <w:r>
        <w:t xml:space="preserve">    Light is important for our lives.</w:t>
      </w:r>
    </w:p>
    <w:p/>
    <w:p>
      <w:r>
        <w:rPr>
          <w:b/>
        </w:rPr>
        <w:t>Word: Bien | Meaning: Good</w:t>
      </w:r>
    </w:p>
    <w:p/>
    <w:p>
      <w:r>
        <w:t>1. Il est bien dans son appartement.</w:t>
      </w:r>
    </w:p>
    <w:p>
      <w:r>
        <w:t xml:space="preserve">   He is well in his apartment.</w:t>
      </w:r>
    </w:p>
    <w:p>
      <w:r>
        <w:t xml:space="preserve">2. La nourriture est très bonne. </w:t>
      </w:r>
    </w:p>
    <w:p>
      <w:r>
        <w:t xml:space="preserve">   The food is very good.</w:t>
      </w:r>
    </w:p>
    <w:p>
      <w:r>
        <w:t xml:space="preserve">3. J'ai bien mangé aujourd'hui.  </w:t>
      </w:r>
    </w:p>
    <w:p>
      <w:r>
        <w:t xml:space="preserve">   I ate well today.</w:t>
      </w:r>
    </w:p>
    <w:p>
      <w:r>
        <w:t>4. Le temps est bien.</w:t>
      </w:r>
    </w:p>
    <w:p>
      <w:r>
        <w:t xml:space="preserve">    The time is good. </w:t>
      </w:r>
    </w:p>
    <w:p>
      <w:r>
        <w:t xml:space="preserve">5. Tu es bien souriant? </w:t>
      </w:r>
    </w:p>
    <w:p>
      <w:r>
        <w:t xml:space="preserve">   Are you smiling well?</w:t>
      </w:r>
    </w:p>
    <w:p>
      <w:r>
        <w:t>6. Il a bien dormi hier soir.</w:t>
      </w:r>
    </w:p>
    <w:p>
      <w:r>
        <w:t xml:space="preserve">   He slept well last night.</w:t>
      </w:r>
    </w:p>
    <w:p>
      <w:r>
        <w:t xml:space="preserve">7. Vous êtes bien dans votre vie! </w:t>
      </w:r>
    </w:p>
    <w:p>
      <w:r>
        <w:t xml:space="preserve">   You are doing well in your life!</w:t>
      </w:r>
    </w:p>
    <w:p>
      <w:r>
        <w:t xml:space="preserve">8. Le voyage s'est bien déroulé. </w:t>
      </w:r>
    </w:p>
    <w:p>
      <w:r>
        <w:t xml:space="preserve">   The trip went well.</w:t>
      </w:r>
    </w:p>
    <w:p>
      <w:r>
        <w:t>9. La météo est bien ce week-end.</w:t>
      </w:r>
    </w:p>
    <w:p>
      <w:r>
        <w:t xml:space="preserve">   The weather is good this weekend.</w:t>
      </w:r>
    </w:p>
    <w:p>
      <w:r>
        <w:t>10. Nous allons bien au travail aujourd'hui.</w:t>
      </w:r>
    </w:p>
    <w:p>
      <w:r>
        <w:t xml:space="preserve">   We are going well to work today.</w:t>
      </w:r>
    </w:p>
    <w:p/>
    <w:p>
      <w:r>
        <w:rPr>
          <w:b/>
        </w:rPr>
        <w:t>Word: Bon | Meaning: Good</w:t>
      </w:r>
    </w:p>
    <w:p/>
    <w:p>
      <w:r>
        <w:t xml:space="preserve">1.  C'est bon, je comprends ! </w:t>
      </w:r>
    </w:p>
    <w:p>
      <w:r>
        <w:t xml:space="preserve">    Good, I understand!</w:t>
      </w:r>
    </w:p>
    <w:p>
      <w:r>
        <w:t>2.  Le film est bon, mais il est trop long !</w:t>
      </w:r>
    </w:p>
    <w:p>
      <w:r>
        <w:t xml:space="preserve">    The film is good, but it is too long!</w:t>
      </w:r>
    </w:p>
    <w:p>
      <w:r>
        <w:t>3.  Elle est belle et elle a un bon sens de l’humour.</w:t>
      </w:r>
    </w:p>
    <w:p>
      <w:r>
        <w:t xml:space="preserve">    She is beautiful and has a good sense of humor. </w:t>
      </w:r>
    </w:p>
    <w:p>
      <w:r>
        <w:t>4.  Je suis fatigué, c'est bon ! J'ai besoin de dormir.</w:t>
      </w:r>
    </w:p>
    <w:p>
      <w:r>
        <w:t xml:space="preserve">   I am tired, that's good! I need to sleep. </w:t>
      </w:r>
    </w:p>
    <w:p>
      <w:r>
        <w:t>5.  Le soleil est bon aujourd'hui, il fait beau !</w:t>
      </w:r>
    </w:p>
    <w:p>
      <w:r>
        <w:t xml:space="preserve">    The sun is good today, it is beautiful! </w:t>
      </w:r>
    </w:p>
    <w:p>
      <w:r>
        <w:t>6.  Bon appétit !</w:t>
      </w:r>
    </w:p>
    <w:p>
      <w:r>
        <w:t xml:space="preserve">   Enjoy your meal! </w:t>
      </w:r>
    </w:p>
    <w:p>
      <w:r>
        <w:t>7.  Il a un bon temps aujourd’hui.</w:t>
      </w:r>
    </w:p>
    <w:p>
      <w:r>
        <w:t xml:space="preserve">   He has a good time today. </w:t>
      </w:r>
    </w:p>
    <w:p>
      <w:r>
        <w:t xml:space="preserve">8.  Le concert est bon et la musique est agréable. </w:t>
      </w:r>
    </w:p>
    <w:p>
      <w:r>
        <w:t xml:space="preserve">    The concert is good and the music is pleasant. </w:t>
      </w:r>
    </w:p>
    <w:p>
      <w:r>
        <w:t xml:space="preserve">9.  Je suis content de vous voir. Bon, je vais me rendre chez moi. </w:t>
      </w:r>
    </w:p>
    <w:p>
      <w:r>
        <w:t xml:space="preserve">    I am happy to see you. Good, I'm going home now. </w:t>
      </w:r>
    </w:p>
    <w:p>
      <w:r>
        <w:t xml:space="preserve">10. C’est bon ! On va à la plage ! </w:t>
      </w:r>
    </w:p>
    <w:p>
      <w:r>
        <w:t xml:space="preserve">    That's good! We are going to the beach!</w:t>
      </w:r>
    </w:p>
    <w:p/>
    <w:p>
      <w:r>
        <w:rPr>
          <w:b/>
        </w:rPr>
        <w:t>Word: bois | Meaning: wood</w:t>
      </w:r>
    </w:p>
    <w:p/>
    <w:p>
      <w:r>
        <w:t>1. J'ai besoin de bois pour construire un feu de camp.</w:t>
      </w:r>
    </w:p>
    <w:p>
      <w:r>
        <w:t xml:space="preserve">    I need wood to build a campfire.</w:t>
      </w:r>
    </w:p>
    <w:p>
      <w:r>
        <w:t>2. Les arbres sont nombreux dans la forêt et offrent beaucoup de bois.</w:t>
      </w:r>
    </w:p>
    <w:p>
      <w:r>
        <w:t xml:space="preserve">    There are many trees in the forest and they offer plenty of wood.</w:t>
      </w:r>
    </w:p>
    <w:p>
      <w:r>
        <w:t>3. Le bois de chauffage est important pour le confort d'une maison.</w:t>
      </w:r>
    </w:p>
    <w:p>
      <w:r>
        <w:t xml:space="preserve">    Wood for heating is important for a house’s comfort. </w:t>
      </w:r>
    </w:p>
    <w:p>
      <w:r>
        <w:t>4. Tu veux acheter du bois pour ton projet d'aménagement ?</w:t>
      </w:r>
    </w:p>
    <w:p>
      <w:r>
        <w:t xml:space="preserve">    Do you want to buy some wood for your project of renovation?</w:t>
      </w:r>
    </w:p>
    <w:p>
      <w:r>
        <w:t>5. La coupe du bois est une activité qui est toujours importante.</w:t>
      </w:r>
    </w:p>
    <w:p>
      <w:r>
        <w:t xml:space="preserve">    Logging is an activity that is always important.</w:t>
      </w:r>
    </w:p>
    <w:p>
      <w:r>
        <w:t xml:space="preserve">6. J’ai acheté un morceau de bois à la boutique de bricolage. </w:t>
      </w:r>
    </w:p>
    <w:p>
      <w:r>
        <w:t xml:space="preserve">   I bought a piece of wood at the hardware store.</w:t>
      </w:r>
    </w:p>
    <w:p>
      <w:r>
        <w:t>7. Le bois d'arbre peut être transformé en énergie.</w:t>
      </w:r>
    </w:p>
    <w:p>
      <w:r>
        <w:t xml:space="preserve">    Wood from trees can be transformed into energy.</w:t>
      </w:r>
    </w:p>
    <w:p>
      <w:r>
        <w:t>8. La construction d’un bateau nécessite du bois pour le support.</w:t>
      </w:r>
    </w:p>
    <w:p>
      <w:r>
        <w:t xml:space="preserve">    The construction of a boat requires wood for the hull.</w:t>
      </w:r>
    </w:p>
    <w:p>
      <w:r>
        <w:t xml:space="preserve">9. Il est important de protéger les arbres qui fournissent du bois. </w:t>
      </w:r>
    </w:p>
    <w:p>
      <w:r>
        <w:t xml:space="preserve">   It is important to protect the trees that provide wood.  </w:t>
      </w:r>
    </w:p>
    <w:p>
      <w:r>
        <w:t>10. Le bois peut être utilisé pour faire des meubles ou des outils.</w:t>
      </w:r>
    </w:p>
    <w:p>
      <w:r>
        <w:t xml:space="preserve">     Wood can be used to make furniture or tools.</w:t>
      </w:r>
    </w:p>
    <w:p/>
    <w:p>
      <w:r>
        <w:rPr>
          <w:b/>
        </w:rPr>
        <w:t>Word: rouge | Meaning: red</w:t>
      </w:r>
    </w:p>
    <w:p/>
    <w:p>
      <w:r>
        <w:t xml:space="preserve">1. Le chapeau de Marie est rouge.  </w:t>
      </w:r>
    </w:p>
    <w:p>
      <w:r>
        <w:t>The hat of Marie is red.</w:t>
      </w:r>
    </w:p>
    <w:p>
      <w:r>
        <w:t xml:space="preserve">2. La voiture est rouge, et elle roule très vite.  </w:t>
      </w:r>
    </w:p>
    <w:p>
      <w:r>
        <w:t>The car is red, and it drives very fast.</w:t>
      </w:r>
    </w:p>
    <w:p>
      <w:r>
        <w:t xml:space="preserve">3. J'ai une robe rouge pour la fête.   </w:t>
      </w:r>
    </w:p>
    <w:p>
      <w:r>
        <w:t>I have a red dress for the party.</w:t>
      </w:r>
    </w:p>
    <w:p>
      <w:r>
        <w:t xml:space="preserve">4. Le drapeau français est rouge, blanc et bleu. </w:t>
      </w:r>
    </w:p>
    <w:p>
      <w:r>
        <w:t>The French flag is red, white, and blue.</w:t>
      </w:r>
    </w:p>
    <w:p>
      <w:r>
        <w:t xml:space="preserve">5. Les tomates sont rouges et les pommes sont rouges.  </w:t>
      </w:r>
    </w:p>
    <w:p>
      <w:r>
        <w:t>Tomatoes are red and apples are red.</w:t>
      </w:r>
    </w:p>
    <w:p>
      <w:r>
        <w:t xml:space="preserve">6. Il y a beaucoup de personnes à la gare, elles sont toutes en costume rouge.   </w:t>
      </w:r>
    </w:p>
    <w:p>
      <w:r>
        <w:t xml:space="preserve">There are many people at the station, all in red costumes. </w:t>
      </w:r>
    </w:p>
    <w:p>
      <w:r>
        <w:t xml:space="preserve">7. La fleur est rouge et elle a une belle couleur.   </w:t>
      </w:r>
    </w:p>
    <w:p>
      <w:r>
        <w:t>The flower is red and it has a beautiful color.</w:t>
      </w:r>
    </w:p>
    <w:p>
      <w:r>
        <w:t xml:space="preserve">8. Les enfants aiment jouer avec des crayons rouges.  </w:t>
      </w:r>
    </w:p>
    <w:p>
      <w:r>
        <w:t xml:space="preserve">Children like to play with red crayons. </w:t>
      </w:r>
    </w:p>
    <w:p>
      <w:r>
        <w:t xml:space="preserve">9. Le soleil est rouge aujourd'hui, il va se coucher tôt.   </w:t>
      </w:r>
    </w:p>
    <w:p>
      <w:r>
        <w:t>The sun is red today, it will set early.</w:t>
      </w:r>
    </w:p>
    <w:p>
      <w:r>
        <w:t xml:space="preserve">10. Il a mangé une pomme rouge et il est maintenant content.   </w:t>
      </w:r>
    </w:p>
    <w:p>
      <w:r>
        <w:t>He ate a red apple and he is now happy.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les fleurs de la rose.</w:t>
      </w:r>
    </w:p>
    <w:p>
      <w:r>
        <w:t xml:space="preserve">  I like roses flowers.</w:t>
      </w:r>
    </w:p>
    <w:p>
      <w:r>
        <w:t xml:space="preserve">3. Les fleurs sont souvent utilisées dans les décorations. </w:t>
      </w:r>
    </w:p>
    <w:p>
      <w:r>
        <w:t xml:space="preserve">  Flowers are often used in decorations.</w:t>
      </w:r>
    </w:p>
    <w:p>
      <w:r>
        <w:t>4. La fleur pousse dans le sol humide.</w:t>
      </w:r>
    </w:p>
    <w:p>
      <w:r>
        <w:t xml:space="preserve">  The flower grows in moist soil.</w:t>
      </w:r>
    </w:p>
    <w:p>
      <w:r>
        <w:t>5. Je suis fasciné par la beauté de la fleur.</w:t>
      </w:r>
    </w:p>
    <w:p>
      <w:r>
        <w:t xml:space="preserve">  I am fascinated by the beauty of the flower.</w:t>
      </w:r>
    </w:p>
    <w:p>
      <w:r>
        <w:t xml:space="preserve">6. Les fleurs rappellent l'amour et la joie. </w:t>
      </w:r>
    </w:p>
    <w:p>
      <w:r>
        <w:t xml:space="preserve">  Flowers remind me of love and joy. </w:t>
      </w:r>
    </w:p>
    <w:p>
      <w:r>
        <w:t>7. L'herbe est verte et les fleurs d'un bleu vif.</w:t>
      </w:r>
    </w:p>
    <w:p>
      <w:r>
        <w:t xml:space="preserve">   The grass is green and the flowers are a bright blue.</w:t>
      </w:r>
    </w:p>
    <w:p>
      <w:r>
        <w:t xml:space="preserve">8. Il y a des fleurs dans le jardin. </w:t>
      </w:r>
    </w:p>
    <w:p>
      <w:r>
        <w:t xml:space="preserve">   There are flowers in the garden. </w:t>
      </w:r>
    </w:p>
    <w:p>
      <w:r>
        <w:t xml:space="preserve">9. La fleur du thé est très appréciée.  </w:t>
      </w:r>
    </w:p>
    <w:p>
      <w:r>
        <w:t xml:space="preserve">   The flower of the tea is very appreciated.</w:t>
      </w:r>
    </w:p>
    <w:p>
      <w:r>
        <w:t xml:space="preserve">10. Les fleurs de saison sont un cadeau idéal. </w:t>
      </w:r>
    </w:p>
    <w:p>
      <w:r>
        <w:t xml:space="preserve">    Seasonal flowers make a great gift.</w:t>
      </w:r>
    </w:p>
    <w:p/>
    <w:p>
      <w:r>
        <w:rPr>
          <w:b/>
        </w:rPr>
        <w:t>Word: haut | Meaning: high</w:t>
      </w:r>
    </w:p>
    <w:p/>
    <w:p>
      <w:r>
        <w:t>1. La maison est au bord de la rue.</w:t>
      </w:r>
    </w:p>
    <w:p>
      <w:r>
        <w:t xml:space="preserve">   The house is on the edge of the street.</w:t>
      </w:r>
    </w:p>
    <w:p>
      <w:r>
        <w:t>2. Le ballon est haut dans le ciel.</w:t>
      </w:r>
    </w:p>
    <w:p>
      <w:r>
        <w:t xml:space="preserve">   The ball is high in the sky.</w:t>
      </w:r>
    </w:p>
    <w:p>
      <w:r>
        <w:t xml:space="preserve">3. J'ai besoin d'un stylo, il est sur le bureau, haut. </w:t>
      </w:r>
    </w:p>
    <w:p>
      <w:r>
        <w:t xml:space="preserve">   I need a pen, it is on the desk, high.</w:t>
      </w:r>
    </w:p>
    <w:p>
      <w:r>
        <w:t>4. La montagne est plus haute que les autres.</w:t>
      </w:r>
    </w:p>
    <w:p>
      <w:r>
        <w:t xml:space="preserve">   The mountain is taller than the others. </w:t>
      </w:r>
    </w:p>
    <w:p>
      <w:r>
        <w:t>5. Elle regarde haut dans le ciel.</w:t>
      </w:r>
    </w:p>
    <w:p>
      <w:r>
        <w:t xml:space="preserve">   She looks high into the sky.</w:t>
      </w:r>
    </w:p>
    <w:p>
      <w:r>
        <w:t>6. Le chien est assis et regarde haut.</w:t>
      </w:r>
    </w:p>
    <w:p>
      <w:r>
        <w:t xml:space="preserve">  The dog is sitting and looking high.</w:t>
      </w:r>
    </w:p>
    <w:p>
      <w:r>
        <w:t xml:space="preserve">7. Les oiseaux volent haut dans les arbres. </w:t>
      </w:r>
    </w:p>
    <w:p>
      <w:r>
        <w:t xml:space="preserve">   Birds fly high in the trees.</w:t>
      </w:r>
    </w:p>
    <w:p>
      <w:r>
        <w:t>8. Tu veux monter dans l’autobus, il est haut.</w:t>
      </w:r>
    </w:p>
    <w:p>
      <w:r>
        <w:t xml:space="preserve">   Do you want to get on the bus, it is high. </w:t>
      </w:r>
    </w:p>
    <w:p>
      <w:r>
        <w:t>9. Le vent fait tourner la fleur haut et bas.</w:t>
      </w:r>
    </w:p>
    <w:p>
      <w:r>
        <w:t xml:space="preserve">   The wind turns the flower high and low. </w:t>
      </w:r>
    </w:p>
    <w:p>
      <w:r>
        <w:t xml:space="preserve">10. La voiture roule haute sur la route. </w:t>
      </w:r>
    </w:p>
    <w:p>
      <w:r>
        <w:t xml:space="preserve">    The car drives high on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