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adorable qui aime jouer avec moi.</w:t>
      </w:r>
    </w:p>
    <w:p>
      <w:r>
        <w:t xml:space="preserve">   My adorable cat loves to play with me.</w:t>
      </w:r>
    </w:p>
    <w:p>
      <w:r>
        <w:t>2.  Le chat est le plus grand animal de la maison.</w:t>
      </w:r>
    </w:p>
    <w:p>
      <w:r>
        <w:t xml:space="preserve">   The cat is the biggest animal in the house. </w:t>
      </w:r>
    </w:p>
    <w:p>
      <w:r>
        <w:t>3.  Mon chat est toujours impatient quand je rentre chez moi.</w:t>
      </w:r>
    </w:p>
    <w:p>
      <w:r>
        <w:t xml:space="preserve">   My cat is always impatient when I come home. </w:t>
      </w:r>
    </w:p>
    <w:p>
      <w:r>
        <w:t>4.  Il aime passer des heures à regarder les oiseaux dehors.</w:t>
      </w:r>
    </w:p>
    <w:p>
      <w:r>
        <w:t xml:space="preserve">   He likes to spend hours watching birds outside.</w:t>
      </w:r>
    </w:p>
    <w:p>
      <w:r>
        <w:t>5.  Le chat a mangé son repas rapidement.</w:t>
      </w:r>
    </w:p>
    <w:p>
      <w:r>
        <w:t xml:space="preserve">   The cat ate its meal quickly.</w:t>
      </w:r>
    </w:p>
    <w:p>
      <w:r>
        <w:t xml:space="preserve">6.  J'adore le bruit de mon chat qui ronronne sur la chaise. </w:t>
      </w:r>
    </w:p>
    <w:p>
      <w:r>
        <w:t xml:space="preserve">   I love the sound of my cat snoring on the chair.</w:t>
      </w:r>
    </w:p>
    <w:p>
      <w:r>
        <w:t xml:space="preserve">7.  Un chat est un animal domestiqué. </w:t>
      </w:r>
    </w:p>
    <w:p>
      <w:r>
        <w:t xml:space="preserve">    A cat is a domesticated animal.</w:t>
      </w:r>
    </w:p>
    <w:p>
      <w:r>
        <w:t xml:space="preserve">8.  Elle adore donner des câlins à son chat. </w:t>
      </w:r>
    </w:p>
    <w:p>
      <w:r>
        <w:t xml:space="preserve">    She loves to cuddle with her cat.</w:t>
      </w:r>
    </w:p>
    <w:p>
      <w:r>
        <w:t xml:space="preserve">9.  Le chat est un compagnon fidèle qui nous apporte de la joie. </w:t>
      </w:r>
    </w:p>
    <w:p>
      <w:r>
        <w:t xml:space="preserve">   The cat is a faithful companion that brings us joy. </w:t>
      </w:r>
    </w:p>
    <w:p>
      <w:r>
        <w:t>10. Il n'est pas facile d'apprendre à parler avec un chat.</w:t>
      </w:r>
    </w:p>
    <w:p>
      <w:r>
        <w:t xml:space="preserve">   It isn't easy to talk to a cat.</w:t>
      </w:r>
    </w:p>
    <w:p/>
    <w:p>
      <w:r>
        <w:rPr>
          <w:b/>
        </w:rPr>
        <w:t>Word: bien | Meaning: good</w:t>
      </w:r>
    </w:p>
    <w:p/>
    <w:p>
      <w:r>
        <w:t>1. La météo est bien aujourd'hui.</w:t>
      </w:r>
    </w:p>
    <w:p>
      <w:r>
        <w:t xml:space="preserve">   The weather is good today.</w:t>
      </w:r>
    </w:p>
    <w:p>
      <w:r>
        <w:t>2. J’ai une bonne idée de ce que je veux faire.</w:t>
      </w:r>
    </w:p>
    <w:p>
      <w:r>
        <w:t xml:space="preserve">   I have a good idea of what I want to do.</w:t>
      </w:r>
    </w:p>
    <w:p>
      <w:r>
        <w:t xml:space="preserve">3. Nous sommes d’accord pour passer un bon moment ensemble. </w:t>
      </w:r>
    </w:p>
    <w:p>
      <w:r>
        <w:t xml:space="preserve">   We are in agreement about having a nice time together. </w:t>
      </w:r>
    </w:p>
    <w:p>
      <w:r>
        <w:t>4. C’est bien, mais il faut encore travailler.</w:t>
      </w:r>
    </w:p>
    <w:p>
      <w:r>
        <w:t xml:space="preserve">   That's good but we still need to work. </w:t>
      </w:r>
    </w:p>
    <w:p>
      <w:r>
        <w:t xml:space="preserve">5. Le café est bien servi à la terrasse. </w:t>
      </w:r>
    </w:p>
    <w:p>
      <w:r>
        <w:t xml:space="preserve">   The coffee is well served on the terrace.</w:t>
      </w:r>
    </w:p>
    <w:p>
      <w:r>
        <w:t xml:space="preserve">6. Tu dois essayer de faire mieux. </w:t>
      </w:r>
    </w:p>
    <w:p>
      <w:r>
        <w:t xml:space="preserve">   You should try doing better.</w:t>
      </w:r>
    </w:p>
    <w:p>
      <w:r>
        <w:t xml:space="preserve">7. Vous avez bien étudié votre langue française. </w:t>
      </w:r>
    </w:p>
    <w:p>
      <w:r>
        <w:t xml:space="preserve">   You have studied your French well.  </w:t>
      </w:r>
    </w:p>
    <w:p>
      <w:r>
        <w:t xml:space="preserve">8. L’école est bien située pour aller travailler. </w:t>
      </w:r>
    </w:p>
    <w:p>
      <w:r>
        <w:t xml:space="preserve">   The school is well located for going to work.  </w:t>
      </w:r>
    </w:p>
    <w:p>
      <w:r>
        <w:t xml:space="preserve">9. Le gâteau est bien cuit, mais il a besoin d’un peu de sucre. </w:t>
      </w:r>
    </w:p>
    <w:p>
      <w:r>
        <w:t xml:space="preserve">   The cake is well baked but it needs a bit of sugar. </w:t>
      </w:r>
    </w:p>
    <w:p>
      <w:r>
        <w:t>10. Tu vas mieux que je l'attendais.</w:t>
      </w:r>
    </w:p>
    <w:p>
      <w:r>
        <w:t xml:space="preserve">    You are doing better than I expected.</w:t>
      </w:r>
    </w:p>
    <w:p/>
    <w:p>
      <w:r>
        <w:rPr>
          <w:b/>
        </w:rPr>
        <w:t>Word: bon | Meaning: good</w:t>
      </w:r>
    </w:p>
    <w:p/>
    <w:p>
      <w:r>
        <w:t>1. Il est bon de faire du sport régulièrement.</w:t>
      </w:r>
    </w:p>
    <w:p>
      <w:r>
        <w:t xml:space="preserve">    It is good to exercise regularly.</w:t>
      </w:r>
    </w:p>
    <w:p>
      <w:r>
        <w:t xml:space="preserve">2. C'est bon, je vais me reposer. </w:t>
      </w:r>
    </w:p>
    <w:p>
      <w:r>
        <w:t xml:space="preserve">    That is good, I am going to rest.</w:t>
      </w:r>
    </w:p>
    <w:p>
      <w:r>
        <w:t>3. La nourriture était bon et savoureuse.</w:t>
      </w:r>
    </w:p>
    <w:p>
      <w:r>
        <w:t xml:space="preserve">    The food was good and tasty.</w:t>
      </w:r>
    </w:p>
    <w:p>
      <w:r>
        <w:t>4. Il a une bonne idée pour le projet.</w:t>
      </w:r>
    </w:p>
    <w:p>
      <w:r>
        <w:t xml:space="preserve">    He has a good idea for the project.</w:t>
      </w:r>
    </w:p>
    <w:p>
      <w:r>
        <w:t xml:space="preserve">5. Vous avez un bon sourire. </w:t>
      </w:r>
    </w:p>
    <w:p>
      <w:r>
        <w:t xml:space="preserve">   You have a good smile.</w:t>
      </w:r>
    </w:p>
    <w:p>
      <w:r>
        <w:t>6. Le film est bon, mais il est long.</w:t>
      </w:r>
    </w:p>
    <w:p>
      <w:r>
        <w:t xml:space="preserve">    The movie is good, but it's long.</w:t>
      </w:r>
    </w:p>
    <w:p>
      <w:r>
        <w:t>7. J’ai besoin d'un bon conseil.</w:t>
      </w:r>
    </w:p>
    <w:p>
      <w:r>
        <w:t xml:space="preserve">    I need some good advice. </w:t>
      </w:r>
    </w:p>
    <w:p>
      <w:r>
        <w:t>8. C'est bon de faire quelque chose de positif.</w:t>
      </w:r>
    </w:p>
    <w:p>
      <w:r>
        <w:t xml:space="preserve">   It's good to do something positive.</w:t>
      </w:r>
    </w:p>
    <w:p>
      <w:r>
        <w:t>9. La météo est très belle aujourd'hui, bon!</w:t>
      </w:r>
    </w:p>
    <w:p>
      <w:r>
        <w:t xml:space="preserve">   The weather is very beautiful today, good!</w:t>
      </w:r>
    </w:p>
    <w:p>
      <w:r>
        <w:t xml:space="preserve">10.  Le voyage a été bon et agréable. </w:t>
      </w:r>
    </w:p>
    <w:p>
      <w:r>
        <w:t xml:space="preserve">    The trip was good and enjoyable.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Moi, je mange du pain.</w:t>
      </w:r>
    </w:p>
    <w:p>
      <w:r>
        <w:t xml:space="preserve">  Me, I eat bread.</w:t>
      </w:r>
    </w:p>
    <w:p>
      <w:r>
        <w:t>3. Comment vas-tu ?</w:t>
      </w:r>
    </w:p>
    <w:p>
      <w:r>
        <w:t xml:space="preserve">  How are you?</w:t>
      </w:r>
    </w:p>
    <w:p>
      <w:r>
        <w:t>4. Moi aussi.</w:t>
      </w:r>
    </w:p>
    <w:p>
      <w:r>
        <w:t xml:space="preserve">  Me too.</w:t>
      </w:r>
    </w:p>
    <w:p>
      <w:r>
        <w:t>5. Vous êtes fatigués ?</w:t>
      </w:r>
    </w:p>
    <w:p>
      <w:r>
        <w:t xml:space="preserve">  Are you tired?</w:t>
      </w:r>
    </w:p>
    <w:p>
      <w:r>
        <w:t xml:space="preserve">6. Moi, je vais bien. </w:t>
      </w:r>
    </w:p>
    <w:p>
      <w:r>
        <w:t xml:space="preserve">  I am well.</w:t>
      </w:r>
    </w:p>
    <w:p>
      <w:r>
        <w:t>7. J'aime le chocolat.</w:t>
      </w:r>
    </w:p>
    <w:p>
      <w:r>
        <w:t xml:space="preserve">  I like chocolate.</w:t>
      </w:r>
    </w:p>
    <w:p>
      <w:r>
        <w:t xml:space="preserve">8. Moi, j'adore la musique. </w:t>
      </w:r>
    </w:p>
    <w:p>
      <w:r>
        <w:t xml:space="preserve">  Me, I love music.</w:t>
      </w:r>
    </w:p>
    <w:p>
      <w:r>
        <w:t xml:space="preserve">9. Tu veux aller au cinéma ? </w:t>
      </w:r>
    </w:p>
    <w:p>
      <w:r>
        <w:t xml:space="preserve">  Do you want to go to the cinema? </w:t>
      </w:r>
    </w:p>
    <w:p>
      <w:r>
        <w:t xml:space="preserve">10. Moi, je suis très content. </w:t>
      </w:r>
    </w:p>
    <w:p>
      <w:r>
        <w:t xml:space="preserve">   Me, I am very happy.</w:t>
      </w:r>
    </w:p>
    <w:p/>
    <w:p>
      <w:r>
        <w:rPr>
          <w:b/>
        </w:rPr>
        <w:t>Word: jeu | Meaning: game</w:t>
      </w:r>
    </w:p>
    <w:p/>
    <w:p>
      <w:r>
        <w:t>1. J'aime jouer aux jeux de société avec mes amis.</w:t>
      </w:r>
    </w:p>
    <w:p>
      <w:r>
        <w:t xml:space="preserve">    I like playing board games with my friends.</w:t>
      </w:r>
    </w:p>
    <w:p>
      <w:r>
        <w:t>2. Il y a un jeu de cartes dans la salle à manger.</w:t>
      </w:r>
    </w:p>
    <w:p>
      <w:r>
        <w:t xml:space="preserve">    There is a deck of cards in the dining room.</w:t>
      </w:r>
    </w:p>
    <w:p>
      <w:r>
        <w:t xml:space="preserve">3. La famille jouait au frisbee dans le jardin. </w:t>
      </w:r>
    </w:p>
    <w:p>
      <w:r>
        <w:t xml:space="preserve">   The family was playing frisbee in the garden.</w:t>
      </w:r>
    </w:p>
    <w:p>
      <w:r>
        <w:t>4. On joue souvent à la musique en groupe.</w:t>
      </w:r>
    </w:p>
    <w:p>
      <w:r>
        <w:t xml:space="preserve">    We often play music together in a group.</w:t>
      </w:r>
    </w:p>
    <w:p>
      <w:r>
        <w:t xml:space="preserve">5. Le jeu de l'échecs est très complexe. </w:t>
      </w:r>
    </w:p>
    <w:p>
      <w:r>
        <w:t xml:space="preserve">    Chess is a very complex game.</w:t>
      </w:r>
    </w:p>
    <w:p>
      <w:r>
        <w:t xml:space="preserve">6. La danse est un jeu de mouvement et d'expression. </w:t>
      </w:r>
    </w:p>
    <w:p>
      <w:r>
        <w:t xml:space="preserve">    Dance is a game of movement and expression.</w:t>
      </w:r>
    </w:p>
    <w:p>
      <w:r>
        <w:t>7. J’apprends le jeu de la guitare.</w:t>
      </w:r>
    </w:p>
    <w:p>
      <w:r>
        <w:t xml:space="preserve">   I am learning the guitar game.</w:t>
      </w:r>
    </w:p>
    <w:p>
      <w:r>
        <w:t>8.  Le jeu de l'ordinateur est très amusant.</w:t>
      </w:r>
    </w:p>
    <w:p>
      <w:r>
        <w:t xml:space="preserve">    Playing on the computer is very entertaining.</w:t>
      </w:r>
    </w:p>
    <w:p>
      <w:r>
        <w:t xml:space="preserve">9. Le film était un jeu d'action et de suspense. </w:t>
      </w:r>
    </w:p>
    <w:p>
      <w:r>
        <w:t xml:space="preserve">    The movie was an action and suspenseful game.</w:t>
      </w:r>
    </w:p>
    <w:p>
      <w:r>
        <w:t xml:space="preserve">10. Il a joué à un jeu vidéo pendant plusieurs heures. </w:t>
      </w:r>
    </w:p>
    <w:p>
      <w:r>
        <w:t xml:space="preserve">   He played a video game for several hours.</w:t>
      </w:r>
    </w:p>
    <w:p/>
    <w:p>
      <w:r>
        <w:t>Félicitations: Congratulations</w:t>
      </w:r>
    </w:p>
    <w:p/>
    <w:p>
      <w:r>
        <w:t xml:space="preserve">1. Félicitations pour votre réussite ! </w:t>
      </w:r>
    </w:p>
    <w:p>
      <w:r>
        <w:t>Congratulations on your success!</w:t>
      </w:r>
    </w:p>
    <w:p>
      <w:r>
        <w:t xml:space="preserve">2. Félicitations à tous les participants de cette compétition ! </w:t>
      </w:r>
    </w:p>
    <w:p>
      <w:r>
        <w:t>Congratulations to all the participants of this competition!</w:t>
      </w:r>
    </w:p>
    <w:p>
      <w:r>
        <w:t xml:space="preserve">3. Félicitations pour la publication de votre livre ! </w:t>
      </w:r>
    </w:p>
    <w:p>
      <w:r>
        <w:t>Congratulations on publishing your book!</w:t>
      </w:r>
    </w:p>
    <w:p>
      <w:r>
        <w:t xml:space="preserve">4. Félicitations pour votre nouvelle promotion ! </w:t>
      </w:r>
    </w:p>
    <w:p>
      <w:r>
        <w:t xml:space="preserve">Congratulations on your new promotion! </w:t>
      </w:r>
    </w:p>
    <w:p>
      <w:r>
        <w:t xml:space="preserve">5. Félicitations pour le travail remarquable que vous avez fourni ! </w:t>
      </w:r>
    </w:p>
    <w:p>
      <w:r>
        <w:t>Congratulations for your remarkable work!</w:t>
      </w:r>
    </w:p>
    <w:p>
      <w:r>
        <w:t xml:space="preserve">6. Félicitations à Jean et Anne pour leur mariage ! </w:t>
      </w:r>
    </w:p>
    <w:p>
      <w:r>
        <w:t xml:space="preserve">Congratulations to Jean and Anne for their marriage! </w:t>
      </w:r>
    </w:p>
    <w:p>
      <w:r>
        <w:t xml:space="preserve">7. Félicitations pour votre anniversaire ! </w:t>
      </w:r>
    </w:p>
    <w:p>
      <w:r>
        <w:t xml:space="preserve">Congratulations on your birthday! </w:t>
      </w:r>
    </w:p>
    <w:p>
      <w:r>
        <w:t xml:space="preserve">8. Félicitations pour la réussite de votre projet ! </w:t>
      </w:r>
    </w:p>
    <w:p>
      <w:r>
        <w:t xml:space="preserve">Congratulations on the success of your project! </w:t>
      </w:r>
    </w:p>
    <w:p>
      <w:r>
        <w:t xml:space="preserve">9. Félicitations pour cette belle nouvelle ! </w:t>
      </w:r>
    </w:p>
    <w:p>
      <w:r>
        <w:t xml:space="preserve">Congratulations on this wonderful news! </w:t>
      </w:r>
    </w:p>
    <w:p>
      <w:r>
        <w:t xml:space="preserve">10. Félicitations pour votre courage et votre détermination ! </w:t>
      </w:r>
    </w:p>
    <w:p>
      <w:r>
        <w:t>Congratulations for your courage and determination!</w:t>
      </w:r>
    </w:p>
    <w:p/>
    <w:p>
      <w:r>
        <w:rPr>
          <w:b/>
        </w:rPr>
        <w:t>Word: famille | Meaning: family</w:t>
      </w:r>
    </w:p>
    <w:p/>
    <w:p>
      <w:r>
        <w:t>1. Ma famille est très unie.</w:t>
      </w:r>
    </w:p>
    <w:p>
      <w:r>
        <w:t xml:space="preserve">    My family is very close-knit.</w:t>
      </w:r>
    </w:p>
    <w:p>
      <w:r>
        <w:t>2. J'ai deux frères et une sœur dans ma famille.</w:t>
      </w:r>
    </w:p>
    <w:p>
      <w:r>
        <w:t xml:space="preserve">    I have two brothers and one sister in my family.</w:t>
      </w:r>
    </w:p>
    <w:p>
      <w:r>
        <w:t>3. La taille de ma famille est importante pour moi.</w:t>
      </w:r>
    </w:p>
    <w:p>
      <w:r>
        <w:t xml:space="preserve">    The size of my family is important to me.</w:t>
      </w:r>
    </w:p>
    <w:p>
      <w:r>
        <w:t xml:space="preserve">4. Ma mère et mon père sont les membres les plus importants de ma famille. </w:t>
      </w:r>
    </w:p>
    <w:p>
      <w:r>
        <w:t xml:space="preserve">    My mother and father are the most important members of my family.</w:t>
      </w:r>
    </w:p>
    <w:p>
      <w:r>
        <w:t>5. Nous avons une grande table pour nos repas ensemble.</w:t>
      </w:r>
    </w:p>
    <w:p>
      <w:r>
        <w:t xml:space="preserve">    We have a large table for our meals together.</w:t>
      </w:r>
    </w:p>
    <w:p>
      <w:r>
        <w:t>6. La fête de Noël est toujours un moment festif dans ma famille.</w:t>
      </w:r>
    </w:p>
    <w:p>
      <w:r>
        <w:t xml:space="preserve">    Christmas party is always a festive moment in my family.</w:t>
      </w:r>
    </w:p>
    <w:p>
      <w:r>
        <w:t>7. Ma famille se réunit souvent à la plage pendant les vacances.</w:t>
      </w:r>
    </w:p>
    <w:p>
      <w:r>
        <w:t xml:space="preserve">    My family often reunites at the beach during vacations.</w:t>
      </w:r>
    </w:p>
    <w:p>
      <w:r>
        <w:t xml:space="preserve">8. Il y a des jeux et des activités pour tous les membres de la famille. </w:t>
      </w:r>
    </w:p>
    <w:p>
      <w:r>
        <w:t xml:space="preserve">    There are games and activities for all members of the family. </w:t>
      </w:r>
    </w:p>
    <w:p>
      <w:r>
        <w:t xml:space="preserve">9. J'adore passer du temps avec ma famille, je me sens heureux.  </w:t>
      </w:r>
    </w:p>
    <w:p>
      <w:r>
        <w:t xml:space="preserve">    I love spending time with my family, I feel happy. </w:t>
      </w:r>
    </w:p>
    <w:p>
      <w:r>
        <w:t>10. La famille est une source d'amour et de support.</w:t>
      </w:r>
    </w:p>
    <w:p>
      <w:r>
        <w:t xml:space="preserve">   Family is a source of love and support.</w:t>
      </w:r>
    </w:p>
    <w:p/>
    <w:p>
      <w:r>
        <w:rPr>
          <w:b/>
        </w:rPr>
        <w:t>Word: rose | Meaning: rose</w:t>
      </w:r>
    </w:p>
    <w:p/>
    <w:p>
      <w:r>
        <w:t xml:space="preserve">1. J'aime beaucoup les roses rouges. </w:t>
      </w:r>
    </w:p>
    <w:p>
      <w:r>
        <w:t xml:space="preserve">  I like very much red roses.</w:t>
      </w:r>
    </w:p>
    <w:p>
      <w:r>
        <w:t xml:space="preserve">2. La fleur de rose symbolise l'amour. </w:t>
      </w:r>
    </w:p>
    <w:p>
      <w:r>
        <w:t xml:space="preserve">  The rose flower symbolizes love.</w:t>
      </w:r>
    </w:p>
    <w:p>
      <w:r>
        <w:t xml:space="preserve">3. Tu as une belle rose pour ton anniversaire. </w:t>
      </w:r>
    </w:p>
    <w:p>
      <w:r>
        <w:t xml:space="preserve">  You have a beautiful rose for your birthday.</w:t>
      </w:r>
    </w:p>
    <w:p>
      <w:r>
        <w:t xml:space="preserve">4. Les roses sont plus belles en été. </w:t>
      </w:r>
    </w:p>
    <w:p>
      <w:r>
        <w:t xml:space="preserve">  Roses are more beautiful in summer.</w:t>
      </w:r>
    </w:p>
    <w:p>
      <w:r>
        <w:t xml:space="preserve">5. La femme porte une rose dans sa main. </w:t>
      </w:r>
    </w:p>
    <w:p>
      <w:r>
        <w:t xml:space="preserve">  The woman is carrying a rose in her hand.</w:t>
      </w:r>
    </w:p>
    <w:p>
      <w:r>
        <w:t xml:space="preserve">6. J'ai besoin de fleurs pour mon bouquet de mariage. </w:t>
      </w:r>
    </w:p>
    <w:p>
      <w:r>
        <w:t xml:space="preserve">  I need flowers for my wedding bouquet.</w:t>
      </w:r>
    </w:p>
    <w:p>
      <w:r>
        <w:t xml:space="preserve">7. Les enfants adorent les roses de jardin. </w:t>
      </w:r>
    </w:p>
    <w:p>
      <w:r>
        <w:t xml:space="preserve">  Children love garden roses.</w:t>
      </w:r>
    </w:p>
    <w:p>
      <w:r>
        <w:t xml:space="preserve">8. La rose est un symbole de la beauté et de la passion. </w:t>
      </w:r>
    </w:p>
    <w:p>
      <w:r>
        <w:t xml:space="preserve">  The rose is a symbol of beauty and passion.</w:t>
      </w:r>
    </w:p>
    <w:p>
      <w:r>
        <w:t xml:space="preserve">9. J'ai acheté une rose à une fleuriste. </w:t>
      </w:r>
    </w:p>
    <w:p>
      <w:r>
        <w:t xml:space="preserve">  I bought a rose from a florist.</w:t>
      </w:r>
    </w:p>
    <w:p>
      <w:r>
        <w:t xml:space="preserve">10. La rose est le symbole d'amour et de joie. </w:t>
      </w:r>
    </w:p>
    <w:p>
      <w:r>
        <w:t xml:space="preserve">  The rose is the symbol of love and joy.</w:t>
      </w:r>
    </w:p>
    <w:p/>
    <w:p>
      <w:r>
        <w:rPr>
          <w:b/>
        </w:rPr>
        <w:t>Word: cat | Meaning: feline animal</w:t>
      </w:r>
    </w:p>
    <w:p/>
    <w:p>
      <w:r>
        <w:t>1. Le chat est adorable.</w:t>
      </w:r>
    </w:p>
    <w:p>
      <w:r>
        <w:t xml:space="preserve">   The cat is adorable.</w:t>
      </w:r>
    </w:p>
    <w:p>
      <w:r>
        <w:t>2. J'adore miauler avec le chat.</w:t>
      </w:r>
    </w:p>
    <w:p>
      <w:r>
        <w:t xml:space="preserve">   I love purring with the cat.</w:t>
      </w:r>
    </w:p>
    <w:p>
      <w:r>
        <w:t>3. La maison du chat est confortable.</w:t>
      </w:r>
    </w:p>
    <w:p>
      <w:r>
        <w:t xml:space="preserve">   The cat's house is comfortable.</w:t>
      </w:r>
    </w:p>
    <w:p>
      <w:r>
        <w:t>4. Nous sommes contents de notre chat.</w:t>
      </w:r>
    </w:p>
    <w:p>
      <w:r>
        <w:t xml:space="preserve">   We are happy with our cat.</w:t>
      </w:r>
    </w:p>
    <w:p>
      <w:r>
        <w:t>5. Le chat se promène en dehors.</w:t>
      </w:r>
    </w:p>
    <w:p>
      <w:r>
        <w:t xml:space="preserve">   The cat is strolling outside. </w:t>
      </w:r>
    </w:p>
    <w:p>
      <w:r>
        <w:t>6. J'ai peur des chats sauvages.</w:t>
      </w:r>
    </w:p>
    <w:p>
      <w:r>
        <w:t xml:space="preserve">    I am afraid of wild cats.</w:t>
      </w:r>
    </w:p>
    <w:p>
      <w:r>
        <w:t>7. Il y a un chat dans la pièce.</w:t>
      </w:r>
    </w:p>
    <w:p>
      <w:r>
        <w:t xml:space="preserve">    There is a cat in the room.</w:t>
      </w:r>
    </w:p>
    <w:p>
      <w:r>
        <w:t>8. La couleur du chat est grise.</w:t>
      </w:r>
    </w:p>
    <w:p>
      <w:r>
        <w:t xml:space="preserve">  The cat's color is gray. </w:t>
      </w:r>
    </w:p>
    <w:p>
      <w:r>
        <w:t>9. Le chat joue avec une souris.</w:t>
      </w:r>
    </w:p>
    <w:p>
      <w:r>
        <w:t xml:space="preserve">   The cat is playing with a mouse.</w:t>
      </w:r>
    </w:p>
    <w:p>
      <w:r>
        <w:t>10. J'ai besoin d'un chat pour m'aider.</w:t>
      </w:r>
    </w:p>
    <w:p>
      <w:r>
        <w:t xml:space="preserve">   I need a cat to help me.</w:t>
      </w:r>
    </w:p>
    <w:p/>
    <w:p>
      <w:r>
        <w:rPr>
          <w:b/>
        </w:rPr>
        <w:t>Word: belle | Meaning: pretty</w:t>
      </w:r>
    </w:p>
    <w:p/>
    <w:p>
      <w:r>
        <w:t>1. La fille a une belle robe rouge.</w:t>
      </w:r>
    </w:p>
    <w:p>
      <w:r>
        <w:t xml:space="preserve">  The girl has a beautiful red dress.</w:t>
      </w:r>
    </w:p>
    <w:p>
      <w:r>
        <w:t>2. Le soleil brille avec une belle intensité.</w:t>
      </w:r>
    </w:p>
    <w:p>
      <w:r>
        <w:t xml:space="preserve">  The sun shines with a beautiful intensity.</w:t>
      </w:r>
    </w:p>
    <w:p>
      <w:r>
        <w:t>3. Il admire la belle vue du sommet de la montagne.</w:t>
      </w:r>
    </w:p>
    <w:p>
      <w:r>
        <w:t xml:space="preserve">  He admires the beautiful view from the top of the mountain.</w:t>
      </w:r>
    </w:p>
    <w:p>
      <w:r>
        <w:t>4. La fleur est belle et parfumée.</w:t>
      </w:r>
    </w:p>
    <w:p>
      <w:r>
        <w:t xml:space="preserve">  The flower is beautiful and fragrant.</w:t>
      </w:r>
    </w:p>
    <w:p>
      <w:r>
        <w:t xml:space="preserve">5. J’ai une belle voiture bleue. </w:t>
      </w:r>
    </w:p>
    <w:p>
      <w:r>
        <w:t xml:space="preserve">  I have a beautiful blue car.</w:t>
      </w:r>
    </w:p>
    <w:p>
      <w:r>
        <w:t xml:space="preserve">6. C'est un belle journée de printemps. </w:t>
      </w:r>
    </w:p>
    <w:p>
      <w:r>
        <w:t xml:space="preserve">  It's a beautiful spring day.</w:t>
      </w:r>
    </w:p>
    <w:p>
      <w:r>
        <w:t>7. Le château est belle et historique.</w:t>
      </w:r>
    </w:p>
    <w:p>
      <w:r>
        <w:t xml:space="preserve">  The castle is beautiful and historical.</w:t>
      </w:r>
    </w:p>
    <w:p>
      <w:r>
        <w:t>8. Elle était belle avec son sourire.</w:t>
      </w:r>
    </w:p>
    <w:p>
      <w:r>
        <w:t xml:space="preserve">  She was beautiful with her smile.</w:t>
      </w:r>
    </w:p>
    <w:p>
      <w:r>
        <w:t>9. Cette cuisine est belle et pratique.</w:t>
      </w:r>
    </w:p>
    <w:p>
      <w:r>
        <w:t xml:space="preserve">  This kitchen is beautiful and practical.</w:t>
      </w:r>
    </w:p>
    <w:p>
      <w:r>
        <w:t xml:space="preserve">10. La musique est belle et mélodieuse. </w:t>
      </w:r>
    </w:p>
    <w:p>
      <w:r>
        <w:t xml:space="preserve">   The music is beautiful and melodious.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