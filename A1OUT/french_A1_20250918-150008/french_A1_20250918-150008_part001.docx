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J’aime beaucoup les lampes de table.</w:t>
      </w:r>
    </w:p>
    <w:p>
      <w:r>
        <w:t xml:space="preserve">  I love bedside lamps.</w:t>
      </w:r>
    </w:p>
    <w:p>
      <w:r>
        <w:t>3. Il y avait une belle lumière dans la salle.</w:t>
      </w:r>
    </w:p>
    <w:p>
      <w:r>
        <w:t xml:space="preserve">  There was a beautiful light in the room. </w:t>
      </w:r>
    </w:p>
    <w:p>
      <w:r>
        <w:t>4. La lune éclaire la ville la nuit.</w:t>
      </w:r>
    </w:p>
    <w:p>
      <w:r>
        <w:t xml:space="preserve">  The moon illuminates the city at night.</w:t>
      </w:r>
    </w:p>
    <w:p>
      <w:r>
        <w:t>5. On allumera la lumière pour commencer le film.</w:t>
      </w:r>
    </w:p>
    <w:p>
      <w:r>
        <w:t xml:space="preserve">  We will turn on the lights to start the movie. </w:t>
      </w:r>
    </w:p>
    <w:p>
      <w:r>
        <w:t>6. Elle était épuisée par la longue marche sous la lumière du soleil.</w:t>
      </w:r>
    </w:p>
    <w:p>
      <w:r>
        <w:t xml:space="preserve">  She was exhausted from the long walk under the sunlight.</w:t>
      </w:r>
    </w:p>
    <w:p>
      <w:r>
        <w:t xml:space="preserve">7. La lampe d’appoint éclaire l'endroit où nous devons chercher. </w:t>
      </w:r>
    </w:p>
    <w:p>
      <w:r>
        <w:t xml:space="preserve">   The lamp provides light in the area where we must look for it. </w:t>
      </w:r>
    </w:p>
    <w:p>
      <w:r>
        <w:t xml:space="preserve">8. Le ciel était couvert de nuages, et la lumière du jour était faible. </w:t>
      </w:r>
    </w:p>
    <w:p>
      <w:r>
        <w:t xml:space="preserve">  The sky was covered with clouds and the daylight was weak.</w:t>
      </w:r>
    </w:p>
    <w:p>
      <w:r>
        <w:t xml:space="preserve">9. La lumière dans les yeux de l'enfant me fit sourire. </w:t>
      </w:r>
    </w:p>
    <w:p>
      <w:r>
        <w:t xml:space="preserve">   The light in the child’s eyes made me smile. </w:t>
      </w:r>
    </w:p>
    <w:p>
      <w:r>
        <w:t xml:space="preserve">10. Il faut éteindre la lumière pour aller dormir. </w:t>
      </w:r>
    </w:p>
    <w:p>
      <w:r>
        <w:t xml:space="preserve">   You must switch off the light to go to sleep.</w:t>
      </w:r>
    </w:p>
    <w:p/>
    <w:p>
      <w:r>
        <w:rPr>
          <w:b/>
        </w:rPr>
        <w:t>Word: Chat | Meaning: Cat</w:t>
      </w:r>
    </w:p>
    <w:p/>
    <w:p>
      <w:r>
        <w:t>1.  J'adore aller au café et chasser les chats.</w:t>
      </w:r>
    </w:p>
    <w:p>
      <w:r>
        <w:t xml:space="preserve">    1. I love going to the cafe and chasing cats.</w:t>
      </w:r>
    </w:p>
    <w:p>
      <w:r>
        <w:t>2.  Le chat est assis sur le canapé, regardant la télévision.</w:t>
      </w:r>
    </w:p>
    <w:p>
      <w:r>
        <w:t xml:space="preserve">    2. The cat is sitting on the sofa, watching television.</w:t>
      </w:r>
    </w:p>
    <w:p>
      <w:r>
        <w:t xml:space="preserve">3.  Il a un chat très mignon qui l'adore beaucoup. </w:t>
      </w:r>
    </w:p>
    <w:p>
      <w:r>
        <w:t xml:space="preserve">    3. He has a very cute cat that loves him dearly. </w:t>
      </w:r>
    </w:p>
    <w:p>
      <w:r>
        <w:t xml:space="preserve">4.  J’ai un chat noir et blanc, il s’appelle Luna. </w:t>
      </w:r>
    </w:p>
    <w:p>
      <w:r>
        <w:t xml:space="preserve">    4. I have a black and white cat, his name is Luna. </w:t>
      </w:r>
    </w:p>
    <w:p>
      <w:r>
        <w:t xml:space="preserve">5.  Les chats sont des animaux domestiqués très appréciés. </w:t>
      </w:r>
    </w:p>
    <w:p>
      <w:r>
        <w:t xml:space="preserve">    5. Cats are very beloved domesticated animals. </w:t>
      </w:r>
    </w:p>
    <w:p>
      <w:r>
        <w:t xml:space="preserve">6.  Le chat miaule à la fenêtre, il veut sortir. </w:t>
      </w:r>
    </w:p>
    <w:p>
      <w:r>
        <w:t xml:space="preserve">    6. The cat meows at the window, it wants to go out. </w:t>
      </w:r>
    </w:p>
    <w:p>
      <w:r>
        <w:t>7.  J’ai rencontré un chat dans le parc hier.</w:t>
      </w:r>
    </w:p>
    <w:p>
      <w:r>
        <w:t xml:space="preserve">    7. I met a cat in the park yesterday. </w:t>
      </w:r>
    </w:p>
    <w:p>
      <w:r>
        <w:t xml:space="preserve">8.  Il est important de s'occuper du chat avec soin et affection. </w:t>
      </w:r>
    </w:p>
    <w:p>
      <w:r>
        <w:t xml:space="preserve">    8. It is important to take care of the cat with care and affection.</w:t>
      </w:r>
    </w:p>
    <w:p>
      <w:r>
        <w:t xml:space="preserve">9.  Le chat dort sur mon bureau, il a l’air fatigué. </w:t>
      </w:r>
    </w:p>
    <w:p>
      <w:r>
        <w:t xml:space="preserve">    9. The cat sleeps on my desk, he seems tired. </w:t>
      </w:r>
    </w:p>
    <w:p>
      <w:r>
        <w:t>10. Je suis allergique aux chats, j'ai des problèmes respiratoires.</w:t>
      </w:r>
    </w:p>
    <w:p>
      <w:r>
        <w:t xml:space="preserve">    10. I am allergic to cats, I have breathing problems.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arbre.</w:t>
      </w:r>
    </w:p>
    <w:p>
      <w:r>
        <w:t xml:space="preserve">   I need a piece of wood to build my tree.</w:t>
      </w:r>
    </w:p>
    <w:p>
      <w:r>
        <w:t>2. Le bois de chauffage est important pour la maison.</w:t>
      </w:r>
    </w:p>
    <w:p>
      <w:r>
        <w:t xml:space="preserve">   Wood for heating is important for the house.</w:t>
      </w:r>
    </w:p>
    <w:p>
      <w:r>
        <w:t>3. Il faut acheter du bois pour les travaux.</w:t>
      </w:r>
    </w:p>
    <w:p>
      <w:r>
        <w:t xml:space="preserve">   You have to buy wood for work/projects.</w:t>
      </w:r>
    </w:p>
    <w:p>
      <w:r>
        <w:t>4. Je veux un bois plus dur, merci.</w:t>
      </w:r>
    </w:p>
    <w:p>
      <w:r>
        <w:t xml:space="preserve">   I want a harder wood, please.</w:t>
      </w:r>
    </w:p>
    <w:p>
      <w:r>
        <w:t>5. Les bois verts sont plus beaux que les bois secs.</w:t>
      </w:r>
    </w:p>
    <w:p>
      <w:r>
        <w:t xml:space="preserve">   Green wood is more beautiful than dry wood.</w:t>
      </w:r>
    </w:p>
    <w:p>
      <w:r>
        <w:t>6. Le bois est une ressource précieuse.</w:t>
      </w:r>
    </w:p>
    <w:p>
      <w:r>
        <w:t xml:space="preserve">   Wood is a precious resource.</w:t>
      </w:r>
    </w:p>
    <w:p>
      <w:r>
        <w:t>7. L'arbre à la forêt était couvert de bois.</w:t>
      </w:r>
    </w:p>
    <w:p>
      <w:r>
        <w:t xml:space="preserve">   The tree in the forest was covered with wood.</w:t>
      </w:r>
    </w:p>
    <w:p>
      <w:r>
        <w:t>8. On utilise du bois pour faire des meubles.</w:t>
      </w:r>
    </w:p>
    <w:p>
      <w:r>
        <w:t xml:space="preserve">   We use wood to make furniture.</w:t>
      </w:r>
    </w:p>
    <w:p>
      <w:r>
        <w:t>9. La nature contient une grande variété de bois.</w:t>
      </w:r>
    </w:p>
    <w:p>
      <w:r>
        <w:t xml:space="preserve">   Nature contains a wide variety of woods. </w:t>
      </w:r>
    </w:p>
    <w:p>
      <w:r>
        <w:t>10. Il y a beaucoup de bois dans les forêts.</w:t>
      </w:r>
    </w:p>
    <w:p>
      <w:r>
        <w:t xml:space="preserve">    There is a lot of wood in the forests.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The house is very comfortable.</w:t>
      </w:r>
    </w:p>
    <w:p>
      <w:r>
        <w:t>2. J'adore la cuisine de ma maison.</w:t>
      </w:r>
    </w:p>
    <w:p>
      <w:r>
        <w:t xml:space="preserve">  I love the kitchen in my house.</w:t>
      </w:r>
    </w:p>
    <w:p>
      <w:r>
        <w:t xml:space="preserve">3. Mon ami vit dans une maison moderne. </w:t>
      </w:r>
    </w:p>
    <w:p>
      <w:r>
        <w:t xml:space="preserve">   My friend lives in a modern house.</w:t>
      </w:r>
    </w:p>
    <w:p>
      <w:r>
        <w:t xml:space="preserve">4. Nous allons chez nos parents pour le week-end. </w:t>
      </w:r>
    </w:p>
    <w:p>
      <w:r>
        <w:t xml:space="preserve">   We are going to our parents for the weekend.</w:t>
      </w:r>
    </w:p>
    <w:p>
      <w:r>
        <w:t xml:space="preserve">5. Elle est venue à la maison avec son chien. </w:t>
      </w:r>
    </w:p>
    <w:p>
      <w:r>
        <w:t xml:space="preserve">   She came home with her dog. </w:t>
      </w:r>
    </w:p>
    <w:p>
      <w:r>
        <w:t xml:space="preserve">6. Ma maison est située dans une petite ville. </w:t>
      </w:r>
    </w:p>
    <w:p>
      <w:r>
        <w:t xml:space="preserve">  My house is located in a small town. </w:t>
      </w:r>
    </w:p>
    <w:p>
      <w:r>
        <w:t xml:space="preserve">7. J'ai besoin de ranger ma maison. </w:t>
      </w:r>
    </w:p>
    <w:p>
      <w:r>
        <w:t xml:space="preserve">   I need to tidy my house.</w:t>
      </w:r>
    </w:p>
    <w:p>
      <w:r>
        <w:t xml:space="preserve">8. Le jardin de la maison est magnifique. </w:t>
      </w:r>
    </w:p>
    <w:p>
      <w:r>
        <w:t xml:space="preserve">   The garden of the house is beautiful.</w:t>
      </w:r>
    </w:p>
    <w:p>
      <w:r>
        <w:t xml:space="preserve">9. La maison d'enfance de mon grand-père était en bois. </w:t>
      </w:r>
    </w:p>
    <w:p>
      <w:r>
        <w:t xml:space="preserve">  My grandfather's childhood home was made of wood. </w:t>
      </w:r>
    </w:p>
    <w:p>
      <w:r>
        <w:t xml:space="preserve">10. Je voudrais acheter une nouvelle maison. </w:t>
      </w:r>
    </w:p>
    <w:p>
      <w:r>
        <w:t xml:space="preserve">   I would like to buy a new house.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beaucoup les fleurs roses.</w:t>
      </w:r>
    </w:p>
    <w:p>
      <w:r>
        <w:t xml:space="preserve">    I like very much pink flowers.</w:t>
      </w:r>
    </w:p>
    <w:p>
      <w:r>
        <w:t xml:space="preserve">3. Il y a une fleur sur le table. </w:t>
      </w:r>
    </w:p>
    <w:p>
      <w:r>
        <w:t xml:space="preserve">    There is a flower on the table. </w:t>
      </w:r>
    </w:p>
    <w:p>
      <w:r>
        <w:t>4.  La fleur symbolise la beauté et l’espoir.</w:t>
      </w:r>
    </w:p>
    <w:p>
      <w:r>
        <w:t xml:space="preserve">    The flower symbolizes beauty and hope.</w:t>
      </w:r>
    </w:p>
    <w:p>
      <w:r>
        <w:t>5.  Nous avons un jardin rempli de fleurs.</w:t>
      </w:r>
    </w:p>
    <w:p>
      <w:r>
        <w:t xml:space="preserve">    We have a garden filled with flowers.</w:t>
      </w:r>
    </w:p>
    <w:p>
      <w:r>
        <w:t xml:space="preserve">6.  Tu peux me donner une fleur? </w:t>
      </w:r>
    </w:p>
    <w:p>
      <w:r>
        <w:t xml:space="preserve">    Can you give me a flower?</w:t>
      </w:r>
    </w:p>
    <w:p>
      <w:r>
        <w:t>7.  Les fleurs sont très fragiles.</w:t>
      </w:r>
    </w:p>
    <w:p>
      <w:r>
        <w:t xml:space="preserve">    Flowers are very fragile.</w:t>
      </w:r>
    </w:p>
    <w:p>
      <w:r>
        <w:t xml:space="preserve">8.  J'ai besoin d'une fleur pour mon bouquet. </w:t>
      </w:r>
    </w:p>
    <w:p>
      <w:r>
        <w:t xml:space="preserve">    I need a flower for my bouquet.</w:t>
      </w:r>
    </w:p>
    <w:p>
      <w:r>
        <w:t>9.  La fleur de lys est la fleur nationale de France.</w:t>
      </w:r>
    </w:p>
    <w:p>
      <w:r>
        <w:t xml:space="preserve">    The lily flower is the national flower of France.</w:t>
      </w:r>
    </w:p>
    <w:p>
      <w:r>
        <w:t>10. Les fleurs sont un symbole de la passion et de l’amour.</w:t>
      </w:r>
    </w:p>
    <w:p>
      <w:r>
        <w:t xml:space="preserve">    Flowers are a symbol of passion and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un rendez-vous avec un ami à cinq heures ce soir.</w:t>
      </w:r>
    </w:p>
    <w:p>
      <w:r>
        <w:t xml:space="preserve">    I have a meeting with an friend at five o'clock this evening.</w:t>
      </w:r>
    </w:p>
    <w:p>
      <w:r>
        <w:t xml:space="preserve">3. Bonjour Madame/Monsieur.  </w:t>
      </w:r>
    </w:p>
    <w:p>
      <w:r>
        <w:t xml:space="preserve">    Good day, madam/sir.</w:t>
      </w:r>
    </w:p>
    <w:p>
      <w:r>
        <w:t xml:space="preserve">4. Comment allez-vous aujourd’hui ? </w:t>
      </w:r>
    </w:p>
    <w:p>
      <w:r>
        <w:t xml:space="preserve">    How are you today?</w:t>
      </w:r>
    </w:p>
    <w:p>
      <w:r>
        <w:t>5. Bonjour, j’ai besoin d’aide avec mon ordinateur.</w:t>
      </w:r>
    </w:p>
    <w:p>
      <w:r>
        <w:t xml:space="preserve">    Hello, I need help with my computer.</w:t>
      </w:r>
    </w:p>
    <w:p>
      <w:r>
        <w:t>6. Bonjour à vous tous!</w:t>
      </w:r>
    </w:p>
    <w:p>
      <w:r>
        <w:t xml:space="preserve">   Greetings to all of you!</w:t>
      </w:r>
    </w:p>
    <w:p>
      <w:r>
        <w:t>7. Bonjour le monde!</w:t>
      </w:r>
    </w:p>
    <w:p>
      <w:r>
        <w:t xml:space="preserve">   Hello the world!</w:t>
      </w:r>
    </w:p>
    <w:p>
      <w:r>
        <w:t xml:space="preserve">8. Bonjour, la météo est très belle aujourd'hui. </w:t>
      </w:r>
    </w:p>
    <w:p>
      <w:r>
        <w:t xml:space="preserve">    Good day, the weather is very beautiful today.</w:t>
      </w:r>
    </w:p>
    <w:p>
      <w:r>
        <w:t xml:space="preserve">9. Bonjour à la France! </w:t>
      </w:r>
    </w:p>
    <w:p>
      <w:r>
        <w:t xml:space="preserve">    Hello to France!</w:t>
      </w:r>
    </w:p>
    <w:p>
      <w:r>
        <w:t xml:space="preserve">10. Bonjour ! Il fait beau dehors.  </w:t>
      </w:r>
    </w:p>
    <w:p>
      <w:r>
        <w:t xml:space="preserve">    Hello! It’s nice outside.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called Sophie.</w:t>
      </w:r>
    </w:p>
    <w:p>
      <w:r>
        <w:t>2. Moi, je suis d’origine française.</w:t>
      </w:r>
    </w:p>
    <w:p>
      <w:r>
        <w:t xml:space="preserve">    I am French by origin.</w:t>
      </w:r>
    </w:p>
    <w:p>
      <w:r>
        <w:t>3.  Il est beau aujourd'hui. Moi aussi.</w:t>
      </w:r>
    </w:p>
    <w:p>
      <w:r>
        <w:t xml:space="preserve">   It is beautiful today. I too. </w:t>
      </w:r>
    </w:p>
    <w:p>
      <w:r>
        <w:t xml:space="preserve">4. J'aime cuisiner des plats français. </w:t>
      </w:r>
    </w:p>
    <w:p>
      <w:r>
        <w:t xml:space="preserve">   I like to cook French dishes.</w:t>
      </w:r>
    </w:p>
    <w:p>
      <w:r>
        <w:t>5. Moi, j’adore les voyages.</w:t>
      </w:r>
    </w:p>
    <w:p>
      <w:r>
        <w:t xml:space="preserve">    I love traveling.</w:t>
      </w:r>
    </w:p>
    <w:p>
      <w:r>
        <w:t>6. Tu peux m'aider à traduire ce texte ?</w:t>
      </w:r>
    </w:p>
    <w:p>
      <w:r>
        <w:t xml:space="preserve">   Can you help me translate this text?  </w:t>
      </w:r>
    </w:p>
    <w:p>
      <w:r>
        <w:t>7.  Le soleil brille aujourd’hui, moi aussi !</w:t>
      </w:r>
    </w:p>
    <w:p>
      <w:r>
        <w:t xml:space="preserve">   The sun is shining today, too! </w:t>
      </w:r>
    </w:p>
    <w:p>
      <w:r>
        <w:t>8.  Moi, je suis très fatigué après le long voyage.</w:t>
      </w:r>
    </w:p>
    <w:p>
      <w:r>
        <w:t xml:space="preserve">    I am very tired after the long trip.</w:t>
      </w:r>
    </w:p>
    <w:p>
      <w:r>
        <w:t>9.  Comment s'appelle-t-elle ? Moi, j'aime beaucoup Marie.</w:t>
      </w:r>
    </w:p>
    <w:p>
      <w:r>
        <w:t xml:space="preserve">   What is her name? I like Marie a lot.</w:t>
      </w:r>
    </w:p>
    <w:p>
      <w:r>
        <w:t xml:space="preserve">10.  Elle est belle aujourd’hui, moi aussi. </w:t>
      </w:r>
    </w:p>
    <w:p>
      <w:r>
        <w:t xml:space="preserve">    She is beautiful today, too.</w:t>
      </w:r>
    </w:p>
    <w:p/>
    <w:p>
      <w:r>
        <w:rPr>
          <w:b/>
        </w:rPr>
        <w:t>Word: oui | Meaning: yes</w:t>
      </w:r>
    </w:p>
    <w:p/>
    <w:p>
      <w:r>
        <w:t>1. Oui, je parle français.</w:t>
      </w:r>
    </w:p>
    <w:p>
      <w:r>
        <w:t xml:space="preserve">   Yes, I speak French.</w:t>
      </w:r>
    </w:p>
    <w:p>
      <w:r>
        <w:t>2. Est-ce que tu veux un café ?</w:t>
      </w:r>
    </w:p>
    <w:p>
      <w:r>
        <w:t xml:space="preserve">   Do you want a coffee?</w:t>
      </w:r>
    </w:p>
    <w:p>
      <w:r>
        <w:t xml:space="preserve">3. Je suis d’accord avec vous. </w:t>
      </w:r>
    </w:p>
    <w:p>
      <w:r>
        <w:t xml:space="preserve">   I agree with you.</w:t>
      </w:r>
    </w:p>
    <w:p>
      <w:r>
        <w:t xml:space="preserve">4. Oui, c'est une bonne idée. </w:t>
      </w:r>
    </w:p>
    <w:p>
      <w:r>
        <w:t xml:space="preserve">   Yes, it’s a good idea.</w:t>
      </w:r>
    </w:p>
    <w:p>
      <w:r>
        <w:t xml:space="preserve">5. J'aime beaucoup cette chanson. </w:t>
      </w:r>
    </w:p>
    <w:p>
      <w:r>
        <w:t xml:space="preserve">   I like this song very much.</w:t>
      </w:r>
    </w:p>
    <w:p>
      <w:r>
        <w:t>6. Voulez-vous aller au cinéma ?</w:t>
      </w:r>
    </w:p>
    <w:p>
      <w:r>
        <w:t xml:space="preserve">    Do you want to go to the cinema?</w:t>
      </w:r>
    </w:p>
    <w:p>
      <w:r>
        <w:t xml:space="preserve">7. Oui, je suis fatigué. </w:t>
      </w:r>
    </w:p>
    <w:p>
      <w:r>
        <w:t xml:space="preserve">   Yes, I am tired.</w:t>
      </w:r>
    </w:p>
    <w:p>
      <w:r>
        <w:t xml:space="preserve">8.  La voiture est rouge. </w:t>
      </w:r>
    </w:p>
    <w:p>
      <w:r>
        <w:t xml:space="preserve">    The car is red.</w:t>
      </w:r>
    </w:p>
    <w:p>
      <w:r>
        <w:t xml:space="preserve">9. Je peux vous aider si vous voulez. </w:t>
      </w:r>
    </w:p>
    <w:p>
      <w:r>
        <w:t xml:space="preserve">   I can help you if you want.</w:t>
      </w:r>
    </w:p>
    <w:p>
      <w:r>
        <w:t xml:space="preserve">10. Oui, merci! </w:t>
      </w:r>
    </w:p>
    <w:p>
      <w:r>
        <w:t xml:space="preserve">    Yes, thank you!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La tomate est rouge.</w:t>
      </w:r>
    </w:p>
    <w:p>
      <w:r>
        <w:t xml:space="preserve">  The tomato is red.</w:t>
      </w:r>
    </w:p>
    <w:p>
      <w:r>
        <w:t xml:space="preserve">4. Le drapeau français est rouge et bleu. </w:t>
      </w:r>
    </w:p>
    <w:p>
      <w:r>
        <w:t xml:space="preserve">  The French flag is red and blue.</w:t>
      </w:r>
    </w:p>
    <w:p>
      <w:r>
        <w:t xml:space="preserve">5. Tu vois une voiture rouge? </w:t>
      </w:r>
    </w:p>
    <w:p>
      <w:r>
        <w:t xml:space="preserve">  Do you see a red car?</w:t>
      </w:r>
    </w:p>
    <w:p>
      <w:r>
        <w:t xml:space="preserve">6. Les fruits rouges sont délicieux. </w:t>
      </w:r>
    </w:p>
    <w:p>
      <w:r>
        <w:t xml:space="preserve">  The red fruits are delicious.</w:t>
      </w:r>
    </w:p>
    <w:p>
      <w:r>
        <w:t xml:space="preserve">7. La robe de Marie était rouge. </w:t>
      </w:r>
    </w:p>
    <w:p>
      <w:r>
        <w:t xml:space="preserve">  Marie's dress was red.</w:t>
      </w:r>
    </w:p>
    <w:p>
      <w:r>
        <w:t xml:space="preserve">8. Le soleil brille d'un rouge vif. </w:t>
      </w:r>
    </w:p>
    <w:p>
      <w:r>
        <w:t xml:space="preserve">  The sun shines with a bright red.</w:t>
      </w:r>
    </w:p>
    <w:p>
      <w:r>
        <w:t xml:space="preserve">9. Elle a un rouge à lèvres rougeoyant. </w:t>
      </w:r>
    </w:p>
    <w:p>
      <w:r>
        <w:t xml:space="preserve">  She has a bright lipstick.</w:t>
      </w:r>
    </w:p>
    <w:p>
      <w:r>
        <w:t xml:space="preserve">10. La nuit est rouge et la lune est visible. </w:t>
      </w:r>
    </w:p>
    <w:p>
      <w:r>
        <w:t xml:space="preserve">  Night is red, and the moon is visible.</w:t>
      </w:r>
    </w:p>
    <w:p/>
    <w:p>
      <w:r>
        <w:rPr>
          <w:b/>
        </w:rPr>
        <w:t>Word: Belle | Meaning: Beautiful</w:t>
      </w:r>
    </w:p>
    <w:p/>
    <w:p>
      <w:r>
        <w:t xml:space="preserve">1.  Elle est belle aujourd'hui. </w:t>
      </w:r>
    </w:p>
    <w:p>
      <w:r>
        <w:t xml:space="preserve">   She is beautiful today.</w:t>
      </w:r>
    </w:p>
    <w:p>
      <w:r>
        <w:t>2.  Ce livre est belle et facile à lire.</w:t>
      </w:r>
    </w:p>
    <w:p>
      <w:r>
        <w:t xml:space="preserve">   This book is beautiful and easy to read.</w:t>
      </w:r>
    </w:p>
    <w:p>
      <w:r>
        <w:t xml:space="preserve">3.  La danse est belle. </w:t>
      </w:r>
    </w:p>
    <w:p>
      <w:r>
        <w:t xml:space="preserve">   Dance is beautiful.</w:t>
      </w:r>
    </w:p>
    <w:p>
      <w:r>
        <w:t>4.  Ton sourire est belle.</w:t>
      </w:r>
    </w:p>
    <w:p>
      <w:r>
        <w:t xml:space="preserve">   Your smile is beautiful.</w:t>
      </w:r>
    </w:p>
    <w:p>
      <w:r>
        <w:t xml:space="preserve">5.  La lumière du soleil est belle. </w:t>
      </w:r>
    </w:p>
    <w:p>
      <w:r>
        <w:t xml:space="preserve">   The light of the sun is beautiful. </w:t>
      </w:r>
    </w:p>
    <w:p>
      <w:r>
        <w:t>6.  Le chat est belle et mignon.</w:t>
      </w:r>
    </w:p>
    <w:p>
      <w:r>
        <w:t xml:space="preserve">   The cat is beautiful and cute.</w:t>
      </w:r>
    </w:p>
    <w:p>
      <w:r>
        <w:t>7.  J'aime les choses belles.</w:t>
      </w:r>
    </w:p>
    <w:p>
      <w:r>
        <w:t xml:space="preserve">    I like beautiful things.</w:t>
      </w:r>
    </w:p>
    <w:p>
      <w:r>
        <w:t>8.  C'est une belle journée de printemps.</w:t>
      </w:r>
    </w:p>
    <w:p>
      <w:r>
        <w:t xml:space="preserve">   It's a beautiful spring day.</w:t>
      </w:r>
    </w:p>
    <w:p>
      <w:r>
        <w:t xml:space="preserve">9.  La nature est belle. </w:t>
      </w:r>
    </w:p>
    <w:p>
      <w:r>
        <w:t xml:space="preserve">   Nature is beautiful.</w:t>
      </w:r>
    </w:p>
    <w:p>
      <w:r>
        <w:t xml:space="preserve">10. Ce gâteau est très belle. </w:t>
      </w:r>
    </w:p>
    <w:p>
      <w:r>
        <w:t xml:space="preserve">   This cake is very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