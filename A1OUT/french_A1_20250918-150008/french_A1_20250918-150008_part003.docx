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Ma maison est très spacieuse, avec trois chambres et un jardin.  </w:t>
      </w:r>
    </w:p>
    <w:p>
      <w:r>
        <w:t xml:space="preserve">    My house is very spacious, with three bedrooms and a garden.</w:t>
      </w:r>
    </w:p>
    <w:p>
      <w:r>
        <w:t xml:space="preserve">2. La maison de mes parents est située dans un village pittoresque. </w:t>
      </w:r>
    </w:p>
    <w:p>
      <w:r>
        <w:t xml:space="preserve">    My parents' house is located in a picturesque village.</w:t>
      </w:r>
    </w:p>
    <w:p>
      <w:r>
        <w:t xml:space="preserve">3. J'adore la couleur de ma maison : elle est bleu marine avec des détails en bois.  </w:t>
      </w:r>
    </w:p>
    <w:p>
      <w:r>
        <w:t xml:space="preserve">    I adore the color of my house: it's blue navy with wooden details.</w:t>
      </w:r>
    </w:p>
    <w:p>
      <w:r>
        <w:t xml:space="preserve">4. La maison du voisin a une grande terrasse et une vue sur le lac. </w:t>
      </w:r>
    </w:p>
    <w:p>
      <w:r>
        <w:t xml:space="preserve">    The neighbor's house has a large terrace and a view of the lake.</w:t>
      </w:r>
    </w:p>
    <w:p>
      <w:r>
        <w:t xml:space="preserve">5. J'ai hâte d'aller chez mes grands-parents et de visiter leur maison.  </w:t>
      </w:r>
    </w:p>
    <w:p>
      <w:r>
        <w:t xml:space="preserve">    I am looking forward to going to my grandparents and visiting their house.</w:t>
      </w:r>
    </w:p>
    <w:p>
      <w:r>
        <w:t xml:space="preserve">6. La maison est située en bord de mer, offrant un paysage magnifique. </w:t>
      </w:r>
    </w:p>
    <w:p>
      <w:r>
        <w:t xml:space="preserve">    The house is located on the coast, offering a beautiful view.</w:t>
      </w:r>
    </w:p>
    <w:p>
      <w:r>
        <w:t xml:space="preserve">7. Il y a beaucoup de gens dans la rue et les enfants s'amusent à jouer devant ma maison.  </w:t>
      </w:r>
    </w:p>
    <w:p>
      <w:r>
        <w:t xml:space="preserve">    There are many people in the street and children are playing around my house. </w:t>
      </w:r>
    </w:p>
    <w:p>
      <w:r>
        <w:t>8. J'ai besoin de faire des réparations à ma maison car elle a besoin d’une rénovation.</w:t>
      </w:r>
    </w:p>
    <w:p>
      <w:r>
        <w:t xml:space="preserve">    I need to make some repairs to my house because it needs renovation.</w:t>
      </w:r>
    </w:p>
    <w:p>
      <w:r>
        <w:t xml:space="preserve">9. Je vis dans une maison et j'aime la tranquillité qu'elle procure.  </w:t>
      </w:r>
    </w:p>
    <w:p>
      <w:r>
        <w:t xml:space="preserve">    I live in a house and I like the tranquility that it provides. </w:t>
      </w:r>
    </w:p>
    <w:p>
      <w:r>
        <w:t xml:space="preserve">10. La maison est un lieu de confort et de sécurité.  </w:t>
      </w:r>
    </w:p>
    <w:p>
      <w:r>
        <w:t xml:space="preserve">   The house is a place of comfort and security.</w:t>
      </w:r>
    </w:p>
    <w:p/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The sunlight is bright this morning.</w:t>
      </w:r>
    </w:p>
    <w:p>
      <w:r>
        <w:t xml:space="preserve">2. J'aime beaucoup la lumière des étoiles dans la nuit. </w:t>
      </w:r>
    </w:p>
    <w:p>
      <w:r>
        <w:t xml:space="preserve">  I love the light of stars in the night sky.</w:t>
      </w:r>
    </w:p>
    <w:p>
      <w:r>
        <w:t xml:space="preserve">3. Il y avait une faible lumière dans la salle à manger. </w:t>
      </w:r>
    </w:p>
    <w:p>
      <w:r>
        <w:t xml:space="preserve">  There was a faint light in the dining room.</w:t>
      </w:r>
    </w:p>
    <w:p>
      <w:r>
        <w:t xml:space="preserve">4. La bougie allumé est très agréable pour l'atmosphère. </w:t>
      </w:r>
    </w:p>
    <w:p>
      <w:r>
        <w:t xml:space="preserve">  The lit candle is very nice for the atmosphere.</w:t>
      </w:r>
    </w:p>
    <w:p>
      <w:r>
        <w:t xml:space="preserve">5. La lumière artificielle est utile pour les travaux de nuit. </w:t>
      </w:r>
    </w:p>
    <w:p>
      <w:r>
        <w:t xml:space="preserve">  Artificial light is useful for night work.</w:t>
      </w:r>
    </w:p>
    <w:p>
      <w:r>
        <w:t xml:space="preserve">6. Il y a trop de lumière dans la chambre. </w:t>
      </w:r>
    </w:p>
    <w:p>
      <w:r>
        <w:t xml:space="preserve">  There is too much light in the room.</w:t>
      </w:r>
    </w:p>
    <w:p>
      <w:r>
        <w:t xml:space="preserve">7. J'ai besoin d'un peu de lumière pour me concentrer. </w:t>
      </w:r>
    </w:p>
    <w:p>
      <w:r>
        <w:t xml:space="preserve">  I need a little bit of light to focus. </w:t>
      </w:r>
    </w:p>
    <w:p>
      <w:r>
        <w:t xml:space="preserve">8. La lumière du feu était si agréable. </w:t>
      </w:r>
    </w:p>
    <w:p>
      <w:r>
        <w:t xml:space="preserve">   The firelight was so nice.</w:t>
      </w:r>
    </w:p>
    <w:p>
      <w:r>
        <w:t>9. La lumière est importante pour la sécurité des gens.</w:t>
      </w:r>
    </w:p>
    <w:p>
      <w:r>
        <w:t xml:space="preserve">   Light is important for the safety of people.</w:t>
      </w:r>
    </w:p>
    <w:p>
      <w:r>
        <w:t>10. Nous sommes allés au marché, où il y avait beaucoup de lumière.</w:t>
      </w:r>
    </w:p>
    <w:p>
      <w:r>
        <w:t xml:space="preserve">  We went to the market where there was a lot of light.</w:t>
      </w:r>
    </w:p>
    <w:p/>
    <w:p>
      <w:r>
        <w:rPr>
          <w:b/>
        </w:rPr>
        <w:t>Word: amour | Meaning: love</w:t>
      </w:r>
    </w:p>
    <w:p/>
    <w:p>
      <w:r>
        <w:t>1. L'amour est une force puissante qui nous guide dans la vie.</w:t>
      </w:r>
    </w:p>
    <w:p>
      <w:r>
        <w:t xml:space="preserve">   The love is a powerful force that guides us in life.</w:t>
      </w:r>
    </w:p>
    <w:p>
      <w:r>
        <w:t>2. Il a eu l’amour de sa mère, depuis son enfance.</w:t>
      </w:r>
    </w:p>
    <w:p>
      <w:r>
        <w:t xml:space="preserve">   He had loved his mother since childhood.</w:t>
      </w:r>
    </w:p>
    <w:p>
      <w:r>
        <w:t xml:space="preserve">3. L'amour est un sentiment complexe et profond. </w:t>
      </w:r>
    </w:p>
    <w:p>
      <w:r>
        <w:t xml:space="preserve">   Love is a complex and profound feeling.</w:t>
      </w:r>
    </w:p>
    <w:p>
      <w:r>
        <w:t>4. L'amour peut être source d'épanouissement personnel.</w:t>
      </w:r>
    </w:p>
    <w:p>
      <w:r>
        <w:t xml:space="preserve">   Love can be a source of personal fulfillment.</w:t>
      </w:r>
    </w:p>
    <w:p>
      <w:r>
        <w:t>5. J’ai trouvé l’amour dans une rencontre fortuite.</w:t>
      </w:r>
    </w:p>
    <w:p>
      <w:r>
        <w:t xml:space="preserve">   I found love in an accidental encounter.</w:t>
      </w:r>
    </w:p>
    <w:p>
      <w:r>
        <w:t xml:space="preserve">6. Le bonheur est souvent associé à l’amour. </w:t>
      </w:r>
    </w:p>
    <w:p>
      <w:r>
        <w:t xml:space="preserve">   Happiness is often associated with love. </w:t>
      </w:r>
    </w:p>
    <w:p>
      <w:r>
        <w:t>7. Les émotions d'un amour sincère sont uniques.</w:t>
      </w:r>
    </w:p>
    <w:p>
      <w:r>
        <w:t xml:space="preserve">   The emotions of genuine love are unique. </w:t>
      </w:r>
    </w:p>
    <w:p>
      <w:r>
        <w:t>8. L’amour familial est une source de sécurité et de confort.</w:t>
      </w:r>
    </w:p>
    <w:p>
      <w:r>
        <w:t xml:space="preserve">   Family love is a source of security and comfort. </w:t>
      </w:r>
    </w:p>
    <w:p>
      <w:r>
        <w:t xml:space="preserve">9. La nature des relations amoureuses peut varier. </w:t>
      </w:r>
    </w:p>
    <w:p>
      <w:r>
        <w:t xml:space="preserve">   The nature of romantic relationships can vary.</w:t>
      </w:r>
    </w:p>
    <w:p>
      <w:r>
        <w:t xml:space="preserve">10. L'amour peut parfois être difficile à vivre. </w:t>
      </w:r>
    </w:p>
    <w:p>
      <w:r>
        <w:t xml:space="preserve">    Love can sometimes be difficult to live with.</w:t>
      </w:r>
    </w:p>
    <w:p/>
    <w:p>
      <w:r>
        <w:rPr>
          <w:b/>
        </w:rPr>
        <w:t>Word: oui | Meaning: yes</w:t>
      </w:r>
    </w:p>
    <w:p/>
    <w:p>
      <w:r>
        <w:t>1.  Oui, je suis d’accord avec vous.</w:t>
      </w:r>
    </w:p>
    <w:p>
      <w:r>
        <w:t xml:space="preserve">    Yes, I agree with you.</w:t>
      </w:r>
    </w:p>
    <w:p>
      <w:r>
        <w:t>2.  Le film est intéressant, oui.</w:t>
      </w:r>
    </w:p>
    <w:p>
      <w:r>
        <w:t xml:space="preserve">    The movie is interesting, yes.</w:t>
      </w:r>
    </w:p>
    <w:p>
      <w:r>
        <w:t xml:space="preserve">3.  J'aime beaucoup cette musique, oui. </w:t>
      </w:r>
    </w:p>
    <w:p>
      <w:r>
        <w:t xml:space="preserve">   I really like this music, yes.</w:t>
      </w:r>
    </w:p>
    <w:p>
      <w:r>
        <w:t>4.  Tu as raison, oui.</w:t>
      </w:r>
    </w:p>
    <w:p>
      <w:r>
        <w:t xml:space="preserve">    You are right, yes.</w:t>
      </w:r>
    </w:p>
    <w:p>
      <w:r>
        <w:t>5.  Je suis d’accord avec vous sur cela.</w:t>
      </w:r>
    </w:p>
    <w:p>
      <w:r>
        <w:t xml:space="preserve">    I agree with you on that.</w:t>
      </w:r>
    </w:p>
    <w:p>
      <w:r>
        <w:t>6.  Oui, je voudrais un café, s'il vous plaît.</w:t>
      </w:r>
    </w:p>
    <w:p>
      <w:r>
        <w:t xml:space="preserve">    Yes, I would like a coffee, please. </w:t>
      </w:r>
    </w:p>
    <w:p>
      <w:r>
        <w:t xml:space="preserve">7.  Tu vas aller à la plage, oui? </w:t>
      </w:r>
    </w:p>
    <w:p>
      <w:r>
        <w:t xml:space="preserve">   Are you going to the beach, yes?</w:t>
      </w:r>
    </w:p>
    <w:p>
      <w:r>
        <w:t xml:space="preserve">8.  Oui, j’ai compris. </w:t>
      </w:r>
    </w:p>
    <w:p>
      <w:r>
        <w:t xml:space="preserve">    Yes, I understand. </w:t>
      </w:r>
    </w:p>
    <w:p>
      <w:r>
        <w:t>9.  Oui, je sais comment faire ça.</w:t>
      </w:r>
    </w:p>
    <w:p>
      <w:r>
        <w:t xml:space="preserve">    Yes, I know how to do it. </w:t>
      </w:r>
    </w:p>
    <w:p>
      <w:r>
        <w:t>10. Oui, c'est tout à fait vrai.</w:t>
      </w:r>
    </w:p>
    <w:p>
      <w:r>
        <w:t xml:space="preserve">   Yes, that is absolutely true.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madame, je suis en retard.</w:t>
      </w:r>
    </w:p>
    <w:p>
      <w:r>
        <w:t xml:space="preserve">   Good morning madam, I am late.</w:t>
      </w:r>
    </w:p>
    <w:p>
      <w:r>
        <w:t xml:space="preserve">3.  Bonjour à tous! </w:t>
      </w:r>
    </w:p>
    <w:p>
      <w:r>
        <w:t xml:space="preserve">   Hello everyone!</w:t>
      </w:r>
    </w:p>
    <w:p>
      <w:r>
        <w:t>4.  Bonjour, est-ce que vous avez besoin d'aide ?</w:t>
      </w:r>
    </w:p>
    <w:p>
      <w:r>
        <w:t xml:space="preserve">   Hello, do you need help? </w:t>
      </w:r>
    </w:p>
    <w:p>
      <w:r>
        <w:t xml:space="preserve">5. Bonjour, j’ai une question. </w:t>
      </w:r>
    </w:p>
    <w:p>
      <w:r>
        <w:t xml:space="preserve">   Hello, I have a question. </w:t>
      </w:r>
    </w:p>
    <w:p>
      <w:r>
        <w:t xml:space="preserve">6.  Bonjour, je voudrais un café s'il vous plaît. </w:t>
      </w:r>
    </w:p>
    <w:p>
      <w:r>
        <w:t xml:space="preserve">    Hello, I would like a coffee please.</w:t>
      </w:r>
    </w:p>
    <w:p>
      <w:r>
        <w:t>7.  Bonjour, la météo aujourd'hui est très belle!</w:t>
      </w:r>
    </w:p>
    <w:p>
      <w:r>
        <w:t xml:space="preserve">    Hello, the weather today is very beautiful!</w:t>
      </w:r>
    </w:p>
    <w:p>
      <w:r>
        <w:t xml:space="preserve">8.  Bonjour, j’ai faim! </w:t>
      </w:r>
    </w:p>
    <w:p>
      <w:r>
        <w:t xml:space="preserve">   Hello, I am hungry!</w:t>
      </w:r>
    </w:p>
    <w:p>
      <w:r>
        <w:t xml:space="preserve">9. Bonjour, où sont les toilettes ? </w:t>
      </w:r>
    </w:p>
    <w:p>
      <w:r>
        <w:t xml:space="preserve">   Hello, where are the restrooms?</w:t>
      </w:r>
    </w:p>
    <w:p>
      <w:r>
        <w:t xml:space="preserve">10.  Bonjour, c'est un plaisir de vous rencontrer. </w:t>
      </w:r>
    </w:p>
    <w:p>
      <w:r>
        <w:t xml:space="preserve">    Hello, it's a pleasure to meet you.</w:t>
      </w:r>
    </w:p>
    <w:p/>
    <w:p>
      <w:r>
        <w:rPr>
          <w:b/>
        </w:rPr>
        <w:t>Word: jouer | Meaning: to play</w:t>
      </w:r>
    </w:p>
    <w:p/>
    <w:p>
      <w:r>
        <w:t>1. Je joue au tennis le dimanche.</w:t>
      </w:r>
    </w:p>
    <w:p>
      <w:r>
        <w:t xml:space="preserve">    I play tennis on Sunday.</w:t>
      </w:r>
    </w:p>
    <w:p>
      <w:r>
        <w:t>2. Ils aiment jouer à la musique.</w:t>
      </w:r>
    </w:p>
    <w:p>
      <w:r>
        <w:t xml:space="preserve">    They like playing music.</w:t>
      </w:r>
    </w:p>
    <w:p>
      <w:r>
        <w:t>3. Est-ce que vous jouez à des jeux vidéo?</w:t>
      </w:r>
    </w:p>
    <w:p>
      <w:r>
        <w:t xml:space="preserve">    Do you play video games?</w:t>
      </w:r>
    </w:p>
    <w:p>
      <w:r>
        <w:t>4. Ma grand-mère aime jouer de la guitare.</w:t>
      </w:r>
    </w:p>
    <w:p>
      <w:r>
        <w:t xml:space="preserve">    My grandmother loves to play guitar. </w:t>
      </w:r>
    </w:p>
    <w:p>
      <w:r>
        <w:t>5. Je joue au piano chaque soir.</w:t>
      </w:r>
    </w:p>
    <w:p>
      <w:r>
        <w:t xml:space="preserve">    I play the piano every evening. </w:t>
      </w:r>
    </w:p>
    <w:p>
      <w:r>
        <w:t>6. J'aime jouer avec mes amis.</w:t>
      </w:r>
    </w:p>
    <w:p>
      <w:r>
        <w:t xml:space="preserve">    I like playing with my friends. </w:t>
      </w:r>
    </w:p>
    <w:p>
      <w:r>
        <w:t>7.  Elle jouait à un jeu de cartes quand elle est arrivée.</w:t>
      </w:r>
    </w:p>
    <w:p>
      <w:r>
        <w:t xml:space="preserve">    She was playing a card game when she arrived. </w:t>
      </w:r>
    </w:p>
    <w:p>
      <w:r>
        <w:t xml:space="preserve">8. Vous aimez jouer au football? </w:t>
      </w:r>
    </w:p>
    <w:p>
      <w:r>
        <w:t xml:space="preserve">   Do you like to play football? </w:t>
      </w:r>
    </w:p>
    <w:p>
      <w:r>
        <w:t>9.  Nous allons jouer à la chasse aujourd’hui.</w:t>
      </w:r>
    </w:p>
    <w:p>
      <w:r>
        <w:t xml:space="preserve">   We are going to go hunting today.</w:t>
      </w:r>
    </w:p>
    <w:p>
      <w:r>
        <w:t xml:space="preserve">10. Il ne jouait pas de guitare depuis longtemps. </w:t>
      </w:r>
    </w:p>
    <w:p>
      <w:r>
        <w:t xml:space="preserve">    He hadn't played guitar in a long time.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My name is Marie.</w:t>
      </w:r>
    </w:p>
    <w:p>
      <w:r>
        <w:t>2.  Marie est une femme très gentille.</w:t>
      </w:r>
    </w:p>
    <w:p>
      <w:r>
        <w:t xml:space="preserve">    Marie is a very kind woman.</w:t>
      </w:r>
    </w:p>
    <w:p>
      <w:r>
        <w:t xml:space="preserve">3.  J'aime beaucoup la musique de Marie. </w:t>
      </w:r>
    </w:p>
    <w:p>
      <w:r>
        <w:t xml:space="preserve">    I like Marie's music very much.</w:t>
      </w:r>
    </w:p>
    <w:p>
      <w:r>
        <w:t>4.  Elle habite dans une petite ville.</w:t>
      </w:r>
    </w:p>
    <w:p>
      <w:r>
        <w:t xml:space="preserve">    She lives in a small town.</w:t>
      </w:r>
    </w:p>
    <w:p>
      <w:r>
        <w:t>5.  Je suis allé au cinéma avec Marie hier soir.</w:t>
      </w:r>
    </w:p>
    <w:p>
      <w:r>
        <w:t xml:space="preserve">    I went to the cinema with Marie last night.</w:t>
      </w:r>
    </w:p>
    <w:p>
      <w:r>
        <w:t xml:space="preserve">6.  Marie est venue me voir ce matin. </w:t>
      </w:r>
    </w:p>
    <w:p>
      <w:r>
        <w:t xml:space="preserve">    Marie came to see me this morning.</w:t>
      </w:r>
    </w:p>
    <w:p>
      <w:r>
        <w:t xml:space="preserve">7.  Elle dit bonjour à tous. </w:t>
      </w:r>
    </w:p>
    <w:p>
      <w:r>
        <w:t xml:space="preserve">    She says hello to everyone.</w:t>
      </w:r>
    </w:p>
    <w:p>
      <w:r>
        <w:t>8.  J'ai parlé avec Marie par téléphone.</w:t>
      </w:r>
    </w:p>
    <w:p>
      <w:r>
        <w:t xml:space="preserve">   I spoke with Marie on the phone.</w:t>
      </w:r>
    </w:p>
    <w:p>
      <w:r>
        <w:t xml:space="preserve">9.  Elle est arrivée de France hier. </w:t>
      </w:r>
    </w:p>
    <w:p>
      <w:r>
        <w:t xml:space="preserve">    She arrived from France yesterday.</w:t>
      </w:r>
    </w:p>
    <w:p>
      <w:r>
        <w:t xml:space="preserve">10. Marie a des amis partout dans le monde. </w:t>
      </w:r>
    </w:p>
    <w:p>
      <w:r>
        <w:t xml:space="preserve">   Marie has friends all over the world.</w:t>
      </w:r>
    </w:p>
    <w:p/>
    <w:p>
      <w:r>
        <w:rPr>
          <w:b/>
        </w:rPr>
        <w:t>Word: Jeu | Meaning: Game</w:t>
      </w:r>
    </w:p>
    <w:p/>
    <w:p>
      <w:r>
        <w:t>1. J'adore jouer à des jeux vidéo.</w:t>
      </w:r>
    </w:p>
    <w:p>
      <w:r>
        <w:t xml:space="preserve">  I love playing video games.</w:t>
      </w:r>
    </w:p>
    <w:p>
      <w:r>
        <w:t>2. Le jeu de cartes est très populaire en France.</w:t>
      </w:r>
    </w:p>
    <w:p>
      <w:r>
        <w:t xml:space="preserve">  Card game is very popular in France.</w:t>
      </w:r>
    </w:p>
    <w:p>
      <w:r>
        <w:t>3. Il joue au football pendant les vacances.</w:t>
      </w:r>
    </w:p>
    <w:p>
      <w:r>
        <w:t xml:space="preserve">  He plays football during holidays.</w:t>
      </w:r>
    </w:p>
    <w:p>
      <w:r>
        <w:t>4. Ce jeu d'ombres et de lumière est vraiment intéressant.</w:t>
      </w:r>
    </w:p>
    <w:p>
      <w:r>
        <w:t xml:space="preserve">  This game of shadows and light is really interesting.</w:t>
      </w:r>
    </w:p>
    <w:p>
      <w:r>
        <w:t>5. J’ai un nouveau jeu de société à essayer.</w:t>
      </w:r>
    </w:p>
    <w:p>
      <w:r>
        <w:t xml:space="preserve">  I have a new board game to try. </w:t>
      </w:r>
    </w:p>
    <w:p>
      <w:r>
        <w:t>6. Le jeu est une activité amusante pour les enfants.</w:t>
      </w:r>
    </w:p>
    <w:p>
      <w:r>
        <w:t xml:space="preserve">  Playing is an amusing activity for children.</w:t>
      </w:r>
    </w:p>
    <w:p>
      <w:r>
        <w:t xml:space="preserve">7. Les enfants aiment beaucoup jouer à des jeux d'aventure. </w:t>
      </w:r>
    </w:p>
    <w:p>
      <w:r>
        <w:t xml:space="preserve">  Children love playing adventure games very much.</w:t>
      </w:r>
    </w:p>
    <w:p>
      <w:r>
        <w:t>8. J’ai besoin de plus de temps pour jouer au jeu.</w:t>
      </w:r>
    </w:p>
    <w:p>
      <w:r>
        <w:t xml:space="preserve">   I need more time to play the game. </w:t>
      </w:r>
    </w:p>
    <w:p>
      <w:r>
        <w:t>9.  Le jeu a été très amusant et facile à apprendre.</w:t>
      </w:r>
    </w:p>
    <w:p>
      <w:r>
        <w:t xml:space="preserve">   The game was very fun and easy to learn.</w:t>
      </w:r>
    </w:p>
    <w:p>
      <w:r>
        <w:t xml:space="preserve">10. Le jeu est une bonne façon d'apprendre l’anglais. </w:t>
      </w:r>
    </w:p>
    <w:p>
      <w:r>
        <w:t xml:space="preserve">    Playing games is a good way to learn English.</w:t>
      </w:r>
    </w:p>
    <w:p/>
    <w:p>
      <w:r>
        <w:rPr>
          <w:b/>
        </w:rPr>
        <w:t>Word: Amuse | Meaning: amuse</w:t>
      </w:r>
    </w:p>
    <w:p/>
    <w:p>
      <w:r>
        <w:t>1.  L'histoire m’a amusée beaucoup.</w:t>
      </w:r>
    </w:p>
    <w:p>
      <w:r>
        <w:t xml:space="preserve">    The story amused me a lot.</w:t>
      </w:r>
    </w:p>
    <w:p>
      <w:r>
        <w:t>2.  Le film nous a amusés tous.</w:t>
      </w:r>
    </w:p>
    <w:p>
      <w:r>
        <w:t xml:space="preserve">   The movie amused us all.</w:t>
      </w:r>
    </w:p>
    <w:p>
      <w:r>
        <w:t>3.  Les enfants sont amusés par les jeux de société.</w:t>
      </w:r>
    </w:p>
    <w:p>
      <w:r>
        <w:t xml:space="preserve">   Children are amused by board games. </w:t>
      </w:r>
    </w:p>
    <w:p>
      <w:r>
        <w:t>4.  Sa blague m'a amusée.</w:t>
      </w:r>
    </w:p>
    <w:p>
      <w:r>
        <w:t xml:space="preserve">    Her joke amused me.</w:t>
      </w:r>
    </w:p>
    <w:p>
      <w:r>
        <w:t>5.  Il aime les films d’aventure qui l'amusent.</w:t>
      </w:r>
    </w:p>
    <w:p>
      <w:r>
        <w:t xml:space="preserve">   He likes adventure movies that amuse him.</w:t>
      </w:r>
    </w:p>
    <w:p>
      <w:r>
        <w:t>6.  La musique nous a amusés pendant la soirée.</w:t>
      </w:r>
    </w:p>
    <w:p>
      <w:r>
        <w:t xml:space="preserve">   The music amused us during the evening.</w:t>
      </w:r>
    </w:p>
    <w:p>
      <w:r>
        <w:t>7.  Les jeux de plein air amusent ses amis.</w:t>
      </w:r>
    </w:p>
    <w:p>
      <w:r>
        <w:t xml:space="preserve">    Outdoor games amuse his friends. </w:t>
      </w:r>
    </w:p>
    <w:p>
      <w:r>
        <w:t>8.  Le spectacle m'a amussé.</w:t>
      </w:r>
    </w:p>
    <w:p>
      <w:r>
        <w:t xml:space="preserve">   The show amused me.</w:t>
      </w:r>
    </w:p>
    <w:p>
      <w:r>
        <w:t>9.  Elle a essayé d’amuser les enfants.</w:t>
      </w:r>
    </w:p>
    <w:p>
      <w:r>
        <w:t xml:space="preserve">    She tried to amuse the children.</w:t>
      </w:r>
    </w:p>
    <w:p>
      <w:r>
        <w:t>10. L’humour de notre ami nous a amusés beaucoup.</w:t>
      </w:r>
    </w:p>
    <w:p>
      <w:r>
        <w:t xml:space="preserve">   Our friend’s humor amused us a lot.</w:t>
      </w:r>
    </w:p>
    <w:p/>
    <w:p>
      <w:r>
        <w:rPr>
          <w:b/>
        </w:rPr>
        <w:t>Word: Haus | Meaning: House</w:t>
      </w:r>
    </w:p>
    <w:p/>
    <w:p>
      <w:r>
        <w:t>1. J'habite dans un petit maison en ville.</w:t>
      </w:r>
    </w:p>
    <w:p>
      <w:r>
        <w:t xml:space="preserve">    I live in a small house in the city.</w:t>
      </w:r>
    </w:p>
    <w:p>
      <w:r>
        <w:t>2. Le restaurant est situé près de la gare, à l'adresse du Haus.</w:t>
      </w:r>
    </w:p>
    <w:p>
      <w:r>
        <w:t xml:space="preserve">    The restaurant is located near the train station at the address of the Haus. </w:t>
      </w:r>
    </w:p>
    <w:p>
      <w:r>
        <w:t>3. La maison est belle et lumineuse.</w:t>
      </w:r>
    </w:p>
    <w:p>
      <w:r>
        <w:t xml:space="preserve">    The house is beautiful and bright.</w:t>
      </w:r>
    </w:p>
    <w:p>
      <w:r>
        <w:t>4.  J'ai besoin d’un nouveau porte-documents pour le Haus.</w:t>
      </w:r>
    </w:p>
    <w:p>
      <w:r>
        <w:t xml:space="preserve">    I need a new document holder for the Haus. </w:t>
      </w:r>
    </w:p>
    <w:p>
      <w:r>
        <w:t>5.  Nous allons à la plage pour profiter du soleil.</w:t>
      </w:r>
    </w:p>
    <w:p>
      <w:r>
        <w:t xml:space="preserve">    We are going to the beach to enjoy the sun. </w:t>
      </w:r>
    </w:p>
    <w:p>
      <w:r>
        <w:t xml:space="preserve">6.  Elle a acheté une nouvelle maison dans la campagne. </w:t>
      </w:r>
    </w:p>
    <w:p>
      <w:r>
        <w:t xml:space="preserve">    She bought a new house in the countryside.</w:t>
      </w:r>
    </w:p>
    <w:p>
      <w:r>
        <w:t xml:space="preserve">7.  Le jardin de la maison est très verdoyant. </w:t>
      </w:r>
    </w:p>
    <w:p>
      <w:r>
        <w:t xml:space="preserve">    The garden of the house is very green. </w:t>
      </w:r>
    </w:p>
    <w:p>
      <w:r>
        <w:t xml:space="preserve">8.  Il a besoin d'aide pour réparer le toit de son Haus. </w:t>
      </w:r>
    </w:p>
    <w:p>
      <w:r>
        <w:t xml:space="preserve">    He needs help fixing the roof of his Haus. </w:t>
      </w:r>
    </w:p>
    <w:p>
      <w:r>
        <w:t xml:space="preserve">9.  La famille va se réinstaller dans un nouveau quartier. </w:t>
      </w:r>
    </w:p>
    <w:p>
      <w:r>
        <w:t xml:space="preserve">    The family is going to move to a new neighborhood. </w:t>
      </w:r>
    </w:p>
    <w:p>
      <w:r>
        <w:t xml:space="preserve">10. Mon père est propriétaire du Haus. </w:t>
      </w:r>
    </w:p>
    <w:p>
      <w:r>
        <w:t xml:space="preserve">     My father owns the Haus.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