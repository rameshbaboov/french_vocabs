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 Je parle français avec plaisir.</w:t>
      </w:r>
    </w:p>
    <w:p>
      <w:r>
        <w:t xml:space="preserve">   I speak French with pleasure.</w:t>
      </w:r>
    </w:p>
    <w:p>
      <w:r>
        <w:t>2.  La conversation était agréable, nous avons parlé beaucoup.</w:t>
      </w:r>
    </w:p>
    <w:p>
      <w:r>
        <w:t xml:space="preserve">    The conversation was pleasant, we spoke a lot.</w:t>
      </w:r>
    </w:p>
    <w:p>
      <w:r>
        <w:t>3.  J'ai besoin de parler à un médecin.</w:t>
      </w:r>
    </w:p>
    <w:p>
      <w:r>
        <w:t xml:space="preserve">   I need to talk to a doctor. </w:t>
      </w:r>
    </w:p>
    <w:p>
      <w:r>
        <w:t>4.  Elle est toujours prête à parler avec vous.</w:t>
      </w:r>
    </w:p>
    <w:p>
      <w:r>
        <w:t xml:space="preserve">   She is always ready to speak with you. </w:t>
      </w:r>
    </w:p>
    <w:p>
      <w:r>
        <w:t>5.  Mes amis et moi parlons souvent des voyages.</w:t>
      </w:r>
    </w:p>
    <w:p>
      <w:r>
        <w:t xml:space="preserve">    My friends and I often talk about trips.</w:t>
      </w:r>
    </w:p>
    <w:p>
      <w:r>
        <w:t xml:space="preserve">6.  Parler d'un sujet important demande beaucoup de patience. </w:t>
      </w:r>
    </w:p>
    <w:p>
      <w:r>
        <w:t xml:space="preserve">   Speaking about an important topic demands a lot of patience.</w:t>
      </w:r>
    </w:p>
    <w:p>
      <w:r>
        <w:t xml:space="preserve">7.  Ils n'ont pas compris ce que je voulais dire, donc nous avons parlé un peu plus. </w:t>
      </w:r>
    </w:p>
    <w:p>
      <w:r>
        <w:t xml:space="preserve">    They didn't understand what I wanted to say, so we talked a little bit more. </w:t>
      </w:r>
    </w:p>
    <w:p>
      <w:r>
        <w:t xml:space="preserve">8.  Il faut parler de la solution avant de commencer à agir. </w:t>
      </w:r>
    </w:p>
    <w:p>
      <w:r>
        <w:t xml:space="preserve">   We need to talk about the solution before starting to act.</w:t>
      </w:r>
    </w:p>
    <w:p>
      <w:r>
        <w:t xml:space="preserve">9.  Parler d’un problème est une bonne idée. </w:t>
      </w:r>
    </w:p>
    <w:p>
      <w:r>
        <w:t xml:space="preserve">    Talking about a problem is a good idea.</w:t>
      </w:r>
    </w:p>
    <w:p>
      <w:r>
        <w:t xml:space="preserve">10. J'ai beaucoup appris en apprenant à parler français. </w:t>
      </w:r>
    </w:p>
    <w:p>
      <w:r>
        <w:t xml:space="preserve">   I learned a lot by learning to speak French.</w:t>
      </w:r>
    </w:p>
    <w:p/>
    <w:p>
      <w:r>
        <w:rPr>
          <w:b/>
        </w:rPr>
        <w:t>Word: Rires | Meaning: Laughs</w:t>
      </w:r>
    </w:p>
    <w:p/>
    <w:p>
      <w:r>
        <w:t>1. Les enfants rient dans la cour.</w:t>
      </w:r>
    </w:p>
    <w:p>
      <w:r>
        <w:t xml:space="preserve">   The children are laughing in the yard.</w:t>
      </w:r>
    </w:p>
    <w:p>
      <w:r>
        <w:t>2. La musique nous fait rire.</w:t>
      </w:r>
    </w:p>
    <w:p>
      <w:r>
        <w:t xml:space="preserve">   The music makes us laugh.</w:t>
      </w:r>
    </w:p>
    <w:p>
      <w:r>
        <w:t xml:space="preserve">3.  Il me dit des blagues pour faire rire. </w:t>
      </w:r>
    </w:p>
    <w:p>
      <w:r>
        <w:t xml:space="preserve">   He tells me jokes to make me laugh.</w:t>
      </w:r>
    </w:p>
    <w:p>
      <w:r>
        <w:t xml:space="preserve">4. Rires et pleurs, la vie est pleine de contrastes. </w:t>
      </w:r>
    </w:p>
    <w:p>
      <w:r>
        <w:t xml:space="preserve">   Laughter and tears, life is full of contrasts.</w:t>
      </w:r>
    </w:p>
    <w:p>
      <w:r>
        <w:t xml:space="preserve">5. On rigole souvent à l'école. </w:t>
      </w:r>
    </w:p>
    <w:p>
      <w:r>
        <w:t xml:space="preserve">   We often joke at school. </w:t>
      </w:r>
    </w:p>
    <w:p>
      <w:r>
        <w:t>6. Les deux amis se sont entendus rire de leur faute.</w:t>
      </w:r>
    </w:p>
    <w:p>
      <w:r>
        <w:t xml:space="preserve">   The two friends laughed about their mistake. </w:t>
      </w:r>
    </w:p>
    <w:p>
      <w:r>
        <w:t>7. Elle rit de la situation.</w:t>
      </w:r>
    </w:p>
    <w:p>
      <w:r>
        <w:t xml:space="preserve">  She laughs at the situation.</w:t>
      </w:r>
    </w:p>
    <w:p>
      <w:r>
        <w:t>8. Le spectacle a été hilarant, les rires étaient contagieux.</w:t>
      </w:r>
    </w:p>
    <w:p>
      <w:r>
        <w:t xml:space="preserve">   The show was hilarious, the laughter was contagious.</w:t>
      </w:r>
    </w:p>
    <w:p>
      <w:r>
        <w:t xml:space="preserve">9. On ne peut pas rire sans le sourire. </w:t>
      </w:r>
    </w:p>
    <w:p>
      <w:r>
        <w:t xml:space="preserve">   You can't laugh without smiling.</w:t>
      </w:r>
    </w:p>
    <w:p>
      <w:r>
        <w:t xml:space="preserve">10. Un enfant qui rit est heureux. </w:t>
      </w:r>
    </w:p>
    <w:p>
      <w:r>
        <w:t xml:space="preserve">  A happy child is laughing.</w:t>
      </w:r>
    </w:p>
    <w:p/>
    <w:p>
      <w:r>
        <w:rPr>
          <w:b/>
        </w:rPr>
        <w:t>Word: Chaise | Meaning: Chair</w:t>
      </w:r>
    </w:p>
    <w:p/>
    <w:p>
      <w:r>
        <w:t>1. J'ai une chaise confortable dans ma chambre.</w:t>
      </w:r>
    </w:p>
    <w:p>
      <w:r>
        <w:t xml:space="preserve">   I have a comfortable chair in my room.</w:t>
      </w:r>
    </w:p>
    <w:p>
      <w:r>
        <w:t>2. La chaise est située près de la fenêtre.</w:t>
      </w:r>
    </w:p>
    <w:p>
      <w:r>
        <w:t xml:space="preserve">   The chair is located near the window.</w:t>
      </w:r>
    </w:p>
    <w:p>
      <w:r>
        <w:t xml:space="preserve">3. Tu peux me dire où se trouve la chaise ? </w:t>
      </w:r>
    </w:p>
    <w:p>
      <w:r>
        <w:t xml:space="preserve">   Can you tell me where the chair is?</w:t>
      </w:r>
    </w:p>
    <w:p>
      <w:r>
        <w:t>4. J'ai besoin d'une chaise pour travailler à l'ordinateur.</w:t>
      </w:r>
    </w:p>
    <w:p>
      <w:r>
        <w:t xml:space="preserve">    I need a chair to work on the computer. </w:t>
      </w:r>
    </w:p>
    <w:p>
      <w:r>
        <w:t>5. La chaise est en bois foncé.</w:t>
      </w:r>
    </w:p>
    <w:p>
      <w:r>
        <w:t xml:space="preserve">   The chair is dark wood. </w:t>
      </w:r>
    </w:p>
    <w:p>
      <w:r>
        <w:t>6.  Il y a une chaise dans la salle de bain.</w:t>
      </w:r>
    </w:p>
    <w:p>
      <w:r>
        <w:t xml:space="preserve">   There is a chair in the bathroom. </w:t>
      </w:r>
    </w:p>
    <w:p>
      <w:r>
        <w:t>7.  La chaise a des coussins confortables.</w:t>
      </w:r>
    </w:p>
    <w:p>
      <w:r>
        <w:t xml:space="preserve">   The chair has comfortable cushions.</w:t>
      </w:r>
    </w:p>
    <w:p>
      <w:r>
        <w:t>8. La chaise est sale et j'ai besoin de l'enlever.</w:t>
      </w:r>
    </w:p>
    <w:p>
      <w:r>
        <w:t xml:space="preserve">   The chair is dirty and I need to remove it.</w:t>
      </w:r>
    </w:p>
    <w:p>
      <w:r>
        <w:t xml:space="preserve">9. J'aime bien la chaise pour lire. </w:t>
      </w:r>
    </w:p>
    <w:p>
      <w:r>
        <w:t xml:space="preserve">    I like the chair for reading.</w:t>
      </w:r>
    </w:p>
    <w:p>
      <w:r>
        <w:t>10.  Elle a une chaise dans sa chambre.</w:t>
      </w:r>
    </w:p>
    <w:p>
      <w:r>
        <w:t xml:space="preserve">    She has a chair in her room.</w:t>
      </w:r>
    </w:p>
    <w:p/>
    <w:p>
      <w:r>
        <w:rPr>
          <w:i/>
        </w:rPr>
        <w:t>Route: &lt;Road&gt; | Meaning: &lt;A path or way of travel&gt;</w:t>
      </w:r>
    </w:p>
    <w:p/>
    <w:p>
      <w:r>
        <w:t>1. La route est longue, mais elle mène à la ville.</w:t>
      </w:r>
    </w:p>
    <w:p>
      <w:r>
        <w:t xml:space="preserve">   The road is long, but it leads to the city.</w:t>
      </w:r>
    </w:p>
    <w:p>
      <w:r>
        <w:t>2. Il faut prendre la route nationale pour aller à Bordeaux.</w:t>
      </w:r>
    </w:p>
    <w:p>
      <w:r>
        <w:t xml:space="preserve">   You need to take the national road to get to Bordeaux. </w:t>
      </w:r>
    </w:p>
    <w:p>
      <w:r>
        <w:t>3. Nous avons décidé de prendre une route plus pittoresque.</w:t>
      </w:r>
    </w:p>
    <w:p>
      <w:r>
        <w:t xml:space="preserve">   We decided to take a more scenic route.</w:t>
      </w:r>
    </w:p>
    <w:p>
      <w:r>
        <w:t>4. La voiture roule sur la route, il n'y a pas d'urgence.</w:t>
      </w:r>
    </w:p>
    <w:p>
      <w:r>
        <w:t xml:space="preserve">  The car travels on the road, there's no urgency.</w:t>
      </w:r>
    </w:p>
    <w:p>
      <w:r>
        <w:t>5. J'ai toujours aimé les routes qui traversent les montagnes.</w:t>
      </w:r>
    </w:p>
    <w:p>
      <w:r>
        <w:t xml:space="preserve">   I have always liked the roads that cross through the mountains. </w:t>
      </w:r>
    </w:p>
    <w:p>
      <w:r>
        <w:t xml:space="preserve">6. Le chemin de fer traverse la route pour aller à l’aéroport. </w:t>
      </w:r>
    </w:p>
    <w:p>
      <w:r>
        <w:t xml:space="preserve">   The railway crosses the road to go to the airport.  </w:t>
      </w:r>
    </w:p>
    <w:p>
      <w:r>
        <w:t>7. Les enfants aiment jouer sur la route du village.</w:t>
      </w:r>
    </w:p>
    <w:p>
      <w:r>
        <w:t xml:space="preserve">   Children like to play on the village road.</w:t>
      </w:r>
    </w:p>
    <w:p>
      <w:r>
        <w:t>8. J'ai emprunté la route pendant une semaine pour voir mon ami.</w:t>
      </w:r>
    </w:p>
    <w:p>
      <w:r>
        <w:t xml:space="preserve">   I took a detour for a week to see my friend. </w:t>
      </w:r>
    </w:p>
    <w:p>
      <w:r>
        <w:t>9. La voiture s’arrête sur la route et les passagers sortent.</w:t>
      </w:r>
    </w:p>
    <w:p>
      <w:r>
        <w:t xml:space="preserve">  The car stops on the road and the passengers get out. </w:t>
      </w:r>
    </w:p>
    <w:p>
      <w:r>
        <w:t>10. La route est pavée de fleurs et d'herbe.</w:t>
      </w:r>
    </w:p>
    <w:p>
      <w:r>
        <w:t xml:space="preserve">   The road is paved with flowers and grass.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jardin. </w:t>
      </w:r>
    </w:p>
    <w:p>
      <w:r>
        <w:t xml:space="preserve">    The sunlight shines on the garden.</w:t>
      </w:r>
    </w:p>
    <w:p>
      <w:r>
        <w:t>2. Il y a une lumière de poche dans mon sac.</w:t>
      </w:r>
    </w:p>
    <w:p>
      <w:r>
        <w:t xml:space="preserve">    There's a flashlight in my bag.</w:t>
      </w:r>
    </w:p>
    <w:p>
      <w:r>
        <w:t>3.  La lumière est faible, il faut allumer la lampe.</w:t>
      </w:r>
    </w:p>
    <w:p>
      <w:r>
        <w:t xml:space="preserve">    The light is weak, we need to turn on the lamp. </w:t>
      </w:r>
    </w:p>
    <w:p>
      <w:r>
        <w:t xml:space="preserve">4. L'artiste peint avec la lumière naturelle. </w:t>
      </w:r>
    </w:p>
    <w:p>
      <w:r>
        <w:t xml:space="preserve">    The artist paints with natural light.</w:t>
      </w:r>
    </w:p>
    <w:p>
      <w:r>
        <w:t>5. La nuit est claire et les étoiles brillent.</w:t>
      </w:r>
    </w:p>
    <w:p>
      <w:r>
        <w:t xml:space="preserve">   Night is clear and stars shine brightly.  </w:t>
      </w:r>
    </w:p>
    <w:p>
      <w:r>
        <w:t>6. J'adore la lumière de la lune sur l’océan.</w:t>
      </w:r>
    </w:p>
    <w:p>
      <w:r>
        <w:t xml:space="preserve">   I love the moon's light on the ocean.</w:t>
      </w:r>
    </w:p>
    <w:p>
      <w:r>
        <w:t>7. Elle a besoin d'une lumière pour lire.</w:t>
      </w:r>
    </w:p>
    <w:p>
      <w:r>
        <w:t xml:space="preserve">    She needs light to read. </w:t>
      </w:r>
    </w:p>
    <w:p>
      <w:r>
        <w:t>8. La lumière est importante pour nos vies.</w:t>
      </w:r>
    </w:p>
    <w:p>
      <w:r>
        <w:t xml:space="preserve">    Light is important for our lives. </w:t>
      </w:r>
    </w:p>
    <w:p>
      <w:r>
        <w:t>9.  Le soleil a une influence sur la vie et la lumière.</w:t>
      </w:r>
    </w:p>
    <w:p>
      <w:r>
        <w:t xml:space="preserve">   The sun has an impact on life and light.  </w:t>
      </w:r>
    </w:p>
    <w:p>
      <w:r>
        <w:t xml:space="preserve">10. La lumière d'un feu de camp illumine les arbres. </w:t>
      </w:r>
    </w:p>
    <w:p>
      <w:r>
        <w:t xml:space="preserve">    Firelight illuminates the trees.</w:t>
      </w:r>
    </w:p>
    <w:p/>
    <w:p>
      <w:r>
        <w:rPr>
          <w:b/>
        </w:rPr>
        <w:t>Word: chat | Meaning: cat</w:t>
      </w:r>
    </w:p>
    <w:p/>
    <w:p>
      <w:r>
        <w:t>1. J'ai un chat adorable et joue avec lui chaque jour.</w:t>
      </w:r>
    </w:p>
    <w:p>
      <w:r>
        <w:t xml:space="preserve">   I have an adorable cat and play with it every day.</w:t>
      </w:r>
    </w:p>
    <w:p>
      <w:r>
        <w:t>2. Le chat est assis sur le tapis, observant la fenêtre.</w:t>
      </w:r>
    </w:p>
    <w:p>
      <w:r>
        <w:t xml:space="preserve">   The cat is sitting on the rug, observing the window. </w:t>
      </w:r>
    </w:p>
    <w:p>
      <w:r>
        <w:t>3. Il y a un chat dans la maison qui dort sur le canapé.</w:t>
      </w:r>
    </w:p>
    <w:p>
      <w:r>
        <w:t xml:space="preserve">    There's a cat in the house that sleeps on the sofa.</w:t>
      </w:r>
    </w:p>
    <w:p>
      <w:r>
        <w:t>4.  Le chat miaule et demande de l’attention.</w:t>
      </w:r>
    </w:p>
    <w:p>
      <w:r>
        <w:t xml:space="preserve">    The cat meows and asks for attention.</w:t>
      </w:r>
    </w:p>
    <w:p>
      <w:r>
        <w:t xml:space="preserve">5. J’aime beaucoup l’histoire du chat noir et blanc. </w:t>
      </w:r>
    </w:p>
    <w:p>
      <w:r>
        <w:t xml:space="preserve">   I love the story of the black and white cat.</w:t>
      </w:r>
    </w:p>
    <w:p>
      <w:r>
        <w:t>6. Il y a un chat curieux qui explore la cuisine.</w:t>
      </w:r>
    </w:p>
    <w:p>
      <w:r>
        <w:t xml:space="preserve">  There's a curious cat exploring the kitchen.</w:t>
      </w:r>
    </w:p>
    <w:p>
      <w:r>
        <w:t>7. La chatte est si gentille et mème le plus grand sourire.</w:t>
      </w:r>
    </w:p>
    <w:p>
      <w:r>
        <w:t xml:space="preserve">    The cat is so nice and even has the biggest smile. </w:t>
      </w:r>
    </w:p>
    <w:p>
      <w:r>
        <w:t xml:space="preserve">8. Le chat ronronne doucement dans l’herbe fraîche. </w:t>
      </w:r>
    </w:p>
    <w:p>
      <w:r>
        <w:t xml:space="preserve">   The cat purrs softly in fresh grass.</w:t>
      </w:r>
    </w:p>
    <w:p>
      <w:r>
        <w:t>9.  Le chat est un animal doux et sympathique.</w:t>
      </w:r>
    </w:p>
    <w:p>
      <w:r>
        <w:t xml:space="preserve">   The cat is a gentle and friendly animal. </w:t>
      </w:r>
    </w:p>
    <w:p>
      <w:r>
        <w:t xml:space="preserve">10. J'ai hâte de voir le chat jouer avec ses jouets. </w:t>
      </w:r>
    </w:p>
    <w:p>
      <w:r>
        <w:t xml:space="preserve">    I can't wait to see the cat play with its toys.</w:t>
      </w:r>
    </w:p>
    <w:p/>
    <w:p>
      <w:r>
        <w:rPr>
          <w:b/>
        </w:rPr>
        <w:t>Word: jour | Meaning: day</w:t>
      </w:r>
    </w:p>
    <w:p/>
    <w:p>
      <w:r>
        <w:t>1. J'ai un rendez-vous ce jour.</w:t>
      </w:r>
    </w:p>
    <w:p>
      <w:r>
        <w:t xml:space="preserve">    I have a meeting today.</w:t>
      </w:r>
    </w:p>
    <w:p>
      <w:r>
        <w:t>2. Le jour est long et gris.</w:t>
      </w:r>
    </w:p>
    <w:p>
      <w:r>
        <w:t xml:space="preserve">    The day is long and gray.</w:t>
      </w:r>
    </w:p>
    <w:p>
      <w:r>
        <w:t xml:space="preserve">3. Il y a beaucoup d'espoir sur ce jour. </w:t>
      </w:r>
    </w:p>
    <w:p>
      <w:r>
        <w:t xml:space="preserve">    There is much hope on this day.</w:t>
      </w:r>
    </w:p>
    <w:p>
      <w:r>
        <w:t>4. La journée commence à l'aube.</w:t>
      </w:r>
    </w:p>
    <w:p>
      <w:r>
        <w:t xml:space="preserve">    The day begins at dawn.</w:t>
      </w:r>
    </w:p>
    <w:p>
      <w:r>
        <w:t>5. Nous sommes partis pour un voyage ce jour-là.</w:t>
      </w:r>
    </w:p>
    <w:p>
      <w:r>
        <w:t xml:space="preserve">    We went for a trip that day.</w:t>
      </w:r>
    </w:p>
    <w:p>
      <w:r>
        <w:t>6. Vous avez beaucoup de travail aujourd’hui.</w:t>
      </w:r>
    </w:p>
    <w:p>
      <w:r>
        <w:t xml:space="preserve">    You have a lot of work today.</w:t>
      </w:r>
    </w:p>
    <w:p>
      <w:r>
        <w:t xml:space="preserve">7. La pluie a cessé ce jour. </w:t>
      </w:r>
    </w:p>
    <w:p>
      <w:r>
        <w:t xml:space="preserve">    The rain has stopped today.</w:t>
      </w:r>
    </w:p>
    <w:p>
      <w:r>
        <w:t>8. J'ai passé une belle journée hier.</w:t>
      </w:r>
    </w:p>
    <w:p>
      <w:r>
        <w:t xml:space="preserve">    I had a nice day yesterday.</w:t>
      </w:r>
    </w:p>
    <w:p>
      <w:r>
        <w:t>9. Le soleil brille avec force ce jour.</w:t>
      </w:r>
    </w:p>
    <w:p>
      <w:r>
        <w:t xml:space="preserve">    The sun shines brightly today.</w:t>
      </w:r>
    </w:p>
    <w:p>
      <w:r>
        <w:t>10. Il est temps de partir à l’aventure ce jour.</w:t>
      </w:r>
    </w:p>
    <w:p>
      <w:r>
        <w:t xml:space="preserve">     It is time to go on an adventure today.</w:t>
      </w:r>
    </w:p>
    <w:p/>
    <w:p>
      <w:r>
        <w:rPr>
          <w:b/>
        </w:rPr>
        <w:t>Word: ville | Meaning: town</w:t>
      </w:r>
    </w:p>
    <w:p/>
    <w:p>
      <w:r>
        <w:t>1. La ville est très animée, avec beaucoup de restaurants et de boutiques.</w:t>
      </w:r>
    </w:p>
    <w:p>
      <w:r>
        <w:t xml:space="preserve">  The city is very lively, with many restaurants and shops.</w:t>
      </w:r>
    </w:p>
    <w:p>
      <w:r>
        <w:t xml:space="preserve">2. J'ai visité la ville d’Annecy pour un week-end en amoureux. </w:t>
      </w:r>
    </w:p>
    <w:p>
      <w:r>
        <w:t xml:space="preserve">  I visited the town of Annecy for a weekend getaway with my loved one(s).</w:t>
      </w:r>
    </w:p>
    <w:p>
      <w:r>
        <w:t>3. Le centre de la ville est plein de monuments historiques.</w:t>
      </w:r>
    </w:p>
    <w:p>
      <w:r>
        <w:t xml:space="preserve">  The city center is full of historical monuments.</w:t>
      </w:r>
    </w:p>
    <w:p>
      <w:r>
        <w:t xml:space="preserve">4. Nous avons passé une soirée agréable dans une petite ville pittoresque. </w:t>
      </w:r>
    </w:p>
    <w:p>
      <w:r>
        <w:t xml:space="preserve">  We had an enjoyable evening in a charming small town.</w:t>
      </w:r>
    </w:p>
    <w:p>
      <w:r>
        <w:t xml:space="preserve">5. Mon ami vit à Paris, dans une belle ville française. </w:t>
      </w:r>
    </w:p>
    <w:p>
      <w:r>
        <w:t xml:space="preserve">  My friend lives in Paris, in a beautiful French city.</w:t>
      </w:r>
    </w:p>
    <w:p>
      <w:r>
        <w:t xml:space="preserve">6. Le marché de la ville est ouvert tous les jours de la semaine. </w:t>
      </w:r>
    </w:p>
    <w:p>
      <w:r>
        <w:t xml:space="preserve">   The market of the city is open every day of the week. </w:t>
      </w:r>
    </w:p>
    <w:p>
      <w:r>
        <w:t xml:space="preserve">7. La ville dispose d'un grand parc pour se promener et se détendre. </w:t>
      </w:r>
    </w:p>
    <w:p>
      <w:r>
        <w:t xml:space="preserve">  The city has a large park for leisurely walks and relaxation.</w:t>
      </w:r>
    </w:p>
    <w:p>
      <w:r>
        <w:t>8. J’ai hâte de visiter la ville de Nice, en bordure de la Méditerranée.</w:t>
      </w:r>
    </w:p>
    <w:p>
      <w:r>
        <w:t xml:space="preserve">   I can't wait to visit the city of Nice, on the Mediterranean coast.</w:t>
      </w:r>
    </w:p>
    <w:p>
      <w:r>
        <w:t xml:space="preserve">9. Il y a un hôtel dans la ville et il est très confortable. </w:t>
      </w:r>
    </w:p>
    <w:p>
      <w:r>
        <w:t xml:space="preserve">  There is a hotel in the city and it is very comfortable.</w:t>
      </w:r>
    </w:p>
    <w:p>
      <w:r>
        <w:t>10. La ville offre une variété de restaurants et d’activités pour tous les goûts.</w:t>
      </w:r>
    </w:p>
    <w:p>
      <w:r>
        <w:t xml:space="preserve">   The city offers a variety of restaurants and activities for all tastes.</w:t>
      </w:r>
    </w:p>
    <w:p/>
    <w:p>
      <w:r>
        <w:rPr>
          <w:b/>
        </w:rPr>
        <w:t>Word: train | Meaning: train</w:t>
      </w:r>
    </w:p>
    <w:p/>
    <w:p>
      <w:r>
        <w:t xml:space="preserve">1.  J'adore prendre le train pour aller à Paris. </w:t>
      </w:r>
    </w:p>
    <w:p>
      <w:r>
        <w:t xml:space="preserve">    * I love taking the train to go to Paris.*</w:t>
      </w:r>
    </w:p>
    <w:p>
      <w:r>
        <w:t xml:space="preserve">2. Le train est arrivé à la gare à l’heure. </w:t>
      </w:r>
    </w:p>
    <w:p>
      <w:r>
        <w:t xml:space="preserve">    * The train arrived at the station on time.*</w:t>
      </w:r>
    </w:p>
    <w:p>
      <w:r>
        <w:t xml:space="preserve">3. Je vais me rendre au marché en train.  </w:t>
      </w:r>
    </w:p>
    <w:p>
      <w:r>
        <w:t xml:space="preserve">   * I'm going to go to the market by train.* </w:t>
      </w:r>
    </w:p>
    <w:p>
      <w:r>
        <w:t>4. Les enfants aiment jouer dans le wagon du train.</w:t>
      </w:r>
    </w:p>
    <w:p>
      <w:r>
        <w:t xml:space="preserve">    * Children like playing in the train carriage.*</w:t>
      </w:r>
    </w:p>
    <w:p>
      <w:r>
        <w:t>5. Il y a beaucoup de monde sur le train ce soir.</w:t>
      </w:r>
    </w:p>
    <w:p>
      <w:r>
        <w:t xml:space="preserve">    * There are many people on the train this evening.*</w:t>
      </w:r>
    </w:p>
    <w:p>
      <w:r>
        <w:t xml:space="preserve">6. Le trajet en train est long, mais il est confortable. </w:t>
      </w:r>
    </w:p>
    <w:p>
      <w:r>
        <w:t xml:space="preserve">    * The train journey is long, but it's comfortable.* </w:t>
      </w:r>
    </w:p>
    <w:p>
      <w:r>
        <w:t xml:space="preserve">7.  Je peux acheter un billet de train à la gare.  </w:t>
      </w:r>
    </w:p>
    <w:p>
      <w:r>
        <w:t xml:space="preserve">    * I can buy a train ticket at the station.*</w:t>
      </w:r>
    </w:p>
    <w:p>
      <w:r>
        <w:t>8.  La compagnie de train offre des boissons et des snacks.</w:t>
      </w:r>
    </w:p>
    <w:p>
      <w:r>
        <w:t xml:space="preserve">    * The train company offers drinks and snacks.* </w:t>
      </w:r>
    </w:p>
    <w:p>
      <w:r>
        <w:t xml:space="preserve">9.  J'ai besoin d'un voyage en train pour visiter mon cousin. </w:t>
      </w:r>
    </w:p>
    <w:p>
      <w:r>
        <w:t xml:space="preserve">   * I need a train journey to visit my cousin.*</w:t>
      </w:r>
    </w:p>
    <w:p>
      <w:r>
        <w:t xml:space="preserve">10.  Le train s’est arrêté pour vérifier le chemin. </w:t>
      </w:r>
    </w:p>
    <w:p>
      <w:r>
        <w:t xml:space="preserve">    * The train stopped to check the track.*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The street is very narrow.</w:t>
      </w:r>
    </w:p>
    <w:p>
      <w:r>
        <w:t>2. Nous allons marcher sur la rue principale.</w:t>
      </w:r>
    </w:p>
    <w:p>
      <w:r>
        <w:t xml:space="preserve">  We are going to walk down the main street.</w:t>
      </w:r>
    </w:p>
    <w:p>
      <w:r>
        <w:t xml:space="preserve">3. Elle habite dans une rue tranquille. </w:t>
      </w:r>
    </w:p>
    <w:p>
      <w:r>
        <w:t xml:space="preserve">  She lives in a quiet street.</w:t>
      </w:r>
    </w:p>
    <w:p>
      <w:r>
        <w:t>4. Le bus s'arrête à la rue des Écoles.</w:t>
      </w:r>
    </w:p>
    <w:p>
      <w:r>
        <w:t xml:space="preserve">  The bus stops at Rue des Écoles. </w:t>
      </w:r>
    </w:p>
    <w:p>
      <w:r>
        <w:t>5. L'appartement est situé sur une rue pittoresque.</w:t>
      </w:r>
    </w:p>
    <w:p>
      <w:r>
        <w:t xml:space="preserve">  The apartment is located on a picturesque street.</w:t>
      </w:r>
    </w:p>
    <w:p>
      <w:r>
        <w:t>6. J'ai besoin de prendre un café sur la rue.</w:t>
      </w:r>
    </w:p>
    <w:p>
      <w:r>
        <w:t xml:space="preserve">   I need to get a coffee on the street.</w:t>
      </w:r>
    </w:p>
    <w:p>
      <w:r>
        <w:t xml:space="preserve">7. La rue était bondée hier soir. </w:t>
      </w:r>
    </w:p>
    <w:p>
      <w:r>
        <w:t xml:space="preserve">  The street was crowded last night.</w:t>
      </w:r>
    </w:p>
    <w:p>
      <w:r>
        <w:t>8. L'hôtel se trouve à côté de la rue verte.</w:t>
      </w:r>
    </w:p>
    <w:p>
      <w:r>
        <w:t xml:space="preserve">   The hotel is located next to the green street.</w:t>
      </w:r>
    </w:p>
    <w:p>
      <w:r>
        <w:t xml:space="preserve">9. Nous avons visité la rue du Marché. </w:t>
      </w:r>
    </w:p>
    <w:p>
      <w:r>
        <w:t xml:space="preserve">   We visited the Market Street.</w:t>
      </w:r>
    </w:p>
    <w:p>
      <w:r>
        <w:t xml:space="preserve">10.  Il y a beaucoup de restaurants sur cette rue. </w:t>
      </w:r>
    </w:p>
    <w:p>
      <w:r>
        <w:t xml:space="preserve">  There are many restaurants on this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