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J'aime beaucoup ma famille et mon amour pour elle est immense.</w:t>
      </w:r>
    </w:p>
    <w:p>
      <w:r>
        <w:t xml:space="preserve">   I love my family very much, and my love for them is enormous.</w:t>
      </w:r>
    </w:p>
    <w:p>
      <w:r>
        <w:t xml:space="preserve">2. L'amour de l'enfant pour ses parents est inébranlable. </w:t>
      </w:r>
    </w:p>
    <w:p>
      <w:r>
        <w:t xml:space="preserve">   A child's love for their parents is unshakable.</w:t>
      </w:r>
    </w:p>
    <w:p>
      <w:r>
        <w:t>3. Le couple a l'amour profond et la confiance mutuelle.</w:t>
      </w:r>
    </w:p>
    <w:p>
      <w:r>
        <w:t xml:space="preserve">   The couple has deep love and mutual trust.</w:t>
      </w:r>
    </w:p>
    <w:p>
      <w:r>
        <w:t xml:space="preserve">4. L'amour est une force puissante qui peut nous aider à traverser les épreuves. </w:t>
      </w:r>
    </w:p>
    <w:p>
      <w:r>
        <w:t xml:space="preserve">   Love is a powerful force that can help us overcome hardships. </w:t>
      </w:r>
    </w:p>
    <w:p>
      <w:r>
        <w:t xml:space="preserve">5. La passion amoureuse peut être une source de joie et de bonheur intense. </w:t>
      </w:r>
    </w:p>
    <w:p>
      <w:r>
        <w:t xml:space="preserve">   Romantic love can be a source of great joy and happiness.</w:t>
      </w:r>
    </w:p>
    <w:p>
      <w:r>
        <w:t xml:space="preserve">6. L'amour est un mot magnifique qui symbolise la beauté et la gentillesse. </w:t>
      </w:r>
    </w:p>
    <w:p>
      <w:r>
        <w:t xml:space="preserve">   Love is a beautiful word that symbolizes beauty and kindness.</w:t>
      </w:r>
    </w:p>
    <w:p>
      <w:r>
        <w:t>7. La nature est imprégnée d'un amour profond pour l'harmonie et la paix.</w:t>
      </w:r>
    </w:p>
    <w:p>
      <w:r>
        <w:t xml:space="preserve">   Nature is imbued with a deep love for harmony and peace.  </w:t>
      </w:r>
    </w:p>
    <w:p>
      <w:r>
        <w:t xml:space="preserve">8. L'amour de la vie est une bénédiction qui nous apporte la joie et le sens du bien-être. </w:t>
      </w:r>
    </w:p>
    <w:p>
      <w:r>
        <w:t xml:space="preserve">   The love of life is a blessing that brings us joy and the sense of well-being.</w:t>
      </w:r>
    </w:p>
    <w:p>
      <w:r>
        <w:t xml:space="preserve">9. L'amour peut être un chemin difficile, mais il peut aussi être magnifique et rempli de joie. </w:t>
      </w:r>
    </w:p>
    <w:p>
      <w:r>
        <w:t xml:space="preserve">   Love can be a difficult path, but it can also be beautiful and full of happiness.</w:t>
      </w:r>
    </w:p>
    <w:p>
      <w:r>
        <w:t xml:space="preserve">10. Il est important d'écouter son cœur et de suivre l'amour dans toutes ses formes.  </w:t>
      </w:r>
    </w:p>
    <w:p>
      <w:r>
        <w:t xml:space="preserve">    It is important to listen to your heart and follow love in all its forms.</w:t>
      </w:r>
    </w:p>
    <w:p/>
    <w:p>
      <w:r>
        <w:rPr>
          <w:b/>
        </w:rPr>
        <w:t>Word: Fête | Meaning: Party</w:t>
      </w:r>
    </w:p>
    <w:p/>
    <w:p>
      <w:r>
        <w:t>1. J'adore les fêtes de fin d'année.</w:t>
      </w:r>
    </w:p>
    <w:p>
      <w:r>
        <w:t xml:space="preserve">    I love New Year's Eve celebrations.</w:t>
      </w:r>
    </w:p>
    <w:p>
      <w:r>
        <w:t>2. La fête du village est une tradition importante.</w:t>
      </w:r>
    </w:p>
    <w:p>
      <w:r>
        <w:t xml:space="preserve">    The village celebration is an important tradition.</w:t>
      </w:r>
    </w:p>
    <w:p>
      <w:r>
        <w:t>3. Le festival de musique a lieu dans la rue principale.</w:t>
      </w:r>
    </w:p>
    <w:p>
      <w:r>
        <w:t xml:space="preserve">    The music festival takes place in the main street.</w:t>
      </w:r>
    </w:p>
    <w:p>
      <w:r>
        <w:t>4. Nous avons organisé une fête pour notre anniversaire.</w:t>
      </w:r>
    </w:p>
    <w:p>
      <w:r>
        <w:t xml:space="preserve">    We organized a party for our birthday.</w:t>
      </w:r>
    </w:p>
    <w:p>
      <w:r>
        <w:t xml:space="preserve">5. La fête des enfants était pleine d'animations. </w:t>
      </w:r>
    </w:p>
    <w:p>
      <w:r>
        <w:t xml:space="preserve">   The children's party was full of activities.</w:t>
      </w:r>
    </w:p>
    <w:p>
      <w:r>
        <w:t xml:space="preserve">6. Elle participe à la fête de l'école chaque année. </w:t>
      </w:r>
    </w:p>
    <w:p>
      <w:r>
        <w:t xml:space="preserve">   She participates in the school celebration every year.</w:t>
      </w:r>
    </w:p>
    <w:p>
      <w:r>
        <w:t>7. Le soir, nous avons assisté à une fête dans un bar.</w:t>
      </w:r>
    </w:p>
    <w:p>
      <w:r>
        <w:t xml:space="preserve">    In the evening, we attended a party at a bar.</w:t>
      </w:r>
    </w:p>
    <w:p>
      <w:r>
        <w:t>8. Les repas et les boissons sont inclus dans la fête des voisins.</w:t>
      </w:r>
    </w:p>
    <w:p>
      <w:r>
        <w:t xml:space="preserve">    Food and drinks are included in the neighbors' celebration. </w:t>
      </w:r>
    </w:p>
    <w:p>
      <w:r>
        <w:t xml:space="preserve">9. Il y a de nombreuses festivités à l'étranger. </w:t>
      </w:r>
    </w:p>
    <w:p>
      <w:r>
        <w:t xml:space="preserve">   There are many festivities abroad.</w:t>
      </w:r>
    </w:p>
    <w:p>
      <w:r>
        <w:t>10. La fête nationale est célébrée avec joie et fierté.</w:t>
      </w:r>
    </w:p>
    <w:p>
      <w:r>
        <w:t xml:space="preserve">    The national holiday is celebrated with joy and pride.</w:t>
      </w:r>
    </w:p>
    <w:p/>
    <w:p>
      <w:r>
        <w:rPr>
          <w:b/>
        </w:rPr>
        <w:t>Word: Bonne | Meaning: Good</w:t>
      </w:r>
    </w:p>
    <w:p/>
    <w:p>
      <w:r>
        <w:t>1.  La journée est bonne.</w:t>
      </w:r>
    </w:p>
    <w:p>
      <w:r>
        <w:t xml:space="preserve">    The day is good.</w:t>
      </w:r>
    </w:p>
    <w:p>
      <w:r>
        <w:t xml:space="preserve">2.  C'est une bonne idée. </w:t>
      </w:r>
    </w:p>
    <w:p>
      <w:r>
        <w:t xml:space="preserve">    It's a good idea.</w:t>
      </w:r>
    </w:p>
    <w:p>
      <w:r>
        <w:t>3.  Il s’est bien comporté, c’est une bonne performance.</w:t>
      </w:r>
    </w:p>
    <w:p>
      <w:r>
        <w:t xml:space="preserve">    He behaved well, that's a good performance.</w:t>
      </w:r>
    </w:p>
    <w:p>
      <w:r>
        <w:t xml:space="preserve">4.  Avez-vous une bonne soupe? </w:t>
      </w:r>
    </w:p>
    <w:p>
      <w:r>
        <w:t xml:space="preserve">    Do you have a good soup?</w:t>
      </w:r>
    </w:p>
    <w:p>
      <w:r>
        <w:t xml:space="preserve">5.  Juste un petit verre de vin rouge, c'est une bonne soirée. </w:t>
      </w:r>
    </w:p>
    <w:p>
      <w:r>
        <w:t xml:space="preserve">    Just a small glass of red wine, it's a good evening.</w:t>
      </w:r>
    </w:p>
    <w:p>
      <w:r>
        <w:t xml:space="preserve">6.   Il est bon de prendre des vacances. </w:t>
      </w:r>
    </w:p>
    <w:p>
      <w:r>
        <w:t xml:space="preserve">    It’s good to take vacation. </w:t>
      </w:r>
    </w:p>
    <w:p>
      <w:r>
        <w:t>7.  Elle est belle et bonne.</w:t>
      </w:r>
    </w:p>
    <w:p>
      <w:r>
        <w:t xml:space="preserve">    She is beautiful and good. </w:t>
      </w:r>
    </w:p>
    <w:p>
      <w:r>
        <w:t>8.  Ce livre est une bonne lecture.</w:t>
      </w:r>
    </w:p>
    <w:p>
      <w:r>
        <w:t xml:space="preserve">    This book is a good read.</w:t>
      </w:r>
    </w:p>
    <w:p>
      <w:r>
        <w:t>9.  J'ai faim, j'ai besoin d'une bonne collation.</w:t>
      </w:r>
    </w:p>
    <w:p>
      <w:r>
        <w:t xml:space="preserve">    I am hungry, I need a good snack. </w:t>
      </w:r>
    </w:p>
    <w:p>
      <w:r>
        <w:t xml:space="preserve">10.  C'est une belle journée! </w:t>
      </w:r>
    </w:p>
    <w:p>
      <w:r>
        <w:t xml:space="preserve">     It’s a beautiful day!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J'adore la nature. </w:t>
      </w:r>
    </w:p>
    <w:p>
      <w:r>
        <w:t xml:space="preserve">   I love nature.</w:t>
      </w:r>
    </w:p>
    <w:p>
      <w:r>
        <w:t>3.  Bonjour à tous !</w:t>
      </w:r>
    </w:p>
    <w:p>
      <w:r>
        <w:t xml:space="preserve">    Greetings everyone!</w:t>
      </w:r>
    </w:p>
    <w:p>
      <w:r>
        <w:t xml:space="preserve">4. J'ai faim. </w:t>
      </w:r>
    </w:p>
    <w:p>
      <w:r>
        <w:t xml:space="preserve">   I am hungry.</w:t>
      </w:r>
    </w:p>
    <w:p>
      <w:r>
        <w:t xml:space="preserve">5. Le soleil brille aujourd'hui. </w:t>
      </w:r>
    </w:p>
    <w:p>
      <w:r>
        <w:t xml:space="preserve">   The sun is shining today.</w:t>
      </w:r>
    </w:p>
    <w:p>
      <w:r>
        <w:t xml:space="preserve">6. Bonjour, ce jour est magnifique. </w:t>
      </w:r>
    </w:p>
    <w:p>
      <w:r>
        <w:t xml:space="preserve">   Hello, this day is magnificent.</w:t>
      </w:r>
    </w:p>
    <w:p>
      <w:r>
        <w:t>7.  Vous êtes très gentils.</w:t>
      </w:r>
    </w:p>
    <w:p>
      <w:r>
        <w:t xml:space="preserve">    You are very nice.</w:t>
      </w:r>
    </w:p>
    <w:p>
      <w:r>
        <w:t xml:space="preserve">8.  Bonjour à vous !  </w:t>
      </w:r>
    </w:p>
    <w:p>
      <w:r>
        <w:t xml:space="preserve">   Hello to you!</w:t>
      </w:r>
    </w:p>
    <w:p>
      <w:r>
        <w:t xml:space="preserve">9.  J'ai besoin d'un café. </w:t>
      </w:r>
    </w:p>
    <w:p>
      <w:r>
        <w:t xml:space="preserve">   I need a coffee.</w:t>
      </w:r>
    </w:p>
    <w:p>
      <w:r>
        <w:t xml:space="preserve">10. Bonjour madame, comment allez-vous ? </w:t>
      </w:r>
    </w:p>
    <w:p>
      <w:r>
        <w:t xml:space="preserve">    Good morning madam, how are you?</w:t>
      </w:r>
    </w:p>
    <w:p/>
    <w:p>
      <w:r>
        <w:rPr>
          <w:b/>
        </w:rPr>
        <w:t>Word: Jouer | Meaning: To Play</w:t>
      </w:r>
    </w:p>
    <w:p/>
    <w:p>
      <w:r>
        <w:t xml:space="preserve">1. Je joue souvent au football avec mes amis. </w:t>
      </w:r>
    </w:p>
    <w:p>
      <w:r>
        <w:t xml:space="preserve">    I play often football with my friends.</w:t>
      </w:r>
    </w:p>
    <w:p>
      <w:r>
        <w:t xml:space="preserve">2. Elle aime jouer de la musique en chantant. </w:t>
      </w:r>
    </w:p>
    <w:p>
      <w:r>
        <w:t xml:space="preserve">    She likes to play music singing.</w:t>
      </w:r>
    </w:p>
    <w:p>
      <w:r>
        <w:t xml:space="preserve">3. Les enfants jouent dans le parc pendant les vacances.  </w:t>
      </w:r>
    </w:p>
    <w:p>
      <w:r>
        <w:t xml:space="preserve">    Children play in the park during holidays.</w:t>
      </w:r>
    </w:p>
    <w:p>
      <w:r>
        <w:t xml:space="preserve">4. Vous jouez à votre ordinateur à l'heure du déjeuner? </w:t>
      </w:r>
    </w:p>
    <w:p>
      <w:r>
        <w:t xml:space="preserve">    Are you playing on your computer at lunchtime?</w:t>
      </w:r>
    </w:p>
    <w:p>
      <w:r>
        <w:t xml:space="preserve">5. On joue au tennis tous les dimanches. </w:t>
      </w:r>
    </w:p>
    <w:p>
      <w:r>
        <w:t xml:space="preserve">   We play tennis every Sunday.</w:t>
      </w:r>
    </w:p>
    <w:p>
      <w:r>
        <w:t xml:space="preserve">6. Le chat joue avec un bâton dans le jardin. </w:t>
      </w:r>
    </w:p>
    <w:p>
      <w:r>
        <w:t xml:space="preserve">    The cat plays with a stick in the garden.</w:t>
      </w:r>
    </w:p>
    <w:p>
      <w:r>
        <w:t xml:space="preserve">7. J’ai envie de jouer à des jeux vidéo. </w:t>
      </w:r>
    </w:p>
    <w:p>
      <w:r>
        <w:t xml:space="preserve">    I want to play video games.</w:t>
      </w:r>
    </w:p>
    <w:p>
      <w:r>
        <w:t xml:space="preserve">8. Ils aiment jouer aux cartes pendant la soirée.  </w:t>
      </w:r>
    </w:p>
    <w:p>
      <w:r>
        <w:t xml:space="preserve">    They like to play cards during the evening. </w:t>
      </w:r>
    </w:p>
    <w:p>
      <w:r>
        <w:t xml:space="preserve">9. Je ne joue pas beaucoup d'échecs. </w:t>
      </w:r>
    </w:p>
    <w:p>
      <w:r>
        <w:t xml:space="preserve">    I don't play chess much. </w:t>
      </w:r>
    </w:p>
    <w:p>
      <w:r>
        <w:t xml:space="preserve">10. Vous jouez à des jeux de société ? </w:t>
      </w:r>
    </w:p>
    <w:p>
      <w:r>
        <w:t xml:space="preserve">   Are you playing board games?</w:t>
      </w:r>
    </w:p>
    <w:p/>
    <w:p>
      <w:r>
        <w:rPr>
          <w:b/>
        </w:rPr>
        <w:t>Word: Vivre | Meaning: To live</w:t>
      </w:r>
    </w:p>
    <w:p/>
    <w:p>
      <w:r>
        <w:t>1.  Je suis né en France, et je vis dans une ville.</w:t>
      </w:r>
    </w:p>
    <w:p>
      <w:r>
        <w:t xml:space="preserve">    I was born in France, and I live in a city.</w:t>
      </w:r>
    </w:p>
    <w:p>
      <w:r>
        <w:t xml:space="preserve">2.  Elle vit avec ses parents à Paris. </w:t>
      </w:r>
    </w:p>
    <w:p>
      <w:r>
        <w:t xml:space="preserve">    She lives with her parents in Paris.</w:t>
      </w:r>
    </w:p>
    <w:p>
      <w:r>
        <w:t xml:space="preserve">3.  J'ai envie de vivre plus longtemps. </w:t>
      </w:r>
    </w:p>
    <w:p>
      <w:r>
        <w:t xml:space="preserve">    I want to live longer.</w:t>
      </w:r>
    </w:p>
    <w:p>
      <w:r>
        <w:t xml:space="preserve">4.  Le chien dort dans la maison et vit heureux. </w:t>
      </w:r>
    </w:p>
    <w:p>
      <w:r>
        <w:t xml:space="preserve">    The dog sleeps at home and lives happily.</w:t>
      </w:r>
    </w:p>
    <w:p>
      <w:r>
        <w:t xml:space="preserve">5.  Où vous habitez, est-ce que c’est confortable? </w:t>
      </w:r>
    </w:p>
    <w:p>
      <w:r>
        <w:t xml:space="preserve">     Where do you live, is it comfortable? </w:t>
      </w:r>
    </w:p>
    <w:p>
      <w:r>
        <w:t>6.  On pourrait vivre ici pendant longtemps.</w:t>
      </w:r>
    </w:p>
    <w:p>
      <w:r>
        <w:t xml:space="preserve">    We could live here for a long time. </w:t>
      </w:r>
    </w:p>
    <w:p>
      <w:r>
        <w:t>7.  Est-ce que vous savez comment vivre en France ?</w:t>
      </w:r>
    </w:p>
    <w:p>
      <w:r>
        <w:t xml:space="preserve">    Do you know how to live in France?</w:t>
      </w:r>
    </w:p>
    <w:p>
      <w:r>
        <w:t>8.  Le voyage est une aventure qu'on doit vivre.</w:t>
      </w:r>
    </w:p>
    <w:p>
      <w:r>
        <w:t xml:space="preserve">   Traveling is an adventure we must live. </w:t>
      </w:r>
    </w:p>
    <w:p>
      <w:r>
        <w:t xml:space="preserve">9.  Il est important de vivre avec la famille et les amis. </w:t>
      </w:r>
    </w:p>
    <w:p>
      <w:r>
        <w:t xml:space="preserve">   It's important to live with family and friends. </w:t>
      </w:r>
    </w:p>
    <w:p>
      <w:r>
        <w:t xml:space="preserve">10. J’ai besoin de vivre des moments de bonheur. </w:t>
      </w:r>
    </w:p>
    <w:p>
      <w:r>
        <w:t xml:space="preserve">    I need to live moments of happiness.</w:t>
      </w:r>
    </w:p>
    <w:p/>
    <w:p>
      <w:r>
        <w:rPr>
          <w:b/>
        </w:rPr>
        <w:t>Word: Lune | Meaning: Moon</w:t>
      </w:r>
    </w:p>
    <w:p/>
    <w:p>
      <w:r>
        <w:t>1. La lune est brillante aujourd'hui.</w:t>
      </w:r>
    </w:p>
    <w:p>
      <w:r>
        <w:t xml:space="preserve">  The moon is shining brightly today.</w:t>
      </w:r>
    </w:p>
    <w:p>
      <w:r>
        <w:t>2. J'aime observer la lune depuis ma fenêtre.</w:t>
      </w:r>
    </w:p>
    <w:p>
      <w:r>
        <w:t xml:space="preserve">  I like to observe the moon from my window.</w:t>
      </w:r>
    </w:p>
    <w:p>
      <w:r>
        <w:t>3. Le soleil et la lune sont des phénomènes naturels fascinants.</w:t>
      </w:r>
    </w:p>
    <w:p>
      <w:r>
        <w:t xml:space="preserve">   The sun and the moon are fascinating natural phenomena.</w:t>
      </w:r>
    </w:p>
    <w:p>
      <w:r>
        <w:t xml:space="preserve">4. La lune est un symbole important dans de nombreuses cultures. </w:t>
      </w:r>
    </w:p>
    <w:p>
      <w:r>
        <w:t xml:space="preserve">    The moon is an important symbol in many cultures.</w:t>
      </w:r>
    </w:p>
    <w:p>
      <w:r>
        <w:t xml:space="preserve">5.  J'ai fait une observation de la lune le soir. </w:t>
      </w:r>
    </w:p>
    <w:p>
      <w:r>
        <w:t xml:space="preserve">  I made an observation of the moon at night. </w:t>
      </w:r>
    </w:p>
    <w:p>
      <w:r>
        <w:t xml:space="preserve">6.  La nuit, la lune brille et donne des reflets sur l’eau. </w:t>
      </w:r>
    </w:p>
    <w:p>
      <w:r>
        <w:t xml:space="preserve">   At night, the moon shines and gives reflections on water.</w:t>
      </w:r>
    </w:p>
    <w:p>
      <w:r>
        <w:t xml:space="preserve">7. La lune a un effet particulier sur les rêves. </w:t>
      </w:r>
    </w:p>
    <w:p>
      <w:r>
        <w:t xml:space="preserve">   The moon has a particular effect on dreams. </w:t>
      </w:r>
    </w:p>
    <w:p>
      <w:r>
        <w:t xml:space="preserve">8. L'astronomie étudie la lune et ses effets sur la terre. </w:t>
      </w:r>
    </w:p>
    <w:p>
      <w:r>
        <w:t xml:space="preserve">   Astronomy studies the moon and its effects on Earth. </w:t>
      </w:r>
    </w:p>
    <w:p>
      <w:r>
        <w:t xml:space="preserve">9.  La danse lunaire est une forme d’expression artistique. </w:t>
      </w:r>
    </w:p>
    <w:p>
      <w:r>
        <w:t xml:space="preserve">   Lunar dance is an artistic expression form. </w:t>
      </w:r>
    </w:p>
    <w:p>
      <w:r>
        <w:t>10. La lune est toujours belle à regarder, même si elle n'est pas visible.</w:t>
      </w:r>
    </w:p>
    <w:p>
      <w:r>
        <w:t xml:space="preserve">    The moon is always beautiful to look at, even if it's not visible.</w:t>
      </w:r>
    </w:p>
    <w:p/>
    <w:p>
      <w:r>
        <w:rPr>
          <w:b/>
        </w:rPr>
        <w:t>Word: Sorte | Meaning:  Sort, manner, style</w:t>
      </w:r>
    </w:p>
    <w:p/>
    <w:p>
      <w:r>
        <w:t>1.  Je me sens très chanceux, sorte!</w:t>
      </w:r>
    </w:p>
    <w:p>
      <w:r>
        <w:t xml:space="preserve">    I feel very lucky, sort of!</w:t>
      </w:r>
    </w:p>
    <w:p>
      <w:r>
        <w:t>2.  Le restaurant a une ambiance agréable, sorte de jazz.</w:t>
      </w:r>
    </w:p>
    <w:p>
      <w:r>
        <w:t xml:space="preserve">    The restaurant has a nice atmosphere, kind of jazz.</w:t>
      </w:r>
    </w:p>
    <w:p>
      <w:r>
        <w:t>3.  La pluie ne cesse d'être forte, sorte de torrent.</w:t>
      </w:r>
    </w:p>
    <w:p>
      <w:r>
        <w:t xml:space="preserve">    The rain keeps coming down hard, kind of a torrent.</w:t>
      </w:r>
    </w:p>
    <w:p>
      <w:r>
        <w:t>4.  Il est important que vous preniez votre temps, sorte.</w:t>
      </w:r>
    </w:p>
    <w:p>
      <w:r>
        <w:t xml:space="preserve">    It is important that you take your time, sort of.</w:t>
      </w:r>
    </w:p>
    <w:p>
      <w:r>
        <w:t>5.  J’ai besoin de faire des recherches sur les voyages, sorte.</w:t>
      </w:r>
    </w:p>
    <w:p>
      <w:r>
        <w:t xml:space="preserve">    I need to do research on travel, sort of.</w:t>
      </w:r>
    </w:p>
    <w:p>
      <w:r>
        <w:t>6.  Le prix du billet a augmenté, sorte de manière inattendue.</w:t>
      </w:r>
    </w:p>
    <w:p>
      <w:r>
        <w:t xml:space="preserve">    The ticket price increased, sort of unexpectedly.</w:t>
      </w:r>
    </w:p>
    <w:p>
      <w:r>
        <w:t xml:space="preserve">7.  Il est temps de partir à la plage, sorte! </w:t>
      </w:r>
    </w:p>
    <w:p>
      <w:r>
        <w:t xml:space="preserve">    It’s time to go to the beach, sort of!</w:t>
      </w:r>
    </w:p>
    <w:p>
      <w:r>
        <w:t>8.  J'ai reçu un cadeau surprise, sorte d'inattendu!</w:t>
      </w:r>
    </w:p>
    <w:p>
      <w:r>
        <w:t xml:space="preserve">    I received a surprise gift, sort of unexpected!</w:t>
      </w:r>
    </w:p>
    <w:p>
      <w:r>
        <w:t xml:space="preserve">9.  On peut faire beaucoup de choses ensemble, sorte! </w:t>
      </w:r>
    </w:p>
    <w:p>
      <w:r>
        <w:t xml:space="preserve">    We can do a lot together, sort of! </w:t>
      </w:r>
    </w:p>
    <w:p>
      <w:r>
        <w:t>10. Le film est captivant et sort de la norme, sorte de nouveau!</w:t>
      </w:r>
    </w:p>
    <w:p>
      <w:r>
        <w:t xml:space="preserve">    The movie is captivating and breaks the mold, sort of new!</w:t>
      </w:r>
    </w:p>
    <w:p/>
    <w:p>
      <w:r>
        <w:rPr>
          <w:b/>
        </w:rPr>
        <w:t>Word: Bon | Meaning: Good</w:t>
      </w:r>
    </w:p>
    <w:p/>
    <w:p>
      <w:r>
        <w:t>1. Il est bon de se reposer après une longue journée.</w:t>
      </w:r>
    </w:p>
    <w:p>
      <w:r>
        <w:t xml:space="preserve">   It is good to rest after a long day.</w:t>
      </w:r>
    </w:p>
    <w:p>
      <w:r>
        <w:t>2. Le café est bon, il faut en boire plus!</w:t>
      </w:r>
    </w:p>
    <w:p>
      <w:r>
        <w:t xml:space="preserve">   The coffee is good, we must drink more of it! </w:t>
      </w:r>
    </w:p>
    <w:p>
      <w:r>
        <w:t>3. La musique est bon pour l'esprit.</w:t>
      </w:r>
    </w:p>
    <w:p>
      <w:r>
        <w:t xml:space="preserve">   Music is good for the mind.</w:t>
      </w:r>
    </w:p>
    <w:p>
      <w:r>
        <w:t>4. C’est bon de faire des activités sportives.</w:t>
      </w:r>
    </w:p>
    <w:p>
      <w:r>
        <w:t xml:space="preserve">  It is good to do sports activities.</w:t>
      </w:r>
    </w:p>
    <w:p>
      <w:r>
        <w:t>5. Je suis content de te rencontrer.</w:t>
      </w:r>
    </w:p>
    <w:p>
      <w:r>
        <w:t xml:space="preserve">   I am happy to meet you. </w:t>
      </w:r>
    </w:p>
    <w:p>
      <w:r>
        <w:t>6. C’est bon pour la santé!</w:t>
      </w:r>
    </w:p>
    <w:p>
      <w:r>
        <w:t xml:space="preserve">   It's good for health! </w:t>
      </w:r>
    </w:p>
    <w:p>
      <w:r>
        <w:t xml:space="preserve">7. Le soleil est bon aujourd'hui. </w:t>
      </w:r>
    </w:p>
    <w:p>
      <w:r>
        <w:t xml:space="preserve">   The sun is good today.</w:t>
      </w:r>
    </w:p>
    <w:p>
      <w:r>
        <w:t xml:space="preserve">8. Tu veux manger du fromage? Bon! </w:t>
      </w:r>
    </w:p>
    <w:p>
      <w:r>
        <w:t xml:space="preserve">   Do you want to eat cheese?  Good! </w:t>
      </w:r>
    </w:p>
    <w:p>
      <w:r>
        <w:t>9. C’est bon de faire des choses nouvelles.</w:t>
      </w:r>
    </w:p>
    <w:p>
      <w:r>
        <w:t xml:space="preserve">   It is good to do new things.  </w:t>
      </w:r>
    </w:p>
    <w:p>
      <w:r>
        <w:t xml:space="preserve">10. Le film est bon, j’ai adoré ! </w:t>
      </w:r>
    </w:p>
    <w:p>
      <w:r>
        <w:t xml:space="preserve">   The movie is good, I loved it!</w:t>
      </w:r>
    </w:p>
    <w:p/>
    <w:p>
      <w:r>
        <w:rPr>
          <w:b/>
        </w:rPr>
        <w:t>Word: Train | Meaning: Train (e.g., steam train, passenger train)</w:t>
      </w:r>
    </w:p>
    <w:p/>
    <w:p>
      <w:r>
        <w:t xml:space="preserve">1.  Je prends le train pour Paris. </w:t>
      </w:r>
    </w:p>
    <w:p>
      <w:r>
        <w:t xml:space="preserve">    I take the train to Paris.</w:t>
      </w:r>
    </w:p>
    <w:p>
      <w:r>
        <w:t xml:space="preserve">2.  Il y a un train à la gare. </w:t>
      </w:r>
    </w:p>
    <w:p>
      <w:r>
        <w:t xml:space="preserve">    There's a train at the station.</w:t>
      </w:r>
    </w:p>
    <w:p>
      <w:r>
        <w:t xml:space="preserve">3.  Le train part à dix heures. </w:t>
      </w:r>
    </w:p>
    <w:p>
      <w:r>
        <w:t xml:space="preserve">    The train departs at ten o'clock.</w:t>
      </w:r>
    </w:p>
    <w:p>
      <w:r>
        <w:t xml:space="preserve">4.  J'ai peur de voyager en train. </w:t>
      </w:r>
    </w:p>
    <w:p>
      <w:r>
        <w:t xml:space="preserve">    I am afraid to travel by train.</w:t>
      </w:r>
    </w:p>
    <w:p>
      <w:r>
        <w:t xml:space="preserve">5.  Il est important de s'habiller confortablement pour le voyage en train. </w:t>
      </w:r>
    </w:p>
    <w:p>
      <w:r>
        <w:t xml:space="preserve">    It is important to dress comfortably for the train journey.</w:t>
      </w:r>
    </w:p>
    <w:p>
      <w:r>
        <w:t xml:space="preserve">6.  Le trajet en train est long. </w:t>
      </w:r>
    </w:p>
    <w:p>
      <w:r>
        <w:t xml:space="preserve">    The train trip is long.</w:t>
      </w:r>
    </w:p>
    <w:p>
      <w:r>
        <w:t xml:space="preserve">7.  Le système ferroviaire français est très fiable. </w:t>
      </w:r>
    </w:p>
    <w:p>
      <w:r>
        <w:t xml:space="preserve">    The French railway system is very reliable.</w:t>
      </w:r>
    </w:p>
    <w:p>
      <w:r>
        <w:t>8.  Avez-vous déjà voyagé en train ?</w:t>
      </w:r>
    </w:p>
    <w:p>
      <w:r>
        <w:t xml:space="preserve">    Have you ever traveled by train?</w:t>
      </w:r>
    </w:p>
    <w:p>
      <w:r>
        <w:t>9.   Il y a beaucoup de places disponibles sur le train.</w:t>
      </w:r>
    </w:p>
    <w:p>
      <w:r>
        <w:t xml:space="preserve">   There are many seats available on the train.</w:t>
      </w:r>
    </w:p>
    <w:p>
      <w:r>
        <w:t xml:space="preserve">10.  Je suis parti pour l'Europe en train. </w:t>
      </w:r>
    </w:p>
    <w:p>
      <w:r>
        <w:t xml:space="preserve">    I went to Europe by train.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