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Light</w:t>
      </w:r>
    </w:p>
    <w:p/>
    <w:p>
      <w:r>
        <w:t>1. La lumière de la lune éclaire la forêt.</w:t>
      </w:r>
    </w:p>
    <w:p>
      <w:r>
        <w:t xml:space="preserve">    The moonlight illuminates the forest.</w:t>
      </w:r>
    </w:p>
    <w:p>
      <w:r>
        <w:t>2. J'adore regarder la lumière du soleil danser sur les feuilles.</w:t>
      </w:r>
    </w:p>
    <w:p>
      <w:r>
        <w:t xml:space="preserve">    I love watching sunlight dance on the leaves. </w:t>
      </w:r>
    </w:p>
    <w:p>
      <w:r>
        <w:t>3. Il y a une lumière rouge à l'arrière du magasin.</w:t>
      </w:r>
    </w:p>
    <w:p>
      <w:r>
        <w:t xml:space="preserve">    There is a red light at the back of the store.</w:t>
      </w:r>
    </w:p>
    <w:p>
      <w:r>
        <w:t>4. La lumière des bougies crée un ambiance cosy.</w:t>
      </w:r>
    </w:p>
    <w:p>
      <w:r>
        <w:t xml:space="preserve">    The candlelight creates a cozy atmosphere.</w:t>
      </w:r>
    </w:p>
    <w:p>
      <w:r>
        <w:t xml:space="preserve">5.  La lumière artificielle est plus brillante que la lumière naturelle. </w:t>
      </w:r>
    </w:p>
    <w:p>
      <w:r>
        <w:t xml:space="preserve">     Artificial light is brighter than natural light. </w:t>
      </w:r>
    </w:p>
    <w:p>
      <w:r>
        <w:t>6. J'ai besoin de trouver une source d'énergie pour éclairer mon bureau.</w:t>
      </w:r>
    </w:p>
    <w:p>
      <w:r>
        <w:t xml:space="preserve">      I need to find a power source to illuminate my desk.</w:t>
      </w:r>
    </w:p>
    <w:p>
      <w:r>
        <w:t xml:space="preserve">7. La lampe est trop faible pour lire. </w:t>
      </w:r>
    </w:p>
    <w:p>
      <w:r>
        <w:t xml:space="preserve">    The lamp is too weak to read.</w:t>
      </w:r>
    </w:p>
    <w:p>
      <w:r>
        <w:t>8.  Il y avait beaucoup de lumière dans la salle de conférence.</w:t>
      </w:r>
    </w:p>
    <w:p>
      <w:r>
        <w:t xml:space="preserve">     There was a lot of light in the conference room.</w:t>
      </w:r>
    </w:p>
    <w:p>
      <w:r>
        <w:t>9. Le soleil se couche et la lumière du jour diminue progressivement.</w:t>
      </w:r>
    </w:p>
    <w:p>
      <w:r>
        <w:t xml:space="preserve">    The sun sets and the day's light gradually diminishes. </w:t>
      </w:r>
    </w:p>
    <w:p>
      <w:r>
        <w:t xml:space="preserve">10. La lumière d'un feu crépite dans la nuit. </w:t>
      </w:r>
    </w:p>
    <w:p>
      <w:r>
        <w:t xml:space="preserve">   A fire's glow crackles in the night.</w:t>
      </w:r>
    </w:p>
    <w:p/>
    <w:p>
      <w:r>
        <w:t>Boîte: &lt;Box&gt;</w:t>
      </w:r>
    </w:p>
    <w:p/>
    <w:p>
      <w:r>
        <w:t xml:space="preserve">1. J'ai une boîte de crayons à côté de ma table. </w:t>
      </w:r>
    </w:p>
    <w:p>
      <w:r>
        <w:t xml:space="preserve">   I have a box of crayons next to my table.</w:t>
      </w:r>
    </w:p>
    <w:p>
      <w:r>
        <w:t xml:space="preserve">2. La boîte est faite en bois solide. </w:t>
      </w:r>
    </w:p>
    <w:p>
      <w:r>
        <w:t xml:space="preserve">   The box is made of solid wood.</w:t>
      </w:r>
    </w:p>
    <w:p>
      <w:r>
        <w:t xml:space="preserve">3. Il y a une boîte d'expédition dans la salle d'attente. </w:t>
      </w:r>
    </w:p>
    <w:p>
      <w:r>
        <w:t xml:space="preserve">    There is a shipping box in the waiting room. </w:t>
      </w:r>
    </w:p>
    <w:p>
      <w:r>
        <w:t xml:space="preserve">4. Nous avons besoin de plus de boîtes pour les produits. </w:t>
      </w:r>
    </w:p>
    <w:p>
      <w:r>
        <w:t xml:space="preserve">    We need more boxes for the products. </w:t>
      </w:r>
    </w:p>
    <w:p>
      <w:r>
        <w:t xml:space="preserve">5. Elle est toujours à l’heure et arrive avec sa boîte de documents. </w:t>
      </w:r>
    </w:p>
    <w:p>
      <w:r>
        <w:t xml:space="preserve">   She's always on time and arrives with her box of documents.  </w:t>
      </w:r>
    </w:p>
    <w:p>
      <w:r>
        <w:t xml:space="preserve">6. J'aime bien utiliser une boîte pour ranger mes affaires. </w:t>
      </w:r>
    </w:p>
    <w:p>
      <w:r>
        <w:t xml:space="preserve">   I like to use a box to organize my belongings.</w:t>
      </w:r>
    </w:p>
    <w:p>
      <w:r>
        <w:t xml:space="preserve">7. La boîte est pleine de cadeaux. </w:t>
      </w:r>
    </w:p>
    <w:p>
      <w:r>
        <w:t xml:space="preserve">    The box is full of presents.</w:t>
      </w:r>
    </w:p>
    <w:p>
      <w:r>
        <w:t xml:space="preserve">8. On place la boîte dans le coffre-fort. </w:t>
      </w:r>
    </w:p>
    <w:p>
      <w:r>
        <w:t xml:space="preserve">   We put the box in the safe.  </w:t>
      </w:r>
    </w:p>
    <w:p>
      <w:r>
        <w:t xml:space="preserve">9. J'ai besoin d’une boîte pour les souvenirs. </w:t>
      </w:r>
    </w:p>
    <w:p>
      <w:r>
        <w:t xml:space="preserve">  I need a box for my souvenirs.  </w:t>
      </w:r>
    </w:p>
    <w:p>
      <w:r>
        <w:t xml:space="preserve">10. La boîte est fermée avec une serrure. </w:t>
      </w:r>
    </w:p>
    <w:p>
      <w:r>
        <w:t xml:space="preserve">   The box is closed with a lock.</w:t>
      </w:r>
    </w:p>
    <w:p/>
    <w:p>
      <w:r>
        <w:rPr>
          <w:b/>
        </w:rPr>
        <w:t>Word: Rue | Meaning: Street</w:t>
      </w:r>
    </w:p>
    <w:p/>
    <w:p>
      <w:r>
        <w:t>1. J'ai habité dans une rue paisible.</w:t>
      </w:r>
    </w:p>
    <w:p>
      <w:r>
        <w:t xml:space="preserve">  I lived in a peaceful street.</w:t>
      </w:r>
    </w:p>
    <w:p>
      <w:r>
        <w:t>2. Le marché se trouve sur la rue principale.</w:t>
      </w:r>
    </w:p>
    <w:p>
      <w:r>
        <w:t xml:space="preserve">   The market is located on the main street. </w:t>
      </w:r>
    </w:p>
    <w:p>
      <w:r>
        <w:t>3. La rue est très étroite et sans circulation.</w:t>
      </w:r>
    </w:p>
    <w:p>
      <w:r>
        <w:t xml:space="preserve">   The street is very narrow and without traffic. </w:t>
      </w:r>
    </w:p>
    <w:p>
      <w:r>
        <w:t>4. Il marche chaque jour dans la rue.</w:t>
      </w:r>
    </w:p>
    <w:p>
      <w:r>
        <w:t xml:space="preserve">   He walks every day down the street.</w:t>
      </w:r>
    </w:p>
    <w:p>
      <w:r>
        <w:t xml:space="preserve">5. Elle a fait une promenade dans la rue. </w:t>
      </w:r>
    </w:p>
    <w:p>
      <w:r>
        <w:t xml:space="preserve">  She took a walk down the street. </w:t>
      </w:r>
    </w:p>
    <w:p>
      <w:r>
        <w:t xml:space="preserve">6. La rue est bordée de maisons anciennes. </w:t>
      </w:r>
    </w:p>
    <w:p>
      <w:r>
        <w:t xml:space="preserve">   The street is bordered by old houses. </w:t>
      </w:r>
    </w:p>
    <w:p>
      <w:r>
        <w:t>7. Il a déposé le colis à l'adresse de la rue.</w:t>
      </w:r>
    </w:p>
    <w:p>
      <w:r>
        <w:t xml:space="preserve">   He deposited the package at the address on the street. </w:t>
      </w:r>
    </w:p>
    <w:p>
      <w:r>
        <w:t xml:space="preserve">8. J'ai appris que le restaurant se trouve sur la rue Saint-Denis. </w:t>
      </w:r>
    </w:p>
    <w:p>
      <w:r>
        <w:t xml:space="preserve">   I learned that the restaurant is located on Rue Saint-Denis. </w:t>
      </w:r>
    </w:p>
    <w:p>
      <w:r>
        <w:t>9. Nous allons au cinéma et nous choisissons la rue de l’Étoile.</w:t>
      </w:r>
    </w:p>
    <w:p>
      <w:r>
        <w:t xml:space="preserve">  We are going to the cinema and we choose rue de l'Etoile.</w:t>
      </w:r>
    </w:p>
    <w:p>
      <w:r>
        <w:t xml:space="preserve">10. On peut trouver beaucoup d'établissements commerciaux sur la rue. </w:t>
      </w:r>
    </w:p>
    <w:p>
      <w:r>
        <w:t xml:space="preserve">   Many commercial establishments can be found on the street.</w:t>
      </w:r>
    </w:p>
    <w:p/>
    <w:p>
      <w:r>
        <w:rPr>
          <w:b/>
        </w:rPr>
        <w:t>Word: Fait | Meaning: Done, accomplished</w:t>
      </w:r>
    </w:p>
    <w:p/>
    <w:p>
      <w:r>
        <w:t xml:space="preserve">1. Je fais du sport chaque jour. </w:t>
      </w:r>
    </w:p>
    <w:p>
      <w:r>
        <w:t xml:space="preserve">   I do sports every day.</w:t>
      </w:r>
    </w:p>
    <w:p>
      <w:r>
        <w:t>2.  Elle fait ses courses le samedi.</w:t>
      </w:r>
    </w:p>
    <w:p>
      <w:r>
        <w:t xml:space="preserve">   She does her shopping on Saturday. </w:t>
      </w:r>
    </w:p>
    <w:p>
      <w:r>
        <w:t>3.  Je fais mes devoirs avant de regarder la télévision.</w:t>
      </w:r>
    </w:p>
    <w:p>
      <w:r>
        <w:t xml:space="preserve">   I do my homework before watching television. </w:t>
      </w:r>
    </w:p>
    <w:p>
      <w:r>
        <w:t xml:space="preserve">4.  J'ai fait une réservation pour un voyage en Italie. </w:t>
      </w:r>
    </w:p>
    <w:p>
      <w:r>
        <w:t xml:space="preserve">    I made a reservation for a trip to Italy.</w:t>
      </w:r>
    </w:p>
    <w:p>
      <w:r>
        <w:t xml:space="preserve">5. Le chef a fait un nouveau menu. </w:t>
      </w:r>
    </w:p>
    <w:p>
      <w:r>
        <w:t xml:space="preserve">   The chef has made a new menu.</w:t>
      </w:r>
    </w:p>
    <w:p>
      <w:r>
        <w:t xml:space="preserve">6. Ils ont fait du shopping dans la ville. </w:t>
      </w:r>
    </w:p>
    <w:p>
      <w:r>
        <w:t xml:space="preserve">   They did some shopping in the city. </w:t>
      </w:r>
    </w:p>
    <w:p>
      <w:r>
        <w:t xml:space="preserve">7.  Il est fait une place pour les enfants. </w:t>
      </w:r>
    </w:p>
    <w:p>
      <w:r>
        <w:t xml:space="preserve">   There is a space for children.</w:t>
      </w:r>
    </w:p>
    <w:p>
      <w:r>
        <w:t xml:space="preserve">8. J'ai fait un gâteau de chocolat. </w:t>
      </w:r>
    </w:p>
    <w:p>
      <w:r>
        <w:t xml:space="preserve">    I made a chocolate cake.</w:t>
      </w:r>
    </w:p>
    <w:p>
      <w:r>
        <w:t>9.  Tu fais attention à ton argent?</w:t>
      </w:r>
    </w:p>
    <w:p>
      <w:r>
        <w:t xml:space="preserve">    Are you careful with your money? </w:t>
      </w:r>
    </w:p>
    <w:p>
      <w:r>
        <w:t>10. Les élèves ont fait une présentation sur l'histoire de France.</w:t>
      </w:r>
    </w:p>
    <w:p>
      <w:r>
        <w:t xml:space="preserve">   The students made a presentation about the history of France.</w:t>
      </w:r>
    </w:p>
    <w:p/>
    <w:p>
      <w:r>
        <w:rPr>
          <w:b/>
        </w:rPr>
        <w:t>Word: Boire | Meaning: To drink</w:t>
      </w:r>
    </w:p>
    <w:p/>
    <w:p>
      <w:r>
        <w:t xml:space="preserve">1. Je boit de l'eau chaque jour. </w:t>
      </w:r>
    </w:p>
    <w:p>
      <w:r>
        <w:t xml:space="preserve">    I drink water every day.</w:t>
      </w:r>
    </w:p>
    <w:p>
      <w:r>
        <w:t>2.  Elle boit du thé au café en fin d'après-midi.</w:t>
      </w:r>
    </w:p>
    <w:p>
      <w:r>
        <w:t xml:space="preserve">    She drinks tea at lunchtime after work.</w:t>
      </w:r>
    </w:p>
    <w:p>
      <w:r>
        <w:t>3. Les enfants aiment boire le lait.</w:t>
      </w:r>
    </w:p>
    <w:p>
      <w:r>
        <w:t xml:space="preserve">    Children like to drink milk.</w:t>
      </w:r>
    </w:p>
    <w:p>
      <w:r>
        <w:t xml:space="preserve">4. On boit de l’eau pour rester hydraté. </w:t>
      </w:r>
    </w:p>
    <w:p>
      <w:r>
        <w:t xml:space="preserve">    We drink water to stay hydrated.</w:t>
      </w:r>
    </w:p>
    <w:p>
      <w:r>
        <w:t xml:space="preserve">5.  Je ne bois pas trop de café. </w:t>
      </w:r>
    </w:p>
    <w:p>
      <w:r>
        <w:t xml:space="preserve">     I don't drink too much coffee.</w:t>
      </w:r>
    </w:p>
    <w:p>
      <w:r>
        <w:t xml:space="preserve">6.  J'ai besoin de boire un verre d'eau avant d'aller travailler. </w:t>
      </w:r>
    </w:p>
    <w:p>
      <w:r>
        <w:t xml:space="preserve">   I need to drink a glass of water before I go to work.</w:t>
      </w:r>
    </w:p>
    <w:p>
      <w:r>
        <w:t xml:space="preserve">7. Il boit beaucoup de jus de fruits chaque jour. </w:t>
      </w:r>
    </w:p>
    <w:p>
      <w:r>
        <w:t xml:space="preserve">    He drinks lots of fruit juice every day. </w:t>
      </w:r>
    </w:p>
    <w:p>
      <w:r>
        <w:t xml:space="preserve">8.  Nous devons boire beaucoup d'eau pour rester en forme. </w:t>
      </w:r>
    </w:p>
    <w:p>
      <w:r>
        <w:t xml:space="preserve">    We have to drink a lot of water to stay fit.</w:t>
      </w:r>
    </w:p>
    <w:p>
      <w:r>
        <w:t>9.  Elle est malade et ne peut pas boire.</w:t>
      </w:r>
    </w:p>
    <w:p>
      <w:r>
        <w:t xml:space="preserve">    She is sick and can’t drink.</w:t>
      </w:r>
    </w:p>
    <w:p>
      <w:r>
        <w:t xml:space="preserve">10.  Boire et manger sont des choses importantes. </w:t>
      </w:r>
    </w:p>
    <w:p>
      <w:r>
        <w:t xml:space="preserve">   Drinking and eating are important things.</w:t>
      </w:r>
    </w:p>
    <w:p/>
    <w:p>
      <w:r>
        <w:rPr>
          <w:b/>
        </w:rPr>
        <w:t>Word: Éclair | Meaning: Lightning</w:t>
      </w:r>
    </w:p>
    <w:p/>
    <w:p>
      <w:r>
        <w:t>1. L'éclair a éclairé le chemin dans la nuit.</w:t>
      </w:r>
    </w:p>
    <w:p>
      <w:r>
        <w:t xml:space="preserve">   The lightning illuminated the path in the night.</w:t>
      </w:r>
    </w:p>
    <w:p>
      <w:r>
        <w:t>2. Il se demande si une évasion d'ordre est possible.</w:t>
      </w:r>
    </w:p>
    <w:p>
      <w:r>
        <w:t xml:space="preserve">   He wonders if an order deviation is possible.</w:t>
      </w:r>
    </w:p>
    <w:p>
      <w:r>
        <w:t>3. J'ai vu un éclair de couleur rouge.</w:t>
      </w:r>
    </w:p>
    <w:p>
      <w:r>
        <w:t xml:space="preserve">   I saw a flash of red colour.</w:t>
      </w:r>
    </w:p>
    <w:p>
      <w:r>
        <w:t>4. L'éclair s'est envolé dans le ciel bleu.</w:t>
      </w:r>
    </w:p>
    <w:p>
      <w:r>
        <w:t xml:space="preserve">   The lightning flew into the blue sky. </w:t>
      </w:r>
    </w:p>
    <w:p>
      <w:r>
        <w:t>5. Un éclair est une manifestation d'énergie électrique.</w:t>
      </w:r>
    </w:p>
    <w:p>
      <w:r>
        <w:t xml:space="preserve">   An electricity flash is a manifestation of electrical energy. </w:t>
      </w:r>
    </w:p>
    <w:p>
      <w:r>
        <w:t>6.  La météo était belle avec des éclairs de temps en temps.</w:t>
      </w:r>
    </w:p>
    <w:p>
      <w:r>
        <w:t xml:space="preserve">    The weather was nice with occasional lightning flashes.</w:t>
      </w:r>
    </w:p>
    <w:p>
      <w:r>
        <w:t>7. Il est arrivé à son travail, il avait un éclair de joie.</w:t>
      </w:r>
    </w:p>
    <w:p>
      <w:r>
        <w:t xml:space="preserve">    He arrived at work; he had a moment of joy.</w:t>
      </w:r>
    </w:p>
    <w:p>
      <w:r>
        <w:t xml:space="preserve">8. L'éclair était si rapide que j'ai pu le voir juste quelques instants. </w:t>
      </w:r>
    </w:p>
    <w:p>
      <w:r>
        <w:t xml:space="preserve">   The lightning was so fast that I could see it for just a few moments.</w:t>
      </w:r>
    </w:p>
    <w:p>
      <w:r>
        <w:t>9. Le ciel s'illuminait d'un éclair de lumière.</w:t>
      </w:r>
    </w:p>
    <w:p>
      <w:r>
        <w:t xml:space="preserve">    The sky illuminated with a flash of light.  </w:t>
      </w:r>
    </w:p>
    <w:p>
      <w:r>
        <w:t xml:space="preserve">10. Il était fatigué et n’avait pas eu le temps d’éclairer son chemin. </w:t>
      </w:r>
    </w:p>
    <w:p>
      <w:r>
        <w:t xml:space="preserve">   He was tired and hadn’t had time to illuminate his path.</w:t>
      </w:r>
    </w:p>
    <w:p/>
    <w:p>
      <w:r>
        <w:t>Chasse: &lt;Hunt&gt;</w:t>
      </w:r>
    </w:p>
    <w:p/>
    <w:p>
      <w:r>
        <w:t>1. J'aime aller chasser les oiseaux dans le jardin.</w:t>
      </w:r>
    </w:p>
    <w:p>
      <w:r>
        <w:t xml:space="preserve">   I like to go hunting birds in the garden.</w:t>
      </w:r>
    </w:p>
    <w:p>
      <w:r>
        <w:t>2. La chasse aux trésors est un jeu amusant pour les enfants.</w:t>
      </w:r>
    </w:p>
    <w:p>
      <w:r>
        <w:t xml:space="preserve">   Treasure hunts are a fun game for children.</w:t>
      </w:r>
    </w:p>
    <w:p>
      <w:r>
        <w:t xml:space="preserve">3.  Le chasseur était prêt pour la course à l'animal. </w:t>
      </w:r>
    </w:p>
    <w:p>
      <w:r>
        <w:t xml:space="preserve">   The hunter was ready for the hunt of the animal.</w:t>
      </w:r>
    </w:p>
    <w:p>
      <w:r>
        <w:t xml:space="preserve">4. Les animaux sauvages sont difficiles à chasser, mais on peut essayer. </w:t>
      </w:r>
    </w:p>
    <w:p>
      <w:r>
        <w:t xml:space="preserve">    Wild animals are hard to catch, but we can try.</w:t>
      </w:r>
    </w:p>
    <w:p>
      <w:r>
        <w:t xml:space="preserve">5. Elle a beaucoup de patience et se consacre à la chasse au trésor. </w:t>
      </w:r>
    </w:p>
    <w:p>
      <w:r>
        <w:t xml:space="preserve">   She has a lot of patience and dedicates herself to treasure hunting. </w:t>
      </w:r>
    </w:p>
    <w:p>
      <w:r>
        <w:t xml:space="preserve">6.  Mon grand-père aime chasser le sanglier dans les bois. </w:t>
      </w:r>
    </w:p>
    <w:p>
      <w:r>
        <w:t xml:space="preserve">    My grandfather likes to hunt wild boars in the woods.</w:t>
      </w:r>
    </w:p>
    <w:p>
      <w:r>
        <w:t xml:space="preserve">7. La chasse est une activité sociale qui nous permet de passer du temps ensemble.  </w:t>
      </w:r>
    </w:p>
    <w:p>
      <w:r>
        <w:t xml:space="preserve">   Hunting is a social activity that allows us to spend time together.</w:t>
      </w:r>
    </w:p>
    <w:p>
      <w:r>
        <w:t xml:space="preserve">8.  La chasse à la carotte peut être amusante, mais aussi fatigante. </w:t>
      </w:r>
    </w:p>
    <w:p>
      <w:r>
        <w:t xml:space="preserve">   Carrot hunting can be fun, but also tiring.</w:t>
      </w:r>
    </w:p>
    <w:p>
      <w:r>
        <w:t>9. Le chasseur était très calme et concentré lors de sa course.</w:t>
      </w:r>
    </w:p>
    <w:p>
      <w:r>
        <w:t xml:space="preserve">    The hunter was very calm and focused during his hunt. </w:t>
      </w:r>
    </w:p>
    <w:p>
      <w:r>
        <w:t>10.  La chasse aux idées est une activité qui nous aide à penser différemment.</w:t>
      </w:r>
    </w:p>
    <w:p>
      <w:r>
        <w:t xml:space="preserve">   Hunting for ideas is an activity that helps us think differently.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like red roses very much.</w:t>
      </w:r>
    </w:p>
    <w:p>
      <w:r>
        <w:t>2. La rose est symbole de beauté et d'amour.</w:t>
      </w:r>
    </w:p>
    <w:p>
      <w:r>
        <w:t xml:space="preserve">  The rose is a symbol of beauty and love.</w:t>
      </w:r>
    </w:p>
    <w:p>
      <w:r>
        <w:t>3. La rose du jardin s'est ouverte à la lumière du matin.</w:t>
      </w:r>
    </w:p>
    <w:p>
      <w:r>
        <w:t xml:space="preserve">  The rose in the garden opened to the light of dawn.</w:t>
      </w:r>
    </w:p>
    <w:p>
      <w:r>
        <w:t>4. Je suis allergique aux roses, je dois les éviter.</w:t>
      </w:r>
    </w:p>
    <w:p>
      <w:r>
        <w:t xml:space="preserve">  I am allergic to roses, I must avoid them.</w:t>
      </w:r>
    </w:p>
    <w:p>
      <w:r>
        <w:t>5. Un bouquet de roses est une belle idée pour un cadeau.</w:t>
      </w:r>
    </w:p>
    <w:p>
      <w:r>
        <w:t xml:space="preserve">  A bouquet of roses is a nice idea for a gift. </w:t>
      </w:r>
    </w:p>
    <w:p>
      <w:r>
        <w:t>6. La rose bleue me rappelle la douceur du printemps.</w:t>
      </w:r>
    </w:p>
    <w:p>
      <w:r>
        <w:t xml:space="preserve">  The blue rose reminds me of the sweetness of spring. </w:t>
      </w:r>
    </w:p>
    <w:p>
      <w:r>
        <w:t>7. Les enfants aiment planter et observer les roses.</w:t>
      </w:r>
    </w:p>
    <w:p>
      <w:r>
        <w:t xml:space="preserve">   Children like to plant and observe the roses.</w:t>
      </w:r>
    </w:p>
    <w:p>
      <w:r>
        <w:t>8. J'ai acheté une rose de thé pour l'après-midi.</w:t>
      </w:r>
    </w:p>
    <w:p>
      <w:r>
        <w:t xml:space="preserve">  I bought a rose tea for the afternoon.</w:t>
      </w:r>
    </w:p>
    <w:p>
      <w:r>
        <w:t>9. La fleur de rose s’est accrochée à la robe.</w:t>
      </w:r>
    </w:p>
    <w:p>
      <w:r>
        <w:t xml:space="preserve">  The rose flower clung to the dress. </w:t>
      </w:r>
    </w:p>
    <w:p>
      <w:r>
        <w:t>10. Les roses sont les fleurs les plus populaires dans le monde.</w:t>
      </w:r>
    </w:p>
    <w:p>
      <w:r>
        <w:t xml:space="preserve">  Roses are the most popular flowers in the world.</w:t>
      </w:r>
    </w:p>
    <w:p/>
    <w:p>
      <w:r>
        <w:rPr>
          <w:b/>
        </w:rPr>
        <w:t>Word: Boite | Meaning: Box</w:t>
      </w:r>
    </w:p>
    <w:p/>
    <w:p>
      <w:r>
        <w:t xml:space="preserve">1. J'ai une **boite** à outils dans la garage. </w:t>
      </w:r>
    </w:p>
    <w:p>
      <w:r>
        <w:t xml:space="preserve">    My toolbox is in the garage.</w:t>
      </w:r>
    </w:p>
    <w:p>
      <w:r>
        <w:t xml:space="preserve">2. La **boite** de pain est sur le table. </w:t>
      </w:r>
    </w:p>
    <w:p>
      <w:r>
        <w:t xml:space="preserve">    The bread box is on the table.</w:t>
      </w:r>
    </w:p>
    <w:p>
      <w:r>
        <w:t xml:space="preserve">3. Les enfants ont joué avec une **boite** de crayons. </w:t>
      </w:r>
    </w:p>
    <w:p>
      <w:r>
        <w:t xml:space="preserve">    The children played with a box of crayons.</w:t>
      </w:r>
    </w:p>
    <w:p>
      <w:r>
        <w:t xml:space="preserve">4. Tu peux utiliser une **boite** pour ranger les objets. </w:t>
      </w:r>
    </w:p>
    <w:p>
      <w:r>
        <w:t xml:space="preserve">    You can use a box to organize your things.</w:t>
      </w:r>
    </w:p>
    <w:p>
      <w:r>
        <w:t xml:space="preserve">5. La **boite** d'épicerie est pleine de nourriture. </w:t>
      </w:r>
    </w:p>
    <w:p>
      <w:r>
        <w:t xml:space="preserve">    The grocery bag is full of food.</w:t>
      </w:r>
    </w:p>
    <w:p>
      <w:r>
        <w:t xml:space="preserve">6. J’ai besoin d'une **boite** pour mettre ma lettre. </w:t>
      </w:r>
    </w:p>
    <w:p>
      <w:r>
        <w:t xml:space="preserve">    I need a box to put my letter in.</w:t>
      </w:r>
    </w:p>
    <w:p>
      <w:r>
        <w:t xml:space="preserve">7. Les livres sont rangés dans une **boite** à livres. </w:t>
      </w:r>
    </w:p>
    <w:p>
      <w:r>
        <w:t xml:space="preserve">    Books are arranged in a book shelf.</w:t>
      </w:r>
    </w:p>
    <w:p>
      <w:r>
        <w:t xml:space="preserve">8. Il y a des **boites** de bonbons dans le panier. </w:t>
      </w:r>
    </w:p>
    <w:p>
      <w:r>
        <w:t xml:space="preserve">    There are candy boxes in the basket.</w:t>
      </w:r>
    </w:p>
    <w:p>
      <w:r>
        <w:t xml:space="preserve">9. La **boite** de voyage est prête pour partir en vacances.  </w:t>
      </w:r>
    </w:p>
    <w:p>
      <w:r>
        <w:t xml:space="preserve">    The travel bag is ready to go on vacation.</w:t>
      </w:r>
    </w:p>
    <w:p>
      <w:r>
        <w:t xml:space="preserve">10. J'ai une **boite** à souvenirs pour ma famille. </w:t>
      </w:r>
    </w:p>
    <w:p>
      <w:r>
        <w:t xml:space="preserve">    I have a box of keepsakes for my family.</w:t>
      </w:r>
    </w:p>
    <w:p/>
    <w:p>
      <w:r>
        <w:rPr>
          <w:b/>
        </w:rPr>
        <w:t>Word: joie | Meaning: joy</w:t>
      </w:r>
    </w:p>
    <w:p/>
    <w:p>
      <w:r>
        <w:t>1.  Je trouve que ce film est vraiment joyeux.</w:t>
      </w:r>
    </w:p>
    <w:p>
      <w:r>
        <w:t xml:space="preserve">   I find this movie truly joyful.</w:t>
      </w:r>
    </w:p>
    <w:p>
      <w:r>
        <w:t xml:space="preserve">2.  Il était heureux de voir sa famille en vacances. </w:t>
      </w:r>
    </w:p>
    <w:p>
      <w:r>
        <w:t xml:space="preserve">   He was happy to see his family on vacation.</w:t>
      </w:r>
    </w:p>
    <w:p>
      <w:r>
        <w:t xml:space="preserve">3.  La musique nous fait toujours plaisir, c'est un joye extraordinaire! </w:t>
      </w:r>
    </w:p>
    <w:p>
      <w:r>
        <w:t xml:space="preserve">   The music always pleases us, it's an extraordinary joy!</w:t>
      </w:r>
    </w:p>
    <w:p>
      <w:r>
        <w:t xml:space="preserve">4.  L'enfant est très joyeux lorsqu'elle joue avec ses jouets. </w:t>
      </w:r>
    </w:p>
    <w:p>
      <w:r>
        <w:t xml:space="preserve">   The child is very joyful when she plays with her toys.</w:t>
      </w:r>
    </w:p>
    <w:p>
      <w:r>
        <w:t xml:space="preserve">5.  Nous avons envie de nous réjouir et de partager un moment délicieux. </w:t>
      </w:r>
    </w:p>
    <w:p>
      <w:r>
        <w:t xml:space="preserve">    We feel like we have the desire to rejoice and share a delicious moment.</w:t>
      </w:r>
    </w:p>
    <w:p>
      <w:r>
        <w:t xml:space="preserve">6.  Mon ami est très joyeux, il vient d'avoir une belle rencontre. </w:t>
      </w:r>
    </w:p>
    <w:p>
      <w:r>
        <w:t xml:space="preserve">   My friend is very joyful; he just had a nice encounter.</w:t>
      </w:r>
    </w:p>
    <w:p>
      <w:r>
        <w:t xml:space="preserve">7.  La joie de vivre est essentielle pour la santé mentale. </w:t>
      </w:r>
    </w:p>
    <w:p>
      <w:r>
        <w:t xml:space="preserve">   The joy of living is essential for mental health.</w:t>
      </w:r>
    </w:p>
    <w:p>
      <w:r>
        <w:t xml:space="preserve">8.  J'adore les moments où je peux partager ma joie avec mes amis. </w:t>
      </w:r>
    </w:p>
    <w:p>
      <w:r>
        <w:t xml:space="preserve">    I love the moments where I can share my joy with my friends.</w:t>
      </w:r>
    </w:p>
    <w:p>
      <w:r>
        <w:t xml:space="preserve">9.  Le soleil donne une joie de vivre intense. </w:t>
      </w:r>
    </w:p>
    <w:p>
      <w:r>
        <w:t xml:space="preserve">   The sun gives an intense joy of living. </w:t>
      </w:r>
    </w:p>
    <w:p>
      <w:r>
        <w:t xml:space="preserve">10. L'amour est la source de la plus grande joie. </w:t>
      </w:r>
    </w:p>
    <w:p>
      <w:r>
        <w:t xml:space="preserve">    Love is the source of the greatest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