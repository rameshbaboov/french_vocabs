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 xml:space="preserve">2. Mon père habite dans une maison de campagne. </w:t>
      </w:r>
    </w:p>
    <w:p>
      <w:r>
        <w:t xml:space="preserve">   My father lives in a countryside house.</w:t>
      </w:r>
    </w:p>
    <w:p>
      <w:r>
        <w:t>3.  J'adore la cuisine de ma maison.</w:t>
      </w:r>
    </w:p>
    <w:p>
      <w:r>
        <w:t xml:space="preserve">   I love the kitchen of my home.</w:t>
      </w:r>
    </w:p>
    <w:p>
      <w:r>
        <w:t>4.  Nous sommes allés chez les grand-parents à leur maison.</w:t>
      </w:r>
    </w:p>
    <w:p>
      <w:r>
        <w:t xml:space="preserve">   We went to grandparents' house.</w:t>
      </w:r>
    </w:p>
    <w:p>
      <w:r>
        <w:t xml:space="preserve">5.  Est-ce que vous pouvez m'aider à trouver ma maison? </w:t>
      </w:r>
    </w:p>
    <w:p>
      <w:r>
        <w:t xml:space="preserve">   Can you help me find my house?</w:t>
      </w:r>
    </w:p>
    <w:p>
      <w:r>
        <w:t xml:space="preserve">6. La maison est située dans un quartier calme. </w:t>
      </w:r>
    </w:p>
    <w:p>
      <w:r>
        <w:t xml:space="preserve">   The house is located in a quiet neighborhood.</w:t>
      </w:r>
    </w:p>
    <w:p>
      <w:r>
        <w:t>7.  J'ai besoin de quelques réparations dans ma maison.</w:t>
      </w:r>
    </w:p>
    <w:p>
      <w:r>
        <w:t xml:space="preserve">    I need some repairs done at my home.</w:t>
      </w:r>
    </w:p>
    <w:p>
      <w:r>
        <w:t xml:space="preserve">8.  La maison a une belle vue sur la mer. </w:t>
      </w:r>
    </w:p>
    <w:p>
      <w:r>
        <w:t xml:space="preserve">   The house has a beautiful view of the sea.</w:t>
      </w:r>
    </w:p>
    <w:p>
      <w:r>
        <w:t>9.  Ils habitent dans une maison avec un jardin.</w:t>
      </w:r>
    </w:p>
    <w:p>
      <w:r>
        <w:t xml:space="preserve">   They live in a house with a garden.</w:t>
      </w:r>
    </w:p>
    <w:p>
      <w:r>
        <w:t xml:space="preserve">10. Le chien est en train de jouer à l'intérieur de la maison. </w:t>
      </w:r>
    </w:p>
    <w:p>
      <w:r>
        <w:t xml:space="preserve">    The dog is playing inside the house.</w:t>
      </w:r>
    </w:p>
    <w:p/>
    <w:p>
      <w:r>
        <w:rPr>
          <w:b/>
        </w:rPr>
        <w:t>Word: Froid | Meaning: Cold</w:t>
      </w:r>
    </w:p>
    <w:p/>
    <w:p>
      <w:r>
        <w:t>1. Le ciel est froid ce matin.</w:t>
      </w:r>
    </w:p>
    <w:p>
      <w:r>
        <w:t xml:space="preserve">    The sky is cold this morning.</w:t>
      </w:r>
    </w:p>
    <w:p>
      <w:r>
        <w:t>2. J'ai besoin d'un chauffage pour la maison.</w:t>
      </w:r>
    </w:p>
    <w:p>
      <w:r>
        <w:t xml:space="preserve">    I need heating for the house.</w:t>
      </w:r>
    </w:p>
    <w:p>
      <w:r>
        <w:t>3. Il fait un temps froid aujourd'hui.</w:t>
      </w:r>
    </w:p>
    <w:p>
      <w:r>
        <w:t xml:space="preserve">    It's a cold day today.</w:t>
      </w:r>
    </w:p>
    <w:p>
      <w:r>
        <w:t>4. Les enfants jouent dehors, malgré le froid.</w:t>
      </w:r>
    </w:p>
    <w:p>
      <w:r>
        <w:t xml:space="preserve">    The children play outside despite the cold.</w:t>
      </w:r>
    </w:p>
    <w:p>
      <w:r>
        <w:t>5. La glace se solidifie rapidement au froid.</w:t>
      </w:r>
    </w:p>
    <w:p>
      <w:r>
        <w:t xml:space="preserve">    Ice solidifies rapidly in the cold.</w:t>
      </w:r>
    </w:p>
    <w:p>
      <w:r>
        <w:t>6. Nous avons besoin de vêtements chauds pour nous protéger du froid.</w:t>
      </w:r>
    </w:p>
    <w:p>
      <w:r>
        <w:t xml:space="preserve">    We need warm clothes to protect us from the cold.</w:t>
      </w:r>
    </w:p>
    <w:p>
      <w:r>
        <w:t>7. Elle porte un manteau épais pour se tenir au chaud en hiver.</w:t>
      </w:r>
    </w:p>
    <w:p>
      <w:r>
        <w:t xml:space="preserve">    She wears a thick coat to stay warm in winter. </w:t>
      </w:r>
    </w:p>
    <w:p>
      <w:r>
        <w:t>8. Le vent est très froid aujourd'hui.</w:t>
      </w:r>
    </w:p>
    <w:p>
      <w:r>
        <w:t xml:space="preserve">    The wind is very cold today.</w:t>
      </w:r>
    </w:p>
    <w:p>
      <w:r>
        <w:t>9. La pluie est froide et il faut porter des bottes de pluie.</w:t>
      </w:r>
    </w:p>
    <w:p>
      <w:r>
        <w:t xml:space="preserve">    The rain is cold and we need to wear waterproof boots.</w:t>
      </w:r>
    </w:p>
    <w:p>
      <w:r>
        <w:t xml:space="preserve">10. L'air est froid ce soir, on va se mettre au chaud. </w:t>
      </w:r>
    </w:p>
    <w:p>
      <w:r>
        <w:t xml:space="preserve">    The air is cold this evening, we are going to get warm.</w:t>
      </w:r>
    </w:p>
    <w:p/>
    <w:p>
      <w:r>
        <w:rPr>
          <w:b/>
        </w:rPr>
        <w:t>Word: Douce | Meaning: Sweet</w:t>
      </w:r>
    </w:p>
    <w:p/>
    <w:p>
      <w:r>
        <w:t xml:space="preserve">1. C’est une douce journée de printemps. </w:t>
      </w:r>
    </w:p>
    <w:p>
      <w:r>
        <w:t xml:space="preserve">    It's a lovely spring day.</w:t>
      </w:r>
    </w:p>
    <w:p>
      <w:r>
        <w:t xml:space="preserve">2. La douceur de vivre est importante dans la vie.  </w:t>
      </w:r>
    </w:p>
    <w:p>
      <w:r>
        <w:t xml:space="preserve">    The sweetness of life is important in life.</w:t>
      </w:r>
    </w:p>
    <w:p>
      <w:r>
        <w:t xml:space="preserve">3. Votre sourire est doux et agréable. </w:t>
      </w:r>
    </w:p>
    <w:p>
      <w:r>
        <w:t xml:space="preserve">    Your smile is sweet and pleasant.</w:t>
      </w:r>
    </w:p>
    <w:p>
      <w:r>
        <w:t xml:space="preserve">4. J’aime la douceur de la musique classique. </w:t>
      </w:r>
    </w:p>
    <w:p>
      <w:r>
        <w:t xml:space="preserve">   I like the sweetness of classical music. </w:t>
      </w:r>
    </w:p>
    <w:p>
      <w:r>
        <w:t xml:space="preserve">5. La nature est douce, même en pleine croissance.  </w:t>
      </w:r>
    </w:p>
    <w:p>
      <w:r>
        <w:t xml:space="preserve">    Nature is gentle, even in its growth. </w:t>
      </w:r>
    </w:p>
    <w:p>
      <w:r>
        <w:t xml:space="preserve">6. Le gâteau est doux et moelleux à la texture. </w:t>
      </w:r>
    </w:p>
    <w:p>
      <w:r>
        <w:t xml:space="preserve">    The cake is sweet and soft to the touch. </w:t>
      </w:r>
    </w:p>
    <w:p>
      <w:r>
        <w:t>7. Ma mère a préparé une délicieuse soupe de légumes.</w:t>
      </w:r>
    </w:p>
    <w:p>
      <w:r>
        <w:t xml:space="preserve">   My mother prepared a delicious vegetable soup. </w:t>
      </w:r>
    </w:p>
    <w:p>
      <w:r>
        <w:t xml:space="preserve">8.  Elle a la douceur d'une fleur rare. </w:t>
      </w:r>
    </w:p>
    <w:p>
      <w:r>
        <w:t xml:space="preserve">    She has the sweetness of a rare flower.</w:t>
      </w:r>
    </w:p>
    <w:p>
      <w:r>
        <w:t xml:space="preserve">9. La paix est douce et calme en ce moment. </w:t>
      </w:r>
    </w:p>
    <w:p>
      <w:r>
        <w:t xml:space="preserve">    Peace is sweet and calm at this moment.</w:t>
      </w:r>
    </w:p>
    <w:p>
      <w:r>
        <w:t xml:space="preserve">10. J’aime les choses simples, comme une douce lumière.  </w:t>
      </w:r>
    </w:p>
    <w:p>
      <w:r>
        <w:t xml:space="preserve">   I like simple things, such as a gentle light.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pretty.</w:t>
      </w:r>
    </w:p>
    <w:p>
      <w:r>
        <w:t>2. Le restaurant a une belle vue sur la mer.</w:t>
      </w:r>
    </w:p>
    <w:p>
      <w:r>
        <w:t xml:space="preserve">   The restaurant has a nice view of the sea.</w:t>
      </w:r>
    </w:p>
    <w:p>
      <w:r>
        <w:t xml:space="preserve">3. La robe que vous avez choisie est belle. </w:t>
      </w:r>
    </w:p>
    <w:p>
      <w:r>
        <w:t xml:space="preserve">   The dress you chose is beautiful.</w:t>
      </w:r>
    </w:p>
    <w:p>
      <w:r>
        <w:t xml:space="preserve">4. Votre maison est belle et confortable. </w:t>
      </w:r>
    </w:p>
    <w:p>
      <w:r>
        <w:t xml:space="preserve">   Your house is beautiful and comfortable.</w:t>
      </w:r>
    </w:p>
    <w:p>
      <w:r>
        <w:t xml:space="preserve">5. C'est une belle journée! </w:t>
      </w:r>
    </w:p>
    <w:p>
      <w:r>
        <w:t xml:space="preserve">   It's a nice day!</w:t>
      </w:r>
    </w:p>
    <w:p>
      <w:r>
        <w:t xml:space="preserve">6. Le chat est belle! </w:t>
      </w:r>
    </w:p>
    <w:p>
      <w:r>
        <w:t xml:space="preserve">  The cat is pretty! </w:t>
      </w:r>
    </w:p>
    <w:p>
      <w:r>
        <w:t xml:space="preserve">7. J'ai mangé une belle salade de fruits pour le petit déjeuner. </w:t>
      </w:r>
    </w:p>
    <w:p>
      <w:r>
        <w:t xml:space="preserve">   I had a beautiful fruit salad for breakfast.</w:t>
      </w:r>
    </w:p>
    <w:p>
      <w:r>
        <w:t>8. Belle soirée !</w:t>
      </w:r>
    </w:p>
    <w:p>
      <w:r>
        <w:t xml:space="preserve">   Happy evening!</w:t>
      </w:r>
    </w:p>
    <w:p>
      <w:r>
        <w:t xml:space="preserve">9. La musique est belle ce soir. </w:t>
      </w:r>
    </w:p>
    <w:p>
      <w:r>
        <w:t xml:space="preserve">   The music is nice tonight.</w:t>
      </w:r>
    </w:p>
    <w:p>
      <w:r>
        <w:t>10. Elle a un visage très belle.</w:t>
      </w:r>
    </w:p>
    <w:p>
      <w:r>
        <w:t xml:space="preserve">    She has a very pretty face.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J'aime les choses rouges.</w:t>
      </w:r>
    </w:p>
    <w:p>
      <w:r>
        <w:t xml:space="preserve">    I like things that are red.</w:t>
      </w:r>
    </w:p>
    <w:p>
      <w:r>
        <w:t>4. Elle porte un rouge vif.</w:t>
      </w:r>
    </w:p>
    <w:p>
      <w:r>
        <w:t xml:space="preserve">    She wears a bright red.</w:t>
      </w:r>
    </w:p>
    <w:p>
      <w:r>
        <w:t>5. La tomate est rouge.</w:t>
      </w:r>
    </w:p>
    <w:p>
      <w:r>
        <w:t xml:space="preserve">    The tomato is red.</w:t>
      </w:r>
    </w:p>
    <w:p>
      <w:r>
        <w:t xml:space="preserve">6. Le drapeau français est rouge, blanc et bleu. </w:t>
      </w:r>
    </w:p>
    <w:p>
      <w:r>
        <w:t xml:space="preserve">    The French flag is red, white and blue.</w:t>
      </w:r>
    </w:p>
    <w:p>
      <w:r>
        <w:t xml:space="preserve">7. Le feu est rouge. </w:t>
      </w:r>
    </w:p>
    <w:p>
      <w:r>
        <w:t xml:space="preserve">    Fire is red.</w:t>
      </w:r>
    </w:p>
    <w:p>
      <w:r>
        <w:t>8. Il y a un rouge dans ma tasse de café.</w:t>
      </w:r>
    </w:p>
    <w:p>
      <w:r>
        <w:t xml:space="preserve">    There is a red in my coffee cup.</w:t>
      </w:r>
    </w:p>
    <w:p>
      <w:r>
        <w:t>9. La robe de Marie est rouge.</w:t>
      </w:r>
    </w:p>
    <w:p>
      <w:r>
        <w:t xml:space="preserve">    Marie's dress is red.</w:t>
      </w:r>
    </w:p>
    <w:p>
      <w:r>
        <w:t>10.  Le soleil est rouge ce soir.</w:t>
      </w:r>
    </w:p>
    <w:p>
      <w:r>
        <w:t xml:space="preserve">    The sun is red this evening.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Le livre est magnifique.  </w:t>
      </w:r>
    </w:p>
    <w:p>
      <w:r>
        <w:t xml:space="preserve">    The book is beautiful.</w:t>
      </w:r>
    </w:p>
    <w:p>
      <w:r>
        <w:t xml:space="preserve">3. Je veux acheter un nouveau livre à la librairie. </w:t>
      </w:r>
    </w:p>
    <w:p>
      <w:r>
        <w:t xml:space="preserve">    I want to buy a new book at the bookstore.</w:t>
      </w:r>
    </w:p>
    <w:p>
      <w:r>
        <w:t xml:space="preserve">4. L'auteur du livre, Jean-Jacques Rousseau, était un penseur important.  </w:t>
      </w:r>
    </w:p>
    <w:p>
      <w:r>
        <w:t xml:space="preserve">    The author of the book, Jean-Jacques Rousseau, was an important thinker.</w:t>
      </w:r>
    </w:p>
    <w:p>
      <w:r>
        <w:t xml:space="preserve">5. Je lis le livre avec plaisir.   </w:t>
      </w:r>
    </w:p>
    <w:p>
      <w:r>
        <w:t xml:space="preserve">    I read the book with pleasure. </w:t>
      </w:r>
    </w:p>
    <w:p>
      <w:r>
        <w:t xml:space="preserve">6. La couverture du livre est couleur beige. </w:t>
      </w:r>
    </w:p>
    <w:p>
      <w:r>
        <w:t xml:space="preserve">    The cover of the book is beige color.</w:t>
      </w:r>
    </w:p>
    <w:p>
      <w:r>
        <w:t xml:space="preserve">7. Il y a des illustrations dans ce livre de voyage.  </w:t>
      </w:r>
    </w:p>
    <w:p>
      <w:r>
        <w:t xml:space="preserve">    There are illustrations in this travel book.</w:t>
      </w:r>
    </w:p>
    <w:p>
      <w:r>
        <w:t xml:space="preserve">8. Je l'ai acheté à un prix raisonnable. </w:t>
      </w:r>
    </w:p>
    <w:p>
      <w:r>
        <w:t xml:space="preserve">    I bought it at a reasonable price.</w:t>
      </w:r>
    </w:p>
    <w:p>
      <w:r>
        <w:t xml:space="preserve">9. Le livre était bien relié et sans dommage. </w:t>
      </w:r>
    </w:p>
    <w:p>
      <w:r>
        <w:t xml:space="preserve">    The book was well bound and without damage.</w:t>
      </w:r>
    </w:p>
    <w:p>
      <w:r>
        <w:t xml:space="preserve">10. J'aimerais lire plus de livres sur la nature.  </w:t>
      </w:r>
    </w:p>
    <w:p>
      <w:r>
        <w:t xml:space="preserve">    I would like to read more books about nature.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 J'adore regarder le soleil monter en fin d'après-midi.</w:t>
      </w:r>
    </w:p>
    <w:p>
      <w:r>
        <w:t xml:space="preserve">   I love watching the sun rise in the late afternoon. </w:t>
      </w:r>
    </w:p>
    <w:p>
      <w:r>
        <w:t>3.  Il y a un temps de repos après le travail, il faut profiter du soleil.</w:t>
      </w:r>
    </w:p>
    <w:p>
      <w:r>
        <w:t xml:space="preserve">   There's time to relax after work, you have to enjoy the sunshine.</w:t>
      </w:r>
    </w:p>
    <w:p>
      <w:r>
        <w:t>4.  Le soleil est très chaud aujourd'hui.</w:t>
      </w:r>
    </w:p>
    <w:p>
      <w:r>
        <w:t xml:space="preserve">    The sun is very hot today. </w:t>
      </w:r>
    </w:p>
    <w:p>
      <w:r>
        <w:t>5.  Les enfants jouent à la plage en regardant le soleil.</w:t>
      </w:r>
    </w:p>
    <w:p>
      <w:r>
        <w:t xml:space="preserve">    Children are playing at the beach watching the sun. </w:t>
      </w:r>
    </w:p>
    <w:p>
      <w:r>
        <w:t>6.   L’été est venu, il faut profiter du soleil.</w:t>
      </w:r>
    </w:p>
    <w:p>
      <w:r>
        <w:t xml:space="preserve">     Summer has come, you must enjoy the sunshine.</w:t>
      </w:r>
    </w:p>
    <w:p>
      <w:r>
        <w:t>7.   Le soleil s’est couché derrière les montagnes.</w:t>
      </w:r>
    </w:p>
    <w:p>
      <w:r>
        <w:t xml:space="preserve">   The sun set behind the mountains. </w:t>
      </w:r>
    </w:p>
    <w:p>
      <w:r>
        <w:t>8.  Il y a une petite fleur qui pousse dans le soleil.</w:t>
      </w:r>
    </w:p>
    <w:p>
      <w:r>
        <w:t xml:space="preserve">    There is a small flower that grows in the sun. </w:t>
      </w:r>
    </w:p>
    <w:p>
      <w:r>
        <w:t>9.  J'ai besoin de plus de soleil pour me réchauffer.</w:t>
      </w:r>
    </w:p>
    <w:p>
      <w:r>
        <w:t xml:space="preserve">    I need more sunshine to warm up. </w:t>
      </w:r>
    </w:p>
    <w:p>
      <w:r>
        <w:t xml:space="preserve">10. Le soleil fait fondre la glace. </w:t>
      </w:r>
    </w:p>
    <w:p>
      <w:r>
        <w:t xml:space="preserve">   The sun melts the ice.</w:t>
      </w:r>
    </w:p>
    <w:p/>
    <w:p>
      <w:r>
        <w:rPr>
          <w:b/>
        </w:rPr>
        <w:t>Word: Pluie | Meaning: Rain</w:t>
      </w:r>
    </w:p>
    <w:p/>
    <w:p>
      <w:r>
        <w:t>1. Il y a beaucoup de pluie aujourd'hui.</w:t>
      </w:r>
    </w:p>
    <w:p>
      <w:r>
        <w:t xml:space="preserve">   There is a lot of rain today.</w:t>
      </w:r>
    </w:p>
    <w:p>
      <w:r>
        <w:t xml:space="preserve">2. La pluie est trop forte pour aller dehors. </w:t>
      </w:r>
    </w:p>
    <w:p>
      <w:r>
        <w:t xml:space="preserve">  The rain is too strong to go outside.</w:t>
      </w:r>
    </w:p>
    <w:p>
      <w:r>
        <w:t>3. Nous sommes allés dans un parc et avons apprécié la pluie.</w:t>
      </w:r>
    </w:p>
    <w:p>
      <w:r>
        <w:t xml:space="preserve">   We went to a park and enjoyed the rain.</w:t>
      </w:r>
    </w:p>
    <w:p>
      <w:r>
        <w:t xml:space="preserve">4. J'aime les jours pluvieux car ils sont propices à la contemplation. </w:t>
      </w:r>
    </w:p>
    <w:p>
      <w:r>
        <w:t xml:space="preserve">   I like rainy days because they are conducive to contemplation.</w:t>
      </w:r>
    </w:p>
    <w:p>
      <w:r>
        <w:t>5. La pluie est une force de destruction qui peut détruire des maisons et des arbres.</w:t>
      </w:r>
    </w:p>
    <w:p>
      <w:r>
        <w:t xml:space="preserve">   Rain is a destructive force that can destroy houses and trees.</w:t>
      </w:r>
    </w:p>
    <w:p>
      <w:r>
        <w:t>6. Le ciel est gris et il pleut depuis longtemps.</w:t>
      </w:r>
    </w:p>
    <w:p>
      <w:r>
        <w:t xml:space="preserve">   The sky is gray and it has been raining for a long time.</w:t>
      </w:r>
    </w:p>
    <w:p>
      <w:r>
        <w:t xml:space="preserve">7. La pluie nous donne l'énergie pour repartir à la conquête de nouvelles choses. </w:t>
      </w:r>
    </w:p>
    <w:p>
      <w:r>
        <w:t xml:space="preserve">    Rain gives us energy to start conquering new things.</w:t>
      </w:r>
    </w:p>
    <w:p>
      <w:r>
        <w:t>8.  Le vent siffle dans les feuilles et il pleut comme un orchestre.</w:t>
      </w:r>
    </w:p>
    <w:p>
      <w:r>
        <w:t xml:space="preserve">   The wind whistles through the leaves and it rains like an orchestra.</w:t>
      </w:r>
    </w:p>
    <w:p>
      <w:r>
        <w:t xml:space="preserve">9. La pluie est une source de vie et d'inspiration pour l'art. </w:t>
      </w:r>
    </w:p>
    <w:p>
      <w:r>
        <w:t xml:space="preserve">    Rain is a source of life and inspiration for art.</w:t>
      </w:r>
    </w:p>
    <w:p>
      <w:r>
        <w:t xml:space="preserve">10.  Le bruit de la pluie me calme. </w:t>
      </w:r>
    </w:p>
    <w:p>
      <w:r>
        <w:t xml:space="preserve">    The sound of rain calms me.</w:t>
      </w:r>
    </w:p>
    <w:p/>
    <w:p>
      <w:r>
        <w:t>Feu: Fire</w:t>
      </w:r>
    </w:p>
    <w:p/>
    <w:p>
      <w:r>
        <w:t>1.  Le feu est éteint maintenant.</w:t>
      </w:r>
    </w:p>
    <w:p>
      <w:r>
        <w:t xml:space="preserve">    The fire is out now.</w:t>
      </w:r>
    </w:p>
    <w:p>
      <w:r>
        <w:t>2.  La flamme du feu était magnifique.</w:t>
      </w:r>
    </w:p>
    <w:p>
      <w:r>
        <w:t xml:space="preserve">    The fire's flame was magnificent.</w:t>
      </w:r>
    </w:p>
    <w:p>
      <w:r>
        <w:t xml:space="preserve">3.  Un feu de joie illumine la ville. </w:t>
      </w:r>
    </w:p>
    <w:p>
      <w:r>
        <w:t xml:space="preserve">    A fire of joy illuminates the city.</w:t>
      </w:r>
    </w:p>
    <w:p>
      <w:r>
        <w:t xml:space="preserve">4.  Il a fait un feu d'artifice pour son anniversaire. </w:t>
      </w:r>
    </w:p>
    <w:p>
      <w:r>
        <w:t xml:space="preserve">    He put on a firework display for his birthday.</w:t>
      </w:r>
    </w:p>
    <w:p>
      <w:r>
        <w:t>5.  Le feu de camp est dans le jardin.</w:t>
      </w:r>
    </w:p>
    <w:p>
      <w:r>
        <w:t xml:space="preserve">    The campfire is in the garden.</w:t>
      </w:r>
    </w:p>
    <w:p>
      <w:r>
        <w:t>6.  La forêt était en feu.</w:t>
      </w:r>
    </w:p>
    <w:p>
      <w:r>
        <w:t xml:space="preserve">    The forest was on fire.</w:t>
      </w:r>
    </w:p>
    <w:p>
      <w:r>
        <w:t xml:space="preserve">7.  Il y a beaucoup de feu dans la cuisine. </w:t>
      </w:r>
    </w:p>
    <w:p>
      <w:r>
        <w:t xml:space="preserve">   There's much fire in the kitchen.</w:t>
      </w:r>
    </w:p>
    <w:p>
      <w:r>
        <w:t xml:space="preserve">8.  L'incendie est contrôlé par les pompiers. </w:t>
      </w:r>
    </w:p>
    <w:p>
      <w:r>
        <w:t xml:space="preserve">   The fire is being controlled by firefighters.</w:t>
      </w:r>
    </w:p>
    <w:p>
      <w:r>
        <w:t xml:space="preserve">9.  Nous avons un feu de joie dans notre famille. </w:t>
      </w:r>
    </w:p>
    <w:p>
      <w:r>
        <w:t xml:space="preserve">    We have a joyful fire in our family. </w:t>
      </w:r>
    </w:p>
    <w:p>
      <w:r>
        <w:t>10. Il y a un feu d'une heure à l'heure de la nuit.</w:t>
      </w:r>
    </w:p>
    <w:p>
      <w:r>
        <w:t xml:space="preserve">    There's a fire for an hour at night.</w:t>
      </w:r>
    </w:p>
    <w:p/>
    <w:p>
      <w:r>
        <w:rPr>
          <w:b/>
        </w:rPr>
        <w:t>Word: Rire | Meaning: Laugh</w:t>
      </w:r>
    </w:p>
    <w:p/>
    <w:p>
      <w:r>
        <w:t>1. Les enfants rient dans la cour.</w:t>
      </w:r>
    </w:p>
    <w:p>
      <w:r>
        <w:t xml:space="preserve">  The children are laughing in the yard.</w:t>
      </w:r>
    </w:p>
    <w:p>
      <w:r>
        <w:t xml:space="preserve">2. Je trouve que rire, c'est bon pour le moral. </w:t>
      </w:r>
    </w:p>
    <w:p>
      <w:r>
        <w:t xml:space="preserve">  I think that laughing is good for morale.</w:t>
      </w:r>
    </w:p>
    <w:p>
      <w:r>
        <w:t>3. Il y a des moments où on rit juste parce que ça fait plaisir.</w:t>
      </w:r>
    </w:p>
    <w:p>
      <w:r>
        <w:t xml:space="preserve">   There are times when we laugh just because it feels good. </w:t>
      </w:r>
    </w:p>
    <w:p>
      <w:r>
        <w:t>4. Les gens rient quand ils découvrent une blague.</w:t>
      </w:r>
    </w:p>
    <w:p>
      <w:r>
        <w:t xml:space="preserve">    People laugh when they discover a joke.</w:t>
      </w:r>
    </w:p>
    <w:p>
      <w:r>
        <w:t xml:space="preserve">5. Rire avec tes amis est une expérience agréable. </w:t>
      </w:r>
    </w:p>
    <w:p>
      <w:r>
        <w:t xml:space="preserve">  Laughing with your friends is an enjoyable experience. </w:t>
      </w:r>
    </w:p>
    <w:p>
      <w:r>
        <w:t xml:space="preserve">6. La comédienne riait devant le public. </w:t>
      </w:r>
    </w:p>
    <w:p>
      <w:r>
        <w:t xml:space="preserve">   The comedian was laughing in front of the audience. </w:t>
      </w:r>
    </w:p>
    <w:p>
      <w:r>
        <w:t xml:space="preserve">7. On rit souvent à l'école, surtout lorsqu’il y a une blague amusante. </w:t>
      </w:r>
    </w:p>
    <w:p>
      <w:r>
        <w:t xml:space="preserve">   We often laugh at school, especially when there is a funny joke.</w:t>
      </w:r>
    </w:p>
    <w:p>
      <w:r>
        <w:t>8. C'est drôle de rire d'un film ou d'une émission.</w:t>
      </w:r>
    </w:p>
    <w:p>
      <w:r>
        <w:t xml:space="preserve">  It's funny to laugh at a movie or TV show. </w:t>
      </w:r>
    </w:p>
    <w:p>
      <w:r>
        <w:t>9. On rit quand on voit des animaux jouant.</w:t>
      </w:r>
    </w:p>
    <w:p>
      <w:r>
        <w:t xml:space="preserve">   We laugh when we see animals playing.</w:t>
      </w:r>
    </w:p>
    <w:p>
      <w:r>
        <w:t xml:space="preserve">10. Rire est une bonne façon de se détendre. </w:t>
      </w:r>
    </w:p>
    <w:p>
      <w:r>
        <w:t xml:space="preserve">   Laughing is a good way to relax.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