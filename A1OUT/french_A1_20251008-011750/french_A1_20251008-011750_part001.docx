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 Le château est magnifique et historique.</w:t>
      </w:r>
    </w:p>
    <w:p>
      <w:r>
        <w:t xml:space="preserve">    The castle is magnificent and historical.</w:t>
      </w:r>
    </w:p>
    <w:p>
      <w:r>
        <w:t xml:space="preserve">2.  J'ai visité un château en Normandie il y a quelques années. </w:t>
      </w:r>
    </w:p>
    <w:p>
      <w:r>
        <w:t xml:space="preserve">    I visited a castle in Normandy a few years ago.</w:t>
      </w:r>
    </w:p>
    <w:p>
      <w:r>
        <w:t>3.  Le château a une histoire riche et fascinante.</w:t>
      </w:r>
    </w:p>
    <w:p>
      <w:r>
        <w:t xml:space="preserve">    The castle has a rich and fascinating history.</w:t>
      </w:r>
    </w:p>
    <w:p>
      <w:r>
        <w:t xml:space="preserve">4.  La famille royale a vécu dans le château pendant des siècles. </w:t>
      </w:r>
    </w:p>
    <w:p>
      <w:r>
        <w:t xml:space="preserve">    The royal family lived in the castle for centuries.</w:t>
      </w:r>
    </w:p>
    <w:p>
      <w:r>
        <w:t xml:space="preserve">5.  Les jardins du château sont magnifiques. </w:t>
      </w:r>
    </w:p>
    <w:p>
      <w:r>
        <w:t xml:space="preserve">    The gardens of the castle are magnificent.</w:t>
      </w:r>
    </w:p>
    <w:p>
      <w:r>
        <w:t xml:space="preserve">6.  L'histoire du château a été racontée par des livres et des films. </w:t>
      </w:r>
    </w:p>
    <w:p>
      <w:r>
        <w:t xml:space="preserve">    The history of the castle has been told by books and films.</w:t>
      </w:r>
    </w:p>
    <w:p>
      <w:r>
        <w:t xml:space="preserve">7.  On peut visiter le château à tout moment de l'année. </w:t>
      </w:r>
    </w:p>
    <w:p>
      <w:r>
        <w:t xml:space="preserve">    You can visit the castle at any time of the year.</w:t>
      </w:r>
    </w:p>
    <w:p>
      <w:r>
        <w:t xml:space="preserve">8.  Le château était rempli d'objets antiques et d'art. </w:t>
      </w:r>
    </w:p>
    <w:p>
      <w:r>
        <w:t xml:space="preserve">   The castle was filled with antique objects and art.</w:t>
      </w:r>
    </w:p>
    <w:p>
      <w:r>
        <w:t xml:space="preserve">9.  Les visiteurs peuvent se promener dans les rues du château. </w:t>
      </w:r>
    </w:p>
    <w:p>
      <w:r>
        <w:t xml:space="preserve">    Visitors can stroll through the streets of the castle.</w:t>
      </w:r>
    </w:p>
    <w:p>
      <w:r>
        <w:t>10. Le château est un symbole de la culture française.</w:t>
      </w:r>
    </w:p>
    <w:p>
      <w:r>
        <w:t xml:space="preserve">    The castle is a symbol of French culture.</w:t>
      </w:r>
    </w:p>
    <w:p/>
    <w:p>
      <w:r>
        <w:rPr>
          <w:b/>
        </w:rPr>
        <w:t>Word: Bonheur | Meaning: Happiness</w:t>
      </w:r>
    </w:p>
    <w:p/>
    <w:p>
      <w:r>
        <w:t>1. J'ai un grand bonheur de vivre en France.</w:t>
      </w:r>
    </w:p>
    <w:p>
      <w:r>
        <w:t xml:space="preserve">   I have great happiness of living in France.</w:t>
      </w:r>
    </w:p>
    <w:p>
      <w:r>
        <w:t>2. Le bonheur est une qualité importante dans la vie.</w:t>
      </w:r>
    </w:p>
    <w:p>
      <w:r>
        <w:t xml:space="preserve">   Happiness is an important quality in life. </w:t>
      </w:r>
    </w:p>
    <w:p>
      <w:r>
        <w:t>3. Il y a toujours du bonheur dans les moments de partage.</w:t>
      </w:r>
    </w:p>
    <w:p>
      <w:r>
        <w:t xml:space="preserve">   There is always joy in sharing moments.</w:t>
      </w:r>
    </w:p>
    <w:p>
      <w:r>
        <w:t>4. La musique peut faire grandir le bonheur intérieur.</w:t>
      </w:r>
    </w:p>
    <w:p>
      <w:r>
        <w:t xml:space="preserve">   Music can grow happiness within us.</w:t>
      </w:r>
    </w:p>
    <w:p>
      <w:r>
        <w:t xml:space="preserve">5. Le sourire est un symbole d'un bonheur simple et spontané. </w:t>
      </w:r>
    </w:p>
    <w:p>
      <w:r>
        <w:t xml:space="preserve">   A smile is a symbol of simple and spontaneous happiness.</w:t>
      </w:r>
    </w:p>
    <w:p>
      <w:r>
        <w:t>6.  Il faut apprendre à vivre pleinement ses moments de joie, pour atteindre le bonheur.</w:t>
      </w:r>
    </w:p>
    <w:p>
      <w:r>
        <w:t xml:space="preserve">   We must learn to live fully our moments of joy to achieve happiness. </w:t>
      </w:r>
    </w:p>
    <w:p>
      <w:r>
        <w:t xml:space="preserve">7. La beauté des paysages naturels est un bonheur personnel. </w:t>
      </w:r>
    </w:p>
    <w:p>
      <w:r>
        <w:t xml:space="preserve">   The beauty of natural landscapes is a personal happiness.</w:t>
      </w:r>
    </w:p>
    <w:p>
      <w:r>
        <w:t xml:space="preserve">8. Un bonheur durable passe par l'effort et la persévérance. </w:t>
      </w:r>
    </w:p>
    <w:p>
      <w:r>
        <w:t xml:space="preserve">   Sustainable happiness passes through effort and perseverance.</w:t>
      </w:r>
    </w:p>
    <w:p>
      <w:r>
        <w:t xml:space="preserve">9.  Il y a beaucoup de choses à se réjouir dans la vie, et le bonheur s'en trouve nourri. </w:t>
      </w:r>
    </w:p>
    <w:p>
      <w:r>
        <w:t xml:space="preserve">   There are many things to rejoice in life, and happiness is nourished by it.</w:t>
      </w:r>
    </w:p>
    <w:p>
      <w:r>
        <w:t xml:space="preserve">10.  La recherche du bonheur n'est pas une fin en soi mais un cheminement. </w:t>
      </w:r>
    </w:p>
    <w:p>
      <w:r>
        <w:t xml:space="preserve">   The search for happiness is not an end in itself but a journey.</w:t>
      </w:r>
    </w:p>
    <w:p/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  The sun's light illuminates the street.</w:t>
      </w:r>
    </w:p>
    <w:p>
      <w:r>
        <w:t>2. L’ordinateur affiche une image de la lumière.</w:t>
      </w:r>
    </w:p>
    <w:p>
      <w:r>
        <w:t xml:space="preserve">   The computer displays an image of light.</w:t>
      </w:r>
    </w:p>
    <w:p>
      <w:r>
        <w:t xml:space="preserve">3. Il y a beaucoup de lumière dans cette salle. </w:t>
      </w:r>
    </w:p>
    <w:p>
      <w:r>
        <w:t xml:space="preserve">   There is a lot of light in this room.</w:t>
      </w:r>
    </w:p>
    <w:p>
      <w:r>
        <w:t>4. Les lampes illuminent la maison.</w:t>
      </w:r>
    </w:p>
    <w:p>
      <w:r>
        <w:t xml:space="preserve">    Lamps illuminate the house. </w:t>
      </w:r>
    </w:p>
    <w:p>
      <w:r>
        <w:t>5. La lune est une source de lumière nocturne.</w:t>
      </w:r>
    </w:p>
    <w:p>
      <w:r>
        <w:t xml:space="preserve">    The moon is a source of nighttime light.</w:t>
      </w:r>
    </w:p>
    <w:p>
      <w:r>
        <w:t>6. On peut voir la lumière dans l’océan.</w:t>
      </w:r>
    </w:p>
    <w:p>
      <w:r>
        <w:t xml:space="preserve">   You can see the light in the ocean.</w:t>
      </w:r>
    </w:p>
    <w:p>
      <w:r>
        <w:t>7.  La lumière du feu crépite.</w:t>
      </w:r>
    </w:p>
    <w:p>
      <w:r>
        <w:t xml:space="preserve">   Firelight crackles. </w:t>
      </w:r>
    </w:p>
    <w:p>
      <w:r>
        <w:t>8. L'artiste utilise la lumière pour créer un effet unique.</w:t>
      </w:r>
    </w:p>
    <w:p>
      <w:r>
        <w:t xml:space="preserve">    The artist uses light to create a unique effect.</w:t>
      </w:r>
    </w:p>
    <w:p>
      <w:r>
        <w:t>9. La lumière est importante dans nos vies.</w:t>
      </w:r>
    </w:p>
    <w:p>
      <w:r>
        <w:t xml:space="preserve">   Light is important in our lives.</w:t>
      </w:r>
    </w:p>
    <w:p>
      <w:r>
        <w:t>10.  Il faut éteindre la lumière avant de partir.</w:t>
      </w:r>
    </w:p>
    <w:p>
      <w:r>
        <w:t xml:space="preserve">   You must turn off the light before you leave.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The city of Paris is very big.</w:t>
      </w:r>
    </w:p>
    <w:p>
      <w:r>
        <w:t>2. Mon ami habite dans une petite ville.</w:t>
      </w:r>
    </w:p>
    <w:p>
      <w:r>
        <w:t xml:space="preserve">  My friend lives in a small town.</w:t>
      </w:r>
    </w:p>
    <w:p>
      <w:r>
        <w:t>3. J'aime les villes avec des monuments historiques.</w:t>
      </w:r>
    </w:p>
    <w:p>
      <w:r>
        <w:t xml:space="preserve">  I like cities with historic monuments. </w:t>
      </w:r>
    </w:p>
    <w:p>
      <w:r>
        <w:t>4. La ville s’est réveillée tôt le matin.</w:t>
      </w:r>
    </w:p>
    <w:p>
      <w:r>
        <w:t xml:space="preserve">  The city woke up early in the morning.</w:t>
      </w:r>
    </w:p>
    <w:p>
      <w:r>
        <w:t>5.  Il faut aller à la ville pour acheter des produits frais.</w:t>
      </w:r>
    </w:p>
    <w:p>
      <w:r>
        <w:t xml:space="preserve">  You need to go to the city to buy fresh products.</w:t>
      </w:r>
    </w:p>
    <w:p>
      <w:r>
        <w:t xml:space="preserve">6.  J'ai entendu parler d'une ville magnifique en Afrique du Sud. </w:t>
      </w:r>
    </w:p>
    <w:p>
      <w:r>
        <w:t xml:space="preserve">  I have heard about a beautiful town in South Africa.</w:t>
      </w:r>
    </w:p>
    <w:p>
      <w:r>
        <w:t>7.  Les habitants de la ville sont très sympathiques.</w:t>
      </w:r>
    </w:p>
    <w:p>
      <w:r>
        <w:t xml:space="preserve">   The inhabitants of the city are very friendly. </w:t>
      </w:r>
    </w:p>
    <w:p>
      <w:r>
        <w:t xml:space="preserve">8. J'aime la nature et les villes situées dans des endroits isolés. </w:t>
      </w:r>
    </w:p>
    <w:p>
      <w:r>
        <w:t xml:space="preserve">   I love nature and cities located in isolated places. </w:t>
      </w:r>
    </w:p>
    <w:p>
      <w:r>
        <w:t xml:space="preserve">9. La ville est animée avec beaucoup d’activités.  </w:t>
      </w:r>
    </w:p>
    <w:p>
      <w:r>
        <w:t xml:space="preserve">  The city is lively with many activities. </w:t>
      </w:r>
    </w:p>
    <w:p>
      <w:r>
        <w:t xml:space="preserve">10. Les maisons de la ville sont colorées. </w:t>
      </w:r>
    </w:p>
    <w:p>
      <w:r>
        <w:t xml:space="preserve">  The houses of the city are colorful.</w:t>
      </w:r>
    </w:p>
    <w:p/>
    <w:p>
      <w:r>
        <w:rPr>
          <w:b/>
        </w:rPr>
        <w:t>Word: Fête | Meaning: Party</w:t>
      </w:r>
    </w:p>
    <w:p/>
    <w:p>
      <w:r>
        <w:t>1. J'aime beaucoup fêter les fêtes de fin d'année avec mes amis et ma famille.</w:t>
      </w:r>
    </w:p>
    <w:p>
      <w:r>
        <w:t xml:space="preserve">  &lt;English: I like celebrating the end-of-year festivities with my friends and family.&gt;</w:t>
      </w:r>
    </w:p>
    <w:p>
      <w:r>
        <w:t>2. La fête de l'été est toujours une grande fête pour tous.</w:t>
      </w:r>
    </w:p>
    <w:p>
      <w:r>
        <w:t xml:space="preserve">  &lt;English: The summer festival is always a big party for everyone.&gt;</w:t>
      </w:r>
    </w:p>
    <w:p>
      <w:r>
        <w:t xml:space="preserve">3. Les enfants adorent fêter les anniversaires avec des jeux et de la musique. </w:t>
      </w:r>
    </w:p>
    <w:p>
      <w:r>
        <w:t xml:space="preserve">  &lt;English: Children love celebrating their birthdays with games and music.&gt;</w:t>
      </w:r>
    </w:p>
    <w:p>
      <w:r>
        <w:t>4.  Le mariage était une fête magnifique, pleine d'amour et de joie.</w:t>
      </w:r>
    </w:p>
    <w:p>
      <w:r>
        <w:t xml:space="preserve">   &lt;English: The wedding was a magnificent party, full of love and joy.&gt;</w:t>
      </w:r>
    </w:p>
    <w:p>
      <w:r>
        <w:t xml:space="preserve">5. La soirée de gala est un événement festif pour les membres importants. </w:t>
      </w:r>
    </w:p>
    <w:p>
      <w:r>
        <w:t xml:space="preserve">  &lt;English: The gala evening is a festive event for important members.&gt;</w:t>
      </w:r>
    </w:p>
    <w:p>
      <w:r>
        <w:t xml:space="preserve">6. Un grand pique-nique sera organisé à la plage pour fêter la victoire du club. </w:t>
      </w:r>
    </w:p>
    <w:p>
      <w:r>
        <w:t xml:space="preserve">   &lt;English: A big picnic will be organized at the beach to celebrate the club's victory.&gt;</w:t>
      </w:r>
    </w:p>
    <w:p>
      <w:r>
        <w:t>7. Il y a des fêtes et des célébrations partout dans le monde, même pendant la nuit.</w:t>
      </w:r>
    </w:p>
    <w:p>
      <w:r>
        <w:t xml:space="preserve">  &lt;English: There are festivals and celebrations all over the world, even during the night.&gt; </w:t>
      </w:r>
    </w:p>
    <w:p>
      <w:r>
        <w:t xml:space="preserve">8. Le Carnaval est une fête amusante avec beaucoup de couleurs et de musique. </w:t>
      </w:r>
    </w:p>
    <w:p>
      <w:r>
        <w:t xml:space="preserve">  &lt;English: Carnival is a fun party with lots of colors and music.&gt;</w:t>
      </w:r>
    </w:p>
    <w:p>
      <w:r>
        <w:t xml:space="preserve">9. On fêtera la fin de l'année en grand avec un barbecue et des jeux de société. </w:t>
      </w:r>
    </w:p>
    <w:p>
      <w:r>
        <w:t xml:space="preserve">   &lt;English: We will celebrate the end of the year in style with a barbecue and board games.&gt; </w:t>
      </w:r>
    </w:p>
    <w:p>
      <w:r>
        <w:t>10. La fête nationale est une occasion spéciale pour célébrer notre pays.</w:t>
      </w:r>
    </w:p>
    <w:p>
      <w:r>
        <w:t xml:space="preserve">  &lt;English: National holiday is a special occasion to celebrate our country.&gt;</w:t>
      </w:r>
    </w:p>
    <w:p/>
    <w:p>
      <w:r>
        <w:rPr>
          <w:b/>
        </w:rPr>
        <w:t>Word: Chat | Meaning: Cat</w:t>
      </w:r>
    </w:p>
    <w:p/>
    <w:p>
      <w:r>
        <w:t xml:space="preserve">1. Il aime beaucoup jouer avec son chat. </w:t>
      </w:r>
    </w:p>
    <w:p>
      <w:r>
        <w:t xml:space="preserve">    He loves playing with his cat very much.</w:t>
      </w:r>
    </w:p>
    <w:p>
      <w:r>
        <w:t>2. La chatte est très contente de la nouvelle visite.</w:t>
      </w:r>
    </w:p>
    <w:p>
      <w:r>
        <w:t xml:space="preserve">   The cat is very happy about the new visit.</w:t>
      </w:r>
    </w:p>
    <w:p>
      <w:r>
        <w:t>3. Les chats sont des animaux domestiqués.</w:t>
      </w:r>
    </w:p>
    <w:p>
      <w:r>
        <w:t xml:space="preserve">   Cats are domesticated animals.</w:t>
      </w:r>
    </w:p>
    <w:p>
      <w:r>
        <w:t xml:space="preserve">4. J’ai acheté un chat pour mon appartement. </w:t>
      </w:r>
    </w:p>
    <w:p>
      <w:r>
        <w:t xml:space="preserve">    I bought a cat for my apartment.</w:t>
      </w:r>
    </w:p>
    <w:p>
      <w:r>
        <w:t>5. Le chat est assis sur le canapé.</w:t>
      </w:r>
    </w:p>
    <w:p>
      <w:r>
        <w:t xml:space="preserve">   The cat is sitting on the sofa.</w:t>
      </w:r>
    </w:p>
    <w:p>
      <w:r>
        <w:t xml:space="preserve">6. Tu as une chatte? </w:t>
      </w:r>
    </w:p>
    <w:p>
      <w:r>
        <w:t xml:space="preserve">    Do you have a cat?</w:t>
      </w:r>
    </w:p>
    <w:p>
      <w:r>
        <w:t>7. Les chats ont besoin d'eau fraîche.</w:t>
      </w:r>
    </w:p>
    <w:p>
      <w:r>
        <w:t xml:space="preserve">   Cats need fresh water.</w:t>
      </w:r>
    </w:p>
    <w:p>
      <w:r>
        <w:t>8. Je suis allergique aux chats.</w:t>
      </w:r>
    </w:p>
    <w:p>
      <w:r>
        <w:t xml:space="preserve">   I am allergic to cats. </w:t>
      </w:r>
    </w:p>
    <w:p>
      <w:r>
        <w:t xml:space="preserve">9. Le chat est très calme et doux. </w:t>
      </w:r>
    </w:p>
    <w:p>
      <w:r>
        <w:t xml:space="preserve">   The cat is very calm and gentle.</w:t>
      </w:r>
    </w:p>
    <w:p>
      <w:r>
        <w:t xml:space="preserve">10. Nous sommes tous les deux en train de jouer avec notre chat. </w:t>
      </w:r>
    </w:p>
    <w:p>
      <w:r>
        <w:t xml:space="preserve">    We are both playing with our cat.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importante pour ma vie.</w:t>
      </w:r>
    </w:p>
    <w:p>
      <w:r>
        <w:t xml:space="preserve">   Music is important to my life.</w:t>
      </w:r>
    </w:p>
    <w:p>
      <w:r>
        <w:t xml:space="preserve">3. Tu peux me parler de ta musique préférée? </w:t>
      </w:r>
    </w:p>
    <w:p>
      <w:r>
        <w:t xml:space="preserve">    Can you tell me about your favourite music?</w:t>
      </w:r>
    </w:p>
    <w:p>
      <w:r>
        <w:t>4. J'aime bien la musique électronique.</w:t>
      </w:r>
    </w:p>
    <w:p>
      <w:r>
        <w:t xml:space="preserve">   I like electronic music.</w:t>
      </w:r>
    </w:p>
    <w:p>
      <w:r>
        <w:t>5. La musique peut nous aider à oublier nos problèmes.</w:t>
      </w:r>
    </w:p>
    <w:p>
      <w:r>
        <w:t xml:space="preserve">   Music can help us forget our problems.</w:t>
      </w:r>
    </w:p>
    <w:p>
      <w:r>
        <w:t xml:space="preserve">6. Il y a de nombreuses genres de musique différents. </w:t>
      </w:r>
    </w:p>
    <w:p>
      <w:r>
        <w:t xml:space="preserve">   There are many different types of music.</w:t>
      </w:r>
    </w:p>
    <w:p>
      <w:r>
        <w:t xml:space="preserve">7. Je vais écouter de la musique en voyage. </w:t>
      </w:r>
    </w:p>
    <w:p>
      <w:r>
        <w:t xml:space="preserve">    I will listen to music on my journey.</w:t>
      </w:r>
    </w:p>
    <w:p>
      <w:r>
        <w:t xml:space="preserve">8. La musique est un art qui nous transporte. </w:t>
      </w:r>
    </w:p>
    <w:p>
      <w:r>
        <w:t xml:space="preserve">   Music is an art that transports us.</w:t>
      </w:r>
    </w:p>
    <w:p>
      <w:r>
        <w:t xml:space="preserve">9. Les chansons sont souvent des expressions d'amour et de nostalgie.  </w:t>
      </w:r>
    </w:p>
    <w:p>
      <w:r>
        <w:t xml:space="preserve">   Songs are often expressions of love and nostalgia. </w:t>
      </w:r>
    </w:p>
    <w:p>
      <w:r>
        <w:t xml:space="preserve">10. J’aime écouter la musique pour me détendre. </w:t>
      </w:r>
    </w:p>
    <w:p>
      <w:r>
        <w:t xml:space="preserve">    I like to listen to music to relax.</w:t>
      </w:r>
    </w:p>
    <w:p/>
    <w:p>
      <w:r>
        <w:rPr>
          <w:b/>
        </w:rPr>
        <w:t>Word: Jour | Meaning: Day</w:t>
      </w:r>
    </w:p>
    <w:p/>
    <w:p>
      <w:r>
        <w:t>1.  J’adore les jours ensoleillés.</w:t>
      </w:r>
    </w:p>
    <w:p>
      <w:r>
        <w:t xml:space="preserve">    I love sunny days.</w:t>
      </w:r>
    </w:p>
    <w:p>
      <w:r>
        <w:t xml:space="preserve">2.  Aujourd’hui, il fait beau et chaud. </w:t>
      </w:r>
    </w:p>
    <w:p>
      <w:r>
        <w:t xml:space="preserve">    Today, it's nice and hot. </w:t>
      </w:r>
    </w:p>
    <w:p>
      <w:r>
        <w:t xml:space="preserve">3.  Il est important de prendre du temps pour soi chaque jour. </w:t>
      </w:r>
    </w:p>
    <w:p>
      <w:r>
        <w:t xml:space="preserve">    It is important to take time for oneself every day. </w:t>
      </w:r>
    </w:p>
    <w:p>
      <w:r>
        <w:t xml:space="preserve">4.  Le jour commence à se lever.  </w:t>
      </w:r>
    </w:p>
    <w:p>
      <w:r>
        <w:t xml:space="preserve">   The day begins to rise.</w:t>
      </w:r>
    </w:p>
    <w:p>
      <w:r>
        <w:t xml:space="preserve">5.  J’ai passé une journée agréable.  </w:t>
      </w:r>
    </w:p>
    <w:p>
      <w:r>
        <w:t xml:space="preserve">   I spent a pleasant day.</w:t>
      </w:r>
    </w:p>
    <w:p>
      <w:r>
        <w:t xml:space="preserve">6.  Il est nécessaire de respecter les jours fériés. </w:t>
      </w:r>
    </w:p>
    <w:p>
      <w:r>
        <w:t xml:space="preserve">    It is necessary to respect the holidays. </w:t>
      </w:r>
    </w:p>
    <w:p>
      <w:r>
        <w:t xml:space="preserve">7.  Le week-end est un jour de repos pour beaucoup d'individus. </w:t>
      </w:r>
    </w:p>
    <w:p>
      <w:r>
        <w:t xml:space="preserve">   The weekend is a day of rest for many individuals. </w:t>
      </w:r>
    </w:p>
    <w:p>
      <w:r>
        <w:t xml:space="preserve">8.  J’ai eu un jour très productif au travail.  </w:t>
      </w:r>
    </w:p>
    <w:p>
      <w:r>
        <w:t xml:space="preserve">   I had a very productive day at work.</w:t>
      </w:r>
    </w:p>
    <w:p>
      <w:r>
        <w:t xml:space="preserve">9.  L’air est frais et agréable pendant le jour.   </w:t>
      </w:r>
    </w:p>
    <w:p>
      <w:r>
        <w:t xml:space="preserve">   The air is fresh and pleasant during the day. </w:t>
      </w:r>
    </w:p>
    <w:p>
      <w:r>
        <w:t xml:space="preserve">10. J'ai beaucoup d'heures de travail, mais je ne me sens pas épuisé.   </w:t>
      </w:r>
    </w:p>
    <w:p>
      <w:r>
        <w:t xml:space="preserve">    I have many hours of work, but I don't feel exhausted.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société.  </w:t>
      </w:r>
    </w:p>
    <w:p>
      <w:r>
        <w:t xml:space="preserve">    I love playing board games.</w:t>
      </w:r>
    </w:p>
    <w:p>
      <w:r>
        <w:t xml:space="preserve">2. Le jeu est une activité amusante et relaxante. </w:t>
      </w:r>
    </w:p>
    <w:p>
      <w:r>
        <w:t xml:space="preserve">    Playing is an enjoyable and relaxing activity. </w:t>
      </w:r>
    </w:p>
    <w:p>
      <w:r>
        <w:t xml:space="preserve">3. Je joue souvent à l'ordinateur. </w:t>
      </w:r>
    </w:p>
    <w:p>
      <w:r>
        <w:t xml:space="preserve">    I often play on the computer.</w:t>
      </w:r>
    </w:p>
    <w:p>
      <w:r>
        <w:t xml:space="preserve">4. Ce jeu est très complexe. </w:t>
      </w:r>
    </w:p>
    <w:p>
      <w:r>
        <w:t xml:space="preserve">   This game is very complex.</w:t>
      </w:r>
    </w:p>
    <w:p>
      <w:r>
        <w:t xml:space="preserve">5. Il faut jouer avec des amis pour profiter du jeu. </w:t>
      </w:r>
    </w:p>
    <w:p>
      <w:r>
        <w:t xml:space="preserve">  You need to play with friends to enjoy the game.</w:t>
      </w:r>
    </w:p>
    <w:p>
      <w:r>
        <w:t xml:space="preserve">6.  Le Jeu de cartes est un jeu populaire.  </w:t>
      </w:r>
    </w:p>
    <w:p>
      <w:r>
        <w:t xml:space="preserve">    Playing cards is a popular game.</w:t>
      </w:r>
    </w:p>
    <w:p>
      <w:r>
        <w:t>7.  Il y a beaucoup de jeux différents à choisir.</w:t>
      </w:r>
    </w:p>
    <w:p>
      <w:r>
        <w:t xml:space="preserve">   There are many different games to choose from.</w:t>
      </w:r>
    </w:p>
    <w:p>
      <w:r>
        <w:t xml:space="preserve">8. J'ai joué à ce jeu hier soir. </w:t>
      </w:r>
    </w:p>
    <w:p>
      <w:r>
        <w:t xml:space="preserve">    I played this game last night. </w:t>
      </w:r>
    </w:p>
    <w:p>
      <w:r>
        <w:t xml:space="preserve">9. Les enfants aiment jouer aux jeux d’extérieur. </w:t>
      </w:r>
    </w:p>
    <w:p>
      <w:r>
        <w:t xml:space="preserve">    Children like playing outdoor games. </w:t>
      </w:r>
    </w:p>
    <w:p>
      <w:r>
        <w:t xml:space="preserve">10.  Il est temps de commencer notre jeu. </w:t>
      </w:r>
    </w:p>
    <w:p>
      <w:r>
        <w:t xml:space="preserve">   It is time to start our game.</w:t>
      </w:r>
    </w:p>
    <w:p/>
    <w:p>
      <w:r>
        <w:rPr>
          <w:b/>
        </w:rPr>
        <w:t>Word: voyage | Meaning: journey</w:t>
      </w:r>
    </w:p>
    <w:p/>
    <w:p>
      <w:r>
        <w:t>1. J'ai passé un voyage agréable en Italie.</w:t>
      </w:r>
    </w:p>
    <w:p>
      <w:r>
        <w:t xml:space="preserve">  I had a nice trip to Italy.</w:t>
      </w:r>
    </w:p>
    <w:p>
      <w:r>
        <w:t>2. La famille va faire un voyage en Espagne bientôt.</w:t>
      </w:r>
    </w:p>
    <w:p>
      <w:r>
        <w:t xml:space="preserve">  The family is going on a trip to Spain soon.</w:t>
      </w:r>
    </w:p>
    <w:p>
      <w:r>
        <w:t xml:space="preserve">3. Un voyage d'études est une excellente façon d'apprendre de nouvelles choses. </w:t>
      </w:r>
    </w:p>
    <w:p>
      <w:r>
        <w:t xml:space="preserve">  A study trip is an excellent way to learn new things.</w:t>
      </w:r>
    </w:p>
    <w:p>
      <w:r>
        <w:t xml:space="preserve">4. Le voyage à travers le monde nous fait découvrir de nouvelles cultures. </w:t>
      </w:r>
    </w:p>
    <w:p>
      <w:r>
        <w:t xml:space="preserve">  Traveling the world makes us discover new cultures.</w:t>
      </w:r>
    </w:p>
    <w:p>
      <w:r>
        <w:t xml:space="preserve">5. J'ai beaucoup aimé mon voyage en train dans la Bretagne. </w:t>
      </w:r>
    </w:p>
    <w:p>
      <w:r>
        <w:t xml:space="preserve">   I really enjoyed my train journey through Brittany.</w:t>
      </w:r>
    </w:p>
    <w:p>
      <w:r>
        <w:t xml:space="preserve">6. Nous prenons un vol pour l'Amérique du Nord, notre voyage d'un an à travers le continent. </w:t>
      </w:r>
    </w:p>
    <w:p>
      <w:r>
        <w:t xml:space="preserve">  We are taking a flight to North America for our one-year trip across the continent.</w:t>
      </w:r>
    </w:p>
    <w:p>
      <w:r>
        <w:t xml:space="preserve">7. La France est un pays magnifique avec de nombreux voyages possibles. </w:t>
      </w:r>
    </w:p>
    <w:p>
      <w:r>
        <w:t xml:space="preserve">  France is a beautiful country with many possible trips.</w:t>
      </w:r>
    </w:p>
    <w:p>
      <w:r>
        <w:t xml:space="preserve">8. Il y avait des changements importants sur la route du voyage, et nous avons dû faire quelques ajustements. </w:t>
      </w:r>
    </w:p>
    <w:p>
      <w:r>
        <w:t xml:space="preserve">  There were important changes on the trip's route, and we had to make some adjustments.</w:t>
      </w:r>
    </w:p>
    <w:p>
      <w:r>
        <w:t xml:space="preserve">9. La plupart des voyageurs choisissent de visiter les monuments historiques lors de leur voyage. </w:t>
      </w:r>
    </w:p>
    <w:p>
      <w:r>
        <w:t xml:space="preserve">  Most travelers choose to visit historical monuments during their trips.</w:t>
      </w:r>
    </w:p>
    <w:p>
      <w:r>
        <w:t xml:space="preserve">10. Un voyage est une expérience enrichissante qui nous aide à nous épanouir. </w:t>
      </w:r>
    </w:p>
    <w:p>
      <w:r>
        <w:t xml:space="preserve">   A trip is a rewarding experience that helps us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