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Déjeuner | Meaning: Lunch</w:t>
      </w:r>
    </w:p>
    <w:p/>
    <w:p>
      <w:r>
        <w:t>1. Je vais déjeuner au restaurant ce soir.</w:t>
      </w:r>
    </w:p>
    <w:p>
      <w:r>
        <w:t xml:space="preserve">   I am going to have lunch at the restaurant this evening.</w:t>
      </w:r>
    </w:p>
    <w:p>
      <w:r>
        <w:t>2. Le déjeuners est important pour la santé.</w:t>
      </w:r>
    </w:p>
    <w:p>
      <w:r>
        <w:t xml:space="preserve">   Lunch is important for health.</w:t>
      </w:r>
    </w:p>
    <w:p>
      <w:r>
        <w:t>3. Comment est votre déjeuner aujourd'hui?</w:t>
      </w:r>
    </w:p>
    <w:p>
      <w:r>
        <w:t xml:space="preserve">   How is your lunch today?</w:t>
      </w:r>
    </w:p>
    <w:p>
      <w:r>
        <w:t>4. J'ai un repas léger pour mon déjeuner.</w:t>
      </w:r>
    </w:p>
    <w:p>
      <w:r>
        <w:t xml:space="preserve">   I have a light meal for my lunch.</w:t>
      </w:r>
    </w:p>
    <w:p>
      <w:r>
        <w:t>5. Le déjeuners se déroule souvent à l'heure du midi.</w:t>
      </w:r>
    </w:p>
    <w:p>
      <w:r>
        <w:t xml:space="preserve">   Lunch usually takes place at noon.</w:t>
      </w:r>
    </w:p>
    <w:p>
      <w:r>
        <w:t>6. J’aime déguster un bon sandwich pour le déjeuner.</w:t>
      </w:r>
    </w:p>
    <w:p>
      <w:r>
        <w:t xml:space="preserve">    I like to enjoy a good sandwich for lunch. </w:t>
      </w:r>
    </w:p>
    <w:p>
      <w:r>
        <w:t>7.  La famille a préparé un repas délicieux pour le déjeuner.</w:t>
      </w:r>
    </w:p>
    <w:p>
      <w:r>
        <w:t xml:space="preserve">   The family prepared a delicious meal for lunch.</w:t>
      </w:r>
    </w:p>
    <w:p>
      <w:r>
        <w:t>8.  Il faut prendre son déjeuners avant de commencer la journée.</w:t>
      </w:r>
    </w:p>
    <w:p>
      <w:r>
        <w:t xml:space="preserve">   You need to take your lunch before starting the day.</w:t>
      </w:r>
    </w:p>
    <w:p>
      <w:r>
        <w:t xml:space="preserve">9.  Le déjeuner est une pause importante de la journée. </w:t>
      </w:r>
    </w:p>
    <w:p>
      <w:r>
        <w:t xml:space="preserve">    Lunch is an important break during the day. </w:t>
      </w:r>
    </w:p>
    <w:p>
      <w:r>
        <w:t>10.  Je n'ai pas envie de manger à l’heure du déjeuner.</w:t>
      </w:r>
    </w:p>
    <w:p>
      <w:r>
        <w:t xml:space="preserve">    I don't feel like eating at lunchtime.</w:t>
      </w:r>
    </w:p>
    <w:p/>
    <w:p>
      <w:r>
        <w:rPr>
          <w:b/>
        </w:rPr>
        <w:t>Word: Sourire | Meaning: Smile</w:t>
      </w:r>
    </w:p>
    <w:p/>
    <w:p>
      <w:r>
        <w:t xml:space="preserve">1.  J'ai un sourire lorsque je suis heureux. </w:t>
      </w:r>
    </w:p>
    <w:p>
      <w:r>
        <w:t xml:space="preserve">   My face breaks into a smile when I am happy. </w:t>
      </w:r>
    </w:p>
    <w:p>
      <w:r>
        <w:t>2.  Il avait un sourire triste sur son visage.</w:t>
      </w:r>
    </w:p>
    <w:p>
      <w:r>
        <w:t xml:space="preserve">   He had a sad smile on his face. </w:t>
      </w:r>
    </w:p>
    <w:p>
      <w:r>
        <w:t>3.  Elle sourit aux enfants.</w:t>
      </w:r>
    </w:p>
    <w:p>
      <w:r>
        <w:t xml:space="preserve">   She smiles at the children. </w:t>
      </w:r>
    </w:p>
    <w:p>
      <w:r>
        <w:t xml:space="preserve">4.  Je suis fier de mon sourire. </w:t>
      </w:r>
    </w:p>
    <w:p>
      <w:r>
        <w:t xml:space="preserve">   I am proud of my smile. </w:t>
      </w:r>
    </w:p>
    <w:p>
      <w:r>
        <w:t xml:space="preserve">5.  Une bonne journée commence par un sourire. </w:t>
      </w:r>
    </w:p>
    <w:p>
      <w:r>
        <w:t xml:space="preserve">   A good day begins with a smile. </w:t>
      </w:r>
    </w:p>
    <w:p>
      <w:r>
        <w:t xml:space="preserve">6.  Le sourire est une expression naturelle d'optimisme. </w:t>
      </w:r>
    </w:p>
    <w:p>
      <w:r>
        <w:t xml:space="preserve">   A smile is a natural expression of optimism. </w:t>
      </w:r>
    </w:p>
    <w:p>
      <w:r>
        <w:t xml:space="preserve">7.  Mon sourire est mes plus grandes forces. </w:t>
      </w:r>
    </w:p>
    <w:p>
      <w:r>
        <w:t xml:space="preserve">   My smile is my greatest strengths. </w:t>
      </w:r>
    </w:p>
    <w:p>
      <w:r>
        <w:t xml:space="preserve">8.  Il ne sait pas comment montrer son sourire. </w:t>
      </w:r>
    </w:p>
    <w:p>
      <w:r>
        <w:t xml:space="preserve">   He doesn’t know how to show his smile.</w:t>
      </w:r>
    </w:p>
    <w:p>
      <w:r>
        <w:t xml:space="preserve">9.  Sourire et dire bonjour sont les deux choses les plus simples de la vie. </w:t>
      </w:r>
    </w:p>
    <w:p>
      <w:r>
        <w:t xml:space="preserve">   Smiling and saying hello are the two simplest things in life.</w:t>
      </w:r>
    </w:p>
    <w:p>
      <w:r>
        <w:t xml:space="preserve">10. L'énergie d'un sourire peut décupler la joie de vivre. </w:t>
      </w:r>
    </w:p>
    <w:p>
      <w:r>
        <w:t xml:space="preserve">   The energy of a smile can multiply the joy of living.</w:t>
      </w:r>
    </w:p>
    <w:p/>
    <w:p>
      <w:r>
        <w:rPr>
          <w:b/>
        </w:rPr>
        <w:t>Word: Bien | Meaning: Good</w:t>
      </w:r>
    </w:p>
    <w:p/>
    <w:p>
      <w:r>
        <w:t xml:space="preserve">1.  La météo est bien aujourd'hui. </w:t>
      </w:r>
    </w:p>
    <w:p>
      <w:r>
        <w:t xml:space="preserve">    The weather is good today.</w:t>
      </w:r>
    </w:p>
    <w:p>
      <w:r>
        <w:t>2.  Tu as bien mangé hier soir ?</w:t>
      </w:r>
    </w:p>
    <w:p>
      <w:r>
        <w:t xml:space="preserve">    Did you eat well last night?</w:t>
      </w:r>
    </w:p>
    <w:p>
      <w:r>
        <w:t xml:space="preserve">3.  Il est bien avec moi. </w:t>
      </w:r>
    </w:p>
    <w:p>
      <w:r>
        <w:t xml:space="preserve">    He is fine with me.</w:t>
      </w:r>
    </w:p>
    <w:p>
      <w:r>
        <w:t>4.  J'ai bien travaillé cette semaine.</w:t>
      </w:r>
    </w:p>
    <w:p>
      <w:r>
        <w:t xml:space="preserve">   I worked hard this week.</w:t>
      </w:r>
    </w:p>
    <w:p>
      <w:r>
        <w:t>5.  Elle est bien en forme.</w:t>
      </w:r>
    </w:p>
    <w:p>
      <w:r>
        <w:t xml:space="preserve">   She is in good shape.</w:t>
      </w:r>
    </w:p>
    <w:p>
      <w:r>
        <w:t xml:space="preserve">6.  Le film est bien réalisé. </w:t>
      </w:r>
    </w:p>
    <w:p>
      <w:r>
        <w:t xml:space="preserve">   The movie is well-made.</w:t>
      </w:r>
    </w:p>
    <w:p>
      <w:r>
        <w:t xml:space="preserve">7.  Ils sont bien venus. </w:t>
      </w:r>
    </w:p>
    <w:p>
      <w:r>
        <w:t xml:space="preserve">   They came well.</w:t>
      </w:r>
    </w:p>
    <w:p>
      <w:r>
        <w:t>8.  Tu vas bien ?</w:t>
      </w:r>
    </w:p>
    <w:p>
      <w:r>
        <w:t xml:space="preserve">    How are you doing?</w:t>
      </w:r>
    </w:p>
    <w:p>
      <w:r>
        <w:t xml:space="preserve">9.  Ma sœur a bien mangé. </w:t>
      </w:r>
    </w:p>
    <w:p>
      <w:r>
        <w:t xml:space="preserve">    My sister ate well.</w:t>
      </w:r>
    </w:p>
    <w:p>
      <w:r>
        <w:t xml:space="preserve">10. J'aime bien la nature. </w:t>
      </w:r>
    </w:p>
    <w:p>
      <w:r>
        <w:t xml:space="preserve">    I like the nature.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</w:t>
      </w:r>
    </w:p>
    <w:p>
      <w:r>
        <w:t xml:space="preserve">    The sun's light shines on the sea.</w:t>
      </w:r>
    </w:p>
    <w:p>
      <w:r>
        <w:t xml:space="preserve">2. J'ai besoin de plus de lumière pour lire mon livre.  </w:t>
      </w:r>
    </w:p>
    <w:p>
      <w:r>
        <w:t xml:space="preserve">    I need more light to read my book.</w:t>
      </w:r>
    </w:p>
    <w:p>
      <w:r>
        <w:t>3. La lampe allumé dans ma chambre me donne une certaine lumière.</w:t>
      </w:r>
    </w:p>
    <w:p>
      <w:r>
        <w:t xml:space="preserve">    The lamp turned on in my room gives me a certain amount of light. </w:t>
      </w:r>
    </w:p>
    <w:p>
      <w:r>
        <w:t>4. Il y a une belle lumière dans le jardin.</w:t>
      </w:r>
    </w:p>
    <w:p>
      <w:r>
        <w:t xml:space="preserve">    There's beautiful light in the garden. </w:t>
      </w:r>
    </w:p>
    <w:p>
      <w:r>
        <w:t xml:space="preserve">5. Nous allons à la plage pour profiter de la lumière du soir.  </w:t>
      </w:r>
    </w:p>
    <w:p>
      <w:r>
        <w:t xml:space="preserve">    We're going to the beach to enjoy the evening light.</w:t>
      </w:r>
    </w:p>
    <w:p>
      <w:r>
        <w:t xml:space="preserve">6. La lumière est importante pour nos yeux.  </w:t>
      </w:r>
    </w:p>
    <w:p>
      <w:r>
        <w:t xml:space="preserve">    Light is important for our eyes. </w:t>
      </w:r>
    </w:p>
    <w:p>
      <w:r>
        <w:t xml:space="preserve">7. Le ciel était couvert de nuages, et il n'y avait pas beaucoup de lumière. </w:t>
      </w:r>
    </w:p>
    <w:p>
      <w:r>
        <w:t xml:space="preserve">    The sky was covered with clouds, and there wasn't much light. </w:t>
      </w:r>
    </w:p>
    <w:p>
      <w:r>
        <w:t xml:space="preserve">8. Il y a une certaine lumière dans les yeux de cette femme.  </w:t>
      </w:r>
    </w:p>
    <w:p>
      <w:r>
        <w:t xml:space="preserve">   There is a certain light in this woman's eyes.</w:t>
      </w:r>
    </w:p>
    <w:p>
      <w:r>
        <w:t>9. La lumière du feu donne une ambiance chaleureuse.</w:t>
      </w:r>
    </w:p>
    <w:p>
      <w:r>
        <w:t xml:space="preserve">    Firelight gives a warm atmosphere.</w:t>
      </w:r>
    </w:p>
    <w:p>
      <w:r>
        <w:t xml:space="preserve">10. J'ai besoin d'une lumière plus forte pour travailler. </w:t>
      </w:r>
    </w:p>
    <w:p>
      <w:r>
        <w:t xml:space="preserve">    I need a stronger light to work.</w:t>
      </w:r>
    </w:p>
    <w:p/>
    <w:p>
      <w:r>
        <w:rPr>
          <w:b/>
        </w:rPr>
        <w:t>Word: chat | Meaning: cat</w:t>
      </w:r>
    </w:p>
    <w:p/>
    <w:p>
      <w:r>
        <w:t xml:space="preserve">1. J'adore discuter avec mes amis sur les sujets qui nous intéressent.  </w:t>
      </w:r>
    </w:p>
    <w:p>
      <w:r>
        <w:t xml:space="preserve">    I love discussing with my friends on subjects that interest us.</w:t>
      </w:r>
    </w:p>
    <w:p>
      <w:r>
        <w:t xml:space="preserve">2. Il y a un chat rond et doux dans la cour.  </w:t>
      </w:r>
    </w:p>
    <w:p>
      <w:r>
        <w:t xml:space="preserve">   There is a round and soft cat in the courtyard. </w:t>
      </w:r>
    </w:p>
    <w:p>
      <w:r>
        <w:t xml:space="preserve">3. Le chat est très joueur et aime jouer avec des petits objets.  </w:t>
      </w:r>
    </w:p>
    <w:p>
      <w:r>
        <w:t xml:space="preserve">   The cat is very playful and likes to play with small objects. </w:t>
      </w:r>
    </w:p>
    <w:p>
      <w:r>
        <w:t xml:space="preserve">4.  Le chat miaule à son propriétaire pour l'appeler.  </w:t>
      </w:r>
    </w:p>
    <w:p>
      <w:r>
        <w:t xml:space="preserve">    The cat meows at its owner to call it. </w:t>
      </w:r>
    </w:p>
    <w:p>
      <w:r>
        <w:t xml:space="preserve">5. Le chat est calme et tranquille après avoir mangé sa nourriture.  </w:t>
      </w:r>
    </w:p>
    <w:p>
      <w:r>
        <w:t xml:space="preserve">   The cat is calm and quiet after eating its food. </w:t>
      </w:r>
    </w:p>
    <w:p>
      <w:r>
        <w:t xml:space="preserve">6. Il est important d’observer les chats dans leur environnement naturel.   </w:t>
      </w:r>
    </w:p>
    <w:p>
      <w:r>
        <w:t xml:space="preserve">   It's important to observe cats in their natural environment.</w:t>
      </w:r>
    </w:p>
    <w:p>
      <w:r>
        <w:t xml:space="preserve">7. La mélodie douce de la conversation chatouille le chat.  </w:t>
      </w:r>
    </w:p>
    <w:p>
      <w:r>
        <w:t xml:space="preserve">    The soft melody of the conversation tickles the cat. </w:t>
      </w:r>
    </w:p>
    <w:p>
      <w:r>
        <w:t xml:space="preserve">8. Le chat se promène dans la rue et regarde les gens passer.  </w:t>
      </w:r>
    </w:p>
    <w:p>
      <w:r>
        <w:t xml:space="preserve">   The cat walks around the street and looks at people passing by. </w:t>
      </w:r>
    </w:p>
    <w:p>
      <w:r>
        <w:t xml:space="preserve">9. Il est important d’offrir un environnement sûr et confortable pour le chat.   </w:t>
      </w:r>
    </w:p>
    <w:p>
      <w:r>
        <w:t xml:space="preserve">    It's important to offer a safe and comfortable environment for the cat. </w:t>
      </w:r>
    </w:p>
    <w:p>
      <w:r>
        <w:t xml:space="preserve">10. La compagnie des chats est un excellent moyen de se détendre.  </w:t>
      </w:r>
    </w:p>
    <w:p>
      <w:r>
        <w:t xml:space="preserve">   The company of cats is an excellent way to relax.</w:t>
      </w:r>
    </w:p>
    <w:p/>
    <w:p>
      <w:r>
        <w:rPr>
          <w:b/>
        </w:rPr>
        <w:t>Word: Rire | Meaning: Laugh</w:t>
      </w:r>
    </w:p>
    <w:p/>
    <w:p>
      <w:r>
        <w:t>1.  J'adore rire des blagues drôles.</w:t>
      </w:r>
    </w:p>
    <w:p>
      <w:r>
        <w:t xml:space="preserve">    I love laughing at funny jokes.</w:t>
      </w:r>
    </w:p>
    <w:p>
      <w:r>
        <w:t>2.  Il rit de la situation absurde.</w:t>
      </w:r>
    </w:p>
    <w:p>
      <w:r>
        <w:t xml:space="preserve">    He laughs at the absurd situation.</w:t>
      </w:r>
    </w:p>
    <w:p>
      <w:r>
        <w:t xml:space="preserve">3.  Les enfants rient avec joie. </w:t>
      </w:r>
    </w:p>
    <w:p>
      <w:r>
        <w:t xml:space="preserve">   Children laugh with joy.</w:t>
      </w:r>
    </w:p>
    <w:p>
      <w:r>
        <w:t xml:space="preserve">4.  La femme rit lorsque son mari lui fait un cadeau. </w:t>
      </w:r>
    </w:p>
    <w:p>
      <w:r>
        <w:t xml:space="preserve">    The woman laughs when her husband gives her a gift. </w:t>
      </w:r>
    </w:p>
    <w:p>
      <w:r>
        <w:t>5.  Rire de rire est une forme d'expression.</w:t>
      </w:r>
    </w:p>
    <w:p>
      <w:r>
        <w:t xml:space="preserve">   Laughing is a form of expression.</w:t>
      </w:r>
    </w:p>
    <w:p>
      <w:r>
        <w:t xml:space="preserve">6.  J'aime beaucoup rire avec mes amis. </w:t>
      </w:r>
    </w:p>
    <w:p>
      <w:r>
        <w:t xml:space="preserve">    I like to laugh with my friends a lot. </w:t>
      </w:r>
    </w:p>
    <w:p>
      <w:r>
        <w:t xml:space="preserve">7.  Il ne peut pas sourire sans rire. </w:t>
      </w:r>
    </w:p>
    <w:p>
      <w:r>
        <w:t xml:space="preserve">    He can’t smile without laughing.</w:t>
      </w:r>
    </w:p>
    <w:p>
      <w:r>
        <w:t xml:space="preserve">8.  Rire et pleurer, c'est la vie. </w:t>
      </w:r>
    </w:p>
    <w:p>
      <w:r>
        <w:t xml:space="preserve">    To laugh and cry, that is life. </w:t>
      </w:r>
    </w:p>
    <w:p>
      <w:r>
        <w:t xml:space="preserve">9.  Quand vous riez avec un enfant, vous vivez une expérience magique. </w:t>
      </w:r>
    </w:p>
    <w:p>
      <w:r>
        <w:t xml:space="preserve">   When you laugh with a child, you live a magical experience.</w:t>
      </w:r>
    </w:p>
    <w:p>
      <w:r>
        <w:t xml:space="preserve">10.  Le rire est une force positive. </w:t>
      </w:r>
    </w:p>
    <w:p>
      <w:r>
        <w:t xml:space="preserve">   Laughter is a positive force.</w:t>
      </w:r>
    </w:p>
    <w:p/>
    <w:p>
      <w:r>
        <w:rPr>
          <w:b/>
        </w:rPr>
        <w:t>Word: Dormir | Meaning: To sleep</w:t>
      </w:r>
    </w:p>
    <w:p/>
    <w:p>
      <w:r>
        <w:t>1. Je dors bien la nuit.</w:t>
      </w:r>
    </w:p>
    <w:p>
      <w:r>
        <w:t xml:space="preserve">   I sleep well at night.</w:t>
      </w:r>
    </w:p>
    <w:p>
      <w:r>
        <w:t xml:space="preserve">2. Ils dorment souvent dans la chambre. </w:t>
      </w:r>
    </w:p>
    <w:p>
      <w:r>
        <w:t xml:space="preserve">   They often sleep in their room.</w:t>
      </w:r>
    </w:p>
    <w:p>
      <w:r>
        <w:t>3. Je ne peux pas me lever aussi tôt, je dois encore dormir.</w:t>
      </w:r>
    </w:p>
    <w:p>
      <w:r>
        <w:t xml:space="preserve">   I can't get up that early, I still have to sleep.</w:t>
      </w:r>
    </w:p>
    <w:p>
      <w:r>
        <w:t>4. Il est temps de dormir maintenant.</w:t>
      </w:r>
    </w:p>
    <w:p>
      <w:r>
        <w:t xml:space="preserve">   It’s time to go to sleep now.</w:t>
      </w:r>
    </w:p>
    <w:p>
      <w:r>
        <w:t xml:space="preserve">5. Tu veux dormir avec moi ce soir ? </w:t>
      </w:r>
    </w:p>
    <w:p>
      <w:r>
        <w:t xml:space="preserve">   Do you want to sleep with me tonight?</w:t>
      </w:r>
    </w:p>
    <w:p>
      <w:r>
        <w:t>6. J’ai besoin de dormir plus pour être fatigué.</w:t>
      </w:r>
    </w:p>
    <w:p>
      <w:r>
        <w:t xml:space="preserve">    I need to sleep more in order to feel tired.</w:t>
      </w:r>
    </w:p>
    <w:p>
      <w:r>
        <w:t>7. La nuit est un temps calme pour dormir.</w:t>
      </w:r>
    </w:p>
    <w:p>
      <w:r>
        <w:t xml:space="preserve">   Night is a time for quiet sleep.</w:t>
      </w:r>
    </w:p>
    <w:p>
      <w:r>
        <w:t xml:space="preserve">8. Les enfants dorment généralement dans leur lit. </w:t>
      </w:r>
    </w:p>
    <w:p>
      <w:r>
        <w:t xml:space="preserve">   Children usually sleep in their bed.</w:t>
      </w:r>
    </w:p>
    <w:p>
      <w:r>
        <w:t>9. On ne doit pas dormir trop longtemps.</w:t>
      </w:r>
    </w:p>
    <w:p>
      <w:r>
        <w:t xml:space="preserve">    We shouldn’t sleep too long.</w:t>
      </w:r>
    </w:p>
    <w:p>
      <w:r>
        <w:t>10. J'ai besoin de beaucoup d'énergie pour me lever et dormir.</w:t>
      </w:r>
    </w:p>
    <w:p>
      <w:r>
        <w:t xml:space="preserve">    I need a lot of energy to get up and go to sleep.</w:t>
      </w:r>
    </w:p>
    <w:p/>
    <w:p>
      <w:r>
        <w:rPr>
          <w:b/>
        </w:rPr>
        <w:t>Word: Cœur | Meaning: Heart</w:t>
      </w:r>
    </w:p>
    <w:p/>
    <w:p>
      <w:r>
        <w:t>1. Mon cœur bat à une vitesse folle.</w:t>
      </w:r>
    </w:p>
    <w:p>
      <w:r>
        <w:t xml:space="preserve">  My heart beats at an accelerated pace.</w:t>
      </w:r>
    </w:p>
    <w:p>
      <w:r>
        <w:t>2. L'amour est un cadeau que l'on partage avec son cœur.</w:t>
      </w:r>
    </w:p>
    <w:p>
      <w:r>
        <w:t xml:space="preserve">  Love is a gift that one shares with their heart.</w:t>
      </w:r>
    </w:p>
    <w:p>
      <w:r>
        <w:t>3. J'ai besoin de vous, mon cœur s'émerveille.</w:t>
      </w:r>
    </w:p>
    <w:p>
      <w:r>
        <w:t xml:space="preserve">  I need you; my heart is in awe of you. </w:t>
      </w:r>
    </w:p>
    <w:p>
      <w:r>
        <w:t>4. Il s'est dit adieu à ses amis et a donné son cœur à la danse.</w:t>
      </w:r>
    </w:p>
    <w:p>
      <w:r>
        <w:t xml:space="preserve">  He said goodbye to his friends and gave his heart to dancing.</w:t>
      </w:r>
    </w:p>
    <w:p>
      <w:r>
        <w:t xml:space="preserve">5. J'ai soif d'une conversation, de l'échange avec un être humain. </w:t>
      </w:r>
    </w:p>
    <w:p>
      <w:r>
        <w:t xml:space="preserve">   I long for a conversation, an exchange with another human being.</w:t>
      </w:r>
    </w:p>
    <w:p>
      <w:r>
        <w:t>6. L'âme est un espace intérieur dont le cœur s'émerveille.</w:t>
      </w:r>
    </w:p>
    <w:p>
      <w:r>
        <w:t xml:space="preserve">  The soul is an inner space where the heart revels.</w:t>
      </w:r>
    </w:p>
    <w:p>
      <w:r>
        <w:t xml:space="preserve">7. Cœur innocent et pure, il se réjouissait du bonheur de l'enfant. </w:t>
      </w:r>
    </w:p>
    <w:p>
      <w:r>
        <w:t xml:space="preserve">   Innocent and pure heart, it rejoiced at the child's happiness.</w:t>
      </w:r>
    </w:p>
    <w:p>
      <w:r>
        <w:t xml:space="preserve">8. L'artiste a peint son cœur avec des couleurs vibrantes. </w:t>
      </w:r>
    </w:p>
    <w:p>
      <w:r>
        <w:t xml:space="preserve">  The artist painted his heart with vibrant colors. </w:t>
      </w:r>
    </w:p>
    <w:p>
      <w:r>
        <w:t xml:space="preserve">9. J'ai toujours eu un cœur tendre pour mes amis. </w:t>
      </w:r>
    </w:p>
    <w:p>
      <w:r>
        <w:t xml:space="preserve">  I have always had a tender heart for my friends.</w:t>
      </w:r>
    </w:p>
    <w:p>
      <w:r>
        <w:t xml:space="preserve">10. Le cœur est le centre de la vie humaine. </w:t>
      </w:r>
    </w:p>
    <w:p>
      <w:r>
        <w:t xml:space="preserve">   The heart is the center of human life.</w:t>
      </w:r>
    </w:p>
    <w:p/>
    <w:p>
      <w:r>
        <w:rPr>
          <w:b/>
        </w:rPr>
        <w:t>Word: manger | Meaning: to eat</w:t>
      </w:r>
    </w:p>
    <w:p/>
    <w:p>
      <w:r>
        <w:t>1. Je mange une baguette chaque matin.</w:t>
      </w:r>
    </w:p>
    <w:p>
      <w:r>
        <w:t xml:space="preserve">  I eat a baguette every morning.</w:t>
      </w:r>
    </w:p>
    <w:p>
      <w:r>
        <w:t>2. Ils mangent de la nourriture saine et équilibrée.</w:t>
      </w:r>
    </w:p>
    <w:p>
      <w:r>
        <w:t xml:space="preserve">  They eat healthy and balanced food.</w:t>
      </w:r>
    </w:p>
    <w:p>
      <w:r>
        <w:t>3. Vous devez manger plus souvent pour avoir de l'énergie.</w:t>
      </w:r>
    </w:p>
    <w:p>
      <w:r>
        <w:t xml:space="preserve">  You must eat more often to have energy.</w:t>
      </w:r>
    </w:p>
    <w:p>
      <w:r>
        <w:t>4. J'ai envie de manger du poisson frais.</w:t>
      </w:r>
    </w:p>
    <w:p>
      <w:r>
        <w:t xml:space="preserve">  I feel like eating fresh fish.</w:t>
      </w:r>
    </w:p>
    <w:p>
      <w:r>
        <w:t xml:space="preserve">5. Je mange souvent à la maison, mais je mange aussi au restaurant. </w:t>
      </w:r>
    </w:p>
    <w:p>
      <w:r>
        <w:t xml:space="preserve">  I often eat at home, but I also eat out sometimes. </w:t>
      </w:r>
    </w:p>
    <w:p>
      <w:r>
        <w:t>6. Le repas de midi est préparé par moi chaque jour.</w:t>
      </w:r>
    </w:p>
    <w:p>
      <w:r>
        <w:t xml:space="preserve">  Lunch is prepared by me every day.</w:t>
      </w:r>
    </w:p>
    <w:p>
      <w:r>
        <w:t>7. Il m'aide à manger plus sainement.</w:t>
      </w:r>
    </w:p>
    <w:p>
      <w:r>
        <w:t xml:space="preserve">  He helps me eat healthier.</w:t>
      </w:r>
    </w:p>
    <w:p>
      <w:r>
        <w:t xml:space="preserve">8. La nourriture est une source importante de nutriments. </w:t>
      </w:r>
    </w:p>
    <w:p>
      <w:r>
        <w:t xml:space="preserve">  Food is an important source of nutrients. </w:t>
      </w:r>
    </w:p>
    <w:p>
      <w:r>
        <w:t xml:space="preserve">9. Tu peux manger quelque chose de simple, comme un sandwich. </w:t>
      </w:r>
    </w:p>
    <w:p>
      <w:r>
        <w:t xml:space="preserve">  You can eat something simple, like a sandwich.</w:t>
      </w:r>
    </w:p>
    <w:p>
      <w:r>
        <w:t>10. J'adore manger avec mes amis et ma famille.</w:t>
      </w:r>
    </w:p>
    <w:p>
      <w:r>
        <w:t xml:space="preserve">   I love to eat with my friends and family.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 I drink a lot of water every day.</w:t>
      </w:r>
    </w:p>
    <w:p>
      <w:r>
        <w:t>2. Ils boivent du café au petit-déjeuner.</w:t>
      </w:r>
    </w:p>
    <w:p>
      <w:r>
        <w:t xml:space="preserve">    They have coffee at breakfast.</w:t>
      </w:r>
    </w:p>
    <w:p>
      <w:r>
        <w:t>3.  J’aime boire un jus de fruit frais.</w:t>
      </w:r>
    </w:p>
    <w:p>
      <w:r>
        <w:t xml:space="preserve">    I like to drink fresh fruit juice.</w:t>
      </w:r>
    </w:p>
    <w:p>
      <w:r>
        <w:t xml:space="preserve">4. Il est important de boire beaucoup d'eau pour rester hydraté. </w:t>
      </w:r>
    </w:p>
    <w:p>
      <w:r>
        <w:t xml:space="preserve">    It is important to drink a lot of water to stay hydrated.</w:t>
      </w:r>
    </w:p>
    <w:p>
      <w:r>
        <w:t>5. La voiture est à l'arrêt, il boit du café.</w:t>
      </w:r>
    </w:p>
    <w:p>
      <w:r>
        <w:t xml:space="preserve">    The car is stopped, he drinks coffee.</w:t>
      </w:r>
    </w:p>
    <w:p>
      <w:r>
        <w:t xml:space="preserve">6.  Tu peux me servir un verre de vin? </w:t>
      </w:r>
    </w:p>
    <w:p>
      <w:r>
        <w:t xml:space="preserve">    Can you serve me a glass of wine?</w:t>
      </w:r>
    </w:p>
    <w:p>
      <w:r>
        <w:t>7. On boit souvent au restaurant.</w:t>
      </w:r>
    </w:p>
    <w:p>
      <w:r>
        <w:t xml:space="preserve">    We often drink at the restaurant. </w:t>
      </w:r>
    </w:p>
    <w:p>
      <w:r>
        <w:t xml:space="preserve">8.  Je ne bois pas de lait cru. </w:t>
      </w:r>
    </w:p>
    <w:p>
      <w:r>
        <w:t xml:space="preserve">    I do not drink raw milk. </w:t>
      </w:r>
    </w:p>
    <w:p>
      <w:r>
        <w:t xml:space="preserve">9.   Le chien est très malade, il boit beaucoup. </w:t>
      </w:r>
    </w:p>
    <w:p>
      <w:r>
        <w:t xml:space="preserve">    The dog is very sick, he drinks a lot.</w:t>
      </w:r>
    </w:p>
    <w:p>
      <w:r>
        <w:t xml:space="preserve">10. Je vais boire une tasse de thé avant de me coucher. </w:t>
      </w:r>
    </w:p>
    <w:p>
      <w:r>
        <w:t xml:space="preserve">    I am going to drink a cup of tea before I go to bed.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