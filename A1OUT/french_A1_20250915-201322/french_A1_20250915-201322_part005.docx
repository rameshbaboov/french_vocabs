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Tête: Head</w:t>
      </w:r>
    </w:p>
    <w:p/>
    <w:p>
      <w:r>
        <w:t xml:space="preserve">1.  Mon tête est fatiguée après une longue journée de travail. </w:t>
      </w:r>
    </w:p>
    <w:p>
      <w:r>
        <w:t xml:space="preserve">    My head is tired after a long day of work. </w:t>
      </w:r>
    </w:p>
    <w:p>
      <w:r>
        <w:t>2. La femme a une tête d'or et elle brille à travers la foule.</w:t>
      </w:r>
    </w:p>
    <w:p>
      <w:r>
        <w:t xml:space="preserve">    The woman has a golden head and she shines through the crowd.</w:t>
      </w:r>
    </w:p>
    <w:p>
      <w:r>
        <w:t xml:space="preserve">3. Le garçon est très intelligent, mais il a une tête de bélier. </w:t>
      </w:r>
    </w:p>
    <w:p>
      <w:r>
        <w:t xml:space="preserve">    The boy is very smart, but he has a bullheaded head.</w:t>
      </w:r>
    </w:p>
    <w:p>
      <w:r>
        <w:t>4.  J'ai besoin d'un café pour me rafraîchir la tête.</w:t>
      </w:r>
    </w:p>
    <w:p>
      <w:r>
        <w:t xml:space="preserve">     I need coffee to freshen my mind.</w:t>
      </w:r>
    </w:p>
    <w:p>
      <w:r>
        <w:t xml:space="preserve">5. L'enfant a la tête pleine de rêves et d'aventures fantastiques. </w:t>
      </w:r>
    </w:p>
    <w:p>
      <w:r>
        <w:t xml:space="preserve">    The child has his head full of dreams and fantastic adventures.</w:t>
      </w:r>
    </w:p>
    <w:p>
      <w:r>
        <w:t xml:space="preserve">6. Il n'a pas d'autre choix que de se taire et d'écouter la tête. </w:t>
      </w:r>
    </w:p>
    <w:p>
      <w:r>
        <w:t xml:space="preserve">    He has no other choice but to stay silent and listen to the head.</w:t>
      </w:r>
    </w:p>
    <w:p>
      <w:r>
        <w:t xml:space="preserve">7.  J'ai soif, j'aimerais boire un verre d'eau pour rafraîchir ma tête. </w:t>
      </w:r>
    </w:p>
    <w:p>
      <w:r>
        <w:t xml:space="preserve">     I am thirsty; I would like to drink a glass of water to refresh my mind.</w:t>
      </w:r>
    </w:p>
    <w:p>
      <w:r>
        <w:t>8. L'artiste a une tête pleine de créativité et il est capable de créer des chefs-d'œuvre.</w:t>
      </w:r>
    </w:p>
    <w:p>
      <w:r>
        <w:t xml:space="preserve">    The artist has a head full of creativity and he is able to create masterpieces. </w:t>
      </w:r>
    </w:p>
    <w:p>
      <w:r>
        <w:t xml:space="preserve">9.  La tête du chien était encore en mouvement, mais il était assis. </w:t>
      </w:r>
    </w:p>
    <w:p>
      <w:r>
        <w:t xml:space="preserve">     The dog's head was still moving, but it was sitting down. </w:t>
      </w:r>
    </w:p>
    <w:p>
      <w:r>
        <w:t xml:space="preserve">10.  Il n'a pas d'autre choix que de répondre à la tête. </w:t>
      </w:r>
    </w:p>
    <w:p>
      <w:r>
        <w:t xml:space="preserve">    He has no other choice but to answer the question.</w:t>
      </w:r>
    </w:p>
    <w:p/>
    <w:p>
      <w:r>
        <w:t>Parfum: &lt;Scent&gt;</w:t>
      </w:r>
    </w:p>
    <w:p/>
    <w:p>
      <w:r>
        <w:t>1. J'adore le parfum de la fleur d'oranger.</w:t>
      </w:r>
    </w:p>
    <w:p>
      <w:r>
        <w:t xml:space="preserve">    I adore the perfume of orange blossom.</w:t>
      </w:r>
    </w:p>
    <w:p>
      <w:r>
        <w:t>2. Le parfum est très doux et envoûtant.</w:t>
      </w:r>
    </w:p>
    <w:p>
      <w:r>
        <w:t xml:space="preserve">    The perfume is very sweet and enchanting. </w:t>
      </w:r>
    </w:p>
    <w:p>
      <w:r>
        <w:t>3.  J'ai acheté un parfum pour mon anniversaire.</w:t>
      </w:r>
    </w:p>
    <w:p>
      <w:r>
        <w:t xml:space="preserve">    I bought a perfume for my birthday.</w:t>
      </w:r>
    </w:p>
    <w:p>
      <w:r>
        <w:t>4.  La femme portait une fragrance raffinée et élégante.</w:t>
      </w:r>
    </w:p>
    <w:p>
      <w:r>
        <w:t xml:space="preserve">    The woman wore a refined and elegant fragrance.</w:t>
      </w:r>
    </w:p>
    <w:p>
      <w:r>
        <w:t xml:space="preserve">5. Le parfum de lavande est délicatement floral. </w:t>
      </w:r>
    </w:p>
    <w:p>
      <w:r>
        <w:t xml:space="preserve">    Lavender scent is delicately floral.</w:t>
      </w:r>
    </w:p>
    <w:p>
      <w:r>
        <w:t>6. Le parfum peut être très important pour une soirée spéciale.</w:t>
      </w:r>
    </w:p>
    <w:p>
      <w:r>
        <w:t xml:space="preserve">    Perfume can be very important for a special evening. </w:t>
      </w:r>
    </w:p>
    <w:p>
      <w:r>
        <w:t>7.  J'utilise un parfum différent tous les jours.</w:t>
      </w:r>
    </w:p>
    <w:p>
      <w:r>
        <w:t xml:space="preserve">    I use a different perfume every day.</w:t>
      </w:r>
    </w:p>
    <w:p>
      <w:r>
        <w:t>8. Les parfums sont disponibles dans de nombreuses boutiques.</w:t>
      </w:r>
    </w:p>
    <w:p>
      <w:r>
        <w:t xml:space="preserve">    Perfumes are available in many shops. </w:t>
      </w:r>
    </w:p>
    <w:p>
      <w:r>
        <w:t>9.  Le parfum est une forme d’expression personnelle.</w:t>
      </w:r>
    </w:p>
    <w:p>
      <w:r>
        <w:t xml:space="preserve">    Perfume is a form of personal expression. </w:t>
      </w:r>
    </w:p>
    <w:p>
      <w:r>
        <w:t xml:space="preserve">10.  L'eau de Cologne est un excellent exemple de parfum frais. </w:t>
      </w:r>
    </w:p>
    <w:p>
      <w:r>
        <w:t xml:space="preserve">    Eau de Cologne is an excellent example of a fresh perfume.</w:t>
      </w:r>
    </w:p>
    <w:p/>
    <w:p>
      <w:r>
        <w:t>Droit: &lt;Law/Right&gt;</w:t>
      </w:r>
    </w:p>
    <w:p/>
    <w:p>
      <w:r>
        <w:t>1. Le droit à l'éducation est une obligation pour tous les citoyens de la France.</w:t>
      </w:r>
    </w:p>
    <w:p>
      <w:r>
        <w:t xml:space="preserve">  The right to education is an obligation for all citizens of France.</w:t>
      </w:r>
    </w:p>
    <w:p>
      <w:r>
        <w:t xml:space="preserve">2. Vous avez le droit de faire votre propre opinion sur ce sujet. </w:t>
      </w:r>
    </w:p>
    <w:p>
      <w:r>
        <w:t xml:space="preserve">   You have the right to form your own opinion on this subject.</w:t>
      </w:r>
    </w:p>
    <w:p>
      <w:r>
        <w:t>3. La loi définit les droits et obligations des citoyens français.</w:t>
      </w:r>
    </w:p>
    <w:p>
      <w:r>
        <w:t xml:space="preserve">   The law defines the rights and obligations of French citizens.</w:t>
      </w:r>
    </w:p>
    <w:p>
      <w:r>
        <w:t>4. Le respect de la vie privée est un droit fondamental.</w:t>
      </w:r>
    </w:p>
    <w:p>
      <w:r>
        <w:t xml:space="preserve">   The right to privacy is a fundamental right.</w:t>
      </w:r>
    </w:p>
    <w:p>
      <w:r>
        <w:t xml:space="preserve">5. Les droits civils sont une protection fondamentale pour tous les citoyens. </w:t>
      </w:r>
    </w:p>
    <w:p>
      <w:r>
        <w:t xml:space="preserve">  Civil rights are a fundamental protection for all citizens.</w:t>
      </w:r>
    </w:p>
    <w:p>
      <w:r>
        <w:t>6. La liberté d'expression et de conscience sont des droits importants.</w:t>
      </w:r>
    </w:p>
    <w:p>
      <w:r>
        <w:t xml:space="preserve">    Freedom of expression and conscience are important rights.</w:t>
      </w:r>
    </w:p>
    <w:p>
      <w:r>
        <w:t>7. Le droit à la santé est un droit fondamental.</w:t>
      </w:r>
    </w:p>
    <w:p>
      <w:r>
        <w:t xml:space="preserve">   The right to health is a fundamental right.</w:t>
      </w:r>
    </w:p>
    <w:p>
      <w:r>
        <w:t xml:space="preserve">8. L'égalité de droits entre les hommes et les femmes est une obligation sociale. </w:t>
      </w:r>
    </w:p>
    <w:p>
      <w:r>
        <w:t xml:space="preserve">   Equality of rights between men and women is a social obligation.</w:t>
      </w:r>
    </w:p>
    <w:p>
      <w:r>
        <w:t xml:space="preserve">9. Il est important de connaître ses droits pour s'organiser dans la vie quotidienne.  </w:t>
      </w:r>
    </w:p>
    <w:p>
      <w:r>
        <w:t xml:space="preserve">   It is important to know one's rights in order to organize daily life. </w:t>
      </w:r>
    </w:p>
    <w:p>
      <w:r>
        <w:t xml:space="preserve">10. Le droit à la sécurité publique est un élément essentiel de la société.  </w:t>
      </w:r>
    </w:p>
    <w:p>
      <w:r>
        <w:t xml:space="preserve">   The right to public security is an essential element of society.</w:t>
      </w:r>
    </w:p>
    <w:p/>
    <w:p>
      <w:r>
        <w:rPr>
          <w:b/>
        </w:rPr>
        <w:t>Word: Left | Meaning: To the left</w:t>
      </w:r>
    </w:p>
    <w:p/>
    <w:p>
      <w:r>
        <w:t>1.  Je me suis déplacé à gauche.</w:t>
      </w:r>
    </w:p>
    <w:p>
      <w:r>
        <w:t xml:space="preserve">   I moved to the left.</w:t>
      </w:r>
    </w:p>
    <w:p>
      <w:r>
        <w:t>2.  Il est allongé sur le côté gauche.</w:t>
      </w:r>
    </w:p>
    <w:p>
      <w:r>
        <w:t xml:space="preserve">   He is lying on his left side.</w:t>
      </w:r>
    </w:p>
    <w:p>
      <w:r>
        <w:t>3.  La voiture s'est arrêtée à gauche du carrefour.</w:t>
      </w:r>
    </w:p>
    <w:p>
      <w:r>
        <w:t xml:space="preserve">   The car stopped on the left of the intersection. </w:t>
      </w:r>
    </w:p>
    <w:p>
      <w:r>
        <w:t>4.  Elle a quitté l'école en laissant la porte de gauche ouverte.</w:t>
      </w:r>
    </w:p>
    <w:p>
      <w:r>
        <w:t xml:space="preserve">    She left school by leaving the left door open. </w:t>
      </w:r>
    </w:p>
    <w:p>
      <w:r>
        <w:t>5.  Le tableau est sur la table à gauche de moi.</w:t>
      </w:r>
    </w:p>
    <w:p>
      <w:r>
        <w:t xml:space="preserve">   The table is to my left.</w:t>
      </w:r>
    </w:p>
    <w:p>
      <w:r>
        <w:t>6.  La lumière est allumée à gauche de la fenêtre.</w:t>
      </w:r>
    </w:p>
    <w:p>
      <w:r>
        <w:t xml:space="preserve">   The light is on to the left of the window.</w:t>
      </w:r>
    </w:p>
    <w:p>
      <w:r>
        <w:t xml:space="preserve">7.  On regarde le film en regardant la télévision à gauche. </w:t>
      </w:r>
    </w:p>
    <w:p>
      <w:r>
        <w:t xml:space="preserve">   We are watching TV and looking at the movie to the left.</w:t>
      </w:r>
    </w:p>
    <w:p>
      <w:r>
        <w:t xml:space="preserve">8.  Le café est à gauche de la boulangerie. </w:t>
      </w:r>
    </w:p>
    <w:p>
      <w:r>
        <w:t xml:space="preserve">   The coffee shop is to the left of the bakery.</w:t>
      </w:r>
    </w:p>
    <w:p>
      <w:r>
        <w:t xml:space="preserve">9.  J'ai pris un café au coin de l'immeuble, à gauche de la rue. </w:t>
      </w:r>
    </w:p>
    <w:p>
      <w:r>
        <w:t xml:space="preserve">   I had a coffee at the corner of the building, on the left side of the street.</w:t>
      </w:r>
    </w:p>
    <w:p>
      <w:r>
        <w:t>10. Je ne suis pas sûr de l'endroit où je laisse ma voiture à gauche.</w:t>
      </w:r>
    </w:p>
    <w:p>
      <w:r>
        <w:t xml:space="preserve">   I am not sure where I left my car to the left.</w:t>
      </w:r>
    </w:p>
    <w:p/>
    <w:p>
      <w:r>
        <w:rPr>
          <w:b/>
        </w:rPr>
        <w:t>Word: droit | Meaning: right</w:t>
      </w:r>
    </w:p>
    <w:p/>
    <w:p>
      <w:r>
        <w:t>1.  La porte est à votre droite.</w:t>
      </w:r>
    </w:p>
    <w:p>
      <w:r>
        <w:t xml:space="preserve">    The door is to your right.</w:t>
      </w:r>
    </w:p>
    <w:p>
      <w:r>
        <w:t>2.  Je pense que la solution est juste.</w:t>
      </w:r>
    </w:p>
    <w:p>
      <w:r>
        <w:t xml:space="preserve">    I think the solution is right.</w:t>
      </w:r>
    </w:p>
    <w:p>
      <w:r>
        <w:t>3.  Il a fait un bon choix de carrière.</w:t>
      </w:r>
    </w:p>
    <w:p>
      <w:r>
        <w:t xml:space="preserve">    He made a good career choice. </w:t>
      </w:r>
    </w:p>
    <w:p>
      <w:r>
        <w:t>4.  Les enfants ont droit à une éducation de qualité.</w:t>
      </w:r>
    </w:p>
    <w:p>
      <w:r>
        <w:t xml:space="preserve">    Children have the right to quality education.</w:t>
      </w:r>
    </w:p>
    <w:p>
      <w:r>
        <w:t>5.  On peut s'adapter aux situations difficiles.</w:t>
      </w:r>
    </w:p>
    <w:p>
      <w:r>
        <w:t xml:space="preserve">   We can adapt to difficult situations.</w:t>
      </w:r>
    </w:p>
    <w:p>
      <w:r>
        <w:t xml:space="preserve">6.  Je pense que c’est le bon chemin. </w:t>
      </w:r>
    </w:p>
    <w:p>
      <w:r>
        <w:t xml:space="preserve">    I think this is the right path.</w:t>
      </w:r>
    </w:p>
    <w:p>
      <w:r>
        <w:t xml:space="preserve">7.  Le gouvernement a pris des mesures pour rétablir la justice. </w:t>
      </w:r>
    </w:p>
    <w:p>
      <w:r>
        <w:t xml:space="preserve">     The government took measures to restore justice.</w:t>
      </w:r>
    </w:p>
    <w:p>
      <w:r>
        <w:t xml:space="preserve">8.  Il est important de savoir ce que l'on veut. </w:t>
      </w:r>
    </w:p>
    <w:p>
      <w:r>
        <w:t xml:space="preserve">    It's important to know what we want.</w:t>
      </w:r>
    </w:p>
    <w:p>
      <w:r>
        <w:t xml:space="preserve">9.  Je suis d’accord avec vous, c'est le bon choix. </w:t>
      </w:r>
    </w:p>
    <w:p>
      <w:r>
        <w:t xml:space="preserve">   I agree with you, this is the right choice.</w:t>
      </w:r>
    </w:p>
    <w:p>
      <w:r>
        <w:t>10.  La bonne réponse est toujours la plus claire.</w:t>
      </w:r>
    </w:p>
    <w:p>
      <w:r>
        <w:t xml:space="preserve">   The correct answer is always the clearest one.</w:t>
      </w:r>
    </w:p>
    <w:p/>
    <w:p>
      <w:r>
        <w:rPr>
          <w:b/>
        </w:rPr>
        <w:t>Word: Lire | Meaning: To read</w:t>
      </w:r>
    </w:p>
    <w:p/>
    <w:p>
      <w:r>
        <w:t>1. Je peux lire un livre très intéressant.</w:t>
      </w:r>
    </w:p>
    <w:p>
      <w:r>
        <w:t xml:space="preserve">    I can read a very interesting book.</w:t>
      </w:r>
    </w:p>
    <w:p>
      <w:r>
        <w:t xml:space="preserve">2.  Lisez la phrase lentement et avec attention. </w:t>
      </w:r>
    </w:p>
    <w:p>
      <w:r>
        <w:t xml:space="preserve">    Read the phrase slowly and with care. </w:t>
      </w:r>
    </w:p>
    <w:p>
      <w:r>
        <w:t xml:space="preserve">3. Il faut lire la description avant de choisir le produit. </w:t>
      </w:r>
    </w:p>
    <w:p>
      <w:r>
        <w:t xml:space="preserve">    You need to read the description before choosing the product.</w:t>
      </w:r>
    </w:p>
    <w:p>
      <w:r>
        <w:t>4.  Les enfants peuvent lire des histoires à voix haute.</w:t>
      </w:r>
    </w:p>
    <w:p>
      <w:r>
        <w:t xml:space="preserve">    Children can read stories aloud. </w:t>
      </w:r>
    </w:p>
    <w:p>
      <w:r>
        <w:t>5. J'aime lire dans mon salon, au calme.</w:t>
      </w:r>
    </w:p>
    <w:p>
      <w:r>
        <w:t xml:space="preserve">    I like to read in my living room, quietly.</w:t>
      </w:r>
    </w:p>
    <w:p>
      <w:r>
        <w:t>6.  La lecture est importante pour apprendre de nouvelles choses.</w:t>
      </w:r>
    </w:p>
    <w:p>
      <w:r>
        <w:t xml:space="preserve">    Reading is important for learning new things.</w:t>
      </w:r>
    </w:p>
    <w:p>
      <w:r>
        <w:t>7.   Il est facile de lire un texte simple.</w:t>
      </w:r>
    </w:p>
    <w:p>
      <w:r>
        <w:t xml:space="preserve">     It’s easy to read a simple text. </w:t>
      </w:r>
    </w:p>
    <w:p>
      <w:r>
        <w:t>8.  Le chef est venu lire le menu à ses clients.</w:t>
      </w:r>
    </w:p>
    <w:p>
      <w:r>
        <w:t xml:space="preserve">    The chef came to read the menu to his customers. </w:t>
      </w:r>
    </w:p>
    <w:p>
      <w:r>
        <w:t>9.  J'ai envie de lire un roman policier cette nuit-là.</w:t>
      </w:r>
    </w:p>
    <w:p>
      <w:r>
        <w:t xml:space="preserve">    I feel like reading a police novel that night.</w:t>
      </w:r>
    </w:p>
    <w:p>
      <w:r>
        <w:t>10.   Vous devez lire la lettre avant d'envoyer une réponse.</w:t>
      </w:r>
    </w:p>
    <w:p>
      <w:r>
        <w:t xml:space="preserve">     You need to read the letter before sending a response.</w:t>
      </w:r>
    </w:p>
    <w:p/>
    <w:p>
      <w:r>
        <w:rPr>
          <w:b/>
        </w:rPr>
        <w:t>Word: écrire | Meaning: to write</w:t>
      </w:r>
    </w:p>
    <w:p/>
    <w:p>
      <w:r>
        <w:t xml:space="preserve">1. Je voudrais écrire un email. </w:t>
      </w:r>
    </w:p>
    <w:p>
      <w:r>
        <w:t xml:space="preserve">   I would like to write an email.</w:t>
      </w:r>
    </w:p>
    <w:p>
      <w:r>
        <w:t>2. Elle écrit une lettre à son père.</w:t>
      </w:r>
    </w:p>
    <w:p>
      <w:r>
        <w:t xml:space="preserve">   She is writing a letter to her father. </w:t>
      </w:r>
    </w:p>
    <w:p>
      <w:r>
        <w:t>3. Vous devez faire l'exercice d'écriture.</w:t>
      </w:r>
    </w:p>
    <w:p>
      <w:r>
        <w:t xml:space="preserve">   You need to do the writing exercise.</w:t>
      </w:r>
    </w:p>
    <w:p>
      <w:r>
        <w:t xml:space="preserve">4. J'ai appris à écrire en primaire. </w:t>
      </w:r>
    </w:p>
    <w:p>
      <w:r>
        <w:t xml:space="preserve">   I learned to write in elementary school.</w:t>
      </w:r>
    </w:p>
    <w:p>
      <w:r>
        <w:t>5.  L’enfant écrit son nom sur une feuille.</w:t>
      </w:r>
    </w:p>
    <w:p>
      <w:r>
        <w:t xml:space="preserve">   The child writes his name on a sheet. </w:t>
      </w:r>
    </w:p>
    <w:p>
      <w:r>
        <w:t>6.  Il est difficile d'écrire bien.</w:t>
      </w:r>
    </w:p>
    <w:p>
      <w:r>
        <w:t xml:space="preserve">    It is difficult to write well.</w:t>
      </w:r>
    </w:p>
    <w:p>
      <w:r>
        <w:t>7.   Je vais écrire une nouvelle histoire.</w:t>
      </w:r>
    </w:p>
    <w:p>
      <w:r>
        <w:t xml:space="preserve">    I am going to write a new story. </w:t>
      </w:r>
    </w:p>
    <w:p>
      <w:r>
        <w:t xml:space="preserve">8.  Elle aime écrire des poèmes. </w:t>
      </w:r>
    </w:p>
    <w:p>
      <w:r>
        <w:t xml:space="preserve">    She loves writing poems.</w:t>
      </w:r>
    </w:p>
    <w:p>
      <w:r>
        <w:t xml:space="preserve">9.  J’ai oublié de écrire un mot à mon ami. </w:t>
      </w:r>
    </w:p>
    <w:p>
      <w:r>
        <w:t xml:space="preserve">    I forgot to write a word to my friend. </w:t>
      </w:r>
    </w:p>
    <w:p>
      <w:r>
        <w:t>10.  Il faut écrire la réponse sur le bulletin.</w:t>
      </w:r>
    </w:p>
    <w:p>
      <w:r>
        <w:t xml:space="preserve">   You need to write the answer on the bulletin.</w:t>
      </w:r>
    </w:p>
    <w:p/>
    <w:p>
      <w:r>
        <w:rPr>
          <w:b/>
        </w:rPr>
        <w:t>Word: Parler | Meaning: To speak</w:t>
      </w:r>
    </w:p>
    <w:p/>
    <w:p>
      <w:r>
        <w:t>1. Je parle français.</w:t>
      </w:r>
    </w:p>
    <w:p>
      <w:r>
        <w:t xml:space="preserve">  I speak French.</w:t>
      </w:r>
    </w:p>
    <w:p>
      <w:r>
        <w:t>2. Vous parlez anglais?</w:t>
      </w:r>
    </w:p>
    <w:p>
      <w:r>
        <w:t xml:space="preserve">  Do you speak English?</w:t>
      </w:r>
    </w:p>
    <w:p>
      <w:r>
        <w:t>3. Il est difficile de parler à une personne étrangère.</w:t>
      </w:r>
    </w:p>
    <w:p>
      <w:r>
        <w:t xml:space="preserve">  It is difficult to talk to a foreign person. </w:t>
      </w:r>
    </w:p>
    <w:p>
      <w:r>
        <w:t>4. Nous parlons souvent dans la famille.</w:t>
      </w:r>
    </w:p>
    <w:p>
      <w:r>
        <w:t xml:space="preserve">  We often speak in the family. </w:t>
      </w:r>
    </w:p>
    <w:p>
      <w:r>
        <w:t xml:space="preserve">5. Le chat parle avec moi. </w:t>
      </w:r>
    </w:p>
    <w:p>
      <w:r>
        <w:t xml:space="preserve">  The cat talks to me.</w:t>
      </w:r>
    </w:p>
    <w:p>
      <w:r>
        <w:t>6. L'arbre parle doucement aux enfants.</w:t>
      </w:r>
    </w:p>
    <w:p>
      <w:r>
        <w:t xml:space="preserve">  The tree whispers to the children softly. </w:t>
      </w:r>
    </w:p>
    <w:p>
      <w:r>
        <w:t>7. Est-ce que vous parlez de vos vacances?</w:t>
      </w:r>
    </w:p>
    <w:p>
      <w:r>
        <w:t xml:space="preserve">  Do you talk about your holidays? </w:t>
      </w:r>
    </w:p>
    <w:p>
      <w:r>
        <w:t xml:space="preserve">8. J’apprends à parler français. </w:t>
      </w:r>
    </w:p>
    <w:p>
      <w:r>
        <w:t xml:space="preserve">   I am learning to speak French.</w:t>
      </w:r>
    </w:p>
    <w:p>
      <w:r>
        <w:t xml:space="preserve">9. Parler avec des amis est amusant. </w:t>
      </w:r>
    </w:p>
    <w:p>
      <w:r>
        <w:t xml:space="preserve">   Talking with friends is fun.</w:t>
      </w:r>
    </w:p>
    <w:p>
      <w:r>
        <w:t xml:space="preserve">10. Il ne parle pas bien l'anglais. </w:t>
      </w:r>
    </w:p>
    <w:p>
      <w:r>
        <w:t xml:space="preserve">  He doesn't speak English well.</w:t>
      </w:r>
    </w:p>
    <w:p/>
    <w:p>
      <w:r>
        <w:t>Foyer: &lt;Hall&gt;</w:t>
      </w:r>
    </w:p>
    <w:p/>
    <w:p>
      <w:r>
        <w:t xml:space="preserve">1. Le foyer est un lieu convivial et accueillant pour ses proches.  </w:t>
      </w:r>
    </w:p>
    <w:p>
      <w:r>
        <w:t xml:space="preserve">   The living room is a welcoming place for loved ones.</w:t>
      </w:r>
    </w:p>
    <w:p>
      <w:r>
        <w:t xml:space="preserve">2. Nous visitons souvent notre foyer, où nos parents nous ont accueillis. </w:t>
      </w:r>
    </w:p>
    <w:p>
      <w:r>
        <w:t xml:space="preserve">   We often visit our home where our parents welcomed us.</w:t>
      </w:r>
    </w:p>
    <w:p>
      <w:r>
        <w:t>3. L'appartement offre un grand foyer avec une cheminée ouverte.</w:t>
      </w:r>
    </w:p>
    <w:p>
      <w:r>
        <w:t xml:space="preserve">   The apartment has a large living room with an open fireplace. </w:t>
      </w:r>
    </w:p>
    <w:p>
      <w:r>
        <w:t xml:space="preserve">4. Je me sens plus à l'aise dans le foyer de notre maison.  </w:t>
      </w:r>
    </w:p>
    <w:p>
      <w:r>
        <w:t xml:space="preserve">   I feel more at ease in the living room of our house.</w:t>
      </w:r>
    </w:p>
    <w:p>
      <w:r>
        <w:t xml:space="preserve">5. Le foyer a besoin d’être décoré pour l’occasion spéciale. </w:t>
      </w:r>
    </w:p>
    <w:p>
      <w:r>
        <w:t xml:space="preserve">   The living room needs to be decorated for the special occasion. </w:t>
      </w:r>
    </w:p>
    <w:p>
      <w:r>
        <w:t>6. La cuisine est située à l'entrée du foyer et elle est très cosy.</w:t>
      </w:r>
    </w:p>
    <w:p>
      <w:r>
        <w:t xml:space="preserve">    The kitchen is located at the entrance of the living room and it is very cozy.</w:t>
      </w:r>
    </w:p>
    <w:p>
      <w:r>
        <w:t xml:space="preserve">7. Le foyer est une place de rassemblement, où nous pouvons discuter avec nos amis. </w:t>
      </w:r>
    </w:p>
    <w:p>
      <w:r>
        <w:t xml:space="preserve">   The living room is a gathering place where we can discuss with our friends.</w:t>
      </w:r>
    </w:p>
    <w:p>
      <w:r>
        <w:t xml:space="preserve">8. Les enfants aiment jouer dans le foyer après la journée à l’école.  </w:t>
      </w:r>
    </w:p>
    <w:p>
      <w:r>
        <w:t xml:space="preserve">    Children like to play in the living room after school.</w:t>
      </w:r>
    </w:p>
    <w:p>
      <w:r>
        <w:t xml:space="preserve">9. L'espace du foyer est assez petit, mais il est confortable. </w:t>
      </w:r>
    </w:p>
    <w:p>
      <w:r>
        <w:t xml:space="preserve">   The space of the living room is small, but it is comfortable.</w:t>
      </w:r>
    </w:p>
    <w:p>
      <w:r>
        <w:t xml:space="preserve">10. Le foyer était décoré avec des fleurs et des bougies pour l’anniversaire de Marie.  </w:t>
      </w:r>
    </w:p>
    <w:p>
      <w:r>
        <w:t xml:space="preserve">    The living room was decorated with flowers and candles for Marie's birthday.</w:t>
      </w:r>
    </w:p>
    <w:p/>
    <w:p>
      <w:r>
        <w:rPr>
          <w:b/>
        </w:rPr>
        <w:t>Word: s'amuser | Meaning: to have fun</w:t>
      </w:r>
    </w:p>
    <w:p/>
    <w:p>
      <w:r>
        <w:t>1.  J'aime beaucoup s'amuser avec mes amis.</w:t>
      </w:r>
    </w:p>
    <w:p>
      <w:r>
        <w:t xml:space="preserve">    I like to have fun with my friends.</w:t>
      </w:r>
    </w:p>
    <w:p>
      <w:r>
        <w:t>2.  Il essaie de s'amuser mais il est trop anxieux.</w:t>
      </w:r>
    </w:p>
    <w:p>
      <w:r>
        <w:t xml:space="preserve">    He is trying to have fun, but he is too anxious. </w:t>
      </w:r>
    </w:p>
    <w:p>
      <w:r>
        <w:t>3.  Nous avons prévu de s'amuser à la plage ce week-end.</w:t>
      </w:r>
    </w:p>
    <w:p>
      <w:r>
        <w:t xml:space="preserve">    We are planning to have fun at the beach this weekend.</w:t>
      </w:r>
    </w:p>
    <w:p>
      <w:r>
        <w:t>4.  Lisez un livre et vous pouvez s'amuser avec des histoires.</w:t>
      </w:r>
    </w:p>
    <w:p>
      <w:r>
        <w:t xml:space="preserve">   Read a book and you can have fun with stories.</w:t>
      </w:r>
    </w:p>
    <w:p>
      <w:r>
        <w:t>5.  S'amuser à faire de la musique est agréable.</w:t>
      </w:r>
    </w:p>
    <w:p>
      <w:r>
        <w:t xml:space="preserve">   Having fun making music is enjoyable. </w:t>
      </w:r>
    </w:p>
    <w:p>
      <w:r>
        <w:t>6.  J'aime bien s'amuser avec mes enfants.</w:t>
      </w:r>
    </w:p>
    <w:p>
      <w:r>
        <w:t xml:space="preserve">    I like to have fun with my children.</w:t>
      </w:r>
    </w:p>
    <w:p>
      <w:r>
        <w:t>7.  Le jeu a été amusant mais il a fallu s'amuser avec les contraintes.</w:t>
      </w:r>
    </w:p>
    <w:p>
      <w:r>
        <w:t xml:space="preserve">   The game was fun, but we had to make do with the constraints. </w:t>
      </w:r>
    </w:p>
    <w:p>
      <w:r>
        <w:t>8.  S'amuser est une bonne façon de passer le temps.</w:t>
      </w:r>
    </w:p>
    <w:p>
      <w:r>
        <w:t xml:space="preserve">    Having fun is a good way to spend time. </w:t>
      </w:r>
    </w:p>
    <w:p>
      <w:r>
        <w:t>9.  On peut s'amuser en cuisiné des plats simples et rapides.</w:t>
      </w:r>
    </w:p>
    <w:p>
      <w:r>
        <w:t xml:space="preserve">   You can have fun cooking simple and quick dishes. </w:t>
      </w:r>
    </w:p>
    <w:p>
      <w:r>
        <w:t>10.  Si vous voulez, nous pouvons s’amuser avec un jeu de société.</w:t>
      </w:r>
    </w:p>
    <w:p>
      <w:r>
        <w:t xml:space="preserve">    If you want, we can have fun playing a board game.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