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adorable qui aime jouer.</w:t>
      </w:r>
    </w:p>
    <w:p>
      <w:r>
        <w:t xml:space="preserve">    I have an adorable cat that loves playing.</w:t>
      </w:r>
    </w:p>
    <w:p>
      <w:r>
        <w:t>2. Le chat est assis sur le canapé.</w:t>
      </w:r>
    </w:p>
    <w:p>
      <w:r>
        <w:t xml:space="preserve">    The cat is sitting on the sofa.</w:t>
      </w:r>
    </w:p>
    <w:p>
      <w:r>
        <w:t xml:space="preserve">3. Il est très mignon et doux. </w:t>
      </w:r>
    </w:p>
    <w:p>
      <w:r>
        <w:t xml:space="preserve">    He is very cute and soft.</w:t>
      </w:r>
    </w:p>
    <w:p>
      <w:r>
        <w:t>4. Je veux un chat gris comme celui-là.</w:t>
      </w:r>
    </w:p>
    <w:p>
      <w:r>
        <w:t xml:space="preserve">    I want a gray cat like this one.</w:t>
      </w:r>
    </w:p>
    <w:p>
      <w:r>
        <w:t>5. Le chat miaule à la porte.</w:t>
      </w:r>
    </w:p>
    <w:p>
      <w:r>
        <w:t xml:space="preserve">    The cat meows at the door.</w:t>
      </w:r>
    </w:p>
    <w:p>
      <w:r>
        <w:t>6.  L'oiseau s’est arrêté devant le chat.</w:t>
      </w:r>
    </w:p>
    <w:p>
      <w:r>
        <w:t xml:space="preserve">    The bird stopped in front of the cat.</w:t>
      </w:r>
    </w:p>
    <w:p>
      <w:r>
        <w:t>7. Vous avez un chat ?</w:t>
      </w:r>
    </w:p>
    <w:p>
      <w:r>
        <w:t xml:space="preserve">     Do you have a cat? </w:t>
      </w:r>
    </w:p>
    <w:p>
      <w:r>
        <w:t xml:space="preserve">8. Le chat est toujours curieux. </w:t>
      </w:r>
    </w:p>
    <w:p>
      <w:r>
        <w:t xml:space="preserve">    The cat is always curious.</w:t>
      </w:r>
    </w:p>
    <w:p>
      <w:r>
        <w:t>9. Un chat se cache dans la chambre.</w:t>
      </w:r>
    </w:p>
    <w:p>
      <w:r>
        <w:t xml:space="preserve">    A cat hides in the room. </w:t>
      </w:r>
    </w:p>
    <w:p>
      <w:r>
        <w:t xml:space="preserve">10.  Nous aimons les chats! </w:t>
      </w:r>
    </w:p>
    <w:p>
      <w:r>
        <w:t xml:space="preserve">     We love cats!</w:t>
      </w:r>
    </w:p>
    <w:p/>
    <w:p>
      <w:r>
        <w:rPr>
          <w:b/>
        </w:rPr>
        <w:t>Word: Belle | Meaning: Beautiful</w:t>
      </w:r>
    </w:p>
    <w:p/>
    <w:p>
      <w:r>
        <w:t>1. La fille est belle.</w:t>
      </w:r>
    </w:p>
    <w:p>
      <w:r>
        <w:t xml:space="preserve">   The girl is beautiful.</w:t>
      </w:r>
    </w:p>
    <w:p>
      <w:r>
        <w:t>2. Il a une belle voix.</w:t>
      </w:r>
    </w:p>
    <w:p>
      <w:r>
        <w:t xml:space="preserve">   He has a beautiful voice.</w:t>
      </w:r>
    </w:p>
    <w:p>
      <w:r>
        <w:t>3. J'ai un nouveau beau chapeau.</w:t>
      </w:r>
    </w:p>
    <w:p>
      <w:r>
        <w:t xml:space="preserve">   I have a nice new hat.</w:t>
      </w:r>
    </w:p>
    <w:p>
      <w:r>
        <w:t xml:space="preserve">4. Cette maison est belle. </w:t>
      </w:r>
    </w:p>
    <w:p>
      <w:r>
        <w:t xml:space="preserve">   This house is beautiful.</w:t>
      </w:r>
    </w:p>
    <w:p>
      <w:r>
        <w:t>5. La lumière du soleil est belle.</w:t>
      </w:r>
    </w:p>
    <w:p>
      <w:r>
        <w:t xml:space="preserve">    The sunlight is beautiful. </w:t>
      </w:r>
    </w:p>
    <w:p>
      <w:r>
        <w:t>6. Elle a une belle tenue.</w:t>
      </w:r>
    </w:p>
    <w:p>
      <w:r>
        <w:t xml:space="preserve">    She has a beautiful outfit.</w:t>
      </w:r>
    </w:p>
    <w:p>
      <w:r>
        <w:t>7. Le chien est belle.</w:t>
      </w:r>
    </w:p>
    <w:p>
      <w:r>
        <w:t xml:space="preserve">   The dog is pretty/beautiful.</w:t>
      </w:r>
    </w:p>
    <w:p>
      <w:r>
        <w:t xml:space="preserve">8. Ce paysage est belle. </w:t>
      </w:r>
    </w:p>
    <w:p>
      <w:r>
        <w:t xml:space="preserve">  This landscape is beautiful.</w:t>
      </w:r>
    </w:p>
    <w:p>
      <w:r>
        <w:t>9. Il dit des phrases belles.</w:t>
      </w:r>
    </w:p>
    <w:p>
      <w:r>
        <w:t xml:space="preserve">  He says beautiful phrases.</w:t>
      </w:r>
    </w:p>
    <w:p>
      <w:r>
        <w:t>10. La fleur est belle.</w:t>
      </w:r>
    </w:p>
    <w:p>
      <w:r>
        <w:t xml:space="preserve">    The flower is beautiful.</w:t>
      </w:r>
    </w:p>
    <w:p/>
    <w:p>
      <w:r>
        <w:rPr>
          <w:b/>
        </w:rPr>
        <w:t>Word: Merci | Meaning: Thank you</w:t>
      </w:r>
    </w:p>
    <w:p/>
    <w:p>
      <w:r>
        <w:t xml:space="preserve">1.  Merci d'avoir aidé ! </w:t>
      </w:r>
    </w:p>
    <w:p>
      <w:r>
        <w:t xml:space="preserve">    Thank you for helping!</w:t>
      </w:r>
    </w:p>
    <w:p>
      <w:r>
        <w:t>2.  J’aime les fruits rouges, merci.</w:t>
      </w:r>
    </w:p>
    <w:p>
      <w:r>
        <w:t xml:space="preserve">   I like red fruits, thank you.</w:t>
      </w:r>
    </w:p>
    <w:p>
      <w:r>
        <w:t xml:space="preserve">3.  Je suis heureux de te voir, merci. </w:t>
      </w:r>
    </w:p>
    <w:p>
      <w:r>
        <w:t xml:space="preserve">   I am happy to see you, thank you.</w:t>
      </w:r>
    </w:p>
    <w:p>
      <w:r>
        <w:t xml:space="preserve">4.  Merci beaucoup pour l'invitation ! </w:t>
      </w:r>
    </w:p>
    <w:p>
      <w:r>
        <w:t xml:space="preserve">    Thank you so much for the invitation!</w:t>
      </w:r>
    </w:p>
    <w:p>
      <w:r>
        <w:t xml:space="preserve">5.  La nourriture est délicieuse, merci. </w:t>
      </w:r>
    </w:p>
    <w:p>
      <w:r>
        <w:t xml:space="preserve">    The food is delicious, thank you. </w:t>
      </w:r>
    </w:p>
    <w:p>
      <w:r>
        <w:t>6.  C’est gentil de votre part, merci.</w:t>
      </w:r>
    </w:p>
    <w:p>
      <w:r>
        <w:t xml:space="preserve">   That's kind of you, thank you.</w:t>
      </w:r>
    </w:p>
    <w:p>
      <w:r>
        <w:t xml:space="preserve">7.  Je vous remercie pour votre aide ! </w:t>
      </w:r>
    </w:p>
    <w:p>
      <w:r>
        <w:t xml:space="preserve">   Thank you for your help! </w:t>
      </w:r>
    </w:p>
    <w:p>
      <w:r>
        <w:t xml:space="preserve">8.  La météo est agréable, merci. </w:t>
      </w:r>
    </w:p>
    <w:p>
      <w:r>
        <w:t xml:space="preserve">    The weather is nice, thank you. </w:t>
      </w:r>
    </w:p>
    <w:p>
      <w:r>
        <w:t xml:space="preserve">9.  Merci de m’avoir donné un coup de main. </w:t>
      </w:r>
    </w:p>
    <w:p>
      <w:r>
        <w:t xml:space="preserve">   Thank you for helping me out.</w:t>
      </w:r>
    </w:p>
    <w:p>
      <w:r>
        <w:t>10. Merci pour votre patience !</w:t>
      </w:r>
    </w:p>
    <w:p>
      <w:r>
        <w:t xml:space="preserve">    Thank you for your patience!</w:t>
      </w:r>
    </w:p>
    <w:p/>
    <w:p>
      <w:r>
        <w:rPr>
          <w:b/>
        </w:rPr>
        <w:t>Word: Dormez | Meaning: Sleep</w:t>
      </w:r>
    </w:p>
    <w:p/>
    <w:p>
      <w:r>
        <w:t>1. Il est temps de dormir.</w:t>
      </w:r>
    </w:p>
    <w:p>
      <w:r>
        <w:t xml:space="preserve">    It's time to sleep.</w:t>
      </w:r>
    </w:p>
    <w:p>
      <w:r>
        <w:t>2. J’ai besoin de dormir plus longtemps.</w:t>
      </w:r>
    </w:p>
    <w:p>
      <w:r>
        <w:t xml:space="preserve">    I need to sleep longer.</w:t>
      </w:r>
    </w:p>
    <w:p>
      <w:r>
        <w:t>3. Voulez-vous dormir maintenant ?</w:t>
      </w:r>
    </w:p>
    <w:p>
      <w:r>
        <w:t xml:space="preserve">    Do you want to sleep now? </w:t>
      </w:r>
    </w:p>
    <w:p>
      <w:r>
        <w:t>4. La nuit tombe, il est temps de dormir.</w:t>
      </w:r>
    </w:p>
    <w:p>
      <w:r>
        <w:t xml:space="preserve">    Night falls, it's time to sleep. </w:t>
      </w:r>
    </w:p>
    <w:p>
      <w:r>
        <w:t>5. Ne nous réveillons pas trop tôt, dormons bien.</w:t>
      </w:r>
    </w:p>
    <w:p>
      <w:r>
        <w:t xml:space="preserve">    Don’t wake us too early, let’s sleep well.</w:t>
      </w:r>
    </w:p>
    <w:p>
      <w:r>
        <w:t>6. Les enfants dorment tranquillement.</w:t>
      </w:r>
    </w:p>
    <w:p>
      <w:r>
        <w:t xml:space="preserve">    The children are sleeping quietly.</w:t>
      </w:r>
    </w:p>
    <w:p>
      <w:r>
        <w:t>7. Dormir beaucoup est important pour la santé.</w:t>
      </w:r>
    </w:p>
    <w:p>
      <w:r>
        <w:t xml:space="preserve">    It is important to get enough sleep for your health. </w:t>
      </w:r>
    </w:p>
    <w:p>
      <w:r>
        <w:t>8. J'ai besoin de me reposer avant de commencer le travail.</w:t>
      </w:r>
    </w:p>
    <w:p>
      <w:r>
        <w:t xml:space="preserve">   I need to rest before starting work. </w:t>
      </w:r>
    </w:p>
    <w:p>
      <w:r>
        <w:t>9. Dormez paisiblement, vous allez bien dormir.</w:t>
      </w:r>
    </w:p>
    <w:p>
      <w:r>
        <w:t xml:space="preserve">    Sleep peacefully, you will sleep well.</w:t>
      </w:r>
    </w:p>
    <w:p>
      <w:r>
        <w:t>10. Avant d’aller au lit, je fais une petite lecture.</w:t>
      </w:r>
    </w:p>
    <w:p>
      <w:r>
        <w:t xml:space="preserve">    Before going to bed, I do a small reading.</w:t>
      </w:r>
    </w:p>
    <w:p/>
    <w:p>
      <w:r>
        <w:rPr>
          <w:b/>
        </w:rPr>
        <w:t>Word: Petit | Meaning: Small</w:t>
      </w:r>
    </w:p>
    <w:p/>
    <w:p>
      <w:r>
        <w:t>1. Le petit chat est adorable.</w:t>
      </w:r>
    </w:p>
    <w:p>
      <w:r>
        <w:t xml:space="preserve">   The little cat is adorable.</w:t>
      </w:r>
    </w:p>
    <w:p>
      <w:r>
        <w:t xml:space="preserve">2. Il a un petit chien. </w:t>
      </w:r>
    </w:p>
    <w:p>
      <w:r>
        <w:t xml:space="preserve">   He has a small dog.</w:t>
      </w:r>
    </w:p>
    <w:p>
      <w:r>
        <w:t>3. La petite fille est triste.</w:t>
      </w:r>
    </w:p>
    <w:p>
      <w:r>
        <w:t xml:space="preserve">   The little girl is sad.</w:t>
      </w:r>
    </w:p>
    <w:p>
      <w:r>
        <w:t>4. Est-ce que tu as un petit cadeau ?</w:t>
      </w:r>
    </w:p>
    <w:p>
      <w:r>
        <w:t xml:space="preserve">   Do you have a small gift?</w:t>
      </w:r>
    </w:p>
    <w:p>
      <w:r>
        <w:t xml:space="preserve">5. J'ai un petit garçon. </w:t>
      </w:r>
    </w:p>
    <w:p>
      <w:r>
        <w:t xml:space="preserve">   I have a small boy.</w:t>
      </w:r>
    </w:p>
    <w:p>
      <w:r>
        <w:t>6. Il a une petite voiture rouge.</w:t>
      </w:r>
    </w:p>
    <w:p>
      <w:r>
        <w:t xml:space="preserve">   He has a little red car.</w:t>
      </w:r>
    </w:p>
    <w:p>
      <w:r>
        <w:t>7. La petite ville est très paisible.</w:t>
      </w:r>
    </w:p>
    <w:p>
      <w:r>
        <w:t xml:space="preserve">   The little town is very peaceful.</w:t>
      </w:r>
    </w:p>
    <w:p>
      <w:r>
        <w:t>8. Vous êtes petits, mais vous êtes forts.</w:t>
      </w:r>
    </w:p>
    <w:p>
      <w:r>
        <w:t xml:space="preserve">   You are small, but you are strong.</w:t>
      </w:r>
    </w:p>
    <w:p>
      <w:r>
        <w:t>9. Il est petit et il ne peut pas marcher encore.</w:t>
      </w:r>
    </w:p>
    <w:p>
      <w:r>
        <w:t xml:space="preserve">   He is small and he cannot walk yet.</w:t>
      </w:r>
    </w:p>
    <w:p>
      <w:r>
        <w:t xml:space="preserve">10. Je suis petite, et je m'appelle Sophie. </w:t>
      </w:r>
    </w:p>
    <w:p>
      <w:r>
        <w:t xml:space="preserve">   I am small, and my name is Sophie.</w:t>
      </w:r>
    </w:p>
    <w:p/>
    <w:p>
      <w:r>
        <w:rPr>
          <w:b/>
        </w:rPr>
        <w:t>Word: jouer | Meaning: to play</w:t>
      </w:r>
    </w:p>
    <w:p/>
    <w:p>
      <w:r>
        <w:t>1. Je joue au tennis tous les dimanches.  I play tennis every Sunday.</w:t>
      </w:r>
    </w:p>
    <w:p>
      <w:r>
        <w:t>2. Elle aime jouer de la guitare.   She likes playing the guitar.</w:t>
      </w:r>
    </w:p>
    <w:p>
      <w:r>
        <w:t xml:space="preserve">3. Les enfants jouent dans le parc.    The children are playing in the park. </w:t>
      </w:r>
    </w:p>
    <w:p>
      <w:r>
        <w:t>4. Nous jouons à des jeux de société.     We play board games.</w:t>
      </w:r>
    </w:p>
    <w:p>
      <w:r>
        <w:t>5. Vous jouez à un match de football ?  Do you play a football match?</w:t>
      </w:r>
    </w:p>
    <w:p>
      <w:r>
        <w:t>6. Il joue dans l'orchestre.   He plays in the orchestra.</w:t>
      </w:r>
    </w:p>
    <w:p>
      <w:r>
        <w:t>7. J’ai joué un jeu d’échecs hier soir.  I played a chess game last night.</w:t>
      </w:r>
    </w:p>
    <w:p>
      <w:r>
        <w:t xml:space="preserve">8. Le chien joue avec son jouet préféré. The dog is playing with its favorite toy. </w:t>
      </w:r>
    </w:p>
    <w:p>
      <w:r>
        <w:t xml:space="preserve">9. Jouer au frisbee est amusant ! Playing frisbee is fun! </w:t>
      </w:r>
    </w:p>
    <w:p>
      <w:r>
        <w:t>10. Ils jouent dans la rue depuis des heures.  They've been playing in the street for hours.</w:t>
      </w:r>
    </w:p>
    <w:p/>
    <w:p>
      <w:r>
        <w:rPr>
          <w:b/>
        </w:rPr>
        <w:t>Word: Non | Meaning: No</w:t>
      </w:r>
    </w:p>
    <w:p/>
    <w:p>
      <w:r>
        <w:t>1. Je ne suis pas d'accord avec toi.</w:t>
      </w:r>
    </w:p>
    <w:p>
      <w:r>
        <w:t xml:space="preserve">    I disagree with you.</w:t>
      </w:r>
    </w:p>
    <w:p>
      <w:r>
        <w:t>2.  Je ne comprends pas ce que tu veux dire.</w:t>
      </w:r>
    </w:p>
    <w:p>
      <w:r>
        <w:t xml:space="preserve">    I don’t understand what you mean.</w:t>
      </w:r>
    </w:p>
    <w:p>
      <w:r>
        <w:t>3.  Il n'y a pas de solution facile.</w:t>
      </w:r>
    </w:p>
    <w:p>
      <w:r>
        <w:t xml:space="preserve">    There is no easy solution.</w:t>
      </w:r>
    </w:p>
    <w:p>
      <w:r>
        <w:t xml:space="preserve">4.  J'ai mangé un croissant. </w:t>
      </w:r>
    </w:p>
    <w:p>
      <w:r>
        <w:t xml:space="preserve">    I ate a croissant. </w:t>
      </w:r>
    </w:p>
    <w:p>
      <w:r>
        <w:t>5.  Je ne suis pas fatigué.</w:t>
      </w:r>
    </w:p>
    <w:p>
      <w:r>
        <w:t xml:space="preserve">    I am not tired.</w:t>
      </w:r>
    </w:p>
    <w:p>
      <w:r>
        <w:t>6.  Elle ne veut pas venir avec nous.</w:t>
      </w:r>
    </w:p>
    <w:p>
      <w:r>
        <w:t xml:space="preserve">    She doesn’t want to come with us.</w:t>
      </w:r>
    </w:p>
    <w:p>
      <w:r>
        <w:t>7.  Ils sont allés au cinéma hier soir.</w:t>
      </w:r>
    </w:p>
    <w:p>
      <w:r>
        <w:t xml:space="preserve">   They went to the cinema last night. </w:t>
      </w:r>
    </w:p>
    <w:p>
      <w:r>
        <w:t>8.  Je ne suis pas sûr de l'endroit.</w:t>
      </w:r>
    </w:p>
    <w:p>
      <w:r>
        <w:t xml:space="preserve">    I am not sure where it is.</w:t>
      </w:r>
    </w:p>
    <w:p>
      <w:r>
        <w:t>9.  Elle ne parle pas français.</w:t>
      </w:r>
    </w:p>
    <w:p>
      <w:r>
        <w:t xml:space="preserve">    She does not speak French. </w:t>
      </w:r>
    </w:p>
    <w:p>
      <w:r>
        <w:t>10. Nous sommes tous les deux d’accord.</w:t>
      </w:r>
    </w:p>
    <w:p>
      <w:r>
        <w:t xml:space="preserve">   We are both in agreement.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 Good morning, how are you?</w:t>
      </w:r>
    </w:p>
    <w:p>
      <w:r>
        <w:t xml:space="preserve">2.  Bonjour, je m'appelle Marie.  </w:t>
      </w:r>
    </w:p>
    <w:p>
      <w:r>
        <w:t xml:space="preserve">   Hello, my name is Marie.</w:t>
      </w:r>
    </w:p>
    <w:p>
      <w:r>
        <w:t xml:space="preserve">3.  Bonjour, avez-vous besoin d’aide ?  </w:t>
      </w:r>
    </w:p>
    <w:p>
      <w:r>
        <w:t xml:space="preserve">    Hello, do you need help? </w:t>
      </w:r>
    </w:p>
    <w:p>
      <w:r>
        <w:t xml:space="preserve">4. Bonjour, la météo est belle aujourd'hui.  </w:t>
      </w:r>
    </w:p>
    <w:p>
      <w:r>
        <w:t xml:space="preserve">   Good morning, the weather is beautiful today.</w:t>
      </w:r>
    </w:p>
    <w:p>
      <w:r>
        <w:t xml:space="preserve">5.  Bonjour, je suis fatigué.  </w:t>
      </w:r>
    </w:p>
    <w:p>
      <w:r>
        <w:t xml:space="preserve">    Hello, I am tired. </w:t>
      </w:r>
    </w:p>
    <w:p>
      <w:r>
        <w:t xml:space="preserve">6.  Bonjour à tous !  </w:t>
      </w:r>
    </w:p>
    <w:p>
      <w:r>
        <w:t xml:space="preserve">    Hello everyone!</w:t>
      </w:r>
    </w:p>
    <w:p>
      <w:r>
        <w:t xml:space="preserve">7.  Bonjour, quelle heure est-il ?  </w:t>
      </w:r>
    </w:p>
    <w:p>
      <w:r>
        <w:t xml:space="preserve">   Hello, what time is it?</w:t>
      </w:r>
    </w:p>
    <w:p>
      <w:r>
        <w:t xml:space="preserve">8.  Bonjour, j'ai besoin de vous aider.  </w:t>
      </w:r>
    </w:p>
    <w:p>
      <w:r>
        <w:t xml:space="preserve">   Hello, I need your help. </w:t>
      </w:r>
    </w:p>
    <w:p>
      <w:r>
        <w:t xml:space="preserve">9.  Bonjour, je ne comprends pas.  </w:t>
      </w:r>
    </w:p>
    <w:p>
      <w:r>
        <w:t xml:space="preserve">   Hello, I don’t understand. </w:t>
      </w:r>
    </w:p>
    <w:p>
      <w:r>
        <w:t xml:space="preserve">10. Bonjour, merci.  </w:t>
      </w:r>
    </w:p>
    <w:p>
      <w:r>
        <w:t xml:space="preserve">    Hello, thank you.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du monsieur est noire.</w:t>
      </w:r>
    </w:p>
    <w:p>
      <w:r>
        <w:t xml:space="preserve">  The man's shirt is black.</w:t>
      </w:r>
    </w:p>
    <w:p>
      <w:r>
        <w:t>3. L'animal est très noir.</w:t>
      </w:r>
    </w:p>
    <w:p>
      <w:r>
        <w:t xml:space="preserve">  The animal is very black.</w:t>
      </w:r>
    </w:p>
    <w:p>
      <w:r>
        <w:t>4. Les vêtements noirs sont tendance.</w:t>
      </w:r>
    </w:p>
    <w:p>
      <w:r>
        <w:t xml:space="preserve">  Black clothes are trendy.</w:t>
      </w:r>
    </w:p>
    <w:p>
      <w:r>
        <w:t>5. J’aime le café noir, merci.</w:t>
      </w:r>
    </w:p>
    <w:p>
      <w:r>
        <w:t xml:space="preserve">  I like black coffee, thank you.</w:t>
      </w:r>
    </w:p>
    <w:p>
      <w:r>
        <w:t>6. Il a des cheveux noirs.</w:t>
      </w:r>
    </w:p>
    <w:p>
      <w:r>
        <w:t xml:space="preserve">  He has black hair.</w:t>
      </w:r>
    </w:p>
    <w:p>
      <w:r>
        <w:t>7. La nuit est noire.</w:t>
      </w:r>
    </w:p>
    <w:p>
      <w:r>
        <w:t xml:space="preserve">  Night is dark.</w:t>
      </w:r>
    </w:p>
    <w:p>
      <w:r>
        <w:t>8. Les arbres sont noirs dans la forêt.</w:t>
      </w:r>
    </w:p>
    <w:p>
      <w:r>
        <w:t xml:space="preserve">  The trees are black in the forest.</w:t>
      </w:r>
    </w:p>
    <w:p>
      <w:r>
        <w:t>9. Le tableau est noir et blanc.</w:t>
      </w:r>
    </w:p>
    <w:p>
      <w:r>
        <w:t xml:space="preserve">  The painting is black and white.</w:t>
      </w:r>
    </w:p>
    <w:p>
      <w:r>
        <w:t xml:space="preserve">10. C’est un livre noir sur l'histoire de la guerre. </w:t>
      </w:r>
    </w:p>
    <w:p>
      <w:r>
        <w:t xml:space="preserve">  It's a black book about the history of war.</w:t>
      </w:r>
    </w:p>
    <w:p/>
    <w:p>
      <w:r>
        <w:rPr>
          <w:b/>
        </w:rPr>
        <w:t>Word: Vert | Meaning: Green</w:t>
      </w:r>
    </w:p>
    <w:p/>
    <w:p>
      <w:r>
        <w:t>1. Le chat est vert.</w:t>
      </w:r>
    </w:p>
    <w:p>
      <w:r>
        <w:t xml:space="preserve">  The cat is green.</w:t>
      </w:r>
    </w:p>
    <w:p>
      <w:r>
        <w:t>2. La voiture est verte.</w:t>
      </w:r>
    </w:p>
    <w:p>
      <w:r>
        <w:t xml:space="preserve">  The car is green.</w:t>
      </w:r>
    </w:p>
    <w:p>
      <w:r>
        <w:t>3. J'aime la couleur verte.</w:t>
      </w:r>
    </w:p>
    <w:p>
      <w:r>
        <w:t xml:space="preserve">  I like the color green.</w:t>
      </w:r>
    </w:p>
    <w:p>
      <w:r>
        <w:t>4. Les feuilles de l'arbre sont vertes.</w:t>
      </w:r>
    </w:p>
    <w:p>
      <w:r>
        <w:t xml:space="preserve">  The leaves of the tree are green.</w:t>
      </w:r>
    </w:p>
    <w:p>
      <w:r>
        <w:t xml:space="preserve">5. Le ciel est vert aujourd'hui. </w:t>
      </w:r>
    </w:p>
    <w:p>
      <w:r>
        <w:t xml:space="preserve">  The sky is green today.</w:t>
      </w:r>
    </w:p>
    <w:p>
      <w:r>
        <w:t xml:space="preserve">6. La tomate est verte. </w:t>
      </w:r>
    </w:p>
    <w:p>
      <w:r>
        <w:t xml:space="preserve">  The tomato is green.</w:t>
      </w:r>
    </w:p>
    <w:p>
      <w:r>
        <w:t>7. Mon crayon est vert.</w:t>
      </w:r>
    </w:p>
    <w:p>
      <w:r>
        <w:t xml:space="preserve">  My crayon is green.</w:t>
      </w:r>
    </w:p>
    <w:p>
      <w:r>
        <w:t xml:space="preserve">8. J'ai besoin d'un verre de jus vert. </w:t>
      </w:r>
    </w:p>
    <w:p>
      <w:r>
        <w:t xml:space="preserve">  I need a glass of green juice.</w:t>
      </w:r>
    </w:p>
    <w:p>
      <w:r>
        <w:t xml:space="preserve">9. Il y a des plantes vertes dans la pièce. </w:t>
      </w:r>
    </w:p>
    <w:p>
      <w:r>
        <w:t xml:space="preserve">  There are green plants in the room.</w:t>
      </w:r>
    </w:p>
    <w:p>
      <w:r>
        <w:t xml:space="preserve">10. Le grass est vert. </w:t>
      </w:r>
    </w:p>
    <w:p>
      <w:r>
        <w:t xml:space="preserve">  The grass is green.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