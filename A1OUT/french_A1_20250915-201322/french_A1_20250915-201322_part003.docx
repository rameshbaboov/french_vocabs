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 La rose est symbole d'amour.</w:t>
      </w:r>
    </w:p>
    <w:p>
      <w:r>
        <w:t xml:space="preserve">   The rose is a symbol of love.</w:t>
      </w:r>
    </w:p>
    <w:p>
      <w:r>
        <w:t xml:space="preserve">3. Cette fleur de rose est très belle. </w:t>
      </w:r>
    </w:p>
    <w:p>
      <w:r>
        <w:t xml:space="preserve">   This rose flower is very beautiful.</w:t>
      </w:r>
    </w:p>
    <w:p>
      <w:r>
        <w:t xml:space="preserve">4. Un bouquet de roses rouges et blanches. </w:t>
      </w:r>
    </w:p>
    <w:p>
      <w:r>
        <w:t xml:space="preserve">    A bouquet of red and white roses.</w:t>
      </w:r>
    </w:p>
    <w:p>
      <w:r>
        <w:t>5. La rose est une plante magnifique.</w:t>
      </w:r>
    </w:p>
    <w:p>
      <w:r>
        <w:t xml:space="preserve">  The rose is a magnificent plant.</w:t>
      </w:r>
    </w:p>
    <w:p>
      <w:r>
        <w:t>6. J'ai reçu une rose comme cadeau.</w:t>
      </w:r>
    </w:p>
    <w:p>
      <w:r>
        <w:t xml:space="preserve">   I received a rose as a gift.</w:t>
      </w:r>
    </w:p>
    <w:p>
      <w:r>
        <w:t xml:space="preserve">7.  La rose est très fragile. </w:t>
      </w:r>
    </w:p>
    <w:p>
      <w:r>
        <w:t xml:space="preserve">   Rose is very delicate.</w:t>
      </w:r>
    </w:p>
    <w:p>
      <w:r>
        <w:t>8.  Elle aime les roses fraîches et parfumées.</w:t>
      </w:r>
    </w:p>
    <w:p>
      <w:r>
        <w:t xml:space="preserve">    She loves fresh and fragrant roses.</w:t>
      </w:r>
    </w:p>
    <w:p>
      <w:r>
        <w:t>9. Les roses symbolisent la joie de vivre.</w:t>
      </w:r>
    </w:p>
    <w:p>
      <w:r>
        <w:t xml:space="preserve">   Roses symbolize joy of life.</w:t>
      </w:r>
    </w:p>
    <w:p>
      <w:r>
        <w:t>10. Le jardin était bordé de roses.</w:t>
      </w:r>
    </w:p>
    <w:p>
      <w:r>
        <w:t xml:space="preserve">   The garden was bordered by roses.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sur la plage. </w:t>
      </w:r>
    </w:p>
    <w:p>
      <w:r>
        <w:t xml:space="preserve">    The sun's light shines on the beach.</w:t>
      </w:r>
    </w:p>
    <w:p>
      <w:r>
        <w:t>2.  J’ai besoin d’une lampe de poche pour aller chercher l’eau.</w:t>
      </w:r>
    </w:p>
    <w:p>
      <w:r>
        <w:t xml:space="preserve">    I need a flashlight to go get water.</w:t>
      </w:r>
    </w:p>
    <w:p>
      <w:r>
        <w:t xml:space="preserve">3.  L’éclair s’est produit soudainement et nous a éclairé. </w:t>
      </w:r>
    </w:p>
    <w:p>
      <w:r>
        <w:t xml:space="preserve">    The lightning flashed suddenly and lit us up. </w:t>
      </w:r>
    </w:p>
    <w:p>
      <w:r>
        <w:t>4.  La lumière des étoiles est magnifique dans la nuit.</w:t>
      </w:r>
    </w:p>
    <w:p>
      <w:r>
        <w:t xml:space="preserve">    The light of the stars is beautiful in the night. </w:t>
      </w:r>
    </w:p>
    <w:p>
      <w:r>
        <w:t>5.  Il y avait une lumière rouge qui s’allumait sur le toit.</w:t>
      </w:r>
    </w:p>
    <w:p>
      <w:r>
        <w:t xml:space="preserve">    There was a red light that turned on at the roof. </w:t>
      </w:r>
    </w:p>
    <w:p>
      <w:r>
        <w:t>6.  La lumière de l'écran est très claire.</w:t>
      </w:r>
    </w:p>
    <w:p>
      <w:r>
        <w:t xml:space="preserve">   The screen's light is very clear. </w:t>
      </w:r>
    </w:p>
    <w:p>
      <w:r>
        <w:t>7.  Elle était fascinée par la beauté de la lumière du feu.</w:t>
      </w:r>
    </w:p>
    <w:p>
      <w:r>
        <w:t xml:space="preserve">    She was fascinated by the beauty of the firelight. </w:t>
      </w:r>
    </w:p>
    <w:p>
      <w:r>
        <w:t>8.  L’ambiance de la salle était sombre mais elle semblait éclairée.</w:t>
      </w:r>
    </w:p>
    <w:p>
      <w:r>
        <w:t xml:space="preserve">   The atmosphere in the room was dark but it seemed illuminated.</w:t>
      </w:r>
    </w:p>
    <w:p>
      <w:r>
        <w:t xml:space="preserve">9.  La lumière des bougies crée une ambiance chaleureuse et romantique. </w:t>
      </w:r>
    </w:p>
    <w:p>
      <w:r>
        <w:t xml:space="preserve">   Candlelight creates a warm and romantic ambiance. </w:t>
      </w:r>
    </w:p>
    <w:p>
      <w:r>
        <w:t xml:space="preserve">10. La lumière du monde est si belle, que nous devons la protéger. </w:t>
      </w:r>
    </w:p>
    <w:p>
      <w:r>
        <w:t xml:space="preserve">    The light of the world is so beautiful that we must protect it.</w:t>
      </w:r>
    </w:p>
    <w:p/>
    <w:p>
      <w:r>
        <w:rPr>
          <w:b/>
        </w:rPr>
        <w:t>Word: Jardin | Meaning: Garden</w:t>
      </w:r>
    </w:p>
    <w:p/>
    <w:p>
      <w:r>
        <w:t xml:space="preserve">1. J'adore passer du temps dans mon jardin.  </w:t>
      </w:r>
    </w:p>
    <w:p>
      <w:r>
        <w:t xml:space="preserve">    I love spending time in my garden. </w:t>
      </w:r>
    </w:p>
    <w:p>
      <w:r>
        <w:t>2. Le jardin de Jean est très beau, il y a beaucoup d'élagage et de fleurs.</w:t>
      </w:r>
    </w:p>
    <w:p>
      <w:r>
        <w:t xml:space="preserve">    Jean's garden is very beautiful; there are many pruning and flowers.</w:t>
      </w:r>
    </w:p>
    <w:p>
      <w:r>
        <w:t xml:space="preserve">3. Les enfants adorent jouer dans leur jardin. </w:t>
      </w:r>
    </w:p>
    <w:p>
      <w:r>
        <w:t xml:space="preserve">    The children love to play in their garden. </w:t>
      </w:r>
    </w:p>
    <w:p>
      <w:r>
        <w:t xml:space="preserve">4. La famille se retrouve pour manger dans le jardin. </w:t>
      </w:r>
    </w:p>
    <w:p>
      <w:r>
        <w:t xml:space="preserve">    The family meets for dinner in the garden.</w:t>
      </w:r>
    </w:p>
    <w:p>
      <w:r>
        <w:t xml:space="preserve">5. J'ai acheté une nouvelle plante de jardinage pour mon appartement. </w:t>
      </w:r>
    </w:p>
    <w:p>
      <w:r>
        <w:t xml:space="preserve">    I bought a new houseplant to keep in my apartment. </w:t>
      </w:r>
    </w:p>
    <w:p>
      <w:r>
        <w:t xml:space="preserve">6. Le jardin des écoles est un lieu agréable pour les enfants. </w:t>
      </w:r>
    </w:p>
    <w:p>
      <w:r>
        <w:t xml:space="preserve">   The schoolyard is an enjoyable place for children. </w:t>
      </w:r>
    </w:p>
    <w:p>
      <w:r>
        <w:t xml:space="preserve">7. Il y a beaucoup d'espace dans le jardin pour se déplacer librement.  </w:t>
      </w:r>
    </w:p>
    <w:p>
      <w:r>
        <w:t xml:space="preserve">    There is plenty of space in the garden to move freely.</w:t>
      </w:r>
    </w:p>
    <w:p>
      <w:r>
        <w:t xml:space="preserve">8. J'ai besoin de plus d'eau pour arroser les plantes du jardin. </w:t>
      </w:r>
    </w:p>
    <w:p>
      <w:r>
        <w:t xml:space="preserve">   I need more water to water the plants in the garden. </w:t>
      </w:r>
    </w:p>
    <w:p>
      <w:r>
        <w:t xml:space="preserve">9. Le jardin est un endroit calme et paisible.  </w:t>
      </w:r>
    </w:p>
    <w:p>
      <w:r>
        <w:t xml:space="preserve">   The garden is a peaceful and quiet place.</w:t>
      </w:r>
    </w:p>
    <w:p>
      <w:r>
        <w:t xml:space="preserve">10. La météo est belle, nous allons profiter de notre jardin. </w:t>
      </w:r>
    </w:p>
    <w:p>
      <w:r>
        <w:t xml:space="preserve">    The weather is beautiful, we will enjoy our garden.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>2. J'ai besoin d’une table pour travailler.</w:t>
      </w:r>
    </w:p>
    <w:p>
      <w:r>
        <w:t>I need a table to work.</w:t>
      </w:r>
    </w:p>
    <w:p>
      <w:r>
        <w:t xml:space="preserve">3. Le petit garçon place sa table devant la fenêtre. </w:t>
      </w:r>
    </w:p>
    <w:p>
      <w:r>
        <w:t>The little boy puts his table in front of the window.</w:t>
      </w:r>
    </w:p>
    <w:p>
      <w:r>
        <w:t xml:space="preserve">4. La table est en bois.  </w:t>
      </w:r>
    </w:p>
    <w:p>
      <w:r>
        <w:t>The table is made of wood.</w:t>
      </w:r>
    </w:p>
    <w:p>
      <w:r>
        <w:t>5. Nous avons mangé sur une table longue.</w:t>
      </w:r>
    </w:p>
    <w:p>
      <w:r>
        <w:t xml:space="preserve">We ate at a long table. </w:t>
      </w:r>
    </w:p>
    <w:p>
      <w:r>
        <w:t>6. Il y a une table dans la salle à manger.</w:t>
      </w:r>
    </w:p>
    <w:p>
      <w:r>
        <w:t xml:space="preserve">There's a table in the dining room. </w:t>
      </w:r>
    </w:p>
    <w:p>
      <w:r>
        <w:t xml:space="preserve">7. La table est très belle.  </w:t>
      </w:r>
    </w:p>
    <w:p>
      <w:r>
        <w:t xml:space="preserve">The table is very beautiful. </w:t>
      </w:r>
    </w:p>
    <w:p>
      <w:r>
        <w:t xml:space="preserve">8. J'adore manger sur une table ronde.  </w:t>
      </w:r>
    </w:p>
    <w:p>
      <w:r>
        <w:t xml:space="preserve">I love eating at a round table. </w:t>
      </w:r>
    </w:p>
    <w:p>
      <w:r>
        <w:t>9. Nous avons besoin d’une table pour les invités.</w:t>
      </w:r>
    </w:p>
    <w:p>
      <w:r>
        <w:t xml:space="preserve">We need a table for the guests. </w:t>
      </w:r>
    </w:p>
    <w:p>
      <w:r>
        <w:t xml:space="preserve">10. La table était vide. </w:t>
      </w:r>
    </w:p>
    <w:p>
      <w:r>
        <w:t>The table was empty.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 The sun is shining brightly today.</w:t>
      </w:r>
    </w:p>
    <w:p>
      <w:r>
        <w:t>2. J'adore regarder le soleil couchant.</w:t>
      </w:r>
    </w:p>
    <w:p>
      <w:r>
        <w:t xml:space="preserve">   I love watching the sunset.</w:t>
      </w:r>
    </w:p>
    <w:p>
      <w:r>
        <w:t xml:space="preserve">3.  Le soleil est une source de lumière naturelle. </w:t>
      </w:r>
    </w:p>
    <w:p>
      <w:r>
        <w:t xml:space="preserve">    The sun is a natural source of light.</w:t>
      </w:r>
    </w:p>
    <w:p>
      <w:r>
        <w:t>4.  Il est important d'éveiller tôt pour profiter du soleil dès que possible.</w:t>
      </w:r>
    </w:p>
    <w:p>
      <w:r>
        <w:t xml:space="preserve">    It’s important to wake up early to enjoy the sun as soon as possible.</w:t>
      </w:r>
    </w:p>
    <w:p>
      <w:r>
        <w:t xml:space="preserve">5.  Le soleil nous donne la force de vivre. </w:t>
      </w:r>
    </w:p>
    <w:p>
      <w:r>
        <w:t xml:space="preserve">   The sun gives us the strength to live.</w:t>
      </w:r>
    </w:p>
    <w:p>
      <w:r>
        <w:t>6.  Je vais me lever et aller voir le soleil.</w:t>
      </w:r>
    </w:p>
    <w:p>
      <w:r>
        <w:t xml:space="preserve">   I'm going to get up and go see the sun. </w:t>
      </w:r>
    </w:p>
    <w:p>
      <w:r>
        <w:t>7.  La température du soleil est très chaude aujourd'hui.</w:t>
      </w:r>
    </w:p>
    <w:p>
      <w:r>
        <w:t xml:space="preserve">    The temperature of the sun is very hot today.</w:t>
      </w:r>
    </w:p>
    <w:p>
      <w:r>
        <w:t xml:space="preserve">8.  Il y a une énergie positive que le soleil dégage. </w:t>
      </w:r>
    </w:p>
    <w:p>
      <w:r>
        <w:t xml:space="preserve">    There is a positive energy that the sun emits.</w:t>
      </w:r>
    </w:p>
    <w:p>
      <w:r>
        <w:t xml:space="preserve">9.  Le soleil et l’eau sont des éléments essentiels pour la vie. </w:t>
      </w:r>
    </w:p>
    <w:p>
      <w:r>
        <w:t xml:space="preserve">    Sun and water are essential elements for life.</w:t>
      </w:r>
    </w:p>
    <w:p>
      <w:r>
        <w:t>10. On peut utiliser le soleil comme une source d'énergie verte.</w:t>
      </w:r>
    </w:p>
    <w:p>
      <w:r>
        <w:t xml:space="preserve">   We can use the sun as a green source of energy.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des montagnes est magnifique.</w:t>
      </w:r>
    </w:p>
    <w:p>
      <w:r>
        <w:t xml:space="preserve">   The view of the mountains is beautiful.</w:t>
      </w:r>
    </w:p>
    <w:p>
      <w:r>
        <w:t>3.  L’artiste avait une vue particulière sur le sujet.</w:t>
      </w:r>
    </w:p>
    <w:p>
      <w:r>
        <w:t xml:space="preserve">    The artist had a particular view on the subject.</w:t>
      </w:r>
    </w:p>
    <w:p>
      <w:r>
        <w:t xml:space="preserve">4.  Elle admire la vue depuis sa fenêtre. </w:t>
      </w:r>
    </w:p>
    <w:p>
      <w:r>
        <w:t xml:space="preserve">   She admires the view from her window.</w:t>
      </w:r>
    </w:p>
    <w:p>
      <w:r>
        <w:t>5.  Le paysage offre une vue panoramique.</w:t>
      </w:r>
    </w:p>
    <w:p>
      <w:r>
        <w:t xml:space="preserve">   The landscape offers a panoramic view.</w:t>
      </w:r>
    </w:p>
    <w:p>
      <w:r>
        <w:t>6.  La vue du coucher de soleil est magique.</w:t>
      </w:r>
    </w:p>
    <w:p>
      <w:r>
        <w:t xml:space="preserve">   The sunset view is magical. </w:t>
      </w:r>
    </w:p>
    <w:p>
      <w:r>
        <w:t>7.  Il faut une bonne vue pour être un bon pilote.</w:t>
      </w:r>
    </w:p>
    <w:p>
      <w:r>
        <w:t xml:space="preserve">   You need good vision to be a good pilot. </w:t>
      </w:r>
    </w:p>
    <w:p>
      <w:r>
        <w:t xml:space="preserve">8.  Mon père a une vue très différente des choses. </w:t>
      </w:r>
    </w:p>
    <w:p>
      <w:r>
        <w:t xml:space="preserve">   My father has a very different view of things.</w:t>
      </w:r>
    </w:p>
    <w:p>
      <w:r>
        <w:t>9.  La vue de l'océan est sublime.</w:t>
      </w:r>
    </w:p>
    <w:p>
      <w:r>
        <w:t xml:space="preserve">   The view of the ocean is sublime.</w:t>
      </w:r>
    </w:p>
    <w:p>
      <w:r>
        <w:t>10. J’ai besoin d’une vue claire pour comprendre le problème.</w:t>
      </w:r>
    </w:p>
    <w:p>
      <w:r>
        <w:t xml:space="preserve">   I need a clear view to understand the problem.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The sun's warmth is pleasant on my skin.</w:t>
      </w:r>
    </w:p>
    <w:p>
      <w:r>
        <w:t>2. J’ai besoin d’une source de chaleur pour m’enrouler dans mes vêtements.</w:t>
      </w:r>
    </w:p>
    <w:p>
      <w:r>
        <w:t xml:space="preserve">  I need a source of heat to wrap myself in my clothes. </w:t>
      </w:r>
    </w:p>
    <w:p>
      <w:r>
        <w:t>3. La température est trop basse, j’ai besoin de plus de chaleur.</w:t>
      </w:r>
    </w:p>
    <w:p>
      <w:r>
        <w:t xml:space="preserve">  The temperature is too low, I need more heat. </w:t>
      </w:r>
    </w:p>
    <w:p>
      <w:r>
        <w:t>4. Le soleil est une force naturelle qui apporte la chaleur à l’atmosphère.</w:t>
      </w:r>
    </w:p>
    <w:p>
      <w:r>
        <w:t xml:space="preserve">  The sun is a natural force that brings warmth to the atmosphere. </w:t>
      </w:r>
    </w:p>
    <w:p>
      <w:r>
        <w:t>5. La cuisine utilise un four pour chauffer les aliments.</w:t>
      </w:r>
    </w:p>
    <w:p>
      <w:r>
        <w:t xml:space="preserve">  The kitchen uses an oven to warm the food. </w:t>
      </w:r>
    </w:p>
    <w:p>
      <w:r>
        <w:t>6. Elle avait soif, elle buvait de l'eau froide pour se rafraîchir.</w:t>
      </w:r>
    </w:p>
    <w:p>
      <w:r>
        <w:t xml:space="preserve">  She was thirsty; she drank cold water to refresh herself.  </w:t>
      </w:r>
    </w:p>
    <w:p>
      <w:r>
        <w:t>7. Il est important de trouver un moyen d’approvisionnement en chaleur.</w:t>
      </w:r>
    </w:p>
    <w:p>
      <w:r>
        <w:t xml:space="preserve">   It is important to find a way to provide warmth. </w:t>
      </w:r>
    </w:p>
    <w:p>
      <w:r>
        <w:t>8. La chaleur du café me réchauffe le corps et l'esprit.</w:t>
      </w:r>
    </w:p>
    <w:p>
      <w:r>
        <w:t xml:space="preserve">  The warmth of coffee warms my body and mind. </w:t>
      </w:r>
    </w:p>
    <w:p>
      <w:r>
        <w:t xml:space="preserve">9. En hiver, nous avons besoin de plus de chauffage pour notre maison. </w:t>
      </w:r>
    </w:p>
    <w:p>
      <w:r>
        <w:t xml:space="preserve">    In winter, we need more heating for our house.</w:t>
      </w:r>
    </w:p>
    <w:p>
      <w:r>
        <w:t xml:space="preserve">10. Le chauffage central utilise du gaz naturel pour fournir de la chaleur à l’appartement. </w:t>
      </w:r>
    </w:p>
    <w:p>
      <w:r>
        <w:t xml:space="preserve">  The central heating uses natural gas to provide warmth in the apartment.</w:t>
      </w:r>
    </w:p>
    <w:p/>
    <w:p>
      <w:r>
        <w:rPr>
          <w:b/>
        </w:rPr>
        <w:t>Word: Fleurs | Meaning: Flowers</w:t>
      </w:r>
    </w:p>
    <w:p/>
    <w:p>
      <w:r>
        <w:t>1.  Les fleurs sont magnifiques.</w:t>
      </w:r>
    </w:p>
    <w:p>
      <w:r>
        <w:t xml:space="preserve">    The flowers are magnificent.</w:t>
      </w:r>
    </w:p>
    <w:p>
      <w:r>
        <w:t>2.  J'adore les fleurs de saison.</w:t>
      </w:r>
    </w:p>
    <w:p>
      <w:r>
        <w:t xml:space="preserve">    I love seasonal flowers.</w:t>
      </w:r>
    </w:p>
    <w:p>
      <w:r>
        <w:t xml:space="preserve">3.  La fleur bleue est plus belle que la rose rouge. </w:t>
      </w:r>
    </w:p>
    <w:p>
      <w:r>
        <w:t xml:space="preserve">    The blue flower is more beautiful than the red rose.</w:t>
      </w:r>
    </w:p>
    <w:p>
      <w:r>
        <w:t>4.   Il y a beaucoup de fleurs dans le jardin.</w:t>
      </w:r>
    </w:p>
    <w:p>
      <w:r>
        <w:t xml:space="preserve">    There are many flowers in the garden.</w:t>
      </w:r>
    </w:p>
    <w:p>
      <w:r>
        <w:t>5.   Les couleurs des fleurs sont variées.</w:t>
      </w:r>
    </w:p>
    <w:p>
      <w:r>
        <w:t xml:space="preserve">    The colors of the flowers are diverse.</w:t>
      </w:r>
    </w:p>
    <w:p>
      <w:r>
        <w:t xml:space="preserve">6.  J'adore les roses et les tulipes. </w:t>
      </w:r>
    </w:p>
    <w:p>
      <w:r>
        <w:t xml:space="preserve">    I love roses and tulips.</w:t>
      </w:r>
    </w:p>
    <w:p>
      <w:r>
        <w:t xml:space="preserve">7.   L’odeur des fleurs est agréable. </w:t>
      </w:r>
    </w:p>
    <w:p>
      <w:r>
        <w:t xml:space="preserve">    The scent of flowers is pleasant.</w:t>
      </w:r>
    </w:p>
    <w:p>
      <w:r>
        <w:t xml:space="preserve">8.  La fleur de lys représente la France. </w:t>
      </w:r>
    </w:p>
    <w:p>
      <w:r>
        <w:t xml:space="preserve">    The lily flower represents France.</w:t>
      </w:r>
    </w:p>
    <w:p>
      <w:r>
        <w:t xml:space="preserve">9.  Il a offert une fleur à sa femme. </w:t>
      </w:r>
    </w:p>
    <w:p>
      <w:r>
        <w:t xml:space="preserve">    He offered his wife a flower.</w:t>
      </w:r>
    </w:p>
    <w:p>
      <w:r>
        <w:t>10. J'ai reçu une fleur pour mon anniversaire.</w:t>
      </w:r>
    </w:p>
    <w:p>
      <w:r>
        <w:t xml:space="preserve">    I received a flower for my birthday.</w:t>
      </w:r>
    </w:p>
    <w:p/>
    <w:p>
      <w:r>
        <w:rPr>
          <w:b/>
        </w:rPr>
        <w:t>Word: Été | Meaning: Summer</w:t>
      </w:r>
    </w:p>
    <w:p/>
    <w:p>
      <w:r>
        <w:t xml:space="preserve">1. L'été est arrivé. </w:t>
      </w:r>
    </w:p>
    <w:p>
      <w:r>
        <w:t>Summer has arrived.</w:t>
      </w:r>
    </w:p>
    <w:p>
      <w:r>
        <w:t>2. J'adore passer l'été à la plage.</w:t>
      </w:r>
    </w:p>
    <w:p>
      <w:r>
        <w:t>I love spending summer at the beach.</w:t>
      </w:r>
    </w:p>
    <w:p>
      <w:r>
        <w:t xml:space="preserve">3. Les enfants jouent beaucoup en été. </w:t>
      </w:r>
    </w:p>
    <w:p>
      <w:r>
        <w:t xml:space="preserve">Children play a lot in the summer. </w:t>
      </w:r>
    </w:p>
    <w:p>
      <w:r>
        <w:t xml:space="preserve">4. Il fait très chaud en été. </w:t>
      </w:r>
    </w:p>
    <w:p>
      <w:r>
        <w:t>It is very hot in the summer.</w:t>
      </w:r>
    </w:p>
    <w:p>
      <w:r>
        <w:t>5.  Le soleil brille en été.</w:t>
      </w:r>
    </w:p>
    <w:p>
      <w:r>
        <w:t>The sun shines brightly in the summer.</w:t>
      </w:r>
    </w:p>
    <w:p>
      <w:r>
        <w:t xml:space="preserve">6. J'ai hâte de passer l'été avec mes amis. </w:t>
      </w:r>
    </w:p>
    <w:p>
      <w:r>
        <w:t>I am looking forward to spending summer with my friends.</w:t>
      </w:r>
    </w:p>
    <w:p>
      <w:r>
        <w:t xml:space="preserve">7.   Le climat est plus doux en été. </w:t>
      </w:r>
    </w:p>
    <w:p>
      <w:r>
        <w:t xml:space="preserve">The climate is more temperate in the summer. </w:t>
      </w:r>
    </w:p>
    <w:p>
      <w:r>
        <w:t xml:space="preserve">8.  Les fleurs fleurissent en été. </w:t>
      </w:r>
    </w:p>
    <w:p>
      <w:r>
        <w:t>Flowers bloom in the summer.</w:t>
      </w:r>
    </w:p>
    <w:p>
      <w:r>
        <w:t xml:space="preserve">9. L'été est une période agréable. </w:t>
      </w:r>
    </w:p>
    <w:p>
      <w:r>
        <w:t xml:space="preserve">Summer is a pleasant period. </w:t>
      </w:r>
    </w:p>
    <w:p>
      <w:r>
        <w:t>10.  J'ai besoin de me reposer pendant l'été.</w:t>
      </w:r>
    </w:p>
    <w:p>
      <w:r>
        <w:t>I need to rest during the summer.</w:t>
      </w:r>
    </w:p>
    <w:p/>
    <w:p>
      <w:r>
        <w:rPr>
          <w:b/>
        </w:rPr>
        <w:t>Word: Vrai | Meaning: True</w:t>
      </w:r>
    </w:p>
    <w:p/>
    <w:p>
      <w:r>
        <w:t>1. La France est un pays magnifique.</w:t>
      </w:r>
    </w:p>
    <w:p>
      <w:r>
        <w:t xml:space="preserve">   The France is a beautiful country.</w:t>
      </w:r>
    </w:p>
    <w:p>
      <w:r>
        <w:t>2.  Je crois que le soleil va faire chaud aujourd'hui.</w:t>
      </w:r>
    </w:p>
    <w:p>
      <w:r>
        <w:t xml:space="preserve">   I believe the sun will be hot today.</w:t>
      </w:r>
    </w:p>
    <w:p>
      <w:r>
        <w:t xml:space="preserve">3.  Tu es très gentil, merci. </w:t>
      </w:r>
    </w:p>
    <w:p>
      <w:r>
        <w:t xml:space="preserve">   You are very kind, thank you.</w:t>
      </w:r>
    </w:p>
    <w:p>
      <w:r>
        <w:t>4.  Il fait souvent des pluies dans la ville.</w:t>
      </w:r>
    </w:p>
    <w:p>
      <w:r>
        <w:t xml:space="preserve">   It often rains in the city.</w:t>
      </w:r>
    </w:p>
    <w:p>
      <w:r>
        <w:t>5.  Je peux t'aider avec le travail.</w:t>
      </w:r>
    </w:p>
    <w:p>
      <w:r>
        <w:t xml:space="preserve">    I can help you with work.</w:t>
      </w:r>
    </w:p>
    <w:p>
      <w:r>
        <w:t xml:space="preserve">6.  Vous allez avoir une bonne soirée. </w:t>
      </w:r>
    </w:p>
    <w:p>
      <w:r>
        <w:t xml:space="preserve">     You will have a good evening.</w:t>
      </w:r>
    </w:p>
    <w:p>
      <w:r>
        <w:t xml:space="preserve">7.  J'aime beaucoup voyager en voiture. </w:t>
      </w:r>
    </w:p>
    <w:p>
      <w:r>
        <w:t xml:space="preserve">   I like to travel by car very much. </w:t>
      </w:r>
    </w:p>
    <w:p>
      <w:r>
        <w:t>8.  Je suis fatigué après la course.</w:t>
      </w:r>
    </w:p>
    <w:p>
      <w:r>
        <w:t xml:space="preserve">   I am tired after the race. </w:t>
      </w:r>
    </w:p>
    <w:p>
      <w:r>
        <w:t xml:space="preserve">9.  Ce livre est intéressant à lire. </w:t>
      </w:r>
    </w:p>
    <w:p>
      <w:r>
        <w:t xml:space="preserve">   This book is interesting to read.</w:t>
      </w:r>
    </w:p>
    <w:p>
      <w:r>
        <w:t xml:space="preserve">10. La musique me fait plaisir. </w:t>
      </w:r>
    </w:p>
    <w:p>
      <w:r>
        <w:t xml:space="preserve">    Music makes me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