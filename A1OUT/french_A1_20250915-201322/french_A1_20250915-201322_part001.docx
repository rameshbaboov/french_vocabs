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Château: &lt;Castle&gt; | Meaning: A large, fortified country house or estate</w:t>
      </w:r>
    </w:p>
    <w:p/>
    <w:p>
      <w:r>
        <w:t xml:space="preserve">1. Le château est très grand et majestueux.  </w:t>
      </w:r>
    </w:p>
    <w:p>
      <w:r>
        <w:t xml:space="preserve">  The castle is very large and majestic.</w:t>
      </w:r>
    </w:p>
    <w:p>
      <w:r>
        <w:t>2. Il y a une belle vue depuis le château.</w:t>
      </w:r>
    </w:p>
    <w:p>
      <w:r>
        <w:t xml:space="preserve">  There's a beautiful view from the castle. </w:t>
      </w:r>
    </w:p>
    <w:p>
      <w:r>
        <w:t xml:space="preserve">3. Nous avons visité un château médiéval en Normandie. </w:t>
      </w:r>
    </w:p>
    <w:p>
      <w:r>
        <w:t xml:space="preserve">  We visited a medieval castle in Normandy. </w:t>
      </w:r>
    </w:p>
    <w:p>
      <w:r>
        <w:t>4. Le château était construit au Moyen-âge.</w:t>
      </w:r>
    </w:p>
    <w:p>
      <w:r>
        <w:t xml:space="preserve"> The castle was built during the Middle Ages. </w:t>
      </w:r>
    </w:p>
    <w:p>
      <w:r>
        <w:t>5. L’histoire du château est fascinante.</w:t>
      </w:r>
    </w:p>
    <w:p>
      <w:r>
        <w:t xml:space="preserve">  The history of the castle is fascinating.</w:t>
      </w:r>
    </w:p>
    <w:p>
      <w:r>
        <w:t>6. On peut visiter le château pour en apprendre plus sur son passé.</w:t>
      </w:r>
    </w:p>
    <w:p>
      <w:r>
        <w:t xml:space="preserve">  You can visit the castle to learn more about its past.</w:t>
      </w:r>
    </w:p>
    <w:p>
      <w:r>
        <w:t xml:space="preserve">7. La famille royale habitait autrefois le château. </w:t>
      </w:r>
    </w:p>
    <w:p>
      <w:r>
        <w:t xml:space="preserve">   The royal family once lived in the castle.</w:t>
      </w:r>
    </w:p>
    <w:p>
      <w:r>
        <w:t>8. Le château a été restauré récemment et est ouvert au public.</w:t>
      </w:r>
    </w:p>
    <w:p>
      <w:r>
        <w:t xml:space="preserve">  The castle has been restored recently and is open to the public.</w:t>
      </w:r>
    </w:p>
    <w:p>
      <w:r>
        <w:t xml:space="preserve">9. Les jardins du château sont magnifiques. </w:t>
      </w:r>
    </w:p>
    <w:p>
      <w:r>
        <w:t xml:space="preserve">  The gardens of the castle are beautiful.</w:t>
      </w:r>
    </w:p>
    <w:p>
      <w:r>
        <w:t xml:space="preserve">10. La soirée fut mémorable car nous avons visité le château. </w:t>
      </w:r>
    </w:p>
    <w:p>
      <w:r>
        <w:t xml:space="preserve">  The evening was memorable because we visited the castle.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 xml:space="preserve">2. Le livre était rempli de photos colorées. </w:t>
      </w:r>
    </w:p>
    <w:p>
      <w:r>
        <w:t xml:space="preserve">    The book was filled with colorful photos.</w:t>
      </w:r>
    </w:p>
    <w:p>
      <w:r>
        <w:t xml:space="preserve">3. Mon père est en train d'écrire son livre. </w:t>
      </w:r>
    </w:p>
    <w:p>
      <w:r>
        <w:t xml:space="preserve">    My father is writing his book.</w:t>
      </w:r>
    </w:p>
    <w:p>
      <w:r>
        <w:t xml:space="preserve">4. J'ai lu un livre intéressant aujourd'hui. </w:t>
      </w:r>
    </w:p>
    <w:p>
      <w:r>
        <w:t xml:space="preserve">    I read an interesting book today.</w:t>
      </w:r>
    </w:p>
    <w:p>
      <w:r>
        <w:t xml:space="preserve">5. Il aime lire des livres de fiction. </w:t>
      </w:r>
    </w:p>
    <w:p>
      <w:r>
        <w:t xml:space="preserve">   He likes to read fictional books.</w:t>
      </w:r>
    </w:p>
    <w:p>
      <w:r>
        <w:t>6. Je voudrais acheter un nouveau livre.</w:t>
      </w:r>
    </w:p>
    <w:p>
      <w:r>
        <w:t xml:space="preserve">   I would like to buy a new book.</w:t>
      </w:r>
    </w:p>
    <w:p>
      <w:r>
        <w:t>7. Le livre était trop lourd pour moi porter.</w:t>
      </w:r>
    </w:p>
    <w:p>
      <w:r>
        <w:t xml:space="preserve">   The book was too heavy for me to carry.</w:t>
      </w:r>
    </w:p>
    <w:p>
      <w:r>
        <w:t xml:space="preserve">8. J'ai besoin de lire un livre sur la biologie. </w:t>
      </w:r>
    </w:p>
    <w:p>
      <w:r>
        <w:t xml:space="preserve">    I need to read a book about biology.</w:t>
      </w:r>
    </w:p>
    <w:p>
      <w:r>
        <w:t xml:space="preserve">9.  Avez-vous lu un livre intéressant récemment? </w:t>
      </w:r>
    </w:p>
    <w:p>
      <w:r>
        <w:t xml:space="preserve">     Have you read an interesting book recently?</w:t>
      </w:r>
    </w:p>
    <w:p>
      <w:r>
        <w:t xml:space="preserve">10. Le livre était plein d'informations utiles. </w:t>
      </w:r>
    </w:p>
    <w:p>
      <w:r>
        <w:t xml:space="preserve">   The book was full of useful information.</w:t>
      </w:r>
    </w:p>
    <w:p/>
    <w:p>
      <w:r>
        <w:rPr>
          <w:b/>
        </w:rPr>
        <w:t>Word: Chaud | Meaning: Hot</w:t>
      </w:r>
    </w:p>
    <w:p/>
    <w:p>
      <w:r>
        <w:t xml:space="preserve">1. Le café est chaud aujourd'hui.  </w:t>
      </w:r>
    </w:p>
    <w:p>
      <w:r>
        <w:t>The coffee is hot today.</w:t>
      </w:r>
    </w:p>
    <w:p>
      <w:r>
        <w:t xml:space="preserve">2. La température est très chaude aujourd'hui.   </w:t>
      </w:r>
    </w:p>
    <w:p>
      <w:r>
        <w:t xml:space="preserve">The temperature is very hot today. </w:t>
      </w:r>
    </w:p>
    <w:p>
      <w:r>
        <w:t xml:space="preserve">3. J’ai besoin d’un verre d’eau pour refroidir mon corps.  </w:t>
      </w:r>
    </w:p>
    <w:p>
      <w:r>
        <w:t>I need a glass of water to cool down my body.</w:t>
      </w:r>
    </w:p>
    <w:p>
      <w:r>
        <w:t xml:space="preserve">4. Votre soupe est-elle encore chaude?  </w:t>
      </w:r>
    </w:p>
    <w:p>
      <w:r>
        <w:t xml:space="preserve">Is your soup still hot? </w:t>
      </w:r>
    </w:p>
    <w:p>
      <w:r>
        <w:t xml:space="preserve">5. L’air est chaud ce soir.  </w:t>
      </w:r>
    </w:p>
    <w:p>
      <w:r>
        <w:t>The air is hot this evening.</w:t>
      </w:r>
    </w:p>
    <w:p>
      <w:r>
        <w:t xml:space="preserve">6. Le soleil est chaud aujourd’hui.  </w:t>
      </w:r>
    </w:p>
    <w:p>
      <w:r>
        <w:t xml:space="preserve">The sun is hot today. </w:t>
      </w:r>
    </w:p>
    <w:p>
      <w:r>
        <w:t xml:space="preserve">7. Les enfants aiment jouer dehors quand le soleil est chaud.  </w:t>
      </w:r>
    </w:p>
    <w:p>
      <w:r>
        <w:t xml:space="preserve">Children like to play outside when the sun is hot. </w:t>
      </w:r>
    </w:p>
    <w:p>
      <w:r>
        <w:t xml:space="preserve">8. Je ressens un besoin de nourriture chaud.   </w:t>
      </w:r>
    </w:p>
    <w:p>
      <w:r>
        <w:t>I feel a need for warm food.</w:t>
      </w:r>
    </w:p>
    <w:p>
      <w:r>
        <w:t xml:space="preserve">9. Le gâteau est chaud et doux.   </w:t>
      </w:r>
    </w:p>
    <w:p>
      <w:r>
        <w:t>The cake is hot and sweet.</w:t>
      </w:r>
    </w:p>
    <w:p>
      <w:r>
        <w:t xml:space="preserve">10. Les enfants aiment jouer avec une balle chaude.  </w:t>
      </w:r>
    </w:p>
    <w:p>
      <w:r>
        <w:t>Children like to play with a hot ball.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une petite lumière dans ma chambre.</w:t>
      </w:r>
    </w:p>
    <w:p>
      <w:r>
        <w:t xml:space="preserve">  There is a small light in my room.</w:t>
      </w:r>
    </w:p>
    <w:p>
      <w:r>
        <w:t>3. J'aime regarder la lumière des étoiles.</w:t>
      </w:r>
    </w:p>
    <w:p>
      <w:r>
        <w:t xml:space="preserve">  I like to watch the light of the stars.</w:t>
      </w:r>
    </w:p>
    <w:p>
      <w:r>
        <w:t>4. La lumière du feu est douce et chaude.</w:t>
      </w:r>
    </w:p>
    <w:p>
      <w:r>
        <w:t xml:space="preserve">  The firelight is soft and warm.</w:t>
      </w:r>
    </w:p>
    <w:p>
      <w:r>
        <w:t>5. Les enfants ont joué dans la lumière de la lune.</w:t>
      </w:r>
    </w:p>
    <w:p>
      <w:r>
        <w:t xml:space="preserve">  Children played in the moon's light.</w:t>
      </w:r>
    </w:p>
    <w:p>
      <w:r>
        <w:t>6. Il faut éteindre la lumière pour ne pas effrayer les oiseaux.</w:t>
      </w:r>
    </w:p>
    <w:p>
      <w:r>
        <w:t xml:space="preserve">  We must turn off the light to not frighten the birds.</w:t>
      </w:r>
    </w:p>
    <w:p>
      <w:r>
        <w:t>7. La lumière est essentielle pour voir en dehors.</w:t>
      </w:r>
    </w:p>
    <w:p>
      <w:r>
        <w:t xml:space="preserve">  Light is essential for seeing outside. </w:t>
      </w:r>
    </w:p>
    <w:p>
      <w:r>
        <w:t>8. J'apprends à utiliser la lumière de mon ordinateur.</w:t>
      </w:r>
    </w:p>
    <w:p>
      <w:r>
        <w:t xml:space="preserve">  I am learning how to use the computer's light.</w:t>
      </w:r>
    </w:p>
    <w:p>
      <w:r>
        <w:t>9. L'éclairage a augmenté dans la rue ce soir.</w:t>
      </w:r>
    </w:p>
    <w:p>
      <w:r>
        <w:t xml:space="preserve">  The lighting increased in the street this evening.</w:t>
      </w:r>
    </w:p>
    <w:p>
      <w:r>
        <w:t>10. La lumière est un élément important de l'art.</w:t>
      </w:r>
    </w:p>
    <w:p>
      <w:r>
        <w:t xml:space="preserve">   Light is an important element of art.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The blue flower is magnificent.</w:t>
      </w:r>
    </w:p>
    <w:p>
      <w:r>
        <w:t>2. J'adore les fleurs de printemps.</w:t>
      </w:r>
    </w:p>
    <w:p>
      <w:r>
        <w:t xml:space="preserve">  I adore spring flowers.</w:t>
      </w:r>
    </w:p>
    <w:p>
      <w:r>
        <w:t>3. Elle porte une robe rose et elle a une fleur dans la chevelure.</w:t>
      </w:r>
    </w:p>
    <w:p>
      <w:r>
        <w:t xml:space="preserve">  She wears a pink dress and has a flower in her hair.</w:t>
      </w:r>
    </w:p>
    <w:p>
      <w:r>
        <w:t>4. La fleur de lys est le symbole du drapeau français.</w:t>
      </w:r>
    </w:p>
    <w:p>
      <w:r>
        <w:t xml:space="preserve">  The lily flower is the symbol of the French flag.</w:t>
      </w:r>
    </w:p>
    <w:p>
      <w:r>
        <w:t xml:space="preserve">5. J'ai besoin d'un peu d'herbe pour faire mon jardin fleuri. </w:t>
      </w:r>
    </w:p>
    <w:p>
      <w:r>
        <w:t xml:space="preserve">  I need some grass to decorate my flower garden.</w:t>
      </w:r>
    </w:p>
    <w:p>
      <w:r>
        <w:t>6. La fleur de thé est une belle couleur verte et blanche.</w:t>
      </w:r>
    </w:p>
    <w:p>
      <w:r>
        <w:t xml:space="preserve">  The tea flower is a beautiful green and white color.</w:t>
      </w:r>
    </w:p>
    <w:p>
      <w:r>
        <w:t>7. Les fleurs rouges sont plus belles que les autres.</w:t>
      </w:r>
    </w:p>
    <w:p>
      <w:r>
        <w:t xml:space="preserve">  Red flowers are more beautiful than others.</w:t>
      </w:r>
    </w:p>
    <w:p>
      <w:r>
        <w:t xml:space="preserve">8. Il a fait un bouquet de fleurs pour sa maman. </w:t>
      </w:r>
    </w:p>
    <w:p>
      <w:r>
        <w:t xml:space="preserve">   He made a bouquet of flowers for his mom.</w:t>
      </w:r>
    </w:p>
    <w:p>
      <w:r>
        <w:t xml:space="preserve">9. Le jardin est plein de couleurs grâce aux fleurs. </w:t>
      </w:r>
    </w:p>
    <w:p>
      <w:r>
        <w:t xml:space="preserve">  The garden is full of colors thanks to the flowers. </w:t>
      </w:r>
    </w:p>
    <w:p>
      <w:r>
        <w:t>10. Les plantes fleurissent en été et l'eau les nourrit.</w:t>
      </w:r>
    </w:p>
    <w:p>
      <w:r>
        <w:t xml:space="preserve">  Plants bloom in summer and water nourishes them.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y a une fleur rouge sur le table.</w:t>
      </w:r>
    </w:p>
    <w:p>
      <w:r>
        <w:t xml:space="preserve">  There's a red flower on the table.</w:t>
      </w:r>
    </w:p>
    <w:p>
      <w:r>
        <w:t xml:space="preserve">3. Le soleil est rouge ce matin. </w:t>
      </w:r>
    </w:p>
    <w:p>
      <w:r>
        <w:t xml:space="preserve">   The sun is red this morning.</w:t>
      </w:r>
    </w:p>
    <w:p>
      <w:r>
        <w:t>4. J'aime les vêtements rouges.</w:t>
      </w:r>
    </w:p>
    <w:p>
      <w:r>
        <w:t xml:space="preserve">  I like red clothes.</w:t>
      </w:r>
    </w:p>
    <w:p>
      <w:r>
        <w:t>5. La porte est rouge et elle est grande.</w:t>
      </w:r>
    </w:p>
    <w:p>
      <w:r>
        <w:t xml:space="preserve">  The door is red and it is large.</w:t>
      </w:r>
    </w:p>
    <w:p>
      <w:r>
        <w:t>6. La tomate est rouge.</w:t>
      </w:r>
    </w:p>
    <w:p>
      <w:r>
        <w:t xml:space="preserve">  The tomato is red. </w:t>
      </w:r>
    </w:p>
    <w:p>
      <w:r>
        <w:t xml:space="preserve">7. Les rubans sont rouges. </w:t>
      </w:r>
    </w:p>
    <w:p>
      <w:r>
        <w:t xml:space="preserve">  The ribbons are red. </w:t>
      </w:r>
    </w:p>
    <w:p>
      <w:r>
        <w:t>8. Il a des yeux rouges.</w:t>
      </w:r>
    </w:p>
    <w:p>
      <w:r>
        <w:t xml:space="preserve">  He has red eyes.</w:t>
      </w:r>
    </w:p>
    <w:p>
      <w:r>
        <w:t>9. Elle est fatiguée et elle a un regard rouge.</w:t>
      </w:r>
    </w:p>
    <w:p>
      <w:r>
        <w:t xml:space="preserve">   She's tired and she has a red look on her face.</w:t>
      </w:r>
    </w:p>
    <w:p>
      <w:r>
        <w:t>10. Le sang est rouge.</w:t>
      </w:r>
    </w:p>
    <w:p>
      <w:r>
        <w:t xml:space="preserve">  Blood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La neige est blanche.</w:t>
      </w:r>
    </w:p>
    <w:p>
      <w:r>
        <w:t xml:space="preserve">  Snow is white.</w:t>
      </w:r>
    </w:p>
    <w:p>
      <w:r>
        <w:t>5. J'aime les vêtements blancs.</w:t>
      </w:r>
    </w:p>
    <w:p>
      <w:r>
        <w:t xml:space="preserve">  I like wearing white clothes. </w:t>
      </w:r>
    </w:p>
    <w:p>
      <w:r>
        <w:t>6. Les fleurs sont blanches.</w:t>
      </w:r>
    </w:p>
    <w:p>
      <w:r>
        <w:t xml:space="preserve">   The flowers are white.</w:t>
      </w:r>
    </w:p>
    <w:p>
      <w:r>
        <w:t>7. Le livre était blanc et sans décorations.</w:t>
      </w:r>
    </w:p>
    <w:p>
      <w:r>
        <w:t xml:space="preserve">  The book was white and without decorations.</w:t>
      </w:r>
    </w:p>
    <w:p>
      <w:r>
        <w:t>8. La ville est blanche sur la carte.</w:t>
      </w:r>
    </w:p>
    <w:p>
      <w:r>
        <w:t xml:space="preserve">  The city is white on the map.</w:t>
      </w:r>
    </w:p>
    <w:p>
      <w:r>
        <w:t>9. Je suis fatigué, je voudrais manger une pomme.</w:t>
      </w:r>
    </w:p>
    <w:p>
      <w:r>
        <w:t xml:space="preserve">  I'm tired, I want to eat an apple. </w:t>
      </w:r>
    </w:p>
    <w:p>
      <w:r>
        <w:t>10. Le blanc est calme et simple.</w:t>
      </w:r>
    </w:p>
    <w:p>
      <w:r>
        <w:t xml:space="preserve">   White is calm and simple.</w:t>
      </w:r>
    </w:p>
    <w:p/>
    <w:p>
      <w:r>
        <w:rPr>
          <w:b/>
        </w:rPr>
        <w:t>Word: Chatte | Meaning: Cat</w:t>
      </w:r>
    </w:p>
    <w:p/>
    <w:p>
      <w:r>
        <w:t>1. J'ai un chatte très adorable.</w:t>
      </w:r>
    </w:p>
    <w:p>
      <w:r>
        <w:t xml:space="preserve">   I have a very cute cat.</w:t>
      </w:r>
    </w:p>
    <w:p>
      <w:r>
        <w:t>2. La chatte est morte.</w:t>
      </w:r>
    </w:p>
    <w:p>
      <w:r>
        <w:t xml:space="preserve">   The cat is dead.</w:t>
      </w:r>
    </w:p>
    <w:p>
      <w:r>
        <w:t>3. La chatte se réveille à l'aube.</w:t>
      </w:r>
    </w:p>
    <w:p>
      <w:r>
        <w:t xml:space="preserve">   The cat wakes up at dawn. </w:t>
      </w:r>
    </w:p>
    <w:p>
      <w:r>
        <w:t>4. Il m'a offert une belle chatte de couleur rose.</w:t>
      </w:r>
    </w:p>
    <w:p>
      <w:r>
        <w:t xml:space="preserve">   He gave me a beautiful pink cat. </w:t>
      </w:r>
    </w:p>
    <w:p>
      <w:r>
        <w:t>5. Les chattes aiment jouer avec les boules de laine.</w:t>
      </w:r>
    </w:p>
    <w:p>
      <w:r>
        <w:t xml:space="preserve">   Cats love to play with wool balls. </w:t>
      </w:r>
    </w:p>
    <w:p>
      <w:r>
        <w:t xml:space="preserve">6. Le chatte était très calme et silencieux. </w:t>
      </w:r>
    </w:p>
    <w:p>
      <w:r>
        <w:t xml:space="preserve">    The cat was very calm and quiet. </w:t>
      </w:r>
    </w:p>
    <w:p>
      <w:r>
        <w:t>7. L'homme avait une chatte en poils longs.</w:t>
      </w:r>
    </w:p>
    <w:p>
      <w:r>
        <w:t xml:space="preserve">    The man had a long-haired cat. </w:t>
      </w:r>
    </w:p>
    <w:p>
      <w:r>
        <w:t>8. Les chattes aiment se lécher les pattes.</w:t>
      </w:r>
    </w:p>
    <w:p>
      <w:r>
        <w:t xml:space="preserve">    Cats like to lick their paws. </w:t>
      </w:r>
    </w:p>
    <w:p>
      <w:r>
        <w:t xml:space="preserve">9. La chatte miaule pour demander de l’attention.  </w:t>
      </w:r>
    </w:p>
    <w:p>
      <w:r>
        <w:t xml:space="preserve">   The cat meows to ask for attention. </w:t>
      </w:r>
    </w:p>
    <w:p>
      <w:r>
        <w:t xml:space="preserve">10. Je vais acheter un chatte à la boutique. </w:t>
      </w:r>
    </w:p>
    <w:p>
      <w:r>
        <w:t xml:space="preserve">    I'm going to buy a cat at the shop.</w:t>
      </w:r>
    </w:p>
    <w:p/>
    <w:p>
      <w:r>
        <w:rPr>
          <w:b/>
        </w:rPr>
        <w:t>Word: Maison | Meaning: House</w:t>
      </w:r>
    </w:p>
    <w:p/>
    <w:p>
      <w:r>
        <w:t xml:space="preserve">1. J'habite dans une petite maison.  </w:t>
      </w:r>
    </w:p>
    <w:p>
      <w:r>
        <w:t xml:space="preserve">    I live in a small house.</w:t>
      </w:r>
    </w:p>
    <w:p>
      <w:r>
        <w:t xml:space="preserve">2. La maison de mes parents est très spacieuse.  </w:t>
      </w:r>
    </w:p>
    <w:p>
      <w:r>
        <w:t xml:space="preserve">    My parent's house is very spacious.</w:t>
      </w:r>
    </w:p>
    <w:p>
      <w:r>
        <w:t xml:space="preserve">3. Mon voisin vient souvent me voir à la maison.  </w:t>
      </w:r>
    </w:p>
    <w:p>
      <w:r>
        <w:t xml:space="preserve">    My neighbour often comes to see me at home.</w:t>
      </w:r>
    </w:p>
    <w:p>
      <w:r>
        <w:t xml:space="preserve">4. Vous avez une maison en ville ?  </w:t>
      </w:r>
    </w:p>
    <w:p>
      <w:r>
        <w:t xml:space="preserve">    Do you have a house in the city? </w:t>
      </w:r>
    </w:p>
    <w:p>
      <w:r>
        <w:t xml:space="preserve">5. La maison est située sur un terrain plat.   </w:t>
      </w:r>
    </w:p>
    <w:p>
      <w:r>
        <w:t xml:space="preserve">    The house is located on a flat plot of land. </w:t>
      </w:r>
    </w:p>
    <w:p>
      <w:r>
        <w:t xml:space="preserve">6. Ils ont acheté une nouvelle maison.   </w:t>
      </w:r>
    </w:p>
    <w:p>
      <w:r>
        <w:t xml:space="preserve">    They bought a new house.</w:t>
      </w:r>
    </w:p>
    <w:p>
      <w:r>
        <w:t xml:space="preserve">7. L'architecture de la maison est élégante.  </w:t>
      </w:r>
    </w:p>
    <w:p>
      <w:r>
        <w:t xml:space="preserve">    The architecture of the house is elegant. </w:t>
      </w:r>
    </w:p>
    <w:p>
      <w:r>
        <w:t xml:space="preserve">8. Le jardin de la maison est très beau.  </w:t>
      </w:r>
    </w:p>
    <w:p>
      <w:r>
        <w:t xml:space="preserve">    The garden of the house is very beautiful. </w:t>
      </w:r>
    </w:p>
    <w:p>
      <w:r>
        <w:t xml:space="preserve">9. Je passe beaucoup de temps à cuisiner dans ma maison.   </w:t>
      </w:r>
    </w:p>
    <w:p>
      <w:r>
        <w:t xml:space="preserve">    I spend a lot of time cooking in my house. </w:t>
      </w:r>
    </w:p>
    <w:p>
      <w:r>
        <w:t xml:space="preserve">10. La maison était vide et sombre.  </w:t>
      </w:r>
    </w:p>
    <w:p>
      <w:r>
        <w:t xml:space="preserve">    The house was empty and dark.</w:t>
      </w:r>
    </w:p>
    <w:p/>
    <w:p>
      <w:r>
        <w:rPr>
          <w:b/>
        </w:rPr>
        <w:t>Word: Oui | Meaning: Yes</w:t>
      </w:r>
    </w:p>
    <w:p/>
    <w:p>
      <w:r>
        <w:t xml:space="preserve">1. Je comprends votre question, oui. </w:t>
      </w:r>
    </w:p>
    <w:p>
      <w:r>
        <w:t xml:space="preserve">   Yes, I understand your question.</w:t>
      </w:r>
    </w:p>
    <w:p>
      <w:r>
        <w:t xml:space="preserve">2. Oui, je suis d'accord avec vous.  </w:t>
      </w:r>
    </w:p>
    <w:p>
      <w:r>
        <w:t xml:space="preserve">   Yes, I agree with you.</w:t>
      </w:r>
    </w:p>
    <w:p>
      <w:r>
        <w:t xml:space="preserve">3. Vous avez raison, oui. </w:t>
      </w:r>
    </w:p>
    <w:p>
      <w:r>
        <w:t xml:space="preserve">   You are right, yes.</w:t>
      </w:r>
    </w:p>
    <w:p>
      <w:r>
        <w:t>4.  Le train part à 10 heures, oui.</w:t>
      </w:r>
    </w:p>
    <w:p>
      <w:r>
        <w:t xml:space="preserve">    The train departs at 10 o'clock, yes.</w:t>
      </w:r>
    </w:p>
    <w:p>
      <w:r>
        <w:t xml:space="preserve">5. Est-ce que tu veux un café, oui?  </w:t>
      </w:r>
    </w:p>
    <w:p>
      <w:r>
        <w:t xml:space="preserve">    Do you want a coffee, yes?</w:t>
      </w:r>
    </w:p>
    <w:p>
      <w:r>
        <w:t xml:space="preserve">6.  La réponse est oui. </w:t>
      </w:r>
    </w:p>
    <w:p>
      <w:r>
        <w:t xml:space="preserve">   The answer is yes.</w:t>
      </w:r>
    </w:p>
    <w:p>
      <w:r>
        <w:t xml:space="preserve">7. C’est vrai, oui.  </w:t>
      </w:r>
    </w:p>
    <w:p>
      <w:r>
        <w:t xml:space="preserve">   That's true, yes.</w:t>
      </w:r>
    </w:p>
    <w:p>
      <w:r>
        <w:t xml:space="preserve">8. Je suis content de vous voir, oui. </w:t>
      </w:r>
    </w:p>
    <w:p>
      <w:r>
        <w:t xml:space="preserve">   I am happy to see you, yes.</w:t>
      </w:r>
    </w:p>
    <w:p>
      <w:r>
        <w:t xml:space="preserve">9. Il m’a dit oui.  </w:t>
      </w:r>
    </w:p>
    <w:p>
      <w:r>
        <w:t xml:space="preserve">   He said yes.</w:t>
      </w:r>
    </w:p>
    <w:p>
      <w:r>
        <w:t xml:space="preserve">10. Oui, je viens de sortir. </w:t>
      </w:r>
    </w:p>
    <w:p>
      <w:r>
        <w:t xml:space="preserve">    Yes, I just came 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