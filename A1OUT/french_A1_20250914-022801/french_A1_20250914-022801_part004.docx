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>1. Il dort à la maison la nuit.</w:t>
      </w:r>
    </w:p>
    <w:p>
      <w:r>
        <w:t xml:space="preserve">    He sleeps at home at night.</w:t>
      </w:r>
    </w:p>
    <w:p>
      <w:r>
        <w:t>2. La lune brille très fort la nuit.</w:t>
      </w:r>
    </w:p>
    <w:p>
      <w:r>
        <w:t xml:space="preserve">    The moon shines very brightly at night.</w:t>
      </w:r>
    </w:p>
    <w:p>
      <w:r>
        <w:t xml:space="preserve">3. Nous sommes allés au cinéma la nuit dernière. </w:t>
      </w:r>
    </w:p>
    <w:p>
      <w:r>
        <w:t xml:space="preserve">    We went to the cinema last night.</w:t>
      </w:r>
    </w:p>
    <w:p>
      <w:r>
        <w:t>4. Il fait froid la nuit dans le désert.</w:t>
      </w:r>
    </w:p>
    <w:p>
      <w:r>
        <w:t xml:space="preserve">    It is cold at night in the desert.</w:t>
      </w:r>
    </w:p>
    <w:p>
      <w:r>
        <w:t xml:space="preserve">5. La nuit est une période de calme et de repos. </w:t>
      </w:r>
    </w:p>
    <w:p>
      <w:r>
        <w:t xml:space="preserve">    Night is a period of calm and rest. </w:t>
      </w:r>
    </w:p>
    <w:p>
      <w:r>
        <w:t xml:space="preserve">6. J'ai besoin d'un peu de sommeil la nuit. </w:t>
      </w:r>
    </w:p>
    <w:p>
      <w:r>
        <w:t xml:space="preserve">   I need a little sleep at night.</w:t>
      </w:r>
    </w:p>
    <w:p>
      <w:r>
        <w:t xml:space="preserve">7. Le chien dort dans son lit la nuit. </w:t>
      </w:r>
    </w:p>
    <w:p>
      <w:r>
        <w:t xml:space="preserve">    The dog sleeps in its bed at night.</w:t>
      </w:r>
    </w:p>
    <w:p>
      <w:r>
        <w:t>8. Il n’est pas possible de travailler la nuit.</w:t>
      </w:r>
    </w:p>
    <w:p>
      <w:r>
        <w:t xml:space="preserve">    It is not possible to work at night.</w:t>
      </w:r>
    </w:p>
    <w:p>
      <w:r>
        <w:t>9. Nous sommes allés au restaurant la nuit pour notre anniversaire.</w:t>
      </w:r>
    </w:p>
    <w:p>
      <w:r>
        <w:t xml:space="preserve">    We went to the restaurant at night for our birthday. </w:t>
      </w:r>
    </w:p>
    <w:p>
      <w:r>
        <w:t>10. La nuit est une période magnifique pour observer les étoiles.</w:t>
      </w:r>
    </w:p>
    <w:p>
      <w:r>
        <w:t xml:space="preserve">   Night is a magnificent period for observing stars.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il y a tellement de diversité dans la faune et la flore. </w:t>
      </w:r>
    </w:p>
    <w:p>
      <w:r>
        <w:t xml:space="preserve">   The nature is magnificent, there's so much diversity in fauna and flora.</w:t>
      </w:r>
    </w:p>
    <w:p>
      <w:r>
        <w:t>2. J'adore explorer la nature en forêt ou à la plage.</w:t>
      </w:r>
    </w:p>
    <w:p>
      <w:r>
        <w:t xml:space="preserve">   I love exploring the nature in the forest or at the beach.</w:t>
      </w:r>
    </w:p>
    <w:p>
      <w:r>
        <w:t xml:space="preserve">3. La nature est essentielle pour notre survie et notre bien-être. </w:t>
      </w:r>
    </w:p>
    <w:p>
      <w:r>
        <w:t xml:space="preserve">   Nature is essential for our survival and well-being.</w:t>
      </w:r>
    </w:p>
    <w:p>
      <w:r>
        <w:t xml:space="preserve">4. Les enfants sont fascinés par les animaux de la nature. </w:t>
      </w:r>
    </w:p>
    <w:p>
      <w:r>
        <w:t xml:space="preserve">   Children are fascinated by animals in nature.</w:t>
      </w:r>
    </w:p>
    <w:p>
      <w:r>
        <w:t xml:space="preserve">5. Le climat change, ce qui impacte la nature et les écosystèmes. </w:t>
      </w:r>
    </w:p>
    <w:p>
      <w:r>
        <w:t xml:space="preserve">   The climate changes, which impacts nature and ecosystems.</w:t>
      </w:r>
    </w:p>
    <w:p>
      <w:r>
        <w:t>6.  J'ai appris que l'eau est une ressource précieuse dans la nature.</w:t>
      </w:r>
    </w:p>
    <w:p>
      <w:r>
        <w:t xml:space="preserve">    I learned that water is a precious resource in nature. </w:t>
      </w:r>
    </w:p>
    <w:p>
      <w:r>
        <w:t>7.  Il y a de nombreux types d'herbes et de plantes dans la nature.</w:t>
      </w:r>
    </w:p>
    <w:p>
      <w:r>
        <w:t xml:space="preserve">   There are many different types of herbs and plants in nature.</w:t>
      </w:r>
    </w:p>
    <w:p>
      <w:r>
        <w:t xml:space="preserve">8. Nous avons besoin de protéger la nature pour les générations futures. </w:t>
      </w:r>
    </w:p>
    <w:p>
      <w:r>
        <w:t xml:space="preserve">   We need to protect nature for future generations. </w:t>
      </w:r>
    </w:p>
    <w:p>
      <w:r>
        <w:t xml:space="preserve">9. Les arbres, les fleurs et les animaux sont importants pour la nature. </w:t>
      </w:r>
    </w:p>
    <w:p>
      <w:r>
        <w:t xml:space="preserve">   Trees, flowers, and animals are important for nature.</w:t>
      </w:r>
    </w:p>
    <w:p>
      <w:r>
        <w:t xml:space="preserve">10. La nature est un élément essentiel du monde que nous habitons.  </w:t>
      </w:r>
    </w:p>
    <w:p>
      <w:r>
        <w:t xml:space="preserve">    Nature is an essential element of the world we inhabit.</w:t>
      </w:r>
    </w:p>
    <w:p/>
    <w:p>
      <w:r>
        <w:rPr>
          <w:b/>
        </w:rPr>
        <w:t>Word: ville | Meaning: city</w:t>
      </w:r>
    </w:p>
    <w:p/>
    <w:p>
      <w:r>
        <w:t xml:space="preserve">1. La ville est très animée, avec de nombreux restaurants et cafés.  </w:t>
      </w:r>
    </w:p>
    <w:p>
      <w:r>
        <w:t xml:space="preserve">   The city is very lively with many restaurants and cafes.</w:t>
      </w:r>
    </w:p>
    <w:p>
      <w:r>
        <w:t xml:space="preserve">2. J'ai hâte de visiter Paris, une ville magnifique.  </w:t>
      </w:r>
    </w:p>
    <w:p>
      <w:r>
        <w:t xml:space="preserve">   I can't wait to visit Paris, a beautiful city.</w:t>
      </w:r>
    </w:p>
    <w:p>
      <w:r>
        <w:t xml:space="preserve">3. Notre-Dame de Paris est une ville historique. </w:t>
      </w:r>
    </w:p>
    <w:p>
      <w:r>
        <w:t xml:space="preserve">   Notre Dame de Paris is a historic city. </w:t>
      </w:r>
    </w:p>
    <w:p>
      <w:r>
        <w:t>4. Le marché local dans la ville offre des produits frais et locaux.</w:t>
      </w:r>
    </w:p>
    <w:p>
      <w:r>
        <w:t xml:space="preserve">   The local market in the city offers fresh and locally produced products.</w:t>
      </w:r>
    </w:p>
    <w:p>
      <w:r>
        <w:t xml:space="preserve">5. J'ai besoin d'un moyen pour aller à la ville de Lyon.  </w:t>
      </w:r>
    </w:p>
    <w:p>
      <w:r>
        <w:t xml:space="preserve">   I need a way to get to the city of Lyon. </w:t>
      </w:r>
    </w:p>
    <w:p>
      <w:r>
        <w:t xml:space="preserve">6. La campagne est plus calme que la ville, mais l'atmosphère est agréable.  </w:t>
      </w:r>
    </w:p>
    <w:p>
      <w:r>
        <w:t xml:space="preserve">   The countryside is quieter than the city but the atmosphere is pleasant. </w:t>
      </w:r>
    </w:p>
    <w:p>
      <w:r>
        <w:t xml:space="preserve">7. Nous sommes allés à une fête dans la ville voisine.  </w:t>
      </w:r>
    </w:p>
    <w:p>
      <w:r>
        <w:t xml:space="preserve">   We went to a party in the neighboring town.</w:t>
      </w:r>
    </w:p>
    <w:p>
      <w:r>
        <w:t xml:space="preserve">8. La ville est connue pour sa culture et ses traditions.  </w:t>
      </w:r>
    </w:p>
    <w:p>
      <w:r>
        <w:t xml:space="preserve">   The city is known for its culture and traditions.  </w:t>
      </w:r>
    </w:p>
    <w:p>
      <w:r>
        <w:t xml:space="preserve">9. L'architecture de la ville est magnifique, avec des bâtiments historiques. </w:t>
      </w:r>
    </w:p>
    <w:p>
      <w:r>
        <w:t xml:space="preserve">   The architecture of the city is magnificent, with historic buildings.</w:t>
      </w:r>
    </w:p>
    <w:p>
      <w:r>
        <w:t xml:space="preserve">10. Vous pouvez vous y balader dans la rue pour découvrir la ville.  </w:t>
      </w:r>
    </w:p>
    <w:p>
      <w:r>
        <w:t xml:space="preserve">   You can wander around the street to discover the city.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 ! </w:t>
      </w:r>
    </w:p>
    <w:p>
      <w:r>
        <w:t xml:space="preserve">    The sun shines today, it's nice weather!</w:t>
      </w:r>
    </w:p>
    <w:p>
      <w:r>
        <w:t>2. J'adore l'été car le soleil est très chaud.</w:t>
      </w:r>
    </w:p>
    <w:p>
      <w:r>
        <w:t xml:space="preserve">   I love summer because the sun is very hot. </w:t>
      </w:r>
    </w:p>
    <w:p>
      <w:r>
        <w:t>3. Il y a un grand soleil dans la salle de classe.</w:t>
      </w:r>
    </w:p>
    <w:p>
      <w:r>
        <w:t xml:space="preserve">   There’s a big sun in the classroom.</w:t>
      </w:r>
    </w:p>
    <w:p>
      <w:r>
        <w:t xml:space="preserve">4. Nous allons faire une promenade au soleil. </w:t>
      </w:r>
    </w:p>
    <w:p>
      <w:r>
        <w:t xml:space="preserve">   We are going for a walk in the sunshine.</w:t>
      </w:r>
    </w:p>
    <w:p>
      <w:r>
        <w:t xml:space="preserve">5. Le soleil se couche à l'aube, il est temps pour le dîner. </w:t>
      </w:r>
    </w:p>
    <w:p>
      <w:r>
        <w:t xml:space="preserve">    The sun sets at dawn, it’s time for dinner.</w:t>
      </w:r>
    </w:p>
    <w:p>
      <w:r>
        <w:t>6.  Les enfants jouaient sous le soleil.</w:t>
      </w:r>
    </w:p>
    <w:p>
      <w:r>
        <w:t xml:space="preserve">   Children were playing under the sun.</w:t>
      </w:r>
    </w:p>
    <w:p>
      <w:r>
        <w:t>7. J'aime aller au bord de la mer et admirer le soleil.</w:t>
      </w:r>
    </w:p>
    <w:p>
      <w:r>
        <w:t xml:space="preserve">  I like to go to the sea and admire the sun. </w:t>
      </w:r>
    </w:p>
    <w:p>
      <w:r>
        <w:t>8. Le soleil est un élément vital pour la vie sur Terre.</w:t>
      </w:r>
    </w:p>
    <w:p>
      <w:r>
        <w:t xml:space="preserve">   The sun is a vital element for life on Earth.</w:t>
      </w:r>
    </w:p>
    <w:p>
      <w:r>
        <w:t xml:space="preserve">9. Nous devons nous protéger du soleil pendant trop longtemps. </w:t>
      </w:r>
    </w:p>
    <w:p>
      <w:r>
        <w:t xml:space="preserve">    We must protect ourselves from the sun for too long.</w:t>
      </w:r>
    </w:p>
    <w:p>
      <w:r>
        <w:t>10. Le soleil se reflète sur l'eau, il est magnifique!</w:t>
      </w:r>
    </w:p>
    <w:p>
      <w:r>
        <w:t xml:space="preserve">  The sun reflects on the water, it’s beautiful!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 xml:space="preserve">2. L'eau est essentielle pour la vie. </w:t>
      </w:r>
    </w:p>
    <w:p>
      <w:r>
        <w:t xml:space="preserve">    Water is essential for life. </w:t>
      </w:r>
    </w:p>
    <w:p>
      <w:r>
        <w:t>3. La pluie a beaucoup d'eau.</w:t>
      </w:r>
    </w:p>
    <w:p>
      <w:r>
        <w:t xml:space="preserve">    The rain has a lot of water. </w:t>
      </w:r>
    </w:p>
    <w:p>
      <w:r>
        <w:t>4. J'aime l'eau claire.</w:t>
      </w:r>
    </w:p>
    <w:p>
      <w:r>
        <w:t xml:space="preserve">    I like clear water.</w:t>
      </w:r>
    </w:p>
    <w:p>
      <w:r>
        <w:t>5. L'eau de source est plus saine que l'eau du robinet.</w:t>
      </w:r>
    </w:p>
    <w:p>
      <w:r>
        <w:t xml:space="preserve">   Spring water is healthier than tap water.</w:t>
      </w:r>
    </w:p>
    <w:p>
      <w:r>
        <w:t xml:space="preserve">6. Il faut boire beaucoup d'eau tout au long de la journée. </w:t>
      </w:r>
    </w:p>
    <w:p>
      <w:r>
        <w:t xml:space="preserve">    We need to drink lots of water throughout the day.</w:t>
      </w:r>
    </w:p>
    <w:p>
      <w:r>
        <w:t xml:space="preserve">7. La rivière a une grande quantité d'eau. </w:t>
      </w:r>
    </w:p>
    <w:p>
      <w:r>
        <w:t xml:space="preserve">    The river has a lot of water.  </w:t>
      </w:r>
    </w:p>
    <w:p>
      <w:r>
        <w:t>8. L'eau est claire et pure.</w:t>
      </w:r>
    </w:p>
    <w:p>
      <w:r>
        <w:t xml:space="preserve">   Water is clear and pure.</w:t>
      </w:r>
    </w:p>
    <w:p>
      <w:r>
        <w:t xml:space="preserve">9. J'ai besoin de l'eau pour faire la vaisselle. </w:t>
      </w:r>
    </w:p>
    <w:p>
      <w:r>
        <w:t xml:space="preserve">   I need water to do the dishes. </w:t>
      </w:r>
    </w:p>
    <w:p>
      <w:r>
        <w:t xml:space="preserve">10. Le poisson aime l'eau salée. </w:t>
      </w:r>
    </w:p>
    <w:p>
      <w:r>
        <w:t xml:space="preserve">    Fish like salty water.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 today.</w:t>
      </w:r>
    </w:p>
    <w:p>
      <w:r>
        <w:t>2. Nous sommes allés à la plage pour profiter du vent frais.</w:t>
      </w:r>
    </w:p>
    <w:p>
      <w:r>
        <w:t xml:space="preserve">    We went to the beach to enjoy the fresh air.</w:t>
      </w:r>
    </w:p>
    <w:p>
      <w:r>
        <w:t xml:space="preserve">3. La température est trop froide et il y a un vent froid. </w:t>
      </w:r>
    </w:p>
    <w:p>
      <w:r>
        <w:t xml:space="preserve">   The temperature is too cold and there's a cold wind.</w:t>
      </w:r>
    </w:p>
    <w:p>
      <w:r>
        <w:t xml:space="preserve">4. Le vent a soufflé les feuilles sur le sol. </w:t>
      </w:r>
    </w:p>
    <w:p>
      <w:r>
        <w:t xml:space="preserve">    The wind blew the leaves onto the ground.</w:t>
      </w:r>
    </w:p>
    <w:p>
      <w:r>
        <w:t>5. J'aime aller au parc pour se promener et profiter du vent frais.</w:t>
      </w:r>
    </w:p>
    <w:p>
      <w:r>
        <w:t xml:space="preserve">    I like to go to the park for a walk and enjoy the fresh air.</w:t>
      </w:r>
    </w:p>
    <w:p>
      <w:r>
        <w:t xml:space="preserve">6. Les oiseaux s'envolent en direction de l'ouest grâce au vent. </w:t>
      </w:r>
    </w:p>
    <w:p>
      <w:r>
        <w:t xml:space="preserve">    The birds fly in the west direction thanks to the wind.</w:t>
      </w:r>
    </w:p>
    <w:p>
      <w:r>
        <w:t>7. Le vent porte la fragrance des fleurs de la montagne.</w:t>
      </w:r>
    </w:p>
    <w:p>
      <w:r>
        <w:t xml:space="preserve">   The wind carries the scent of flowers from the mountains.</w:t>
      </w:r>
    </w:p>
    <w:p>
      <w:r>
        <w:t xml:space="preserve">8. Il y a un vent sec qui traverse le pays en ce moment. </w:t>
      </w:r>
    </w:p>
    <w:p>
      <w:r>
        <w:t xml:space="preserve">    There's a dry wind that's passing through the country right now.</w:t>
      </w:r>
    </w:p>
    <w:p>
      <w:r>
        <w:t>9. L’air est frais et il y a un léger vent dans la ville.</w:t>
      </w:r>
    </w:p>
    <w:p>
      <w:r>
        <w:t xml:space="preserve">   The air is fresh and there's a slight breeze in the city.</w:t>
      </w:r>
    </w:p>
    <w:p>
      <w:r>
        <w:t xml:space="preserve">10. Le vent souffle à travers les arbres, créant un murmure paisible. </w:t>
      </w:r>
    </w:p>
    <w:p>
      <w:r>
        <w:t xml:space="preserve">    The wind blows through the trees, creating a peaceful murmur.</w:t>
      </w:r>
    </w:p>
    <w:p/>
    <w:p>
      <w:r>
        <w:rPr>
          <w:b/>
        </w:rPr>
        <w:t>Word: terre | Meaning: earth</w:t>
      </w:r>
    </w:p>
    <w:p/>
    <w:p>
      <w:r>
        <w:t>1. La terre est rouge et fertile.</w:t>
      </w:r>
    </w:p>
    <w:p>
      <w:r>
        <w:t xml:space="preserve">  The earth is red and fertile.</w:t>
      </w:r>
    </w:p>
    <w:p>
      <w:r>
        <w:t>2. J'aime la terre, elle est belle.</w:t>
      </w:r>
    </w:p>
    <w:p>
      <w:r>
        <w:t xml:space="preserve">  I like the earth, it is beautiful.</w:t>
      </w:r>
    </w:p>
    <w:p>
      <w:r>
        <w:t>3. L’eau de pluie nourrit la terre.</w:t>
      </w:r>
    </w:p>
    <w:p>
      <w:r>
        <w:t xml:space="preserve">  Rainwater nourishes the earth.</w:t>
      </w:r>
    </w:p>
    <w:p>
      <w:r>
        <w:t>4. La terre est fragile et nous devons la protéger.</w:t>
      </w:r>
    </w:p>
    <w:p>
      <w:r>
        <w:t xml:space="preserve">  The earth is fragile and we must protect it.</w:t>
      </w:r>
    </w:p>
    <w:p>
      <w:r>
        <w:t xml:space="preserve">5. Nous avons besoin d'une terre fertile pour cultiver des légumes. </w:t>
      </w:r>
    </w:p>
    <w:p>
      <w:r>
        <w:t xml:space="preserve">   We need fertile land to grow vegetables.</w:t>
      </w:r>
    </w:p>
    <w:p>
      <w:r>
        <w:t>6. Les enfants jouent sur la terre.</w:t>
      </w:r>
    </w:p>
    <w:p>
      <w:r>
        <w:t xml:space="preserve">  Children play on the Earth.</w:t>
      </w:r>
    </w:p>
    <w:p>
      <w:r>
        <w:t>7. La montagne est plus haute que la terre.</w:t>
      </w:r>
    </w:p>
    <w:p>
      <w:r>
        <w:t xml:space="preserve">  The mountain is higher than the earth.</w:t>
      </w:r>
    </w:p>
    <w:p>
      <w:r>
        <w:t xml:space="preserve">8. On s’est promené dans les bois et avons vu la terre verte. </w:t>
      </w:r>
    </w:p>
    <w:p>
      <w:r>
        <w:t xml:space="preserve">  We walked in the woods and saw green land.</w:t>
      </w:r>
    </w:p>
    <w:p>
      <w:r>
        <w:t>9. Le jardinier travaille la terre pour planter des fleurs.</w:t>
      </w:r>
    </w:p>
    <w:p>
      <w:r>
        <w:t xml:space="preserve">  The gardener works the land to plant flowers.</w:t>
      </w:r>
    </w:p>
    <w:p>
      <w:r>
        <w:t>10. La Terre est notre planète, nous devons la protéger.</w:t>
      </w:r>
    </w:p>
    <w:p>
      <w:r>
        <w:t xml:space="preserve">   Earth is our planet, we must protect it.</w:t>
      </w:r>
    </w:p>
    <w:p/>
    <w:p>
      <w:r>
        <w:rPr>
          <w:b/>
        </w:rPr>
        <w:t>Word: Livre | Meaning: Book</w:t>
      </w:r>
    </w:p>
    <w:p/>
    <w:p>
      <w:r>
        <w:t>1. Je suis allé à la librairie acheter un nouveau livre.</w:t>
      </w:r>
    </w:p>
    <w:p>
      <w:r>
        <w:t xml:space="preserve">   I went to the bookstore to buy a new book.</w:t>
      </w:r>
    </w:p>
    <w:p>
      <w:r>
        <w:t>2. J'ai lu plusieurs livres sur l'histoire de France.</w:t>
      </w:r>
    </w:p>
    <w:p>
      <w:r>
        <w:t xml:space="preserve">   I read several books about the history of France. </w:t>
      </w:r>
    </w:p>
    <w:p>
      <w:r>
        <w:t>3. Le livre est bien écrit et facile à comprendre.</w:t>
      </w:r>
    </w:p>
    <w:p>
      <w:r>
        <w:t xml:space="preserve">   The book is well written and easy to understand. </w:t>
      </w:r>
    </w:p>
    <w:p>
      <w:r>
        <w:t>4. Il y a une grande variété de livres dans la bibliothèque.</w:t>
      </w:r>
    </w:p>
    <w:p>
      <w:r>
        <w:t xml:space="preserve">   There are many different types of books in the library. </w:t>
      </w:r>
    </w:p>
    <w:p>
      <w:r>
        <w:t>5. J'ai besoin d'un livre pour mon travail demain.</w:t>
      </w:r>
    </w:p>
    <w:p>
      <w:r>
        <w:t xml:space="preserve">   I need a book for my work tomorrow.</w:t>
      </w:r>
    </w:p>
    <w:p>
      <w:r>
        <w:t>6. Le livre que je lis est très intéressant.</w:t>
      </w:r>
    </w:p>
    <w:p>
      <w:r>
        <w:t xml:space="preserve">    The book I am reading is very interesting.  </w:t>
      </w:r>
    </w:p>
    <w:p>
      <w:r>
        <w:t>7. Ma mère est une grande lectrice et elle possède un grand nombre de livres.</w:t>
      </w:r>
    </w:p>
    <w:p>
      <w:r>
        <w:t xml:space="preserve">   My mother is a great reader and she has a large number of books. </w:t>
      </w:r>
    </w:p>
    <w:p>
      <w:r>
        <w:t>8. J'aime lire des romans sur les voyages.</w:t>
      </w:r>
    </w:p>
    <w:p>
      <w:r>
        <w:t xml:space="preserve">   I like to read novels about travel. </w:t>
      </w:r>
    </w:p>
    <w:p>
      <w:r>
        <w:t xml:space="preserve">9. Il faut choisir un livre qui correspond à votre goût. </w:t>
      </w:r>
    </w:p>
    <w:p>
      <w:r>
        <w:t xml:space="preserve">  You have to choose a book that suits your taste. </w:t>
      </w:r>
    </w:p>
    <w:p>
      <w:r>
        <w:t xml:space="preserve">10. Un bon livre peut nous faire voyager dans le temps ou l'espace. </w:t>
      </w:r>
    </w:p>
    <w:p>
      <w:r>
        <w:t xml:space="preserve">    A good book can take us on a journey through time or space.</w:t>
      </w:r>
    </w:p>
    <w:p/>
    <w:p>
      <w:r>
        <w:rPr>
          <w:b/>
        </w:rPr>
        <w:t>Word: Vent | Meaning: Wind</w:t>
      </w:r>
    </w:p>
    <w:p/>
    <w:p>
      <w:r>
        <w:t>1. Le vent soufflait fort aujourd'hui.</w:t>
      </w:r>
    </w:p>
    <w:p>
      <w:r>
        <w:t xml:space="preserve">  The wind blew strongly today.</w:t>
      </w:r>
    </w:p>
    <w:p>
      <w:r>
        <w:t>2. Je ressente le vent sur ma peau.</w:t>
      </w:r>
    </w:p>
    <w:p>
      <w:r>
        <w:t xml:space="preserve">  I feel the wind on my skin.</w:t>
      </w:r>
    </w:p>
    <w:p>
      <w:r>
        <w:t xml:space="preserve">3. La température a baissé, et le vent frais a rafraîchi l'air. </w:t>
      </w:r>
    </w:p>
    <w:p>
      <w:r>
        <w:t xml:space="preserve">  The temperature dropped, and the cool wind freshened the air. </w:t>
      </w:r>
    </w:p>
    <w:p>
      <w:r>
        <w:t xml:space="preserve">4. L'homme s'allongea sous la table pour attendre le vent. </w:t>
      </w:r>
    </w:p>
    <w:p>
      <w:r>
        <w:t xml:space="preserve">  The man stretched under the table to wait for the wind. </w:t>
      </w:r>
    </w:p>
    <w:p>
      <w:r>
        <w:t>5. Les feuilles du chêne tournaient dans le vent.</w:t>
      </w:r>
    </w:p>
    <w:p>
      <w:r>
        <w:t xml:space="preserve">  The oak leaves turned in the wind. </w:t>
      </w:r>
    </w:p>
    <w:p>
      <w:r>
        <w:t>6. Le vent sifflait contre les fenêtres.</w:t>
      </w:r>
    </w:p>
    <w:p>
      <w:r>
        <w:t xml:space="preserve">  The wind whistled against the windows.</w:t>
      </w:r>
    </w:p>
    <w:p>
      <w:r>
        <w:t xml:space="preserve">7. On peut dire que le vent est une force de la nature puissante. </w:t>
      </w:r>
    </w:p>
    <w:p>
      <w:r>
        <w:t xml:space="preserve">  We can say that wind is a powerful natural force.</w:t>
      </w:r>
    </w:p>
    <w:p>
      <w:r>
        <w:t>8. Les enfants jouaient dans le vent, et leurs cheveux s'échappaient.</w:t>
      </w:r>
    </w:p>
    <w:p>
      <w:r>
        <w:t xml:space="preserve">  The children played in the wind and their hair flew away.</w:t>
      </w:r>
    </w:p>
    <w:p>
      <w:r>
        <w:t xml:space="preserve">9. Le vent a soufflé des nuages qui ont donné place à un beau ciel bleu. </w:t>
      </w:r>
    </w:p>
    <w:p>
      <w:r>
        <w:t xml:space="preserve">  The wind blew clouds away to reveal a beautiful blue sky.</w:t>
      </w:r>
    </w:p>
    <w:p>
      <w:r>
        <w:t xml:space="preserve">10. Il y a un vent frais sur le quai, et nous pouvons respirer librement. </w:t>
      </w:r>
    </w:p>
    <w:p>
      <w:r>
        <w:t xml:space="preserve">   There is fresh wind on the pier and we can breathe freely.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>3. J'ai une chemise blanche.</w:t>
      </w:r>
    </w:p>
    <w:p>
      <w:r>
        <w:t xml:space="preserve">  I have a white shirt.</w:t>
      </w:r>
    </w:p>
    <w:p>
      <w:r>
        <w:t>4. Les fleurs sont blanches.</w:t>
      </w:r>
    </w:p>
    <w:p>
      <w:r>
        <w:t xml:space="preserve">  The flowers are white.</w:t>
      </w:r>
    </w:p>
    <w:p>
      <w:r>
        <w:t xml:space="preserve">5. L'eau de la fontaine est blanche. </w:t>
      </w:r>
    </w:p>
    <w:p>
      <w:r>
        <w:t xml:space="preserve">  The water from the fountain is white.</w:t>
      </w:r>
    </w:p>
    <w:p>
      <w:r>
        <w:t>6. Le gâteau était blanc et moelleux.</w:t>
      </w:r>
    </w:p>
    <w:p>
      <w:r>
        <w:t xml:space="preserve">  The cake was white and fluffy.</w:t>
      </w:r>
    </w:p>
    <w:p>
      <w:r>
        <w:t xml:space="preserve">7. Le tableau est blanc, mais il y a une photo colorée. </w:t>
      </w:r>
    </w:p>
    <w:p>
      <w:r>
        <w:t xml:space="preserve">  The painting is white, but there is a colorful picture.</w:t>
      </w:r>
    </w:p>
    <w:p>
      <w:r>
        <w:t>8. La ville était blanche sous le soleil.</w:t>
      </w:r>
    </w:p>
    <w:p>
      <w:r>
        <w:t xml:space="preserve">  The city was white under the sun.</w:t>
      </w:r>
    </w:p>
    <w:p>
      <w:r>
        <w:t>9. Il a besoin d'une robe blanche pour la fête.</w:t>
      </w:r>
    </w:p>
    <w:p>
      <w:r>
        <w:t xml:space="preserve">  He needs a white dress for the party.</w:t>
      </w:r>
    </w:p>
    <w:p>
      <w:r>
        <w:t>10. Les mots blancs ne sont pas importants.</w:t>
      </w:r>
    </w:p>
    <w:p>
      <w:r>
        <w:t xml:space="preserve">  White words are not important.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