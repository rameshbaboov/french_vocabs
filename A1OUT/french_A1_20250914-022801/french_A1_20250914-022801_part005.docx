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tableau de la salle contient des couleurs rouges.</w:t>
      </w:r>
    </w:p>
    <w:p>
      <w:r>
        <w:t xml:space="preserve">  The table in the hall contains red colors.</w:t>
      </w:r>
    </w:p>
    <w:p>
      <w:r>
        <w:t>3. J'aime les pommes, mais aussi le rouge.</w:t>
      </w:r>
    </w:p>
    <w:p>
      <w:r>
        <w:t xml:space="preserve">  I like apples, but also the red. </w:t>
      </w:r>
    </w:p>
    <w:p>
      <w:r>
        <w:t>4. L'oiseau est rouge et magnifique.</w:t>
      </w:r>
    </w:p>
    <w:p>
      <w:r>
        <w:t xml:space="preserve">  The bird is red and beautiful. </w:t>
      </w:r>
    </w:p>
    <w:p>
      <w:r>
        <w:t>5. La robe de Marie était rouge vif.</w:t>
      </w:r>
    </w:p>
    <w:p>
      <w:r>
        <w:t xml:space="preserve">  Marie's dress was bright red.</w:t>
      </w:r>
    </w:p>
    <w:p>
      <w:r>
        <w:t>6. La ville a des bâtiments rouges.</w:t>
      </w:r>
    </w:p>
    <w:p>
      <w:r>
        <w:t xml:space="preserve">   The city has buildings in red. </w:t>
      </w:r>
    </w:p>
    <w:p>
      <w:r>
        <w:t>7. Le drapeau de France est rouge, blanc et bleu.</w:t>
      </w:r>
    </w:p>
    <w:p>
      <w:r>
        <w:t xml:space="preserve">  The flag of France is red, white and blue. </w:t>
      </w:r>
    </w:p>
    <w:p>
      <w:r>
        <w:t>8. Il y a une tache rouge sur la chemise.</w:t>
      </w:r>
    </w:p>
    <w:p>
      <w:r>
        <w:t xml:space="preserve">  There's a red stain on the shirt. </w:t>
      </w:r>
    </w:p>
    <w:p>
      <w:r>
        <w:t>9. J'ai du sang rouge sur mes doigts.</w:t>
      </w:r>
    </w:p>
    <w:p>
      <w:r>
        <w:t xml:space="preserve">  I have some red blood on my fingers. </w:t>
      </w:r>
    </w:p>
    <w:p>
      <w:r>
        <w:t xml:space="preserve">10. La tomate est rouge et savoureuse. </w:t>
      </w:r>
    </w:p>
    <w:p>
      <w:r>
        <w:t xml:space="preserve">   The tomato is red and tasty.</w:t>
      </w:r>
    </w:p>
    <w:p/>
    <w:p>
      <w:r>
        <w:rPr>
          <w:b/>
        </w:rPr>
        <w:t>Word: gris | Meaning: gray</w:t>
      </w:r>
    </w:p>
    <w:p/>
    <w:p>
      <w:r>
        <w:t>1. La robe est gris.</w:t>
      </w:r>
    </w:p>
    <w:p>
      <w:r>
        <w:t xml:space="preserve">   The dress is gray.</w:t>
      </w:r>
    </w:p>
    <w:p>
      <w:r>
        <w:t>2. Il porte un pantalon gris.</w:t>
      </w:r>
    </w:p>
    <w:p>
      <w:r>
        <w:t xml:space="preserve">   He's wearing gray pants.</w:t>
      </w:r>
    </w:p>
    <w:p>
      <w:r>
        <w:t>3. Le ciel était gris aujourd'hui.</w:t>
      </w:r>
    </w:p>
    <w:p>
      <w:r>
        <w:t xml:space="preserve">   The sky was gray today. </w:t>
      </w:r>
    </w:p>
    <w:p>
      <w:r>
        <w:t>4. Les nuages sont gris.</w:t>
      </w:r>
    </w:p>
    <w:p>
      <w:r>
        <w:t xml:space="preserve">   The clouds are gray.</w:t>
      </w:r>
    </w:p>
    <w:p>
      <w:r>
        <w:t>5. La maison a une façade gris foncé.</w:t>
      </w:r>
    </w:p>
    <w:p>
      <w:r>
        <w:t xml:space="preserve">    The house has a dark gray facade. </w:t>
      </w:r>
    </w:p>
    <w:p>
      <w:r>
        <w:t>6.  Le livre est gris et il est lourd.</w:t>
      </w:r>
    </w:p>
    <w:p>
      <w:r>
        <w:t xml:space="preserve">   The book is gray and it's heavy. </w:t>
      </w:r>
    </w:p>
    <w:p>
      <w:r>
        <w:t>7. L'arbre était gris et en ruine.</w:t>
      </w:r>
    </w:p>
    <w:p>
      <w:r>
        <w:t xml:space="preserve">   The tree was gray and dilapidated. </w:t>
      </w:r>
    </w:p>
    <w:p>
      <w:r>
        <w:t>8. Il n'aime pas les couleurs gris.</w:t>
      </w:r>
    </w:p>
    <w:p>
      <w:r>
        <w:t xml:space="preserve">   He doesn't like the colors gray.</w:t>
      </w:r>
    </w:p>
    <w:p>
      <w:r>
        <w:t xml:space="preserve">9. Les photos de la famille sont dans une boîte grisâtre. </w:t>
      </w:r>
    </w:p>
    <w:p>
      <w:r>
        <w:t xml:space="preserve">    The family photos are in a gray box.</w:t>
      </w:r>
    </w:p>
    <w:p>
      <w:r>
        <w:t>10.  Le café est gris et il est fort.</w:t>
      </w:r>
    </w:p>
    <w:p>
      <w:r>
        <w:t xml:space="preserve">   The coffee is gray and it's strong.</w:t>
      </w:r>
    </w:p>
    <w:p/>
    <w:p>
      <w:r>
        <w:rPr>
          <w:b/>
        </w:rPr>
        <w:t>Word: vert | Meaning: green</w:t>
      </w:r>
    </w:p>
    <w:p/>
    <w:p>
      <w:r>
        <w:t xml:space="preserve">1. La feuille du chêne est vert. </w:t>
      </w:r>
    </w:p>
    <w:p>
      <w:r>
        <w:t>The oak leaf is green.</w:t>
      </w:r>
    </w:p>
    <w:p>
      <w:r>
        <w:t xml:space="preserve">2. Le ciel est vert aujourd'hui. </w:t>
      </w:r>
    </w:p>
    <w:p>
      <w:r>
        <w:t>The sky is green today.</w:t>
      </w:r>
    </w:p>
    <w:p>
      <w:r>
        <w:t xml:space="preserve">3. J'aime les vêtements verts. </w:t>
      </w:r>
    </w:p>
    <w:p>
      <w:r>
        <w:t>I like green clothes.</w:t>
      </w:r>
    </w:p>
    <w:p>
      <w:r>
        <w:t xml:space="preserve">4. Les arbres sont verts pendant l'été. </w:t>
      </w:r>
    </w:p>
    <w:p>
      <w:r>
        <w:t>Trees are green during summer.</w:t>
      </w:r>
    </w:p>
    <w:p>
      <w:r>
        <w:t xml:space="preserve">5. La tomate est verte sur la table. </w:t>
      </w:r>
    </w:p>
    <w:p>
      <w:r>
        <w:t>The tomato is green on the table.</w:t>
      </w:r>
    </w:p>
    <w:p>
      <w:r>
        <w:t xml:space="preserve">6. Le drapeau de France est vert, blanc et rouge. </w:t>
      </w:r>
    </w:p>
    <w:p>
      <w:r>
        <w:t>The flag of France is green, white and red.</w:t>
      </w:r>
    </w:p>
    <w:p>
      <w:r>
        <w:t xml:space="preserve">7. Il y a beaucoup d'herbe verte dans le parc. </w:t>
      </w:r>
    </w:p>
    <w:p>
      <w:r>
        <w:t xml:space="preserve">There are many green grass in the park. </w:t>
      </w:r>
    </w:p>
    <w:p>
      <w:r>
        <w:t xml:space="preserve">8. Les fleurs vertes sont belles.  </w:t>
      </w:r>
    </w:p>
    <w:p>
      <w:r>
        <w:t xml:space="preserve">Green flowers are beautiful. </w:t>
      </w:r>
    </w:p>
    <w:p>
      <w:r>
        <w:t xml:space="preserve">9. J'ai mangé une salade verte pour le déjeuner. </w:t>
      </w:r>
    </w:p>
    <w:p>
      <w:r>
        <w:t xml:space="preserve">I ate a green salad for lunch. </w:t>
      </w:r>
    </w:p>
    <w:p>
      <w:r>
        <w:t>10. Le jardin est vert et calme.</w:t>
      </w:r>
    </w:p>
    <w:p>
      <w:r>
        <w:t>The garden is green and calm.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ciel était noir à l'aube.</w:t>
      </w:r>
    </w:p>
    <w:p>
      <w:r>
        <w:t xml:space="preserve">  The sky was black at dawn.</w:t>
      </w:r>
    </w:p>
    <w:p>
      <w:r>
        <w:t>3. Il a un tatouage noir sur son bras.</w:t>
      </w:r>
    </w:p>
    <w:p>
      <w:r>
        <w:t xml:space="preserve">  He has a black tattoo on his arm.</w:t>
      </w:r>
    </w:p>
    <w:p>
      <w:r>
        <w:t>4. Les yeux de la femme étaient noirs.</w:t>
      </w:r>
    </w:p>
    <w:p>
      <w:r>
        <w:t xml:space="preserve">  The woman's eyes were black.</w:t>
      </w:r>
    </w:p>
    <w:p>
      <w:r>
        <w:t>5. Le gâteau était noir et sucré.</w:t>
      </w:r>
    </w:p>
    <w:p>
      <w:r>
        <w:t xml:space="preserve">  The cake was black and sweet.</w:t>
      </w:r>
    </w:p>
    <w:p>
      <w:r>
        <w:t>6. La maison était sombre, noire et froide.</w:t>
      </w:r>
    </w:p>
    <w:p>
      <w:r>
        <w:t xml:space="preserve">  The house was dark, black, and cold.</w:t>
      </w:r>
    </w:p>
    <w:p>
      <w:r>
        <w:t>7. Il n’aime pas la musique noire.</w:t>
      </w:r>
    </w:p>
    <w:p>
      <w:r>
        <w:t xml:space="preserve">  He doesn't like black music.</w:t>
      </w:r>
    </w:p>
    <w:p>
      <w:r>
        <w:t xml:space="preserve">8. Le chat est noir comme la nuit. </w:t>
      </w:r>
    </w:p>
    <w:p>
      <w:r>
        <w:t xml:space="preserve">  The cat is black as night.</w:t>
      </w:r>
    </w:p>
    <w:p>
      <w:r>
        <w:t>9. La robe de soirée était noire et élégante.</w:t>
      </w:r>
    </w:p>
    <w:p>
      <w:r>
        <w:t xml:space="preserve">  The evening dress was black and elegant.</w:t>
      </w:r>
    </w:p>
    <w:p>
      <w:r>
        <w:t>10. Il a une moustache noire.</w:t>
      </w:r>
    </w:p>
    <w:p>
      <w:r>
        <w:t xml:space="preserve">  He has a black mustache.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de l'océan est impressionnante.</w:t>
      </w:r>
    </w:p>
    <w:p>
      <w:r>
        <w:t xml:space="preserve">   The view of the ocean is impressive.</w:t>
      </w:r>
    </w:p>
    <w:p>
      <w:r>
        <w:t>3. Elle offre une vue imprenable sur le château.</w:t>
      </w:r>
    </w:p>
    <w:p>
      <w:r>
        <w:t xml:space="preserve">   She has an unobstructed view of the castle.</w:t>
      </w:r>
    </w:p>
    <w:p>
      <w:r>
        <w:t>4.  Les photos ont une vue panoramique.</w:t>
      </w:r>
    </w:p>
    <w:p>
      <w:r>
        <w:t xml:space="preserve">   Photos have a panoramic view. </w:t>
      </w:r>
    </w:p>
    <w:p>
      <w:r>
        <w:t>5. J'aime la vue des montagnes depuis mon balcon.</w:t>
      </w:r>
    </w:p>
    <w:p>
      <w:r>
        <w:t xml:space="preserve">    I like the mountain views from my balcony.</w:t>
      </w:r>
    </w:p>
    <w:p>
      <w:r>
        <w:t>6. Le chef d'équipe a une vue claire sur les problèmes.</w:t>
      </w:r>
    </w:p>
    <w:p>
      <w:r>
        <w:t xml:space="preserve">   The team leader has a clear view of the problems. </w:t>
      </w:r>
    </w:p>
    <w:p>
      <w:r>
        <w:t>7. La vue du tableau est très réaliste.</w:t>
      </w:r>
    </w:p>
    <w:p>
      <w:r>
        <w:t xml:space="preserve">   The painting's view is very realistic. </w:t>
      </w:r>
    </w:p>
    <w:p>
      <w:r>
        <w:t>8. Vous avez une vue étonnante de la ville.</w:t>
      </w:r>
    </w:p>
    <w:p>
      <w:r>
        <w:t xml:space="preserve">   You have an amazing view of the city.</w:t>
      </w:r>
    </w:p>
    <w:p>
      <w:r>
        <w:t>9.  La vue de l'aéroport est très agréable.</w:t>
      </w:r>
    </w:p>
    <w:p>
      <w:r>
        <w:t xml:space="preserve">    The airport view is very pleasant.</w:t>
      </w:r>
    </w:p>
    <w:p>
      <w:r>
        <w:t>10. La vue d'ensemble du projet est bonne.</w:t>
      </w:r>
    </w:p>
    <w:p>
      <w:r>
        <w:t xml:space="preserve">   The overall view of the project is good.</w:t>
      </w:r>
    </w:p>
    <w:p/>
    <w:p>
      <w:r>
        <w:rPr>
          <w:b/>
        </w:rPr>
        <w:t>Word: homme | Meaning: man</w:t>
      </w:r>
    </w:p>
    <w:p/>
    <w:p>
      <w:r>
        <w:t>1.  L’homme est arrivé à l’heure.</w:t>
      </w:r>
    </w:p>
    <w:p>
      <w:r>
        <w:t xml:space="preserve">   The man arrived on time.</w:t>
      </w:r>
    </w:p>
    <w:p>
      <w:r>
        <w:t>2.  Il n'a pas d'enfants. Il est célibataire.</w:t>
      </w:r>
    </w:p>
    <w:p>
      <w:r>
        <w:t xml:space="preserve">   He doesn't have any children. He is single.</w:t>
      </w:r>
    </w:p>
    <w:p>
      <w:r>
        <w:t xml:space="preserve">3.  Le mari était un homme fort et courageux. </w:t>
      </w:r>
    </w:p>
    <w:p>
      <w:r>
        <w:t xml:space="preserve">   The husband was a strong and courageous man.</w:t>
      </w:r>
    </w:p>
    <w:p>
      <w:r>
        <w:t>4.  Cette femme est très intelligente, mais elle ne voit pas l’homme derrière la façade.</w:t>
      </w:r>
    </w:p>
    <w:p>
      <w:r>
        <w:t xml:space="preserve">   This woman is very intelligent, but she doesn't see the man behind the facade.</w:t>
      </w:r>
    </w:p>
    <w:p>
      <w:r>
        <w:t xml:space="preserve">5.  Un homme d'affaires a gagné une importante victoire aujourd'hui. </w:t>
      </w:r>
    </w:p>
    <w:p>
      <w:r>
        <w:t xml:space="preserve">   A businessman won an important victory today. </w:t>
      </w:r>
    </w:p>
    <w:p>
      <w:r>
        <w:t xml:space="preserve">6.  L'homme s'est assis au café et a pris un café au lait. </w:t>
      </w:r>
    </w:p>
    <w:p>
      <w:r>
        <w:t xml:space="preserve">   The man sat at the cafe and had some coffee.</w:t>
      </w:r>
    </w:p>
    <w:p>
      <w:r>
        <w:t xml:space="preserve">7.  Le père est un homme très dévoué à sa famille. </w:t>
      </w:r>
    </w:p>
    <w:p>
      <w:r>
        <w:t xml:space="preserve">   The father is a very devoted man to his family.</w:t>
      </w:r>
    </w:p>
    <w:p>
      <w:r>
        <w:t xml:space="preserve">8.  L’homme a acheté une nouvelle voiture. </w:t>
      </w:r>
    </w:p>
    <w:p>
      <w:r>
        <w:t xml:space="preserve">    The man bought a new car. </w:t>
      </w:r>
    </w:p>
    <w:p>
      <w:r>
        <w:t>9.  On se rend compte que l'homme peut être aussi triste que heureux.</w:t>
      </w:r>
    </w:p>
    <w:p>
      <w:r>
        <w:t xml:space="preserve">    We realize that men can be as sad as happy.</w:t>
      </w:r>
    </w:p>
    <w:p>
      <w:r>
        <w:t xml:space="preserve">10. L’homme est fatigué après un long voyage. </w:t>
      </w:r>
    </w:p>
    <w:p>
      <w:r>
        <w:t xml:space="preserve">    The man is tired after a long trip.</w:t>
      </w:r>
    </w:p>
    <w:p/>
    <w:p>
      <w:r>
        <w:t>Leaf: Leaves</w:t>
      </w:r>
    </w:p>
    <w:p/>
    <w:p>
      <w:r>
        <w:t>1. Les feuilles d'automne changent de couleur.</w:t>
      </w:r>
    </w:p>
    <w:p>
      <w:r>
        <w:t xml:space="preserve">  The autumn leaves change color.</w:t>
      </w:r>
    </w:p>
    <w:p>
      <w:r>
        <w:t>2. J’ai besoin de feuilleter un livre pour savoir comment faire les exercices.</w:t>
      </w:r>
    </w:p>
    <w:p>
      <w:r>
        <w:t xml:space="preserve">  I need to flip through a book to know how to do the exercises.</w:t>
      </w:r>
    </w:p>
    <w:p>
      <w:r>
        <w:t xml:space="preserve">3. La nature est belle avec ses feuilles dorées et rouges. </w:t>
      </w:r>
    </w:p>
    <w:p>
      <w:r>
        <w:t xml:space="preserve">   Nature is beautiful with its golden and red leaves.</w:t>
      </w:r>
    </w:p>
    <w:p>
      <w:r>
        <w:t xml:space="preserve">4. Les feuilles tombent sur le sol après la pluie. </w:t>
      </w:r>
    </w:p>
    <w:p>
      <w:r>
        <w:t xml:space="preserve">  Leaves fall on the ground after the rain.</w:t>
      </w:r>
    </w:p>
    <w:p>
      <w:r>
        <w:t xml:space="preserve">5. Mon fils aime beaucoup couper les feuilles de chêne. </w:t>
      </w:r>
    </w:p>
    <w:p>
      <w:r>
        <w:t xml:space="preserve">  My son loves to cut oak leaves.</w:t>
      </w:r>
    </w:p>
    <w:p>
      <w:r>
        <w:t xml:space="preserve">6. J'aime regarder les feuilles dans l’arbre à un moment calme. </w:t>
      </w:r>
    </w:p>
    <w:p>
      <w:r>
        <w:t xml:space="preserve">   I like to look at the leaves in the tree at a calm moment.</w:t>
      </w:r>
    </w:p>
    <w:p>
      <w:r>
        <w:t xml:space="preserve">7. Les arbres ont des feuilles vertes qui donnent du feu au soleil. </w:t>
      </w:r>
    </w:p>
    <w:p>
      <w:r>
        <w:t xml:space="preserve">   Trees have green leaves that give color to the sun. </w:t>
      </w:r>
    </w:p>
    <w:p>
      <w:r>
        <w:t xml:space="preserve">8. La pluie fait tomber les feuilles sur le sol. </w:t>
      </w:r>
    </w:p>
    <w:p>
      <w:r>
        <w:t xml:space="preserve">  The rain makes the leaves fall on the ground. </w:t>
      </w:r>
    </w:p>
    <w:p>
      <w:r>
        <w:t>9. Le jardinier a déterré les feuilles de terre pour préparer ses plantes.</w:t>
      </w:r>
    </w:p>
    <w:p>
      <w:r>
        <w:t xml:space="preserve">   The gardener dug up the leaves of earth to prepare his plants.</w:t>
      </w:r>
    </w:p>
    <w:p>
      <w:r>
        <w:t xml:space="preserve">10. Les feuilles mortes ont besoin d'être compostées pour nourrir la terre. </w:t>
      </w:r>
    </w:p>
    <w:p>
      <w:r>
        <w:t xml:space="preserve">  Dead leaves need to be composted to nourish the soil.</w:t>
      </w:r>
    </w:p>
    <w:p/>
    <w:p>
      <w:r>
        <w:rPr>
          <w:b/>
        </w:rPr>
        <w:t>Word: maison | Meaning: house</w:t>
      </w:r>
    </w:p>
    <w:p/>
    <w:p>
      <w:r>
        <w:t xml:space="preserve">1. Je vais visiter ma maison demain.  </w:t>
      </w:r>
    </w:p>
    <w:p>
      <w:r>
        <w:t xml:space="preserve">   I'm going to visit my house tomorrow.</w:t>
      </w:r>
    </w:p>
    <w:p>
      <w:r>
        <w:t xml:space="preserve">2. La maison de mon grand-père est très belle. </w:t>
      </w:r>
    </w:p>
    <w:p>
      <w:r>
        <w:t xml:space="preserve">    My grandfather's house is very beautiful.</w:t>
      </w:r>
    </w:p>
    <w:p>
      <w:r>
        <w:t>3. Le restaurant est à côté de ma maison.</w:t>
      </w:r>
    </w:p>
    <w:p>
      <w:r>
        <w:t xml:space="preserve">    The restaurant is near my house.</w:t>
      </w:r>
    </w:p>
    <w:p>
      <w:r>
        <w:t xml:space="preserve">4. Ma famille a une maison en campagne.  </w:t>
      </w:r>
    </w:p>
    <w:p>
      <w:r>
        <w:t xml:space="preserve">   My family has a house in the countryside.</w:t>
      </w:r>
    </w:p>
    <w:p>
      <w:r>
        <w:t xml:space="preserve">5. J’ai hâte d’aller chez mes parents. </w:t>
      </w:r>
    </w:p>
    <w:p>
      <w:r>
        <w:t xml:space="preserve">   I'm looking forward to going to see my parents.</w:t>
      </w:r>
    </w:p>
    <w:p>
      <w:r>
        <w:t>6. Elle est allée à la maison après l'école.</w:t>
      </w:r>
    </w:p>
    <w:p>
      <w:r>
        <w:t xml:space="preserve">   She went home after school.</w:t>
      </w:r>
    </w:p>
    <w:p>
      <w:r>
        <w:t xml:space="preserve">7. La maison se trouve dans une rue tranquille.  </w:t>
      </w:r>
    </w:p>
    <w:p>
      <w:r>
        <w:t xml:space="preserve">   The house is in a quiet street.</w:t>
      </w:r>
    </w:p>
    <w:p>
      <w:r>
        <w:t xml:space="preserve">8. J’aime cuisiner dans ma maison. </w:t>
      </w:r>
    </w:p>
    <w:p>
      <w:r>
        <w:t xml:space="preserve">    I like to cook in my house.</w:t>
      </w:r>
    </w:p>
    <w:p>
      <w:r>
        <w:t>9. Il a besoin d’une maison pour vivre.</w:t>
      </w:r>
    </w:p>
    <w:p>
      <w:r>
        <w:t xml:space="preserve">   He needs a house to live.</w:t>
      </w:r>
    </w:p>
    <w:p>
      <w:r>
        <w:t xml:space="preserve">10. La porte de la maison est ouverte. </w:t>
      </w:r>
    </w:p>
    <w:p>
      <w:r>
        <w:t xml:space="preserve">   The door of the house is open.</w:t>
      </w:r>
    </w:p>
    <w:p/>
    <w:p>
      <w:r>
        <w:rPr>
          <w:b/>
        </w:rPr>
        <w:t>Word: voyage | Meaning: journey</w:t>
      </w:r>
    </w:p>
    <w:p/>
    <w:p>
      <w:r>
        <w:t>1. J'ai fait un voyage à l'Italie il y a deux ans.</w:t>
      </w:r>
    </w:p>
    <w:p>
      <w:r>
        <w:t xml:space="preserve">  I took a trip to Italy two years ago.</w:t>
      </w:r>
    </w:p>
    <w:p>
      <w:r>
        <w:t>2. Mon voyage m'a permis de découvrir de nouvelles cultures.</w:t>
      </w:r>
    </w:p>
    <w:p>
      <w:r>
        <w:t xml:space="preserve">  My journey allowed me to discover new cultures.</w:t>
      </w:r>
    </w:p>
    <w:p>
      <w:r>
        <w:t>3. Il était prêt pour son voyage en avion vers Londres.</w:t>
      </w:r>
    </w:p>
    <w:p>
      <w:r>
        <w:t xml:space="preserve">  He was ready for his flight to London.</w:t>
      </w:r>
    </w:p>
    <w:p>
      <w:r>
        <w:t>4. J'ai hâte de partir en voyage cette année.</w:t>
      </w:r>
    </w:p>
    <w:p>
      <w:r>
        <w:t xml:space="preserve">  I can’t wait to go on a trip this year. </w:t>
      </w:r>
    </w:p>
    <w:p>
      <w:r>
        <w:t>5. L’avion a décollé et j’embrassais l’opportunité d’un nouveau voyage.</w:t>
      </w:r>
    </w:p>
    <w:p>
      <w:r>
        <w:t xml:space="preserve">  The plane took off and I embraced the opportunity for a new journey. </w:t>
      </w:r>
    </w:p>
    <w:p>
      <w:r>
        <w:t>6. Le soleil était excellent pour un voyage ensoleillé.</w:t>
      </w:r>
    </w:p>
    <w:p>
      <w:r>
        <w:t xml:space="preserve">  The sun was perfect for an sunny trip. </w:t>
      </w:r>
    </w:p>
    <w:p>
      <w:r>
        <w:t>7. On avait planifié notre voyage pendant des mois.</w:t>
      </w:r>
    </w:p>
    <w:p>
      <w:r>
        <w:t xml:space="preserve">  We had planned our trip for months. </w:t>
      </w:r>
    </w:p>
    <w:p>
      <w:r>
        <w:t>8. J'ai toujours rêvé de faire un voyage dans le désert.</w:t>
      </w:r>
    </w:p>
    <w:p>
      <w:r>
        <w:t xml:space="preserve">  I have always dreamed of going on a trip in the desert. </w:t>
      </w:r>
    </w:p>
    <w:p>
      <w:r>
        <w:t>9. La vie quotidienne est trop stressante pour un voyage long et lointain.</w:t>
      </w:r>
    </w:p>
    <w:p>
      <w:r>
        <w:t xml:space="preserve">  Daily life is too stressful for a long and distant journey. </w:t>
      </w:r>
    </w:p>
    <w:p>
      <w:r>
        <w:t>10. Il s'attendait à un voyage de plus d'une semaine dans le pays.</w:t>
      </w:r>
    </w:p>
    <w:p>
      <w:r>
        <w:t xml:space="preserve">  He expected to go on a trip of over one week in the country.</w:t>
      </w:r>
    </w:p>
    <w:p/>
    <w:p>
      <w:r>
        <w:t>Feux: Fires</w:t>
      </w:r>
    </w:p>
    <w:p/>
    <w:p>
      <w:r>
        <w:t>1. Il y a des feux dans la cuisine.</w:t>
      </w:r>
    </w:p>
    <w:p>
      <w:r>
        <w:t xml:space="preserve">  There are fires in the kitchen.</w:t>
      </w:r>
    </w:p>
    <w:p>
      <w:r>
        <w:t>2. Les feux de joie sont importants pour notre fête nationale.</w:t>
      </w:r>
    </w:p>
    <w:p>
      <w:r>
        <w:t xml:space="preserve">  Fireworks are important for our national holiday.</w:t>
      </w:r>
    </w:p>
    <w:p>
      <w:r>
        <w:t>3. Le feu d'artifice était magnifique et spectaculaire.</w:t>
      </w:r>
    </w:p>
    <w:p>
      <w:r>
        <w:t xml:space="preserve">  The firework display was magnificent and spectacular.</w:t>
      </w:r>
    </w:p>
    <w:p>
      <w:r>
        <w:t>4. Nous avons besoin d'un incendie pour faire de la cuisine.</w:t>
      </w:r>
    </w:p>
    <w:p>
      <w:r>
        <w:t xml:space="preserve">  We need a fire to cook. </w:t>
      </w:r>
    </w:p>
    <w:p>
      <w:r>
        <w:t>5. Des feux rouges signalent une urgence.</w:t>
      </w:r>
    </w:p>
    <w:p>
      <w:r>
        <w:t xml:space="preserve">  Red lights indicate an emergency.</w:t>
      </w:r>
    </w:p>
    <w:p>
      <w:r>
        <w:t>6. Les feux de forêt ont été déclenchés par un vent violent.</w:t>
      </w:r>
    </w:p>
    <w:p>
      <w:r>
        <w:t xml:space="preserve">  Forest fires were triggered by a strong wind.</w:t>
      </w:r>
    </w:p>
    <w:p>
      <w:r>
        <w:t xml:space="preserve">7. Le feu est la source de la chaleur et de l'énergie dans notre maison. </w:t>
      </w:r>
    </w:p>
    <w:p>
      <w:r>
        <w:t xml:space="preserve">  Fire is the source of heat and energy in our home.</w:t>
      </w:r>
    </w:p>
    <w:p>
      <w:r>
        <w:t>8. La fée du feu peut nous aider à comprendre les dangers.</w:t>
      </w:r>
    </w:p>
    <w:p>
      <w:r>
        <w:t xml:space="preserve">  The fire sprite can help us understand the risks.</w:t>
      </w:r>
    </w:p>
    <w:p>
      <w:r>
        <w:t>9. La danse des feux est une tradition ancestrale.</w:t>
      </w:r>
    </w:p>
    <w:p>
      <w:r>
        <w:t xml:space="preserve">  The dance of the fires is an ancestral tradition.</w:t>
      </w:r>
    </w:p>
    <w:p>
      <w:r>
        <w:t xml:space="preserve">10. Les feux de joie sont un symbole de la fête et de la célébration. </w:t>
      </w:r>
    </w:p>
    <w:p>
      <w:r>
        <w:t xml:space="preserve">   Fireworks are a symbol of celebration and festivity.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