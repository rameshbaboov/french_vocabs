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maison a un mur de pierre solide.</w:t>
      </w:r>
    </w:p>
    <w:p>
      <w:r>
        <w:t xml:space="preserve">   The house has a solid stone wall.</w:t>
      </w:r>
    </w:p>
    <w:p>
      <w:r>
        <w:t>2. Les enfants jouaient à l'arrière du mur.</w:t>
      </w:r>
    </w:p>
    <w:p>
      <w:r>
        <w:t xml:space="preserve">   The children were playing behind the wall.</w:t>
      </w:r>
    </w:p>
    <w:p>
      <w:r>
        <w:t xml:space="preserve">3. Il faut réparer le mur d'un jardin. </w:t>
      </w:r>
    </w:p>
    <w:p>
      <w:r>
        <w:t xml:space="preserve">   We need to repair the wall of a garden.</w:t>
      </w:r>
    </w:p>
    <w:p>
      <w:r>
        <w:t>4. Le mur de la maison est recouvert de briques.</w:t>
      </w:r>
    </w:p>
    <w:p>
      <w:r>
        <w:t xml:space="preserve">   The house wall is covered with bricks.</w:t>
      </w:r>
    </w:p>
    <w:p>
      <w:r>
        <w:t>5. Les arbres ont un mur de branches.</w:t>
      </w:r>
    </w:p>
    <w:p>
      <w:r>
        <w:t xml:space="preserve">   The trees have a wall of branches.</w:t>
      </w:r>
    </w:p>
    <w:p>
      <w:r>
        <w:t>6. La ville a plusieurs murs de défense.</w:t>
      </w:r>
    </w:p>
    <w:p>
      <w:r>
        <w:t xml:space="preserve">    The city has several walls of defense. </w:t>
      </w:r>
    </w:p>
    <w:p>
      <w:r>
        <w:t>7. J'ai besoin d'un mur pour cloisonner la pièce.</w:t>
      </w:r>
    </w:p>
    <w:p>
      <w:r>
        <w:t xml:space="preserve">   I need a wall to partition the room. </w:t>
      </w:r>
    </w:p>
    <w:p>
      <w:r>
        <w:t>8. Les murs sont plus grands que les fenêtres.</w:t>
      </w:r>
    </w:p>
    <w:p>
      <w:r>
        <w:t xml:space="preserve">  The walls are bigger than the windows.</w:t>
      </w:r>
    </w:p>
    <w:p>
      <w:r>
        <w:t>9. Le mur de l’école est très haut.</w:t>
      </w:r>
    </w:p>
    <w:p>
      <w:r>
        <w:t xml:space="preserve">    The school wall is very high. </w:t>
      </w:r>
    </w:p>
    <w:p>
      <w:r>
        <w:t>10. La couleur du mur change avec la lumière.</w:t>
      </w:r>
    </w:p>
    <w:p>
      <w:r>
        <w:t xml:space="preserve">   The color of the wall changes with light.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une table dans ma chambre.</w:t>
      </w:r>
    </w:p>
    <w:p>
      <w:r>
        <w:t xml:space="preserve">    I have a table in my room.</w:t>
      </w:r>
    </w:p>
    <w:p>
      <w:r>
        <w:t xml:space="preserve">3. La table est un objet essentiel pour les repas. </w:t>
      </w:r>
    </w:p>
    <w:p>
      <w:r>
        <w:t xml:space="preserve">    The table is an essential object for meals.</w:t>
      </w:r>
    </w:p>
    <w:p>
      <w:r>
        <w:t>4. Il faut ranger la table avant de commencer à dîner.</w:t>
      </w:r>
    </w:p>
    <w:p>
      <w:r>
        <w:t xml:space="preserve">    You must tidy the table before starting to eat dinner.</w:t>
      </w:r>
    </w:p>
    <w:p>
      <w:r>
        <w:t>5. Le chef a mis une table pour ses invités.</w:t>
      </w:r>
    </w:p>
    <w:p>
      <w:r>
        <w:t xml:space="preserve">    The chef has set up a table for his guests. </w:t>
      </w:r>
    </w:p>
    <w:p>
      <w:r>
        <w:t>6. Nous assismes autour de la table.</w:t>
      </w:r>
    </w:p>
    <w:p>
      <w:r>
        <w:t xml:space="preserve">   We sit around the table.</w:t>
      </w:r>
    </w:p>
    <w:p>
      <w:r>
        <w:t>7. La table est très large et confortable.</w:t>
      </w:r>
    </w:p>
    <w:p>
      <w:r>
        <w:t xml:space="preserve">   The table is very wide and comfortable.</w:t>
      </w:r>
    </w:p>
    <w:p>
      <w:r>
        <w:t>8. Les enfants jouent à cartes sur la table.</w:t>
      </w:r>
    </w:p>
    <w:p>
      <w:r>
        <w:t xml:space="preserve">    Children play card games on the table.</w:t>
      </w:r>
    </w:p>
    <w:p>
      <w:r>
        <w:t xml:space="preserve">9. La table est décorée avec des fleurs. </w:t>
      </w:r>
    </w:p>
    <w:p>
      <w:r>
        <w:t xml:space="preserve">    The table is decorated with flowers.</w:t>
      </w:r>
    </w:p>
    <w:p>
      <w:r>
        <w:t>10. J'aime cuisiner et servir à la table.</w:t>
      </w:r>
    </w:p>
    <w:p>
      <w:r>
        <w:t xml:space="preserve">   I like to cook and serve at the table.</w:t>
      </w:r>
    </w:p>
    <w:p/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 The hat is high.</w:t>
      </w:r>
    </w:p>
    <w:p>
      <w:r>
        <w:t>2. Il s'est levé très haut.</w:t>
      </w:r>
    </w:p>
    <w:p>
      <w:r>
        <w:t xml:space="preserve">   He stood very tall.</w:t>
      </w:r>
    </w:p>
    <w:p>
      <w:r>
        <w:t>3. La montagne est haute.</w:t>
      </w:r>
    </w:p>
    <w:p>
      <w:r>
        <w:t xml:space="preserve">   The mountain is high.</w:t>
      </w:r>
    </w:p>
    <w:p>
      <w:r>
        <w:t>4. Les arbres sont plus hauts que les fleurs.</w:t>
      </w:r>
    </w:p>
    <w:p>
      <w:r>
        <w:t xml:space="preserve">   The trees are taller than the flowers.</w:t>
      </w:r>
    </w:p>
    <w:p>
      <w:r>
        <w:t>5. Le ciel est bleu et haut.</w:t>
      </w:r>
    </w:p>
    <w:p>
      <w:r>
        <w:t xml:space="preserve">   The sky is blue and high.</w:t>
      </w:r>
    </w:p>
    <w:p>
      <w:r>
        <w:t>6. Il a mis le drapeau sur un point haut.</w:t>
      </w:r>
    </w:p>
    <w:p>
      <w:r>
        <w:t xml:space="preserve">   He put the flag on a high point. </w:t>
      </w:r>
    </w:p>
    <w:p>
      <w:r>
        <w:t>7.  Le livre est haut sur la table.</w:t>
      </w:r>
    </w:p>
    <w:p>
      <w:r>
        <w:t xml:space="preserve">   The book is high on the table.</w:t>
      </w:r>
    </w:p>
    <w:p>
      <w:r>
        <w:t>8. J'aime les gens qui sont hauts de forme.</w:t>
      </w:r>
    </w:p>
    <w:p>
      <w:r>
        <w:t xml:space="preserve">   I like people who are tall and healthy.</w:t>
      </w:r>
    </w:p>
    <w:p>
      <w:r>
        <w:t>9. Le soleil est très haut dans le ciel.</w:t>
      </w:r>
    </w:p>
    <w:p>
      <w:r>
        <w:t xml:space="preserve">   The sun is very high in the sky. </w:t>
      </w:r>
    </w:p>
    <w:p>
      <w:r>
        <w:t>10. La musique était trop haute.</w:t>
      </w:r>
    </w:p>
    <w:p>
      <w:r>
        <w:t xml:space="preserve">   The music was too loud.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J'ai besoin de plus d'éclaircissements sur la lumière.</w:t>
      </w:r>
    </w:p>
    <w:p>
      <w:r>
        <w:t xml:space="preserve">  I need more clarification about the light.</w:t>
      </w:r>
    </w:p>
    <w:p>
      <w:r>
        <w:t xml:space="preserve">3. Il y a une belle lumière dans la salle de réception. </w:t>
      </w:r>
    </w:p>
    <w:p>
      <w:r>
        <w:t xml:space="preserve">   There is beautiful light in the reception room.</w:t>
      </w:r>
    </w:p>
    <w:p>
      <w:r>
        <w:t>4. La voiture est conduite sous la lumière du jour.</w:t>
      </w:r>
    </w:p>
    <w:p>
      <w:r>
        <w:t xml:space="preserve">   The car is driven under daylight.</w:t>
      </w:r>
    </w:p>
    <w:p>
      <w:r>
        <w:t>5. Elle regarde l'horizon pour trouver la lumière.</w:t>
      </w:r>
    </w:p>
    <w:p>
      <w:r>
        <w:t xml:space="preserve">  She looks to the horizon to find the light.</w:t>
      </w:r>
    </w:p>
    <w:p>
      <w:r>
        <w:t>6. La nuit porte une autre lumière, plus mystique.</w:t>
      </w:r>
    </w:p>
    <w:p>
      <w:r>
        <w:t xml:space="preserve">  Night carries another kind of light, more mystical.</w:t>
      </w:r>
    </w:p>
    <w:p>
      <w:r>
        <w:t xml:space="preserve">7. Les étoiles sont visibles dans la nuit, étalant la lumière. </w:t>
      </w:r>
    </w:p>
    <w:p>
      <w:r>
        <w:t xml:space="preserve">   The stars are visible at night, spreading the light.</w:t>
      </w:r>
    </w:p>
    <w:p>
      <w:r>
        <w:t xml:space="preserve">8. Je ne peux pas voir les détails de la pièce sans lumière. </w:t>
      </w:r>
    </w:p>
    <w:p>
      <w:r>
        <w:t xml:space="preserve">   I can't see the details in the room without light.</w:t>
      </w:r>
    </w:p>
    <w:p>
      <w:r>
        <w:t xml:space="preserve">9. La lampe éclaire le bureau et met en relief la tâche. </w:t>
      </w:r>
    </w:p>
    <w:p>
      <w:r>
        <w:t xml:space="preserve">   The lamp illuminates the desk and highlights the task.</w:t>
      </w:r>
    </w:p>
    <w:p>
      <w:r>
        <w:t xml:space="preserve">10. Il est important d'avoir une bonne lumière pour lire. </w:t>
      </w:r>
    </w:p>
    <w:p>
      <w:r>
        <w:t xml:space="preserve">    It is important to have a good light to read.</w:t>
      </w:r>
    </w:p>
    <w:p/>
    <w:p>
      <w:r>
        <w:rPr>
          <w:b/>
        </w:rPr>
        <w:t>Word: Feux | Meaning: Fires</w:t>
      </w:r>
    </w:p>
    <w:p/>
    <w:p>
      <w:r>
        <w:t>1. Les feux de l'automne sont magnifiques.</w:t>
      </w:r>
    </w:p>
    <w:p>
      <w:r>
        <w:t xml:space="preserve">   The autumn fires are beautiful.</w:t>
      </w:r>
    </w:p>
    <w:p>
      <w:r>
        <w:t>2. Il y a des feux d'artifice pour la fête nationale.</w:t>
      </w:r>
    </w:p>
    <w:p>
      <w:r>
        <w:t xml:space="preserve">   There are fireworks for the national holiday.</w:t>
      </w:r>
    </w:p>
    <w:p>
      <w:r>
        <w:t>3. Le feu de joie illumine la maison.</w:t>
      </w:r>
    </w:p>
    <w:p>
      <w:r>
        <w:t xml:space="preserve">   The fire of joy illuminates the house. </w:t>
      </w:r>
    </w:p>
    <w:p>
      <w:r>
        <w:t>4. Les feux d'artifice éclairent le ciel nocturne.</w:t>
      </w:r>
    </w:p>
    <w:p>
      <w:r>
        <w:t xml:space="preserve">    Fireworks illuminate the night sky.</w:t>
      </w:r>
    </w:p>
    <w:p>
      <w:r>
        <w:t>5. La source du feu s’est éteinte.</w:t>
      </w:r>
    </w:p>
    <w:p>
      <w:r>
        <w:t xml:space="preserve">   The source of fire went out.</w:t>
      </w:r>
    </w:p>
    <w:p>
      <w:r>
        <w:t>6. Nous avons marché en soirée, les feux de la ville brillaient.</w:t>
      </w:r>
    </w:p>
    <w:p>
      <w:r>
        <w:t xml:space="preserve">  We walked in the evening, the city lights shone brightly. </w:t>
      </w:r>
    </w:p>
    <w:p>
      <w:r>
        <w:t>7. Les incendies sont dangereux et doivent être évitées.</w:t>
      </w:r>
    </w:p>
    <w:p>
      <w:r>
        <w:t xml:space="preserve">   Fires are dangerous and must be avoided.</w:t>
      </w:r>
    </w:p>
    <w:p>
      <w:r>
        <w:t>8. Un incendie s’étend sur la forêt.</w:t>
      </w:r>
    </w:p>
    <w:p>
      <w:r>
        <w:t xml:space="preserve">   A fire is spreading through the forest.</w:t>
      </w:r>
    </w:p>
    <w:p>
      <w:r>
        <w:t>9. Le feu de camp a chauffé notre corps.</w:t>
      </w:r>
    </w:p>
    <w:p>
      <w:r>
        <w:t xml:space="preserve">    The campfire warmed our bodies. </w:t>
      </w:r>
    </w:p>
    <w:p>
      <w:r>
        <w:t xml:space="preserve">10. Les feux de joie déclenchent l'esprit des fêtes.  </w:t>
      </w:r>
    </w:p>
    <w:p>
      <w:r>
        <w:t xml:space="preserve">   Fireworks ignite the spirit of the festivities.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>2. J'aime beaucoup la cuisine de ma maison.</w:t>
      </w:r>
    </w:p>
    <w:p>
      <w:r>
        <w:t xml:space="preserve">   I love the kitchen of my house.</w:t>
      </w:r>
    </w:p>
    <w:p>
      <w:r>
        <w:t xml:space="preserve">3. La maison du voisin est très grande. </w:t>
      </w:r>
    </w:p>
    <w:p>
      <w:r>
        <w:t xml:space="preserve">   The neighbor's house is very large.</w:t>
      </w:r>
    </w:p>
    <w:p>
      <w:r>
        <w:t>4. Nous nous sommes rendus à la maison de nos parents.</w:t>
      </w:r>
    </w:p>
    <w:p>
      <w:r>
        <w:t xml:space="preserve">   We went to our parents’ house.</w:t>
      </w:r>
    </w:p>
    <w:p>
      <w:r>
        <w:t>5. Le jardin de ma maison est très vert.</w:t>
      </w:r>
    </w:p>
    <w:p>
      <w:r>
        <w:t xml:space="preserve">    The garden of my house is very green.</w:t>
      </w:r>
    </w:p>
    <w:p>
      <w:r>
        <w:t>6. Ma maison a deux chambres et une salle de bain.</w:t>
      </w:r>
    </w:p>
    <w:p>
      <w:r>
        <w:t xml:space="preserve">   My house has two bedrooms and a bathroom. </w:t>
      </w:r>
    </w:p>
    <w:p>
      <w:r>
        <w:t xml:space="preserve">7. La maison est située dans un quartier paisible. </w:t>
      </w:r>
    </w:p>
    <w:p>
      <w:r>
        <w:t xml:space="preserve">   The house is located in a quiet neighborhood.</w:t>
      </w:r>
    </w:p>
    <w:p>
      <w:r>
        <w:t>8. Nous sommes allés chez nous après le travail.</w:t>
      </w:r>
    </w:p>
    <w:p>
      <w:r>
        <w:t xml:space="preserve">   We went home after work.</w:t>
      </w:r>
    </w:p>
    <w:p>
      <w:r>
        <w:t>9.  Je vais faire la cuisine dans ma maison.</w:t>
      </w:r>
    </w:p>
    <w:p>
      <w:r>
        <w:t xml:space="preserve">   I am going to cook in my house.</w:t>
      </w:r>
    </w:p>
    <w:p>
      <w:r>
        <w:t xml:space="preserve">10. J'ai besoin d'un nouveau tapis pour ma maison. </w:t>
      </w:r>
    </w:p>
    <w:p>
      <w:r>
        <w:t xml:space="preserve">   I need a new rug for my house.</w:t>
      </w:r>
    </w:p>
    <w:p/>
    <w:p>
      <w:r>
        <w:rPr>
          <w:b/>
        </w:rPr>
        <w:t>Word: Voyage | Meaning: Journey</w:t>
      </w:r>
    </w:p>
    <w:p/>
    <w:p>
      <w:r>
        <w:t>1.  J'ai fait un voyage en Italie il y a deux ans.</w:t>
      </w:r>
    </w:p>
    <w:p>
      <w:r>
        <w:t xml:space="preserve">    My trip to Italy was two years ago.</w:t>
      </w:r>
    </w:p>
    <w:p>
      <w:r>
        <w:t>2.  Je rêve d'un voyage à travers le monde.</w:t>
      </w:r>
    </w:p>
    <w:p>
      <w:r>
        <w:t xml:space="preserve">    I dream of traveling across the world.</w:t>
      </w:r>
    </w:p>
    <w:p>
      <w:r>
        <w:t>3.  Le voyage était long et fatiguant, mais magnifique.</w:t>
      </w:r>
    </w:p>
    <w:p>
      <w:r>
        <w:t xml:space="preserve">    The journey was long and tiring, but magnificent.</w:t>
      </w:r>
    </w:p>
    <w:p>
      <w:r>
        <w:t>4.  Nous avons voyagé dans plusieurs villes de France.</w:t>
      </w:r>
    </w:p>
    <w:p>
      <w:r>
        <w:t xml:space="preserve">    We traveled to several cities in France. </w:t>
      </w:r>
    </w:p>
    <w:p>
      <w:r>
        <w:t>5.  Un voyage en train est une belle façon de découvrir la nature.</w:t>
      </w:r>
    </w:p>
    <w:p>
      <w:r>
        <w:t xml:space="preserve">   Traveling by train is a beautiful way to discover nature.</w:t>
      </w:r>
    </w:p>
    <w:p>
      <w:r>
        <w:t>6.  Elle prévoit un voyage à la plage avec ses amis cet été.</w:t>
      </w:r>
    </w:p>
    <w:p>
      <w:r>
        <w:t xml:space="preserve">   She plans a beach trip with her friends this summer.</w:t>
      </w:r>
    </w:p>
    <w:p>
      <w:r>
        <w:t>7.  Le voyage était imprévu et nous avons rencontré des obstacles.</w:t>
      </w:r>
    </w:p>
    <w:p>
      <w:r>
        <w:t xml:space="preserve">    The trip was unforeseen and we encountered obstacles.</w:t>
      </w:r>
    </w:p>
    <w:p>
      <w:r>
        <w:t xml:space="preserve">8.  L'avion est le moyen de transport le plus rapide pour un voyage international. </w:t>
      </w:r>
    </w:p>
    <w:p>
      <w:r>
        <w:t xml:space="preserve">   Airplanes are the fastest mode of transport for international travel. </w:t>
      </w:r>
    </w:p>
    <w:p>
      <w:r>
        <w:t>9.  Nous avons hâte de commencer notre voyage d'aventure.</w:t>
      </w:r>
    </w:p>
    <w:p>
      <w:r>
        <w:t xml:space="preserve">    We are eager to start our adventure. </w:t>
      </w:r>
    </w:p>
    <w:p>
      <w:r>
        <w:t>10.  Un voyage à l'étranger peut être enrichissant et stimulant.</w:t>
      </w:r>
    </w:p>
    <w:p>
      <w:r>
        <w:t xml:space="preserve">   Traveling abroad can be enriching and stimulating.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 xml:space="preserve">2. J'aime beaucoup le soleil sur ma peau. </w:t>
      </w:r>
    </w:p>
    <w:p>
      <w:r>
        <w:t xml:space="preserve">    I love the sun on my skin. </w:t>
      </w:r>
    </w:p>
    <w:p>
      <w:r>
        <w:t xml:space="preserve">3. Il y a une lumière du soleil dans la chambre. </w:t>
      </w:r>
    </w:p>
    <w:p>
      <w:r>
        <w:t xml:space="preserve">   There’s some sunlight in the room.  </w:t>
      </w:r>
    </w:p>
    <w:p>
      <w:r>
        <w:t>4. Le soleil se couche à l'horizon.</w:t>
      </w:r>
    </w:p>
    <w:p>
      <w:r>
        <w:t xml:space="preserve">    The sun sets at the horizon.</w:t>
      </w:r>
    </w:p>
    <w:p>
      <w:r>
        <w:t>5. La lumière du soleil est douce et chaude.</w:t>
      </w:r>
    </w:p>
    <w:p>
      <w:r>
        <w:t xml:space="preserve">    The sunshine is soft and warm.</w:t>
      </w:r>
    </w:p>
    <w:p>
      <w:r>
        <w:t xml:space="preserve">6. Les oiseaux chantent dans le soleil. </w:t>
      </w:r>
    </w:p>
    <w:p>
      <w:r>
        <w:t xml:space="preserve">    Birds are singing in the sun.  </w:t>
      </w:r>
    </w:p>
    <w:p>
      <w:r>
        <w:t>7. Le soleil a un rôle important dans la vie de la planète.</w:t>
      </w:r>
    </w:p>
    <w:p>
      <w:r>
        <w:t xml:space="preserve">   The sun plays an important role in the life of the planet.  </w:t>
      </w:r>
    </w:p>
    <w:p>
      <w:r>
        <w:t>8. La météo est très belle aujourd'hui, il y a beaucoup de soleil.</w:t>
      </w:r>
    </w:p>
    <w:p>
      <w:r>
        <w:t xml:space="preserve">   The weather is very beautiful today, there’s a lot of sunshine. </w:t>
      </w:r>
    </w:p>
    <w:p>
      <w:r>
        <w:t xml:space="preserve">9. Nous nous sommes promenés sur la plage et avons pris le soleil. </w:t>
      </w:r>
    </w:p>
    <w:p>
      <w:r>
        <w:t xml:space="preserve">    We took a stroll on the beach and enjoyed the sun.  </w:t>
      </w:r>
    </w:p>
    <w:p>
      <w:r>
        <w:t xml:space="preserve">10. Le soleil est une force naturelle qui nous nourrit. </w:t>
      </w:r>
    </w:p>
    <w:p>
      <w:r>
        <w:t xml:space="preserve">   The sun is a natural force that nurtures us.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beautiful.</w:t>
      </w:r>
    </w:p>
    <w:p>
      <w:r>
        <w:t>2. J’aime beaucoup les feuilles de chêne.</w:t>
      </w:r>
    </w:p>
    <w:p>
      <w:r>
        <w:t xml:space="preserve">  I love oak tree leaves.</w:t>
      </w:r>
    </w:p>
    <w:p>
      <w:r>
        <w:t xml:space="preserve">3. La feuille est un élément essentiel de la nature. </w:t>
      </w:r>
    </w:p>
    <w:p>
      <w:r>
        <w:t xml:space="preserve">  A leaf is an essential element of nature.</w:t>
      </w:r>
    </w:p>
    <w:p>
      <w:r>
        <w:t>4. Il y a une grande variété de feuilles dans le monde.</w:t>
      </w:r>
    </w:p>
    <w:p>
      <w:r>
        <w:t xml:space="preserve">  There are many varieties of leaves in the world.</w:t>
      </w:r>
    </w:p>
    <w:p>
      <w:r>
        <w:t xml:space="preserve">5. Les feuilles tombent au mois d'octobre. </w:t>
      </w:r>
    </w:p>
    <w:p>
      <w:r>
        <w:t xml:space="preserve">  The leaves fall in October.</w:t>
      </w:r>
    </w:p>
    <w:p>
      <w:r>
        <w:t xml:space="preserve">6. Je coupe les feuilles mortes du jardin. </w:t>
      </w:r>
    </w:p>
    <w:p>
      <w:r>
        <w:t xml:space="preserve">  I cut the dead leaves from the garden.</w:t>
      </w:r>
    </w:p>
    <w:p>
      <w:r>
        <w:t xml:space="preserve">7. Il est important de garder les feuilles pour l'automne. </w:t>
      </w:r>
    </w:p>
    <w:p>
      <w:r>
        <w:t xml:space="preserve">  It is important to keep the leaves for autumn.</w:t>
      </w:r>
    </w:p>
    <w:p>
      <w:r>
        <w:t xml:space="preserve">8. Les feuilles apportent une grande beauté à la nature. </w:t>
      </w:r>
    </w:p>
    <w:p>
      <w:r>
        <w:t xml:space="preserve">  Leaves bring a great beauty to nature.</w:t>
      </w:r>
    </w:p>
    <w:p>
      <w:r>
        <w:t xml:space="preserve">9. La feuille d'érable était rouge et jaune. </w:t>
      </w:r>
    </w:p>
    <w:p>
      <w:r>
        <w:t xml:space="preserve">   The maple leaf was red and yellow.</w:t>
      </w:r>
    </w:p>
    <w:p>
      <w:r>
        <w:t xml:space="preserve">10. Je pense à mes racines et aux feuilles de mon arbre. </w:t>
      </w:r>
    </w:p>
    <w:p>
      <w:r>
        <w:t xml:space="preserve">   I think of my roots and the leaves of my tree.</w:t>
      </w:r>
    </w:p>
    <w:p/>
    <w:p>
      <w:r>
        <w:t>Ville: &lt;City&gt;</w:t>
      </w:r>
    </w:p>
    <w:p/>
    <w:p>
      <w:r>
        <w:t>1. J'aime beaucoup vivre dans une ville animée.</w:t>
      </w:r>
    </w:p>
    <w:p>
      <w:r>
        <w:t xml:space="preserve">    I love living in an animated city.</w:t>
      </w:r>
    </w:p>
    <w:p>
      <w:r>
        <w:t>2. La ville est très grande et possède de nombreuses attractions.</w:t>
      </w:r>
    </w:p>
    <w:p>
      <w:r>
        <w:t xml:space="preserve">    The city is very large and boasts numerous attractions.</w:t>
      </w:r>
    </w:p>
    <w:p>
      <w:r>
        <w:t>3. Mon ami vit dans une ville paisible et calme.</w:t>
      </w:r>
    </w:p>
    <w:p>
      <w:r>
        <w:t xml:space="preserve">    My friend lives in a peaceful and calm town. </w:t>
      </w:r>
    </w:p>
    <w:p>
      <w:r>
        <w:t>4. Le marché de la ville offre beaucoup de produits frais.</w:t>
      </w:r>
    </w:p>
    <w:p>
      <w:r>
        <w:t xml:space="preserve">    The market of the city offers many fresh products.</w:t>
      </w:r>
    </w:p>
    <w:p>
      <w:r>
        <w:t>5. J'ai besoin d'aller à la ville pour travailler.</w:t>
      </w:r>
    </w:p>
    <w:p>
      <w:r>
        <w:t xml:space="preserve">    I need to go to the city to work.</w:t>
      </w:r>
    </w:p>
    <w:p>
      <w:r>
        <w:t xml:space="preserve">6. La population de la ville est en constante croissance. </w:t>
      </w:r>
    </w:p>
    <w:p>
      <w:r>
        <w:t xml:space="preserve">    The population of the city is in constant growth.</w:t>
      </w:r>
    </w:p>
    <w:p>
      <w:r>
        <w:t>7. Le train vous emmène de la ville à l'autre bout du pays.</w:t>
      </w:r>
    </w:p>
    <w:p>
      <w:r>
        <w:t xml:space="preserve">    The train takes you from one city to the other across the country.</w:t>
      </w:r>
    </w:p>
    <w:p>
      <w:r>
        <w:t xml:space="preserve">8. J'ai visité plusieurs villes en France. </w:t>
      </w:r>
    </w:p>
    <w:p>
      <w:r>
        <w:t xml:space="preserve">   I have visited several cities in France. </w:t>
      </w:r>
    </w:p>
    <w:p>
      <w:r>
        <w:t xml:space="preserve">9. La ville est connue pour ses monuments historiques. </w:t>
      </w:r>
    </w:p>
    <w:p>
      <w:r>
        <w:t xml:space="preserve">    The city is known for its historical monuments.</w:t>
      </w:r>
    </w:p>
    <w:p>
      <w:r>
        <w:t>10. En vacances, nous avons visité une ville pittoresque.</w:t>
      </w:r>
    </w:p>
    <w:p>
      <w:r>
        <w:t xml:space="preserve">    On vacation we visited a picturesque town.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