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 xml:space="preserve">3. Le chat est rouge. </w:t>
      </w:r>
    </w:p>
    <w:p>
      <w:r>
        <w:t xml:space="preserve">   The cat is red.</w:t>
      </w:r>
    </w:p>
    <w:p>
      <w:r>
        <w:t xml:space="preserve">4. La tomate est rouge. </w:t>
      </w:r>
    </w:p>
    <w:p>
      <w:r>
        <w:t xml:space="preserve">   The tomato is red.</w:t>
      </w:r>
    </w:p>
    <w:p>
      <w:r>
        <w:t>5. Il a des cheveux rouges.</w:t>
      </w:r>
    </w:p>
    <w:p>
      <w:r>
        <w:t xml:space="preserve">   He has red hair.</w:t>
      </w:r>
    </w:p>
    <w:p>
      <w:r>
        <w:t xml:space="preserve">6. Les fleurs sont rouges et belles. </w:t>
      </w:r>
    </w:p>
    <w:p>
      <w:r>
        <w:t xml:space="preserve">   The flowers are red and beautiful. </w:t>
      </w:r>
    </w:p>
    <w:p>
      <w:r>
        <w:t xml:space="preserve">7. Tu as une robe rouge. </w:t>
      </w:r>
    </w:p>
    <w:p>
      <w:r>
        <w:t xml:space="preserve">   You have a red dress.</w:t>
      </w:r>
    </w:p>
    <w:p>
      <w:r>
        <w:t>8. La grenouille est rouge.</w:t>
      </w:r>
    </w:p>
    <w:p>
      <w:r>
        <w:t xml:space="preserve">   The frog is red.</w:t>
      </w:r>
    </w:p>
    <w:p>
      <w:r>
        <w:t xml:space="preserve">9. Le drapeau français est rouge, blanc et bleu.  </w:t>
      </w:r>
    </w:p>
    <w:p>
      <w:r>
        <w:t xml:space="preserve">   The French flag is red, white and blue.</w:t>
      </w:r>
    </w:p>
    <w:p>
      <w:r>
        <w:t xml:space="preserve">10. J'ai besoin de trouver une robe rouge. </w:t>
      </w:r>
    </w:p>
    <w:p>
      <w:r>
        <w:t xml:space="preserve">    I need to find a red dress.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Il porte un t-shirt blanc.</w:t>
      </w:r>
    </w:p>
    <w:p>
      <w:r>
        <w:t xml:space="preserve">  He wears a white T-shirt.</w:t>
      </w:r>
    </w:p>
    <w:p>
      <w:r>
        <w:t>3. La robe de la mariée était blanche.</w:t>
      </w:r>
    </w:p>
    <w:p>
      <w:r>
        <w:t xml:space="preserve">  The bride's dress was white.</w:t>
      </w:r>
    </w:p>
    <w:p>
      <w:r>
        <w:t>4. L'oiseau de proie a des plumes blanches.</w:t>
      </w:r>
    </w:p>
    <w:p>
      <w:r>
        <w:t xml:space="preserve">  The predatory bird has white feathers.</w:t>
      </w:r>
    </w:p>
    <w:p>
      <w:r>
        <w:t>5. Nous avons une voiture blanche.</w:t>
      </w:r>
    </w:p>
    <w:p>
      <w:r>
        <w:t xml:space="preserve">  We have a white car.</w:t>
      </w:r>
    </w:p>
    <w:p>
      <w:r>
        <w:t>6. Il faut faire attention à ne pas mettre de blanc sur le linge.</w:t>
      </w:r>
    </w:p>
    <w:p>
      <w:r>
        <w:t xml:space="preserve">  You must be careful not to put white on the linen.</w:t>
      </w:r>
    </w:p>
    <w:p>
      <w:r>
        <w:t>7. La neige est blanche.</w:t>
      </w:r>
    </w:p>
    <w:p>
      <w:r>
        <w:t xml:space="preserve">  The snow is white. </w:t>
      </w:r>
    </w:p>
    <w:p>
      <w:r>
        <w:t>8. L'eau est claire et blanche.</w:t>
      </w:r>
    </w:p>
    <w:p>
      <w:r>
        <w:t xml:space="preserve">  Water is clear and white.</w:t>
      </w:r>
    </w:p>
    <w:p>
      <w:r>
        <w:t>9. Il y a une fleur blanche sur la table.</w:t>
      </w:r>
    </w:p>
    <w:p>
      <w:r>
        <w:t xml:space="preserve">  There is a white flower on the table.</w:t>
      </w:r>
    </w:p>
    <w:p>
      <w:r>
        <w:t>10. Les nuages sont blancs aujourd’hui.</w:t>
      </w:r>
    </w:p>
    <w:p>
      <w:r>
        <w:t xml:space="preserve">  The clouds are white today.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 The sky is grey today.</w:t>
      </w:r>
    </w:p>
    <w:p>
      <w:r>
        <w:t>2. La robe de Marie est grise.</w:t>
      </w:r>
    </w:p>
    <w:p>
      <w:r>
        <w:t xml:space="preserve">    Marie’s dress is grey.</w:t>
      </w:r>
    </w:p>
    <w:p>
      <w:r>
        <w:t>3. J'aime les couleurs gris et noir.</w:t>
      </w:r>
    </w:p>
    <w:p>
      <w:r>
        <w:t xml:space="preserve">   I like the colours grey and black. </w:t>
      </w:r>
    </w:p>
    <w:p>
      <w:r>
        <w:t>4. Les nuages sont gris.</w:t>
      </w:r>
    </w:p>
    <w:p>
      <w:r>
        <w:t xml:space="preserve">    The clouds are grey.</w:t>
      </w:r>
    </w:p>
    <w:p>
      <w:r>
        <w:t>5. Il a des yeux gris.</w:t>
      </w:r>
    </w:p>
    <w:p>
      <w:r>
        <w:t xml:space="preserve">   He has grey eyes.</w:t>
      </w:r>
    </w:p>
    <w:p>
      <w:r>
        <w:t>6. Le gâteau est gris.</w:t>
      </w:r>
    </w:p>
    <w:p>
      <w:r>
        <w:t xml:space="preserve">    The cake is grey.</w:t>
      </w:r>
    </w:p>
    <w:p>
      <w:r>
        <w:t>7. J'ai besoin d'un crayon gris.</w:t>
      </w:r>
    </w:p>
    <w:p>
      <w:r>
        <w:t xml:space="preserve">    I need a grey pencil.</w:t>
      </w:r>
    </w:p>
    <w:p>
      <w:r>
        <w:t xml:space="preserve">8. La voiture est grise. </w:t>
      </w:r>
    </w:p>
    <w:p>
      <w:r>
        <w:t xml:space="preserve">    The car is grey.</w:t>
      </w:r>
    </w:p>
    <w:p>
      <w:r>
        <w:t>9. L’eau est grise dans la rivière.</w:t>
      </w:r>
    </w:p>
    <w:p>
      <w:r>
        <w:t xml:space="preserve">   The water is grey in the river.</w:t>
      </w:r>
    </w:p>
    <w:p>
      <w:r>
        <w:t>10. Il y a un petit oiseau gris sur la branche.</w:t>
      </w:r>
    </w:p>
    <w:p>
      <w:r>
        <w:t xml:space="preserve">    There is a small grey bird on the branch.</w:t>
      </w:r>
    </w:p>
    <w:p/>
    <w:p>
      <w:r>
        <w:rPr>
          <w:b/>
        </w:rPr>
        <w:t>Word: Vert | Meaning: Green</w:t>
      </w:r>
    </w:p>
    <w:p/>
    <w:p>
      <w:r>
        <w:t xml:space="preserve">1. Le champ est vert. </w:t>
      </w:r>
    </w:p>
    <w:p>
      <w:r>
        <w:t xml:space="preserve">    The field is green.</w:t>
      </w:r>
    </w:p>
    <w:p>
      <w:r>
        <w:t>2. La voiture est verte.</w:t>
      </w:r>
    </w:p>
    <w:p>
      <w:r>
        <w:t xml:space="preserve">    The car is green.</w:t>
      </w:r>
    </w:p>
    <w:p>
      <w:r>
        <w:t>3. Les arbres sont verts.</w:t>
      </w:r>
    </w:p>
    <w:p>
      <w:r>
        <w:t xml:space="preserve">    The trees are green.</w:t>
      </w:r>
    </w:p>
    <w:p>
      <w:r>
        <w:t>4. J'aime les vêtements verts.</w:t>
      </w:r>
    </w:p>
    <w:p>
      <w:r>
        <w:t xml:space="preserve">    I like green clothes.</w:t>
      </w:r>
    </w:p>
    <w:p>
      <w:r>
        <w:t xml:space="preserve">5. La salade verte est délicieuse. </w:t>
      </w:r>
    </w:p>
    <w:p>
      <w:r>
        <w:t xml:space="preserve">    Green salad is delicious.</w:t>
      </w:r>
    </w:p>
    <w:p>
      <w:r>
        <w:t>6. Le vert de la forêt est magnifique.</w:t>
      </w:r>
    </w:p>
    <w:p>
      <w:r>
        <w:t xml:space="preserve">    The green of the forest is beautiful.</w:t>
      </w:r>
    </w:p>
    <w:p>
      <w:r>
        <w:t>7. Il y a des arbres verts dans le parc.</w:t>
      </w:r>
    </w:p>
    <w:p>
      <w:r>
        <w:t xml:space="preserve">    There are green trees in the park.</w:t>
      </w:r>
    </w:p>
    <w:p>
      <w:r>
        <w:t xml:space="preserve">8. Je suis d'accord avec vous, vert est bien. </w:t>
      </w:r>
    </w:p>
    <w:p>
      <w:r>
        <w:t xml:space="preserve">   I agree with you, green is good. </w:t>
      </w:r>
    </w:p>
    <w:p>
      <w:r>
        <w:t xml:space="preserve">9. La robe verte de ma mère est belle. </w:t>
      </w:r>
    </w:p>
    <w:p>
      <w:r>
        <w:t xml:space="preserve">    My mother's green dress is beautiful.</w:t>
      </w:r>
    </w:p>
    <w:p>
      <w:r>
        <w:t xml:space="preserve">10. Le chat est vert! </w:t>
      </w:r>
    </w:p>
    <w:p>
      <w:r>
        <w:t xml:space="preserve">    The cat is green!</w:t>
      </w:r>
    </w:p>
    <w:p/>
    <w:p>
      <w:r>
        <w:rPr>
          <w:b/>
        </w:rPr>
        <w:t>Word: Orange | Meaning: Citrus fruit</w:t>
      </w:r>
    </w:p>
    <w:p/>
    <w:p>
      <w:r>
        <w:t>1. J'aime beaucoup les oranges fraîches.</w:t>
      </w:r>
    </w:p>
    <w:p>
      <w:r>
        <w:t xml:space="preserve">    I like fresh oranges very much.</w:t>
      </w:r>
    </w:p>
    <w:p>
      <w:r>
        <w:t>2. L’orange est un fruit rouge et délicieux.</w:t>
      </w:r>
    </w:p>
    <w:p>
      <w:r>
        <w:t xml:space="preserve">    The orange is a red and delicious fruit.</w:t>
      </w:r>
    </w:p>
    <w:p>
      <w:r>
        <w:t>3. La vitamine C de l’orange est essentielle pour la santé.</w:t>
      </w:r>
    </w:p>
    <w:p>
      <w:r>
        <w:t xml:space="preserve">    The vitamin C in the orange is essential for health. </w:t>
      </w:r>
    </w:p>
    <w:p>
      <w:r>
        <w:t>4. J'ai mangé une orange en début de journée.</w:t>
      </w:r>
    </w:p>
    <w:p>
      <w:r>
        <w:t xml:space="preserve">    I ate an orange at the beginning of the day.</w:t>
      </w:r>
    </w:p>
    <w:p>
      <w:r>
        <w:t>5. L'orange est souvent utilisée dans les smoothies.</w:t>
      </w:r>
    </w:p>
    <w:p>
      <w:r>
        <w:t xml:space="preserve">   Orange is often used in smoothies.</w:t>
      </w:r>
    </w:p>
    <w:p>
      <w:r>
        <w:t>6. Les enfants adorent manger des oranges.</w:t>
      </w:r>
    </w:p>
    <w:p>
      <w:r>
        <w:t xml:space="preserve">   Children love to eat oranges. </w:t>
      </w:r>
    </w:p>
    <w:p>
      <w:r>
        <w:t>7. J’ai acheté une orange à la boulangerie.</w:t>
      </w:r>
    </w:p>
    <w:p>
      <w:r>
        <w:t xml:space="preserve">    I bought an orange from the bakery.</w:t>
      </w:r>
    </w:p>
    <w:p>
      <w:r>
        <w:t>8. L'orange est un fruit tropicale.</w:t>
      </w:r>
    </w:p>
    <w:p>
      <w:r>
        <w:t xml:space="preserve">    The orange is a tropical fruit. </w:t>
      </w:r>
    </w:p>
    <w:p>
      <w:r>
        <w:t>9. La couleur de l’orange est jaune et verte.</w:t>
      </w:r>
    </w:p>
    <w:p>
      <w:r>
        <w:t xml:space="preserve">   The color of the orange is yellow and green.</w:t>
      </w:r>
    </w:p>
    <w:p>
      <w:r>
        <w:t xml:space="preserve">10.  J'adore les jus d'orange! </w:t>
      </w:r>
    </w:p>
    <w:p>
      <w:r>
        <w:t xml:space="preserve">     I love orange juice!</w:t>
      </w:r>
    </w:p>
    <w:p/>
    <w:p>
      <w:r>
        <w:rPr>
          <w:b/>
        </w:rPr>
        <w:t>Word: Noir | Meaning: Black</w:t>
      </w:r>
    </w:p>
    <w:p/>
    <w:p>
      <w:r>
        <w:t xml:space="preserve">1. Le manteau est noir.  </w:t>
      </w:r>
    </w:p>
    <w:p>
      <w:r>
        <w:t>The coat is black.</w:t>
      </w:r>
    </w:p>
    <w:p>
      <w:r>
        <w:t xml:space="preserve">2. La voiture est noire. </w:t>
      </w:r>
    </w:p>
    <w:p>
      <w:r>
        <w:t>The car is black.</w:t>
      </w:r>
    </w:p>
    <w:p>
      <w:r>
        <w:t xml:space="preserve">3. Il a des yeux noirs. </w:t>
      </w:r>
    </w:p>
    <w:p>
      <w:r>
        <w:t>He has black eyes.</w:t>
      </w:r>
    </w:p>
    <w:p>
      <w:r>
        <w:t xml:space="preserve">4. J'ai un crayon noir.  </w:t>
      </w:r>
    </w:p>
    <w:p>
      <w:r>
        <w:t xml:space="preserve">I have a black pencil. </w:t>
      </w:r>
    </w:p>
    <w:p>
      <w:r>
        <w:t>5. Le gâteau était noir avec de la sauce au chocolat.</w:t>
      </w:r>
    </w:p>
    <w:p>
      <w:r>
        <w:t xml:space="preserve">The cake was black with chocolate sauce. </w:t>
      </w:r>
    </w:p>
    <w:p>
      <w:r>
        <w:t>6. Elle portait un chapeau noir.</w:t>
      </w:r>
    </w:p>
    <w:p>
      <w:r>
        <w:t>She wore a black hat.</w:t>
      </w:r>
    </w:p>
    <w:p>
      <w:r>
        <w:t>7. Le ciel est noir et gris ce soir.</w:t>
      </w:r>
    </w:p>
    <w:p>
      <w:r>
        <w:t>The sky is black and gray tonight.</w:t>
      </w:r>
    </w:p>
    <w:p>
      <w:r>
        <w:t>8. J'aime boire du café noir.</w:t>
      </w:r>
    </w:p>
    <w:p>
      <w:r>
        <w:t xml:space="preserve">I like to drink black coffee. </w:t>
      </w:r>
    </w:p>
    <w:p>
      <w:r>
        <w:t xml:space="preserve">9. Vous avez une robe noire? </w:t>
      </w:r>
    </w:p>
    <w:p>
      <w:r>
        <w:t xml:space="preserve">Do you have a black dress? </w:t>
      </w:r>
    </w:p>
    <w:p>
      <w:r>
        <w:t>10.  Les arbres sont noirs dans la forêt.</w:t>
      </w:r>
    </w:p>
    <w:p>
      <w:r>
        <w:t>The trees are black in the forest.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The night is calm and peaceful.</w:t>
      </w:r>
    </w:p>
    <w:p>
      <w:r>
        <w:t>2. J'aime bien me reposer pendant la nuit.</w:t>
      </w:r>
    </w:p>
    <w:p>
      <w:r>
        <w:t xml:space="preserve">  I like to rest during the night.</w:t>
      </w:r>
    </w:p>
    <w:p>
      <w:r>
        <w:t>3. Nous allons dîner à l'extérieur la nuit.</w:t>
      </w:r>
    </w:p>
    <w:p>
      <w:r>
        <w:t xml:space="preserve">  We are going to dine outside at night. </w:t>
      </w:r>
    </w:p>
    <w:p>
      <w:r>
        <w:t xml:space="preserve">4. La nuit est pleine de mystères et d’opportunités. </w:t>
      </w:r>
    </w:p>
    <w:p>
      <w:r>
        <w:t xml:space="preserve">  The night is full of mysteries and opportunities.</w:t>
      </w:r>
    </w:p>
    <w:p>
      <w:r>
        <w:t>5. Il y a beaucoup de bruit dans la rue pendant la nuit.</w:t>
      </w:r>
    </w:p>
    <w:p>
      <w:r>
        <w:t xml:space="preserve">  There is a lot of noise on the street during the night.</w:t>
      </w:r>
    </w:p>
    <w:p>
      <w:r>
        <w:t xml:space="preserve">6. J'ai besoin d'un petit conseil pour la nuit. </w:t>
      </w:r>
    </w:p>
    <w:p>
      <w:r>
        <w:t xml:space="preserve">   I need a little advice for the night. </w:t>
      </w:r>
    </w:p>
    <w:p>
      <w:r>
        <w:t xml:space="preserve">7. La nuit est un moment idéal pour méditer. </w:t>
      </w:r>
    </w:p>
    <w:p>
      <w:r>
        <w:t xml:space="preserve">    The night is an ideal time to meditate.</w:t>
      </w:r>
    </w:p>
    <w:p>
      <w:r>
        <w:t>8.  Est-ce que vous parlez français la nuit?</w:t>
      </w:r>
    </w:p>
    <w:p>
      <w:r>
        <w:t xml:space="preserve">   Do you speak French at night?</w:t>
      </w:r>
    </w:p>
    <w:p>
      <w:r>
        <w:t xml:space="preserve">9. On ne peut pas faire beaucoup de choses pendant la nuit. </w:t>
      </w:r>
    </w:p>
    <w:p>
      <w:r>
        <w:t xml:space="preserve">    You can’t do much during the night.</w:t>
      </w:r>
    </w:p>
    <w:p>
      <w:r>
        <w:t>10. La nuit est une période où l'on pense à tout le monde.</w:t>
      </w:r>
    </w:p>
    <w:p>
      <w:r>
        <w:t xml:space="preserve">     The night is a time to think of everyone.</w:t>
      </w:r>
    </w:p>
    <w:p/>
    <w:p>
      <w:r>
        <w:t>Feuils: &lt;Leaves&gt;</w:t>
      </w:r>
    </w:p>
    <w:p/>
    <w:p>
      <w:r>
        <w:t>1. Les feuilles d'automne tombent doucement sur le sol.</w:t>
      </w:r>
    </w:p>
    <w:p>
      <w:r>
        <w:t xml:space="preserve">   The autumn leaves are falling gently onto the ground.</w:t>
      </w:r>
    </w:p>
    <w:p>
      <w:r>
        <w:t>2. J'aime les feuilles vertes de l’arbre dans la forêt.</w:t>
      </w:r>
    </w:p>
    <w:p>
      <w:r>
        <w:t xml:space="preserve">   I like the green leaves of the tree in the forest. </w:t>
      </w:r>
    </w:p>
    <w:p>
      <w:r>
        <w:t>3. La feuille de papier est pliée en deux.</w:t>
      </w:r>
    </w:p>
    <w:p>
      <w:r>
        <w:t xml:space="preserve">   The paper leaf is folded in half.</w:t>
      </w:r>
    </w:p>
    <w:p>
      <w:r>
        <w:t>4. Vous devez enlever les feuilles des légumes avant de les manger.</w:t>
      </w:r>
    </w:p>
    <w:p>
      <w:r>
        <w:t xml:space="preserve">   You must remove the leaves from vegetables before eating them.  </w:t>
      </w:r>
    </w:p>
    <w:p>
      <w:r>
        <w:t xml:space="preserve">5. J'ai besoin d’un crayon et de feuilles pour ma lettre. </w:t>
      </w:r>
    </w:p>
    <w:p>
      <w:r>
        <w:t xml:space="preserve">   I need a pencil and some paper for my letter. </w:t>
      </w:r>
    </w:p>
    <w:p>
      <w:r>
        <w:t xml:space="preserve">6. Les feuilles sont mortes, il est temps de leur faire un bisou. </w:t>
      </w:r>
    </w:p>
    <w:p>
      <w:r>
        <w:t xml:space="preserve">   The leaves are dead, it's time to give them a kiss.  </w:t>
      </w:r>
    </w:p>
    <w:p>
      <w:r>
        <w:t xml:space="preserve">7. J’ai besoin de feuille de calcul pour mes exercices. </w:t>
      </w:r>
    </w:p>
    <w:p>
      <w:r>
        <w:t xml:space="preserve">    I need a sheet of paper for my math exercises.</w:t>
      </w:r>
    </w:p>
    <w:p>
      <w:r>
        <w:t>8. Le papillon vole sur une feuille de rose.</w:t>
      </w:r>
    </w:p>
    <w:p>
      <w:r>
        <w:t xml:space="preserve">    The butterfly is flying on a rose leaf. </w:t>
      </w:r>
    </w:p>
    <w:p>
      <w:r>
        <w:t>9. La fleur et les feuilles se sont bien attachées ensemble.</w:t>
      </w:r>
    </w:p>
    <w:p>
      <w:r>
        <w:t xml:space="preserve">   The flower and the leaves have attached themselves well together.</w:t>
      </w:r>
    </w:p>
    <w:p>
      <w:r>
        <w:t>10.  Il faut arroser les feuilles pour qu'elles restent saines.</w:t>
      </w:r>
    </w:p>
    <w:p>
      <w:r>
        <w:t xml:space="preserve">    You need to water the leaves so that they stay healthy.</w:t>
      </w:r>
    </w:p>
    <w:p/>
    <w:p>
      <w:r>
        <w:rPr>
          <w:b/>
        </w:rPr>
        <w:t>Word: Chat | Meaning: Cat</w:t>
      </w:r>
    </w:p>
    <w:p/>
    <w:p>
      <w:r>
        <w:t xml:space="preserve">1. J'ai un chat très mignon.  </w:t>
      </w:r>
    </w:p>
    <w:p>
      <w:r>
        <w:t xml:space="preserve">   I have a very cute cat.</w:t>
      </w:r>
    </w:p>
    <w:p>
      <w:r>
        <w:t xml:space="preserve">2. Le chat dort sur la table.  </w:t>
      </w:r>
    </w:p>
    <w:p>
      <w:r>
        <w:t xml:space="preserve">   The cat sleeps on the table.</w:t>
      </w:r>
    </w:p>
    <w:p>
      <w:r>
        <w:t xml:space="preserve">3. Je parle avec mon chat.  </w:t>
      </w:r>
    </w:p>
    <w:p>
      <w:r>
        <w:t xml:space="preserve">   I talk to my cat. </w:t>
      </w:r>
    </w:p>
    <w:p>
      <w:r>
        <w:t>4. Le chat est très intelligent.</w:t>
      </w:r>
    </w:p>
    <w:p>
      <w:r>
        <w:t xml:space="preserve">   The cat is very smart.</w:t>
      </w:r>
    </w:p>
    <w:p>
      <w:r>
        <w:t>5. Il est difficile de faire un câlin à un chat.</w:t>
      </w:r>
    </w:p>
    <w:p>
      <w:r>
        <w:t xml:space="preserve">   It’s difficult to give a hug to a cat.</w:t>
      </w:r>
    </w:p>
    <w:p>
      <w:r>
        <w:t xml:space="preserve">6. Le chat aime jouer avec une balle de laine.  </w:t>
      </w:r>
    </w:p>
    <w:p>
      <w:r>
        <w:t xml:space="preserve">   The cat likes to play with a wool ball.</w:t>
      </w:r>
    </w:p>
    <w:p>
      <w:r>
        <w:t xml:space="preserve">7. La chatte fait son entrée dans la maison.  </w:t>
      </w:r>
    </w:p>
    <w:p>
      <w:r>
        <w:t xml:space="preserve">   The cat enters the house. </w:t>
      </w:r>
    </w:p>
    <w:p>
      <w:r>
        <w:t xml:space="preserve">8. Il est important d'avoir un environnement propre pour le chat.  </w:t>
      </w:r>
    </w:p>
    <w:p>
      <w:r>
        <w:t xml:space="preserve">   It’s important to have a clean environment for the cat. </w:t>
      </w:r>
    </w:p>
    <w:p>
      <w:r>
        <w:t xml:space="preserve">9. Le chat est un animal fidèle et doux.  </w:t>
      </w:r>
    </w:p>
    <w:p>
      <w:r>
        <w:t xml:space="preserve">   The cat is a faithful and gentle animal.</w:t>
      </w:r>
    </w:p>
    <w:p>
      <w:r>
        <w:t xml:space="preserve">10. Il me fait toujours plaisir de voir mon chat.  </w:t>
      </w:r>
    </w:p>
    <w:p>
      <w:r>
        <w:t xml:space="preserve">    I always enjoy seeing my cat.</w:t>
      </w:r>
    </w:p>
    <w:p/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 xml:space="preserve">2.  J'adore la nature et les voyages en plein air. </w:t>
      </w:r>
    </w:p>
    <w:p>
      <w:r>
        <w:t xml:space="preserve">   I love nature and outdoor trips.</w:t>
      </w:r>
    </w:p>
    <w:p>
      <w:r>
        <w:t xml:space="preserve">3. La forêt offre une ambiance calme et paisible. </w:t>
      </w:r>
    </w:p>
    <w:p>
      <w:r>
        <w:t xml:space="preserve">   The forest offers a calm and peaceful atmosphere.</w:t>
      </w:r>
    </w:p>
    <w:p>
      <w:r>
        <w:t>4. Les animaux sauvages sont fascinants à observer.</w:t>
      </w:r>
    </w:p>
    <w:p>
      <w:r>
        <w:t xml:space="preserve">   Wild animals are fascinating to observe.</w:t>
      </w:r>
    </w:p>
    <w:p>
      <w:r>
        <w:t>5. L'air frais de la montagne est salubre pour moi.</w:t>
      </w:r>
    </w:p>
    <w:p>
      <w:r>
        <w:t xml:space="preserve">   Fresh mountain air is healthy for me.</w:t>
      </w:r>
    </w:p>
    <w:p>
      <w:r>
        <w:t xml:space="preserve">6. Il est important de protéger la nature et ses ressources. </w:t>
      </w:r>
    </w:p>
    <w:p>
      <w:r>
        <w:t xml:space="preserve">  It's important to protect nature and its resources. </w:t>
      </w:r>
    </w:p>
    <w:p>
      <w:r>
        <w:t>7. J’aime faire des promenades dans les parcs et les jardins.</w:t>
      </w:r>
    </w:p>
    <w:p>
      <w:r>
        <w:t xml:space="preserve">   I like taking walks in parks and gardens.</w:t>
      </w:r>
    </w:p>
    <w:p>
      <w:r>
        <w:t xml:space="preserve">8. Les plantes ont besoin d’eau pour grandir. </w:t>
      </w:r>
    </w:p>
    <w:p>
      <w:r>
        <w:t xml:space="preserve">   Plants need water to grow.</w:t>
      </w:r>
    </w:p>
    <w:p>
      <w:r>
        <w:t xml:space="preserve">9. La pollution nuit à la santé de l'environnement. </w:t>
      </w:r>
    </w:p>
    <w:p>
      <w:r>
        <w:t xml:space="preserve">  Pollution harms the health of the environment. </w:t>
      </w:r>
    </w:p>
    <w:p>
      <w:r>
        <w:t>10. L'énergie renouvelable est une solution plus durable que les énergies fossiles.</w:t>
      </w:r>
    </w:p>
    <w:p>
      <w:r>
        <w:t xml:space="preserve">    Renewable energy is a more sustainable solution than fossil fuels.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