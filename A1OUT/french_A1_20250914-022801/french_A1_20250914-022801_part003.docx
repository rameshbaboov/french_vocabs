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Chasse | Meaning: Hunting</w:t>
      </w:r>
    </w:p>
    <w:p/>
    <w:p>
      <w:r>
        <w:t>1. J'adore faire de la chasse au trésor avec mes amis.</w:t>
      </w:r>
    </w:p>
    <w:p>
      <w:r>
        <w:t xml:space="preserve">   I love playing hide-and-seek with my friends. </w:t>
      </w:r>
    </w:p>
    <w:p>
      <w:r>
        <w:t>2. La chasse aux trésors est un hobby très amusant.</w:t>
      </w:r>
    </w:p>
    <w:p>
      <w:r>
        <w:t xml:space="preserve">   Treasure hunting is a very fun hobby.  </w:t>
      </w:r>
    </w:p>
    <w:p>
      <w:r>
        <w:t xml:space="preserve">3. Le chien a une excellente capacité à chasser les rongeurs. </w:t>
      </w:r>
    </w:p>
    <w:p>
      <w:r>
        <w:t xml:space="preserve">   The dog has an excellent ability to hunt rodents.  </w:t>
      </w:r>
    </w:p>
    <w:p>
      <w:r>
        <w:t>4. Les chasseurs ont besoin de beaucoup d'équipement pour leur activité.</w:t>
      </w:r>
    </w:p>
    <w:p>
      <w:r>
        <w:t xml:space="preserve">   Hunters need a lot of equipment for their activity. </w:t>
      </w:r>
    </w:p>
    <w:p>
      <w:r>
        <w:t>5. La chasse est un sport traditionnel en France.</w:t>
      </w:r>
    </w:p>
    <w:p>
      <w:r>
        <w:t xml:space="preserve">   Hunting is a traditional sport in France. </w:t>
      </w:r>
    </w:p>
    <w:p>
      <w:r>
        <w:t xml:space="preserve">6. Il y a une réglementation stricte sur la chasse aux animaux sauvages. </w:t>
      </w:r>
    </w:p>
    <w:p>
      <w:r>
        <w:t xml:space="preserve">    There are strict regulations on hunting wild animals.  </w:t>
      </w:r>
    </w:p>
    <w:p>
      <w:r>
        <w:t xml:space="preserve">7. Les habitants de la région s'adonnent à la chasse pour leurs repas.  </w:t>
      </w:r>
    </w:p>
    <w:p>
      <w:r>
        <w:t xml:space="preserve">    The inhabitants of the region practice hunting for their meals.   </w:t>
      </w:r>
    </w:p>
    <w:p>
      <w:r>
        <w:t xml:space="preserve">8.  La chasse est une activité qui exige beaucoup de patience.  </w:t>
      </w:r>
    </w:p>
    <w:p>
      <w:r>
        <w:t xml:space="preserve">    Hunting is an activity that requires a lot of patience. </w:t>
      </w:r>
    </w:p>
    <w:p>
      <w:r>
        <w:t>9. Le plaisir d'une bonne chasse se trouve dans le challenge.</w:t>
      </w:r>
    </w:p>
    <w:p>
      <w:r>
        <w:t xml:space="preserve">    The pleasure of good hunting lies in the challenge. </w:t>
      </w:r>
    </w:p>
    <w:p>
      <w:r>
        <w:t xml:space="preserve">10. Les chasseurs doivent faire attention à la sécurité avant tout.   </w:t>
      </w:r>
    </w:p>
    <w:p>
      <w:r>
        <w:t xml:space="preserve">    Hunters must pay attention to safety above all else.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 xml:space="preserve">3.  Il y a de l'eau dans le verre. </w:t>
      </w:r>
    </w:p>
    <w:p>
      <w:r>
        <w:t xml:space="preserve">   There is water in the glass.</w:t>
      </w:r>
    </w:p>
    <w:p>
      <w:r>
        <w:t>4.  J'ai mangé une pomme d’eau.</w:t>
      </w:r>
    </w:p>
    <w:p>
      <w:r>
        <w:t xml:space="preserve">   I ate an apple of water.</w:t>
      </w:r>
    </w:p>
    <w:p>
      <w:r>
        <w:t>5.  Eau de Cologne est rafraîchissante.</w:t>
      </w:r>
    </w:p>
    <w:p>
      <w:r>
        <w:t xml:space="preserve">   Water Cologne is refreshing.</w:t>
      </w:r>
    </w:p>
    <w:p>
      <w:r>
        <w:t xml:space="preserve">6. L'eau du robinet est froide. </w:t>
      </w:r>
    </w:p>
    <w:p>
      <w:r>
        <w:t xml:space="preserve">   Tap water is cold.</w:t>
      </w:r>
    </w:p>
    <w:p>
      <w:r>
        <w:t xml:space="preserve">7.  Il faut éviter de boire trop d'eau pendant la course. </w:t>
      </w:r>
    </w:p>
    <w:p>
      <w:r>
        <w:t xml:space="preserve">   You have to avoid drinking too much water during the run.</w:t>
      </w:r>
    </w:p>
    <w:p>
      <w:r>
        <w:t>8. La glace fait fondre l'eau.</w:t>
      </w:r>
    </w:p>
    <w:p>
      <w:r>
        <w:t xml:space="preserve">   Ice melts the water.</w:t>
      </w:r>
    </w:p>
    <w:p>
      <w:r>
        <w:t xml:space="preserve">9.  L’eau est une ressource précieuse. </w:t>
      </w:r>
    </w:p>
    <w:p>
      <w:r>
        <w:t xml:space="preserve">    Water is a precious resource.</w:t>
      </w:r>
    </w:p>
    <w:p>
      <w:r>
        <w:t xml:space="preserve">10.  J'ai besoin d'une eau plus claire. </w:t>
      </w:r>
    </w:p>
    <w:p>
      <w:r>
        <w:t xml:space="preserve">     I need clearer water.</w:t>
      </w:r>
    </w:p>
    <w:p/>
    <w:p>
      <w:r>
        <w:rPr>
          <w:b/>
        </w:rPr>
        <w:t>Word: Homme | Meaning: Man</w:t>
      </w:r>
    </w:p>
    <w:p/>
    <w:p>
      <w:r>
        <w:t xml:space="preserve">1. Il est un homme gentil et fiable. </w:t>
      </w:r>
    </w:p>
    <w:p>
      <w:r>
        <w:t xml:space="preserve">    He is a kind and trustworthy man.</w:t>
      </w:r>
    </w:p>
    <w:p>
      <w:r>
        <w:t>2. L'homme s'est assis sur la chaise.</w:t>
      </w:r>
    </w:p>
    <w:p>
      <w:r>
        <w:t xml:space="preserve">   The man sat down on the chair.</w:t>
      </w:r>
    </w:p>
    <w:p>
      <w:r>
        <w:t>3. Les hommes ont besoin de se reposer.</w:t>
      </w:r>
    </w:p>
    <w:p>
      <w:r>
        <w:t xml:space="preserve">   Men need to rest.</w:t>
      </w:r>
    </w:p>
    <w:p>
      <w:r>
        <w:t xml:space="preserve">4. Le père est l'homme le plus important dans la vie d'un enfant. </w:t>
      </w:r>
    </w:p>
    <w:p>
      <w:r>
        <w:t xml:space="preserve">    The father is the most important person in a child's life.</w:t>
      </w:r>
    </w:p>
    <w:p>
      <w:r>
        <w:t>5. L'homme était triste et il n'avait pas envie de parler.</w:t>
      </w:r>
    </w:p>
    <w:p>
      <w:r>
        <w:t xml:space="preserve">    The man was sad and didn't feel like talking. </w:t>
      </w:r>
    </w:p>
    <w:p>
      <w:r>
        <w:t>6. Il est venu en France pour travailler comme homme d'affaires.</w:t>
      </w:r>
    </w:p>
    <w:p>
      <w:r>
        <w:t xml:space="preserve">   He came to France to work as a businessman. </w:t>
      </w:r>
    </w:p>
    <w:p>
      <w:r>
        <w:t xml:space="preserve">7. J'aime l'homme qui me donne une carte et me dit la direction. </w:t>
      </w:r>
    </w:p>
    <w:p>
      <w:r>
        <w:t xml:space="preserve">    I like the man who gives me a map and tells me where to go.</w:t>
      </w:r>
    </w:p>
    <w:p>
      <w:r>
        <w:t>8. Il est un homme courageux, il a vaincu ses peurs.</w:t>
      </w:r>
    </w:p>
    <w:p>
      <w:r>
        <w:t xml:space="preserve">   He is a courageous man, he overcame his fears. </w:t>
      </w:r>
    </w:p>
    <w:p>
      <w:r>
        <w:t xml:space="preserve">9. L'homme est important et il doit être traité avec respect. </w:t>
      </w:r>
    </w:p>
    <w:p>
      <w:r>
        <w:t xml:space="preserve">   The man is important and should be treated with respect. </w:t>
      </w:r>
    </w:p>
    <w:p>
      <w:r>
        <w:t>10. Les hommes ont un rôle essentiel dans la société.</w:t>
      </w:r>
    </w:p>
    <w:p>
      <w:r>
        <w:t xml:space="preserve">    Men have an essential role in society.</w:t>
      </w:r>
    </w:p>
    <w:p/>
    <w:p>
      <w:r>
        <w:rPr>
          <w:b/>
        </w:rPr>
        <w:t>Word: mur | Meaning: wall</w:t>
      </w:r>
    </w:p>
    <w:p/>
    <w:p>
      <w:r>
        <w:t xml:space="preserve">1. Le mur est long et il est construit avec des briques. </w:t>
      </w:r>
    </w:p>
    <w:p>
      <w:r>
        <w:t xml:space="preserve">   The wall is long and it is built with bricks.</w:t>
      </w:r>
    </w:p>
    <w:p>
      <w:r>
        <w:t>2. J'ai besoin de plus d'un mur pour ma maison.</w:t>
      </w:r>
    </w:p>
    <w:p>
      <w:r>
        <w:t xml:space="preserve">    I need more than one wall for my house.</w:t>
      </w:r>
    </w:p>
    <w:p>
      <w:r>
        <w:t>3. Les murs de la bibliothèque sont décorés de peintures.</w:t>
      </w:r>
    </w:p>
    <w:p>
      <w:r>
        <w:t xml:space="preserve">  The walls of the library are decorated with paintings.</w:t>
      </w:r>
    </w:p>
    <w:p>
      <w:r>
        <w:t>4. Le mur de l’appartement a été recouverte de papier peint.</w:t>
      </w:r>
    </w:p>
    <w:p>
      <w:r>
        <w:t xml:space="preserve">   The wall of the apartment was covered with wallpaper.</w:t>
      </w:r>
    </w:p>
    <w:p>
      <w:r>
        <w:t xml:space="preserve">5. Il y a un mur dans le jardin pour séparer les pelouses. </w:t>
      </w:r>
    </w:p>
    <w:p>
      <w:r>
        <w:t xml:space="preserve">    There is a wall in the garden to separate the lawns.</w:t>
      </w:r>
    </w:p>
    <w:p>
      <w:r>
        <w:t>6. On peut trouver des problèmes sur les murs de la ville.</w:t>
      </w:r>
    </w:p>
    <w:p>
      <w:r>
        <w:t xml:space="preserve">    You can find problems on the walls of the city.</w:t>
      </w:r>
    </w:p>
    <w:p>
      <w:r>
        <w:t>7. Les enfants aiment jouer à l’extérieur contre un mur.</w:t>
      </w:r>
    </w:p>
    <w:p>
      <w:r>
        <w:t xml:space="preserve">   Children like to play outdoors against a wall. </w:t>
      </w:r>
    </w:p>
    <w:p>
      <w:r>
        <w:t xml:space="preserve">8. Le mur est en bois et il est recouvert d'un tapis.  </w:t>
      </w:r>
    </w:p>
    <w:p>
      <w:r>
        <w:t xml:space="preserve">   The wall is made of wood and it has a carpet on top. </w:t>
      </w:r>
    </w:p>
    <w:p>
      <w:r>
        <w:t>9. L'architecte a construit des murs autour de la maison pour protéger.</w:t>
      </w:r>
    </w:p>
    <w:p>
      <w:r>
        <w:t xml:space="preserve">    The architect built walls around the house to protect.</w:t>
      </w:r>
    </w:p>
    <w:p>
      <w:r>
        <w:t xml:space="preserve">10. Les habitants de la ville ont besoin de plus d’un mur pour se protéger.  </w:t>
      </w:r>
    </w:p>
    <w:p>
      <w:r>
        <w:t xml:space="preserve">   Residents of the city need more than one wall to protect themselves.</w:t>
      </w:r>
    </w:p>
    <w:p/>
    <w:p>
      <w:r>
        <w:rPr>
          <w:b/>
        </w:rPr>
        <w:t>Word: table | Meaning: table</w:t>
      </w:r>
    </w:p>
    <w:p/>
    <w:p>
      <w:r>
        <w:t xml:space="preserve">1. La table est de bois. </w:t>
      </w:r>
    </w:p>
    <w:p>
      <w:r>
        <w:t xml:space="preserve">   The table is of wood.</w:t>
      </w:r>
    </w:p>
    <w:p>
      <w:r>
        <w:t>2. Nous avons une table à manger.</w:t>
      </w:r>
    </w:p>
    <w:p>
      <w:r>
        <w:t xml:space="preserve">   We have a dining table.</w:t>
      </w:r>
    </w:p>
    <w:p>
      <w:r>
        <w:t xml:space="preserve">3. Le café est sur la table. </w:t>
      </w:r>
    </w:p>
    <w:p>
      <w:r>
        <w:t xml:space="preserve">   The coffee is on the table.</w:t>
      </w:r>
    </w:p>
    <w:p>
      <w:r>
        <w:t>4. J'ai besoin d'une table pour travailler.</w:t>
      </w:r>
    </w:p>
    <w:p>
      <w:r>
        <w:t xml:space="preserve">   I need a table to work at. </w:t>
      </w:r>
    </w:p>
    <w:p>
      <w:r>
        <w:t>5. La table est très haute.</w:t>
      </w:r>
    </w:p>
    <w:p>
      <w:r>
        <w:t xml:space="preserve">   The table is very tall. </w:t>
      </w:r>
    </w:p>
    <w:p>
      <w:r>
        <w:t xml:space="preserve">6. Nous assisons à la table. </w:t>
      </w:r>
    </w:p>
    <w:p>
      <w:r>
        <w:t xml:space="preserve">    We are sitting at the table.</w:t>
      </w:r>
    </w:p>
    <w:p>
      <w:r>
        <w:t xml:space="preserve">7. La table est belle et décorée.  </w:t>
      </w:r>
    </w:p>
    <w:p>
      <w:r>
        <w:t xml:space="preserve">   The table is beautiful and decorated.</w:t>
      </w:r>
    </w:p>
    <w:p>
      <w:r>
        <w:t xml:space="preserve">8. Les enfants sont autour de la table. </w:t>
      </w:r>
    </w:p>
    <w:p>
      <w:r>
        <w:t xml:space="preserve">   The children are around the table.</w:t>
      </w:r>
    </w:p>
    <w:p>
      <w:r>
        <w:t xml:space="preserve">9. La table a plusieurs chaises.  </w:t>
      </w:r>
    </w:p>
    <w:p>
      <w:r>
        <w:t xml:space="preserve">   The table has several chairs. </w:t>
      </w:r>
    </w:p>
    <w:p>
      <w:r>
        <w:t xml:space="preserve">10. Tu peux mettre tes affaires sur la table. </w:t>
      </w:r>
    </w:p>
    <w:p>
      <w:r>
        <w:t xml:space="preserve">   You can put your things on the table.</w:t>
      </w:r>
    </w:p>
    <w:p/>
    <w:p>
      <w:r>
        <w:rPr>
          <w:b/>
        </w:rPr>
        <w:t>Word: haut | Meaning: high</w:t>
      </w:r>
    </w:p>
    <w:p/>
    <w:p>
      <w:r>
        <w:t xml:space="preserve">1. Le mont est très haut.  </w:t>
      </w:r>
    </w:p>
    <w:p>
      <w:r>
        <w:t>The mountain is very high.</w:t>
      </w:r>
    </w:p>
    <w:p>
      <w:r>
        <w:t xml:space="preserve">2. La fille est assise sur un siège haut. </w:t>
      </w:r>
    </w:p>
    <w:p>
      <w:r>
        <w:t>The girl is sitting on a tall chair.</w:t>
      </w:r>
    </w:p>
    <w:p>
      <w:r>
        <w:t xml:space="preserve">3. J'ai besoin d'un stylo plus haut. </w:t>
      </w:r>
    </w:p>
    <w:p>
      <w:r>
        <w:t>I need a pen higher up.</w:t>
      </w:r>
    </w:p>
    <w:p>
      <w:r>
        <w:t xml:space="preserve">4. Elle regarde le ciel depuis un point haut.  </w:t>
      </w:r>
    </w:p>
    <w:p>
      <w:r>
        <w:t>She looks at the sky from a high point.</w:t>
      </w:r>
    </w:p>
    <w:p>
      <w:r>
        <w:t xml:space="preserve">5. La voiture roule sur la route haute. </w:t>
      </w:r>
    </w:p>
    <w:p>
      <w:r>
        <w:t>The car travels on the high road.</w:t>
      </w:r>
    </w:p>
    <w:p>
      <w:r>
        <w:t xml:space="preserve">6. La rivière est située à un niveau haut.   </w:t>
      </w:r>
    </w:p>
    <w:p>
      <w:r>
        <w:t>The river is located at a high level.</w:t>
      </w:r>
    </w:p>
    <w:p>
      <w:r>
        <w:t xml:space="preserve">7. Nous avons été invités à un dîner haut de gamme.  </w:t>
      </w:r>
    </w:p>
    <w:p>
      <w:r>
        <w:t>We were invited to an upscale dinner.</w:t>
      </w:r>
    </w:p>
    <w:p>
      <w:r>
        <w:t xml:space="preserve">8. La fleur d'orchidée se trouve sur un arbre haut. </w:t>
      </w:r>
    </w:p>
    <w:p>
      <w:r>
        <w:t xml:space="preserve">The orchid flower is found on a high tree. </w:t>
      </w:r>
    </w:p>
    <w:p>
      <w:r>
        <w:t xml:space="preserve">9. J'aime les films de science-fiction avec des scènes à l'extérieur, souvent haut dans le ciel.  </w:t>
      </w:r>
    </w:p>
    <w:p>
      <w:r>
        <w:t>I like science fiction movies with scenes outdoors, often high in the sky.</w:t>
      </w:r>
    </w:p>
    <w:p>
      <w:r>
        <w:t xml:space="preserve">10. Le chef fait la cuisson du pain au four et ajoute un peu plus de sel sur le dessus.  </w:t>
      </w:r>
    </w:p>
    <w:p>
      <w:r>
        <w:t>The chef cooks the bread in the oven and adds a bit more salt on top.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montagne.  </w:t>
      </w:r>
    </w:p>
    <w:p>
      <w:r>
        <w:t>The sunlight shines on the mountain.</w:t>
      </w:r>
    </w:p>
    <w:p>
      <w:r>
        <w:t xml:space="preserve">2. Il y a beaucoup de lumière dans cette pièce. </w:t>
      </w:r>
    </w:p>
    <w:p>
      <w:r>
        <w:t>There is a lot of light in this room.</w:t>
      </w:r>
    </w:p>
    <w:p>
      <w:r>
        <w:t xml:space="preserve">3. J'aime les lumières colorées des fêtes. </w:t>
      </w:r>
    </w:p>
    <w:p>
      <w:r>
        <w:t>I like colorful lights at parties.</w:t>
      </w:r>
    </w:p>
    <w:p>
      <w:r>
        <w:t xml:space="preserve">4. La lune est une source de lumière douce et naturelle.  </w:t>
      </w:r>
    </w:p>
    <w:p>
      <w:r>
        <w:t>The moon is a source of soft and natural light.</w:t>
      </w:r>
    </w:p>
    <w:p>
      <w:r>
        <w:t xml:space="preserve">5. L’éclairage intérieur aide à la navigation dans le magasin.  </w:t>
      </w:r>
    </w:p>
    <w:p>
      <w:r>
        <w:t>Interior lighting helps navigate the store.</w:t>
      </w:r>
    </w:p>
    <w:p>
      <w:r>
        <w:t xml:space="preserve">6. Je ne peux pas lire sans lumière. </w:t>
      </w:r>
    </w:p>
    <w:p>
      <w:r>
        <w:t xml:space="preserve">I cannot read without light. </w:t>
      </w:r>
    </w:p>
    <w:p>
      <w:r>
        <w:t xml:space="preserve">7. La lumière d'un feu de camp est magnifique. </w:t>
      </w:r>
    </w:p>
    <w:p>
      <w:r>
        <w:t>The light of a campfire is magnificent.</w:t>
      </w:r>
    </w:p>
    <w:p>
      <w:r>
        <w:t xml:space="preserve">8. La lumière du vélo brille dans la nuit.  </w:t>
      </w:r>
    </w:p>
    <w:p>
      <w:r>
        <w:t>The bike light shines in the night.</w:t>
      </w:r>
    </w:p>
    <w:p>
      <w:r>
        <w:t xml:space="preserve">9. Le soleil se couche et l’heure de la nuit arrive avec une lumière douce. </w:t>
      </w:r>
    </w:p>
    <w:p>
      <w:r>
        <w:t xml:space="preserve">The sun sets and evening arrives with soft light. </w:t>
      </w:r>
    </w:p>
    <w:p>
      <w:r>
        <w:t xml:space="preserve">10. La lumière a un rôle important dans notre vie quotidienne.  </w:t>
      </w:r>
    </w:p>
    <w:p>
      <w:r>
        <w:t>Light plays an important role in our daily life.</w:t>
      </w:r>
    </w:p>
    <w:p/>
    <w:p>
      <w:r>
        <w:rPr>
          <w:b/>
        </w:rPr>
        <w:t>Word: chat | Meaning: cat</w:t>
      </w:r>
    </w:p>
    <w:p/>
    <w:p>
      <w:r>
        <w:t>1. J'ai un chat gris et adorable.</w:t>
      </w:r>
    </w:p>
    <w:p>
      <w:r>
        <w:t xml:space="preserve">   I have a grey, adorable cat.</w:t>
      </w:r>
    </w:p>
    <w:p>
      <w:r>
        <w:t>2. Il est temps de jouer avec mon chat.</w:t>
      </w:r>
    </w:p>
    <w:p>
      <w:r>
        <w:t xml:space="preserve">   It's time to play with my cat.</w:t>
      </w:r>
    </w:p>
    <w:p>
      <w:r>
        <w:t xml:space="preserve">3. Le chat dort sur le canapé. </w:t>
      </w:r>
    </w:p>
    <w:p>
      <w:r>
        <w:t xml:space="preserve">   The cat is sleeping on the couch.</w:t>
      </w:r>
    </w:p>
    <w:p>
      <w:r>
        <w:t>4.  Laisse-moi parler à ton chat.</w:t>
      </w:r>
    </w:p>
    <w:p>
      <w:r>
        <w:t xml:space="preserve">   Let me talk to your cat.</w:t>
      </w:r>
    </w:p>
    <w:p>
      <w:r>
        <w:t xml:space="preserve">5. Tu as un chat ? </w:t>
      </w:r>
    </w:p>
    <w:p>
      <w:r>
        <w:t xml:space="preserve">   Do you have a cat?</w:t>
      </w:r>
    </w:p>
    <w:p>
      <w:r>
        <w:t>6. J'adore les chats.</w:t>
      </w:r>
    </w:p>
    <w:p>
      <w:r>
        <w:t xml:space="preserve">   I love cats.</w:t>
      </w:r>
    </w:p>
    <w:p>
      <w:r>
        <w:t>7. Le chat est curieux et joue avec un jouet.</w:t>
      </w:r>
    </w:p>
    <w:p>
      <w:r>
        <w:t xml:space="preserve">   The cat is curious and plays with a toy.</w:t>
      </w:r>
    </w:p>
    <w:p>
      <w:r>
        <w:t xml:space="preserve">8. Je suis triste que mon chat ait besoin d'un vétérinaire. </w:t>
      </w:r>
    </w:p>
    <w:p>
      <w:r>
        <w:t xml:space="preserve">   I am sad that my cat needs a vet.</w:t>
      </w:r>
    </w:p>
    <w:p>
      <w:r>
        <w:t xml:space="preserve">9. Il y a beaucoup de chats dans cette ville. </w:t>
      </w:r>
    </w:p>
    <w:p>
      <w:r>
        <w:t xml:space="preserve">    There are many cats in this city.</w:t>
      </w:r>
    </w:p>
    <w:p>
      <w:r>
        <w:t xml:space="preserve">10.  Le chat est toujours méfiant avec les étrangers. </w:t>
      </w:r>
    </w:p>
    <w:p>
      <w:r>
        <w:t xml:space="preserve">   The cat is always suspicious of foreigners.</w:t>
      </w:r>
    </w:p>
    <w:p/>
    <w:p>
      <w:r>
        <w:rPr>
          <w:b/>
        </w:rPr>
        <w:t>Word: femme | Meaning: woman</w:t>
      </w:r>
    </w:p>
    <w:p/>
    <w:p>
      <w:r>
        <w:t>1. Elle est une femme très gentille.</w:t>
      </w:r>
    </w:p>
    <w:p>
      <w:r>
        <w:t xml:space="preserve">  She is a very kind woman.</w:t>
      </w:r>
    </w:p>
    <w:p>
      <w:r>
        <w:t>2. La femme du médecin est très patiente.</w:t>
      </w:r>
    </w:p>
    <w:p>
      <w:r>
        <w:t xml:space="preserve">  The doctor's wife is very patient.</w:t>
      </w:r>
    </w:p>
    <w:p>
      <w:r>
        <w:t xml:space="preserve">3. Je rencontre souvent des femmes dans les cafés. </w:t>
      </w:r>
    </w:p>
    <w:p>
      <w:r>
        <w:t xml:space="preserve">   I often meet women at cafes.</w:t>
      </w:r>
    </w:p>
    <w:p>
      <w:r>
        <w:t>4.  La femme porte une robe rouge élégante.</w:t>
      </w:r>
    </w:p>
    <w:p>
      <w:r>
        <w:t xml:space="preserve">  The woman is wearing an elegant red dress.</w:t>
      </w:r>
    </w:p>
    <w:p>
      <w:r>
        <w:t>5. La femme a un grand sourire et elle est joyeuse.</w:t>
      </w:r>
    </w:p>
    <w:p>
      <w:r>
        <w:t xml:space="preserve">  The woman has a big smile and she's joyful. </w:t>
      </w:r>
    </w:p>
    <w:p>
      <w:r>
        <w:t>6. Les femmes sont très importantes dans notre société.</w:t>
      </w:r>
    </w:p>
    <w:p>
      <w:r>
        <w:t xml:space="preserve">  Women are very important in our society. </w:t>
      </w:r>
    </w:p>
    <w:p>
      <w:r>
        <w:t xml:space="preserve">7. J'aime le style de la femme de l'artiste. </w:t>
      </w:r>
    </w:p>
    <w:p>
      <w:r>
        <w:t xml:space="preserve">   I like the style of the artist's wife.</w:t>
      </w:r>
    </w:p>
    <w:p>
      <w:r>
        <w:t>8. La femme est arrivée en retard pour le rendez-vous.</w:t>
      </w:r>
    </w:p>
    <w:p>
      <w:r>
        <w:t xml:space="preserve">  The woman arrived late for the appointment. </w:t>
      </w:r>
    </w:p>
    <w:p>
      <w:r>
        <w:t>9.  Une femme a besoin d'argent pour se déplacer.</w:t>
      </w:r>
    </w:p>
    <w:p>
      <w:r>
        <w:t xml:space="preserve">  A woman needs money to get around. </w:t>
      </w:r>
    </w:p>
    <w:p>
      <w:r>
        <w:t xml:space="preserve">10. Elle est la femme de mon meilleur ami. </w:t>
      </w:r>
    </w:p>
    <w:p>
      <w:r>
        <w:t xml:space="preserve">   She is my best friend’s wife.</w:t>
      </w:r>
    </w:p>
    <w:p/>
    <w:p>
      <w:r>
        <w:rPr>
          <w:b/>
        </w:rPr>
        <w:t>Word: jour | Meaning: day</w:t>
      </w:r>
    </w:p>
    <w:p/>
    <w:p>
      <w:r>
        <w:t>1. Il y a un jour pour tout et une autre pour rien.</w:t>
      </w:r>
    </w:p>
    <w:p>
      <w:r>
        <w:t xml:space="preserve">    There's a day for everything and another for nothing.</w:t>
      </w:r>
    </w:p>
    <w:p>
      <w:r>
        <w:t xml:space="preserve">2. J’ai envie de partir, mais j’ai pas le temps aujourd’hui. </w:t>
      </w:r>
    </w:p>
    <w:p>
      <w:r>
        <w:t xml:space="preserve">    I feel like going, but I don't have time today.</w:t>
      </w:r>
    </w:p>
    <w:p>
      <w:r>
        <w:t xml:space="preserve">3. Les enfants ont hâte de passer un jour en forêt. </w:t>
      </w:r>
    </w:p>
    <w:p>
      <w:r>
        <w:t xml:space="preserve">    The children are looking forward to spending a day in the forest.</w:t>
      </w:r>
    </w:p>
    <w:p>
      <w:r>
        <w:t>4. Nous prenons un jour pour nous déconnecter de la technologie.</w:t>
      </w:r>
    </w:p>
    <w:p>
      <w:r>
        <w:t xml:space="preserve">    We take a day to disconnect from technology.</w:t>
      </w:r>
    </w:p>
    <w:p>
      <w:r>
        <w:t xml:space="preserve">5. Le train part à l’heure, il y aura un jour d'attente. </w:t>
      </w:r>
    </w:p>
    <w:p>
      <w:r>
        <w:t xml:space="preserve">    The train leaves at the scheduled time; there will be a waiting day.</w:t>
      </w:r>
    </w:p>
    <w:p>
      <w:r>
        <w:t xml:space="preserve">6. Le soleil brillait sur la plage et nous avons passé un jour agréable. </w:t>
      </w:r>
    </w:p>
    <w:p>
      <w:r>
        <w:t xml:space="preserve">   The sun was shining on the beach and we had a pleasant day.</w:t>
      </w:r>
    </w:p>
    <w:p>
      <w:r>
        <w:t>7. Je vais aller au marché, j’ai besoin d’acheter des fruits pour demain.</w:t>
      </w:r>
    </w:p>
    <w:p>
      <w:r>
        <w:t xml:space="preserve">    I'm going to the market; I need to buy fruit for tomorrow.</w:t>
      </w:r>
    </w:p>
    <w:p>
      <w:r>
        <w:t xml:space="preserve">8. Nous passons un jour ensemble à discuter de nos projets futurs. </w:t>
      </w:r>
    </w:p>
    <w:p>
      <w:r>
        <w:t xml:space="preserve">     We spend a day together discussing our future projects.</w:t>
      </w:r>
    </w:p>
    <w:p>
      <w:r>
        <w:t xml:space="preserve">9.  Il est important de prendre soin de soi, il y a un jour pour se reposer. </w:t>
      </w:r>
    </w:p>
    <w:p>
      <w:r>
        <w:t xml:space="preserve">   It’s important to take care of oneself; there is a day for rest.</w:t>
      </w:r>
    </w:p>
    <w:p>
      <w:r>
        <w:t xml:space="preserve">10. Le temps était doux et agréable alors nous avons passé un jour au bord de la mer. </w:t>
      </w:r>
    </w:p>
    <w:p>
      <w:r>
        <w:t xml:space="preserve">    The weather was mild and pleasant so we spent a day by the sea.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