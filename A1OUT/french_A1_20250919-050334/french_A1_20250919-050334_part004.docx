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est très douce ce matin.</w:t>
      </w:r>
    </w:p>
    <w:p>
      <w:r>
        <w:t xml:space="preserve">    The sun's light is very soft this morning.</w:t>
      </w:r>
    </w:p>
    <w:p>
      <w:r>
        <w:t xml:space="preserve">2. J'aime regarder la lumière d'un feu de joie. </w:t>
      </w:r>
    </w:p>
    <w:p>
      <w:r>
        <w:t xml:space="preserve">   I like to look at the light of a bonfire.</w:t>
      </w:r>
    </w:p>
    <w:p>
      <w:r>
        <w:t xml:space="preserve">3. L'éclairage artificiel éclaire l'espace. </w:t>
      </w:r>
    </w:p>
    <w:p>
      <w:r>
        <w:t xml:space="preserve">   Artificial lighting illuminates space.</w:t>
      </w:r>
    </w:p>
    <w:p>
      <w:r>
        <w:t xml:space="preserve">4. La lumière est importante pour nos vies quotidiennes.  </w:t>
      </w:r>
    </w:p>
    <w:p>
      <w:r>
        <w:t xml:space="preserve">   Light is important for our daily lives.</w:t>
      </w:r>
    </w:p>
    <w:p>
      <w:r>
        <w:t xml:space="preserve">5. J’ai besoin d’une lumière plus forte dans ma chambre.  </w:t>
      </w:r>
    </w:p>
    <w:p>
      <w:r>
        <w:t xml:space="preserve">   I need a brighter light in my room.</w:t>
      </w:r>
    </w:p>
    <w:p>
      <w:r>
        <w:t>6. Le phare a une lumière très puissante.</w:t>
      </w:r>
    </w:p>
    <w:p>
      <w:r>
        <w:t xml:space="preserve">    The lighthouse has very strong light. </w:t>
      </w:r>
    </w:p>
    <w:p>
      <w:r>
        <w:t xml:space="preserve">7. La lumière est un élément crucial de notre environnement. </w:t>
      </w:r>
    </w:p>
    <w:p>
      <w:r>
        <w:t xml:space="preserve">    Light is a crucial element of our environment.</w:t>
      </w:r>
    </w:p>
    <w:p>
      <w:r>
        <w:t xml:space="preserve">8. Les étoiles sont des sources de lumière dans le ciel nocturne.  </w:t>
      </w:r>
    </w:p>
    <w:p>
      <w:r>
        <w:t xml:space="preserve">   Stars are sources of light in the night sky.  </w:t>
      </w:r>
    </w:p>
    <w:p>
      <w:r>
        <w:t xml:space="preserve">9. La lumière émane de la flamme du brazier.  </w:t>
      </w:r>
    </w:p>
    <w:p>
      <w:r>
        <w:t xml:space="preserve">   The light emanates from the brazier's flame. </w:t>
      </w:r>
    </w:p>
    <w:p>
      <w:r>
        <w:t xml:space="preserve">10. Le soleil est une source naturelle de lumière. </w:t>
      </w:r>
    </w:p>
    <w:p>
      <w:r>
        <w:t xml:space="preserve">    The sun is a natural source of light.</w:t>
      </w:r>
    </w:p>
    <w:p/>
    <w:p>
      <w:r>
        <w:rPr>
          <w:b/>
        </w:rPr>
        <w:t>Word: marie | Meaning: Mary</w:t>
      </w:r>
    </w:p>
    <w:p/>
    <w:p>
      <w:r>
        <w:t xml:space="preserve">1. Marie est arrivée à l'école.  </w:t>
      </w:r>
    </w:p>
    <w:p>
      <w:r>
        <w:t xml:space="preserve">    Marie arrived at school. </w:t>
      </w:r>
    </w:p>
    <w:p>
      <w:r>
        <w:t xml:space="preserve">2. Je suis fatigué, je vais me reposer. </w:t>
      </w:r>
    </w:p>
    <w:p>
      <w:r>
        <w:t xml:space="preserve">    I am tired, I will rest. </w:t>
      </w:r>
    </w:p>
    <w:p>
      <w:r>
        <w:t>3. La fille a une belle robe de couleur verte.</w:t>
      </w:r>
    </w:p>
    <w:p>
      <w:r>
        <w:t xml:space="preserve">    The girl has a beautiful green dress.</w:t>
      </w:r>
    </w:p>
    <w:p>
      <w:r>
        <w:t xml:space="preserve">4. Les enfants aiment jouer à la maison. </w:t>
      </w:r>
    </w:p>
    <w:p>
      <w:r>
        <w:t xml:space="preserve">    Children like to play at home.</w:t>
      </w:r>
    </w:p>
    <w:p>
      <w:r>
        <w:t xml:space="preserve">5. Nous sommes contents de vous voir. </w:t>
      </w:r>
    </w:p>
    <w:p>
      <w:r>
        <w:t xml:space="preserve">    We are happy to see you.</w:t>
      </w:r>
    </w:p>
    <w:p>
      <w:r>
        <w:t>6.  J'ai mangé une sandwich au fromage.</w:t>
      </w:r>
    </w:p>
    <w:p>
      <w:r>
        <w:t xml:space="preserve">   I ate a cheese sandwich.</w:t>
      </w:r>
    </w:p>
    <w:p>
      <w:r>
        <w:t>7. Il est très important d’être honnête.</w:t>
      </w:r>
    </w:p>
    <w:p>
      <w:r>
        <w:t xml:space="preserve">    It is very important to be honest.</w:t>
      </w:r>
    </w:p>
    <w:p>
      <w:r>
        <w:t xml:space="preserve">8. Le soleil brille aujourd'hui. </w:t>
      </w:r>
    </w:p>
    <w:p>
      <w:r>
        <w:t xml:space="preserve">    The sun is shining today.</w:t>
      </w:r>
    </w:p>
    <w:p>
      <w:r>
        <w:t xml:space="preserve">9.  Ils ont besoin de beaucoup d’argent pour acheter un nouveau vélo. </w:t>
      </w:r>
    </w:p>
    <w:p>
      <w:r>
        <w:t xml:space="preserve">   They need a lot of money to buy a new bike.</w:t>
      </w:r>
    </w:p>
    <w:p>
      <w:r>
        <w:t xml:space="preserve">10. J'aime regarder la télévision. </w:t>
      </w:r>
    </w:p>
    <w:p>
      <w:r>
        <w:t xml:space="preserve">    I like watching television.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paysage. </w:t>
      </w:r>
    </w:p>
    <w:p>
      <w:r>
        <w:t xml:space="preserve">  The sun's light shines on the landscape.</w:t>
      </w:r>
    </w:p>
    <w:p>
      <w:r>
        <w:t>2. Les lampadaires illuminent la rue.</w:t>
      </w:r>
    </w:p>
    <w:p>
      <w:r>
        <w:t xml:space="preserve">  Streetlights illuminate the street.</w:t>
      </w:r>
    </w:p>
    <w:p>
      <w:r>
        <w:t>3. J'ai besoin d'une lumière plus forte.</w:t>
      </w:r>
    </w:p>
    <w:p>
      <w:r>
        <w:t xml:space="preserve">   I need a stronger light.</w:t>
      </w:r>
    </w:p>
    <w:p>
      <w:r>
        <w:t>4. La lumière de la bougie est douce et chaude.</w:t>
      </w:r>
    </w:p>
    <w:p>
      <w:r>
        <w:t xml:space="preserve">  The candlelight is soft and warm. </w:t>
      </w:r>
    </w:p>
    <w:p>
      <w:r>
        <w:t>5. Elle regarde la lumière du ciel nocturne.</w:t>
      </w:r>
    </w:p>
    <w:p>
      <w:r>
        <w:t xml:space="preserve">  She looks at the light of the night sky.</w:t>
      </w:r>
    </w:p>
    <w:p>
      <w:r>
        <w:t>6. L'air était plein de lumière naturelle.</w:t>
      </w:r>
    </w:p>
    <w:p>
      <w:r>
        <w:t xml:space="preserve">   The air was full of natural light.</w:t>
      </w:r>
    </w:p>
    <w:p>
      <w:r>
        <w:t>7. La lampe de poche a une lumière très importante.</w:t>
      </w:r>
    </w:p>
    <w:p>
      <w:r>
        <w:t xml:space="preserve">   The flashlight has a very important light. </w:t>
      </w:r>
    </w:p>
    <w:p>
      <w:r>
        <w:t>8. Il utilise la lumière pour faire des travaux de jardinage.</w:t>
      </w:r>
    </w:p>
    <w:p>
      <w:r>
        <w:t xml:space="preserve">   He uses the light to do gardening work.</w:t>
      </w:r>
    </w:p>
    <w:p>
      <w:r>
        <w:t>9. La lumière du feu éclaire les pièces.</w:t>
      </w:r>
    </w:p>
    <w:p>
      <w:r>
        <w:t xml:space="preserve">  The firelight illuminates the rooms.</w:t>
      </w:r>
    </w:p>
    <w:p>
      <w:r>
        <w:t>10. Le soleil est la source principale de lumière sur Terre.</w:t>
      </w:r>
    </w:p>
    <w:p>
      <w:r>
        <w:t xml:space="preserve">  The sun is the main source of light on Earth.</w:t>
      </w:r>
    </w:p>
    <w:p/>
    <w:p>
      <w:r>
        <w:rPr>
          <w:b/>
        </w:rPr>
        <w:t>Word: cat | Meaning: feline</w:t>
      </w:r>
    </w:p>
    <w:p/>
    <w:p>
      <w:r>
        <w:t>1. Il a un chat gris et doux.</w:t>
      </w:r>
    </w:p>
    <w:p>
      <w:r>
        <w:t xml:space="preserve">    He has a gray and soft cat.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J'adore regarder les chats jouer. </w:t>
      </w:r>
    </w:p>
    <w:p>
      <w:r>
        <w:t xml:space="preserve">    I love watching cats play.</w:t>
      </w:r>
    </w:p>
    <w:p>
      <w:r>
        <w:t>4. La chat se promène dans le jardin.</w:t>
      </w:r>
    </w:p>
    <w:p>
      <w:r>
        <w:t xml:space="preserve">    The cat walks around the garden.</w:t>
      </w:r>
    </w:p>
    <w:p>
      <w:r>
        <w:t>5. Les chats sont des animaux domestiques.</w:t>
      </w:r>
    </w:p>
    <w:p>
      <w:r>
        <w:t xml:space="preserve">    Cats are domestic animals.</w:t>
      </w:r>
    </w:p>
    <w:p>
      <w:r>
        <w:t>6. Le chat dort sur la table.</w:t>
      </w:r>
    </w:p>
    <w:p>
      <w:r>
        <w:t xml:space="preserve">    The cat is sleeping on the table.</w:t>
      </w:r>
    </w:p>
    <w:p>
      <w:r>
        <w:t>7. J'ai besoin d'un autre chat.</w:t>
      </w:r>
    </w:p>
    <w:p>
      <w:r>
        <w:t xml:space="preserve">    I need another cat. </w:t>
      </w:r>
    </w:p>
    <w:p>
      <w:r>
        <w:t>8. La chat a mangé une souris.</w:t>
      </w:r>
    </w:p>
    <w:p>
      <w:r>
        <w:t xml:space="preserve">    The cat ate a mouse.</w:t>
      </w:r>
    </w:p>
    <w:p>
      <w:r>
        <w:t xml:space="preserve">9. Les chats sont intelligents. </w:t>
      </w:r>
    </w:p>
    <w:p>
      <w:r>
        <w:t xml:space="preserve">    Cats are intelligent.</w:t>
      </w:r>
    </w:p>
    <w:p>
      <w:r>
        <w:t xml:space="preserve">10. Il est difficile de trouver un bon chat. </w:t>
      </w:r>
    </w:p>
    <w:p>
      <w:r>
        <w:t xml:space="preserve">    It is difficult to find a good cat.</w:t>
      </w:r>
    </w:p>
    <w:p/>
    <w:p>
      <w:r>
        <w:rPr>
          <w:b/>
        </w:rPr>
        <w:t>Word: jouer | Meaning: to play</w:t>
      </w:r>
    </w:p>
    <w:p/>
    <w:p>
      <w:r>
        <w:t>1.  Je joue au tennis tous les week-ends.</w:t>
      </w:r>
    </w:p>
    <w:p>
      <w:r>
        <w:t xml:space="preserve">    I play tennis every weekend.</w:t>
      </w:r>
    </w:p>
    <w:p>
      <w:r>
        <w:t>2.  Voulez-vous jouer à la musique ?</w:t>
      </w:r>
    </w:p>
    <w:p>
      <w:r>
        <w:t xml:space="preserve">    Do you want to play music?</w:t>
      </w:r>
    </w:p>
    <w:p>
      <w:r>
        <w:t xml:space="preserve">3.  Il aime jouer avec ses amis. </w:t>
      </w:r>
    </w:p>
    <w:p>
      <w:r>
        <w:t xml:space="preserve">   He likes playing with his friends. </w:t>
      </w:r>
    </w:p>
    <w:p>
      <w:r>
        <w:t xml:space="preserve">4.  Ils jouaient au jeu de société avant le dîner. </w:t>
      </w:r>
    </w:p>
    <w:p>
      <w:r>
        <w:t xml:space="preserve">   They were playing a board game before dinner. </w:t>
      </w:r>
    </w:p>
    <w:p>
      <w:r>
        <w:t xml:space="preserve">5.  J'adore jouer à des jeux vidéo. </w:t>
      </w:r>
    </w:p>
    <w:p>
      <w:r>
        <w:t xml:space="preserve">    I love playing video games.</w:t>
      </w:r>
    </w:p>
    <w:p>
      <w:r>
        <w:t xml:space="preserve">6.  Le petit garçon joue avec les dinosaures. </w:t>
      </w:r>
    </w:p>
    <w:p>
      <w:r>
        <w:t xml:space="preserve">   The little boy plays with dinosaurs.</w:t>
      </w:r>
    </w:p>
    <w:p>
      <w:r>
        <w:t>7.  La fille est très contente de jouer dans la nature.</w:t>
      </w:r>
    </w:p>
    <w:p>
      <w:r>
        <w:t xml:space="preserve">   The girl is very happy to play in nature. </w:t>
      </w:r>
    </w:p>
    <w:p>
      <w:r>
        <w:t xml:space="preserve">8.  J'ai besoin d'acheter des crayons pour jouer à l'école. </w:t>
      </w:r>
    </w:p>
    <w:p>
      <w:r>
        <w:t xml:space="preserve">    I need to buy crayons for school. </w:t>
      </w:r>
    </w:p>
    <w:p>
      <w:r>
        <w:t xml:space="preserve">9.  Je joue au piano depuis toute petite. </w:t>
      </w:r>
    </w:p>
    <w:p>
      <w:r>
        <w:t xml:space="preserve">    I have been playing the piano since I was little. </w:t>
      </w:r>
    </w:p>
    <w:p>
      <w:r>
        <w:t xml:space="preserve">10.  Le chat joue avec le frisbee dans la pièce.  </w:t>
      </w:r>
    </w:p>
    <w:p>
      <w:r>
        <w:t xml:space="preserve">   The cat plays with the frisbee in the room.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de ma mère est très belle.</w:t>
      </w:r>
    </w:p>
    <w:p>
      <w:r>
        <w:t xml:space="preserve">    My mother's rose is very beautiful.</w:t>
      </w:r>
    </w:p>
    <w:p>
      <w:r>
        <w:t xml:space="preserve">3. Tu as une rose dans ta main ? </w:t>
      </w:r>
    </w:p>
    <w:p>
      <w:r>
        <w:t xml:space="preserve">   Do you have a rose in your hand?</w:t>
      </w:r>
    </w:p>
    <w:p>
      <w:r>
        <w:t>4. Les roses sont un symbole de l'amour.</w:t>
      </w:r>
    </w:p>
    <w:p>
      <w:r>
        <w:t xml:space="preserve">   Roses are a symbol of love.</w:t>
      </w:r>
    </w:p>
    <w:p>
      <w:r>
        <w:t>5. J'ai apporté une rose à ma femme.</w:t>
      </w:r>
    </w:p>
    <w:p>
      <w:r>
        <w:t xml:space="preserve">    I brought a rose to my wife.</w:t>
      </w:r>
    </w:p>
    <w:p>
      <w:r>
        <w:t xml:space="preserve">6. On peut trouver des roses dans les champs. </w:t>
      </w:r>
    </w:p>
    <w:p>
      <w:r>
        <w:t xml:space="preserve">   We can find roses in the fields.</w:t>
      </w:r>
    </w:p>
    <w:p>
      <w:r>
        <w:t>7. La fleur de rose est un cadeau romantique.</w:t>
      </w:r>
    </w:p>
    <w:p>
      <w:r>
        <w:t xml:space="preserve">   The rose flower is a romantic gift. </w:t>
      </w:r>
    </w:p>
    <w:p>
      <w:r>
        <w:t>8. Il y a une grande rose sur le tableau de l'artiste.</w:t>
      </w:r>
    </w:p>
    <w:p>
      <w:r>
        <w:t xml:space="preserve">   There is a big rose on the artist’s table.</w:t>
      </w:r>
    </w:p>
    <w:p>
      <w:r>
        <w:t>9. Les enfants aiment jouer avec les roses.</w:t>
      </w:r>
    </w:p>
    <w:p>
      <w:r>
        <w:t xml:space="preserve">    Children love to play with roses. </w:t>
      </w:r>
    </w:p>
    <w:p>
      <w:r>
        <w:t xml:space="preserve">10. La rose est un symbole de la beauté et de l'harmonie. </w:t>
      </w:r>
    </w:p>
    <w:p>
      <w:r>
        <w:t xml:space="preserve">    The rose is a symbol of beauty and harmony.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 xml:space="preserve">3. Il est important de parler à moi. </w:t>
      </w:r>
    </w:p>
    <w:p>
      <w:r>
        <w:t xml:space="preserve">  It is important to speak to me.</w:t>
      </w:r>
    </w:p>
    <w:p>
      <w:r>
        <w:t>4. La ville que j’habite est Paris.</w:t>
      </w:r>
    </w:p>
    <w:p>
      <w:r>
        <w:t xml:space="preserve">  The city I live in is Paris.</w:t>
      </w:r>
    </w:p>
    <w:p>
      <w:r>
        <w:t xml:space="preserve">5. Je suis contente de te rencontrer, moi. </w:t>
      </w:r>
    </w:p>
    <w:p>
      <w:r>
        <w:t xml:space="preserve">  I am happy to meet you, me.</w:t>
      </w:r>
    </w:p>
    <w:p>
      <w:r>
        <w:t xml:space="preserve">6. J'ai besoin d’une voiture, moi. </w:t>
      </w:r>
    </w:p>
    <w:p>
      <w:r>
        <w:t xml:space="preserve">  I need a car, me.</w:t>
      </w:r>
    </w:p>
    <w:p>
      <w:r>
        <w:t>7. La musique est agréable pour moi.</w:t>
      </w:r>
    </w:p>
    <w:p>
      <w:r>
        <w:t xml:space="preserve">  Music is pleasant for me.</w:t>
      </w:r>
    </w:p>
    <w:p>
      <w:r>
        <w:t xml:space="preserve">8. Moi je m’intéresse à la cuisine. </w:t>
      </w:r>
    </w:p>
    <w:p>
      <w:r>
        <w:t xml:space="preserve">   I am interested in cooking.</w:t>
      </w:r>
    </w:p>
    <w:p>
      <w:r>
        <w:t>9. Je ne comprends pas tout, moi.</w:t>
      </w:r>
    </w:p>
    <w:p>
      <w:r>
        <w:t xml:space="preserve">    I don't understand everything, me.</w:t>
      </w:r>
    </w:p>
    <w:p>
      <w:r>
        <w:t xml:space="preserve">10. C'est dommage, moi! </w:t>
      </w:r>
    </w:p>
    <w:p>
      <w:r>
        <w:t xml:space="preserve">    It's a shame, me!</w:t>
      </w:r>
    </w:p>
    <w:p/>
    <w:p>
      <w:r>
        <w:rPr>
          <w:b/>
        </w:rPr>
        <w:t>Word: haus | Meaning: house</w:t>
      </w:r>
    </w:p>
    <w:p/>
    <w:p>
      <w:r>
        <w:t>1. Je vais à la maison après le travail.  I'm going home after work.</w:t>
      </w:r>
    </w:p>
    <w:p>
      <w:r>
        <w:t>2. La maison est belle et spacieuse. The house is beautiful and spacious.</w:t>
      </w:r>
    </w:p>
    <w:p>
      <w:r>
        <w:t xml:space="preserve">3. J'adore passer du temps à la maison. I love spending time at home. </w:t>
      </w:r>
    </w:p>
    <w:p>
      <w:r>
        <w:t xml:space="preserve">4. Mon ami a une petite maison. My friend has a small house. </w:t>
      </w:r>
    </w:p>
    <w:p>
      <w:r>
        <w:t xml:space="preserve">5. L'appartement de Marie est très cosy. Marie's apartment is very cozy.  </w:t>
      </w:r>
    </w:p>
    <w:p>
      <w:r>
        <w:t xml:space="preserve">6. La maison d’enfance était simple mais agréable. The childhood home was simple but pleasant.   </w:t>
      </w:r>
    </w:p>
    <w:p>
      <w:r>
        <w:t xml:space="preserve">7. Nous avons besoin d'une nouvelle maison. We need a new house. </w:t>
      </w:r>
    </w:p>
    <w:p>
      <w:r>
        <w:t xml:space="preserve">8.  J'ai hâte de voir la maison de mon frère. I can’t wait to see my brother’s house. </w:t>
      </w:r>
    </w:p>
    <w:p>
      <w:r>
        <w:t xml:space="preserve">9. La famille va se réunir à la maison. The family is going to gather at home. </w:t>
      </w:r>
    </w:p>
    <w:p>
      <w:r>
        <w:t>10. Le chien est content d'être chez lui. The dog is happy to be home.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la femme est noire. </w:t>
      </w:r>
    </w:p>
    <w:p>
      <w:r>
        <w:t>The woman's dress is black.</w:t>
      </w:r>
    </w:p>
    <w:p>
      <w:r>
        <w:t xml:space="preserve">3. Il y a une voiture noire dans le garage. </w:t>
      </w:r>
    </w:p>
    <w:p>
      <w:r>
        <w:t xml:space="preserve">There's a black car in the garage. </w:t>
      </w:r>
    </w:p>
    <w:p>
      <w:r>
        <w:t xml:space="preserve">4. Le ciel est noir aujourd'hui. </w:t>
      </w:r>
    </w:p>
    <w:p>
      <w:r>
        <w:t xml:space="preserve">The sky is black today. </w:t>
      </w:r>
    </w:p>
    <w:p>
      <w:r>
        <w:t xml:space="preserve">5. Les arbres noirs se sont effondrés.  </w:t>
      </w:r>
    </w:p>
    <w:p>
      <w:r>
        <w:t xml:space="preserve">The black trees collapsed. </w:t>
      </w:r>
    </w:p>
    <w:p>
      <w:r>
        <w:t xml:space="preserve">6. La nuit est toujours noire. </w:t>
      </w:r>
    </w:p>
    <w:p>
      <w:r>
        <w:t>Night is always dark.</w:t>
      </w:r>
    </w:p>
    <w:p>
      <w:r>
        <w:t xml:space="preserve">7. J'aime bien les films noirs.  </w:t>
      </w:r>
    </w:p>
    <w:p>
      <w:r>
        <w:t xml:space="preserve">I like noir movies. </w:t>
      </w:r>
    </w:p>
    <w:p>
      <w:r>
        <w:t xml:space="preserve">8. Le café est noir, mais il a un goût doux. </w:t>
      </w:r>
    </w:p>
    <w:p>
      <w:r>
        <w:t xml:space="preserve">The coffee is black, but it has a sweet taste. </w:t>
      </w:r>
    </w:p>
    <w:p>
      <w:r>
        <w:t xml:space="preserve">9. La pollution est noire et dangereuse. </w:t>
      </w:r>
    </w:p>
    <w:p>
      <w:r>
        <w:t xml:space="preserve">Pollution is black and dangerous. </w:t>
      </w:r>
    </w:p>
    <w:p>
      <w:r>
        <w:t xml:space="preserve">10. Les vêtements noirs sont toujours en vogue.  </w:t>
      </w:r>
    </w:p>
    <w:p>
      <w:r>
        <w:t>Black clothes are always in fashion.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 The woman has a beautiful blue dress.</w:t>
      </w:r>
    </w:p>
    <w:p>
      <w:r>
        <w:t>2. Le paysage est très belle aujourd'hui.</w:t>
      </w:r>
    </w:p>
    <w:p>
      <w:r>
        <w:t xml:space="preserve">    The landscape is very beautiful today.</w:t>
      </w:r>
    </w:p>
    <w:p>
      <w:r>
        <w:t>3. Cette maison est belle et moderne.</w:t>
      </w:r>
    </w:p>
    <w:p>
      <w:r>
        <w:t xml:space="preserve">    This house is beautiful and modern. </w:t>
      </w:r>
    </w:p>
    <w:p>
      <w:r>
        <w:t xml:space="preserve">4. Elle a des beaux yeux bleus. </w:t>
      </w:r>
    </w:p>
    <w:p>
      <w:r>
        <w:t xml:space="preserve">    She has beautiful blue eyes.</w:t>
      </w:r>
    </w:p>
    <w:p>
      <w:r>
        <w:t xml:space="preserve">5. La ville est belle et animée. </w:t>
      </w:r>
    </w:p>
    <w:p>
      <w:r>
        <w:t xml:space="preserve">    The city is beautiful and lively.</w:t>
      </w:r>
    </w:p>
    <w:p>
      <w:r>
        <w:t xml:space="preserve">6. J'aime beaucoup la belle musique que je peux écouter sur internet. </w:t>
      </w:r>
    </w:p>
    <w:p>
      <w:r>
        <w:t xml:space="preserve">   I like the beautiful music that I can listen to on the internet.</w:t>
      </w:r>
    </w:p>
    <w:p>
      <w:r>
        <w:t xml:space="preserve">7. Le gâteau a une belle décoration. </w:t>
      </w:r>
    </w:p>
    <w:p>
      <w:r>
        <w:t xml:space="preserve">   The cake has a beautiful decoration. </w:t>
      </w:r>
    </w:p>
    <w:p>
      <w:r>
        <w:t>8. Votre sourire est très belle.</w:t>
      </w:r>
    </w:p>
    <w:p>
      <w:r>
        <w:t xml:space="preserve">    Your smile is very beautiful. </w:t>
      </w:r>
    </w:p>
    <w:p>
      <w:r>
        <w:t>9. La fleur est belle et parfumée.</w:t>
      </w:r>
    </w:p>
    <w:p>
      <w:r>
        <w:t xml:space="preserve">    The flower is beautiful and fragrant.</w:t>
      </w:r>
    </w:p>
    <w:p>
      <w:r>
        <w:t>10.  Le chat est une belle créature.</w:t>
      </w:r>
    </w:p>
    <w:p>
      <w:r>
        <w:t xml:space="preserve">     The cat is a beautiful creature.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