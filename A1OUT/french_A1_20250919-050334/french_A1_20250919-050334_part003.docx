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 xml:space="preserve">2. Il y a un livre blanc sur le sujet. </w:t>
      </w:r>
    </w:p>
    <w:p>
      <w:r>
        <w:t xml:space="preserve">   There's a white paper on the subject.</w:t>
      </w:r>
    </w:p>
    <w:p>
      <w:r>
        <w:t>3. Le ciel était blanc et sans nuages.</w:t>
      </w:r>
    </w:p>
    <w:p>
      <w:r>
        <w:t xml:space="preserve">   The sky was white and cloudless.</w:t>
      </w:r>
    </w:p>
    <w:p>
      <w:r>
        <w:t xml:space="preserve">4. Vous avez une chemise blanche? </w:t>
      </w:r>
    </w:p>
    <w:p>
      <w:r>
        <w:t xml:space="preserve">   Do you have a white shirt?</w:t>
      </w:r>
    </w:p>
    <w:p>
      <w:r>
        <w:t>5.  La neige est blanche.</w:t>
      </w:r>
    </w:p>
    <w:p>
      <w:r>
        <w:t xml:space="preserve">   Snow is white. </w:t>
      </w:r>
    </w:p>
    <w:p>
      <w:r>
        <w:t xml:space="preserve">6. J'aime le blanc dans mes vêtements. </w:t>
      </w:r>
    </w:p>
    <w:p>
      <w:r>
        <w:t xml:space="preserve">   I like white in my clothes. </w:t>
      </w:r>
    </w:p>
    <w:p>
      <w:r>
        <w:t>7. Il faut que les étudiants lisent un livre blanc pour l’examen.</w:t>
      </w:r>
    </w:p>
    <w:p>
      <w:r>
        <w:t xml:space="preserve">   The students need to read a white paper for the exam.</w:t>
      </w:r>
    </w:p>
    <w:p>
      <w:r>
        <w:t>8.  Le tableau était blanc, sans aucun dessin.</w:t>
      </w:r>
    </w:p>
    <w:p>
      <w:r>
        <w:t xml:space="preserve">    The board was white, with no drawing on it.</w:t>
      </w:r>
    </w:p>
    <w:p>
      <w:r>
        <w:t xml:space="preserve">9. J'ai besoin d'une pièce de couleur blanche. </w:t>
      </w:r>
    </w:p>
    <w:p>
      <w:r>
        <w:t xml:space="preserve">    I need a piece of white.</w:t>
      </w:r>
    </w:p>
    <w:p>
      <w:r>
        <w:t xml:space="preserve">10. La fleur est blanche et belle. </w:t>
      </w:r>
    </w:p>
    <w:p>
      <w:r>
        <w:t xml:space="preserve">   The flower is white and beautiful.</w:t>
      </w:r>
    </w:p>
    <w:p/>
    <w:p>
      <w:r>
        <w:rPr>
          <w:b/>
        </w:rPr>
        <w:t>Word: rouge | Meaning: red</w:t>
      </w:r>
    </w:p>
    <w:p/>
    <w:p>
      <w:r>
        <w:t xml:space="preserve">1.  La voiture est rouge. </w:t>
      </w:r>
    </w:p>
    <w:p>
      <w:r>
        <w:t xml:space="preserve">   The car is red.</w:t>
      </w:r>
    </w:p>
    <w:p>
      <w:r>
        <w:t xml:space="preserve">2.  Le drapeau français est rouge, blanc et bleu. </w:t>
      </w:r>
    </w:p>
    <w:p>
      <w:r>
        <w:t xml:space="preserve">    The French flag is red, white and blue.</w:t>
      </w:r>
    </w:p>
    <w:p>
      <w:r>
        <w:t xml:space="preserve">3.  Elle porte un chapeau rouge. </w:t>
      </w:r>
    </w:p>
    <w:p>
      <w:r>
        <w:t xml:space="preserve">    She wears a red hat.</w:t>
      </w:r>
    </w:p>
    <w:p>
      <w:r>
        <w:t>4.  J’ai une robe rouge.</w:t>
      </w:r>
    </w:p>
    <w:p>
      <w:r>
        <w:t xml:space="preserve">    I have a red dress.</w:t>
      </w:r>
    </w:p>
    <w:p>
      <w:r>
        <w:t xml:space="preserve">5.  Le tomate est rouge. </w:t>
      </w:r>
    </w:p>
    <w:p>
      <w:r>
        <w:t xml:space="preserve">    Tomato is red.</w:t>
      </w:r>
    </w:p>
    <w:p>
      <w:r>
        <w:t xml:space="preserve">6.  Il y a beaucoup de choses rouges dans la cuisine. </w:t>
      </w:r>
    </w:p>
    <w:p>
      <w:r>
        <w:t xml:space="preserve">   There are many red things in the kitchen.</w:t>
      </w:r>
    </w:p>
    <w:p>
      <w:r>
        <w:t xml:space="preserve">7.  Il a un beau visage rouge. </w:t>
      </w:r>
    </w:p>
    <w:p>
      <w:r>
        <w:t xml:space="preserve">    He has a beautiful red face. </w:t>
      </w:r>
    </w:p>
    <w:p>
      <w:r>
        <w:t xml:space="preserve">8.  Le soleil est rouge aujourd’hui. </w:t>
      </w:r>
    </w:p>
    <w:p>
      <w:r>
        <w:t xml:space="preserve">   The sun is red today. </w:t>
      </w:r>
    </w:p>
    <w:p>
      <w:r>
        <w:t>9.  J'aime les fruits rouges.</w:t>
      </w:r>
    </w:p>
    <w:p>
      <w:r>
        <w:t xml:space="preserve">    I like red fruits. </w:t>
      </w:r>
    </w:p>
    <w:p>
      <w:r>
        <w:t>10. Il a besoin d’un crayon rouge.</w:t>
      </w:r>
    </w:p>
    <w:p>
      <w:r>
        <w:t xml:space="preserve">    He needs a red crayon.</w:t>
      </w:r>
    </w:p>
    <w:p/>
    <w:p>
      <w:r>
        <w:rPr>
          <w:b/>
        </w:rPr>
        <w:t>Word: haut | Meaning: high</w:t>
      </w:r>
    </w:p>
    <w:p/>
    <w:p>
      <w:r>
        <w:t xml:space="preserve">1.  La statue est au sommet de la tour.  </w:t>
      </w:r>
    </w:p>
    <w:p>
      <w:r>
        <w:t xml:space="preserve">    The statue is at the top of the tower.</w:t>
      </w:r>
    </w:p>
    <w:p>
      <w:r>
        <w:t xml:space="preserve">2.  J'ai une vue magnifique du haut de la colline. </w:t>
      </w:r>
    </w:p>
    <w:p>
      <w:r>
        <w:t xml:space="preserve">    I have a magnificent view from the hilltop.</w:t>
      </w:r>
    </w:p>
    <w:p>
      <w:r>
        <w:t>3.  Tu peux monter dans le bus ou prendre l'ascenseur pour aller au haut de Paris.</w:t>
      </w:r>
    </w:p>
    <w:p>
      <w:r>
        <w:t xml:space="preserve">    You can take the bus or the elevator to go to the top of Paris. </w:t>
      </w:r>
    </w:p>
    <w:p>
      <w:r>
        <w:t xml:space="preserve">4.  Le toit de notre maison est très haut. </w:t>
      </w:r>
    </w:p>
    <w:p>
      <w:r>
        <w:t xml:space="preserve">    The roof of our house is very high.</w:t>
      </w:r>
    </w:p>
    <w:p>
      <w:r>
        <w:t xml:space="preserve">5.  Mon frère est plus grand que moi, donc il peut atteindre le haut de la table sans difficulté. </w:t>
      </w:r>
    </w:p>
    <w:p>
      <w:r>
        <w:t xml:space="preserve">    My brother is taller than me, so he can reach the top of the table without difficulty.</w:t>
      </w:r>
    </w:p>
    <w:p>
      <w:r>
        <w:t>6.  Il y a un balcon sur le haut du bâtiment.</w:t>
      </w:r>
    </w:p>
    <w:p>
      <w:r>
        <w:t xml:space="preserve">    There's a balcony on the high floor of the building.</w:t>
      </w:r>
    </w:p>
    <w:p>
      <w:r>
        <w:t xml:space="preserve">7.  Je suis fatigué et je veux aller au haut de l'escalier. </w:t>
      </w:r>
    </w:p>
    <w:p>
      <w:r>
        <w:t xml:space="preserve">    I am tired and I want to go to the top of the stairs.</w:t>
      </w:r>
    </w:p>
    <w:p>
      <w:r>
        <w:t>8.  Le bateau s’est échoué sur le haut d’une falaise.</w:t>
      </w:r>
    </w:p>
    <w:p>
      <w:r>
        <w:t xml:space="preserve">    The boat ran aground on the high cliff.</w:t>
      </w:r>
    </w:p>
    <w:p>
      <w:r>
        <w:t xml:space="preserve">9.  Il a besoin de monter au haut pour voir la vue. </w:t>
      </w:r>
    </w:p>
    <w:p>
      <w:r>
        <w:t xml:space="preserve">    He needs to go up high to see the view.</w:t>
      </w:r>
    </w:p>
    <w:p>
      <w:r>
        <w:t xml:space="preserve">10. Nous allons visiter un musée et nous espérons que nous trouverons une exposition sur l’histoire du Haut-Normandie. </w:t>
      </w:r>
    </w:p>
    <w:p>
      <w:r>
        <w:t xml:space="preserve">    We're going to visit a museum and we hope that we find an exhibition on the history of Haute-Normandie.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Yes, I agree.</w:t>
      </w:r>
    </w:p>
    <w:p>
      <w:r>
        <w:t>2. Je comprends votre proposition.</w:t>
      </w:r>
    </w:p>
    <w:p>
      <w:r>
        <w:t xml:space="preserve">  I understand your proposal.</w:t>
      </w:r>
    </w:p>
    <w:p>
      <w:r>
        <w:t>3. Vous avez raison.</w:t>
      </w:r>
    </w:p>
    <w:p>
      <w:r>
        <w:t xml:space="preserve">  You are right.</w:t>
      </w:r>
    </w:p>
    <w:p>
      <w:r>
        <w:t>4. J’aime bien cette idée.</w:t>
      </w:r>
    </w:p>
    <w:p>
      <w:r>
        <w:t xml:space="preserve">  I like that idea.</w:t>
      </w:r>
    </w:p>
    <w:p>
      <w:r>
        <w:t>5. Il est temps de partir.</w:t>
      </w:r>
    </w:p>
    <w:p>
      <w:r>
        <w:t xml:space="preserve">  It is time to go.</w:t>
      </w:r>
    </w:p>
    <w:p>
      <w:r>
        <w:t>6. Oui, je suis prêt à partir.</w:t>
      </w:r>
    </w:p>
    <w:p>
      <w:r>
        <w:t xml:space="preserve">  Yes, I am ready to leave.</w:t>
      </w:r>
    </w:p>
    <w:p>
      <w:r>
        <w:t xml:space="preserve">7. La voiture roule très vite. </w:t>
      </w:r>
    </w:p>
    <w:p>
      <w:r>
        <w:t xml:space="preserve">   The car is driving very fast.</w:t>
      </w:r>
    </w:p>
    <w:p>
      <w:r>
        <w:t xml:space="preserve">8. Le train arrive à l'heure. </w:t>
      </w:r>
    </w:p>
    <w:p>
      <w:r>
        <w:t xml:space="preserve">   The train arrives on time.</w:t>
      </w:r>
    </w:p>
    <w:p>
      <w:r>
        <w:t xml:space="preserve">9. Je voudrais un café, s’il vous plaît. </w:t>
      </w:r>
    </w:p>
    <w:p>
      <w:r>
        <w:t xml:space="preserve">   I would like a coffee, please.</w:t>
      </w:r>
    </w:p>
    <w:p>
      <w:r>
        <w:t xml:space="preserve">10. Oui, merci beaucoup. </w:t>
      </w:r>
    </w:p>
    <w:p>
      <w:r>
        <w:t xml:space="preserve">   Yes, thank you very much.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Il me dit bonjour chaque matin.</w:t>
      </w:r>
    </w:p>
    <w:p>
      <w:r>
        <w:t xml:space="preserve">    He says hello every morning.</w:t>
      </w:r>
    </w:p>
    <w:p>
      <w:r>
        <w:t xml:space="preserve">3.  Comment vous appelez-vous? </w:t>
      </w:r>
    </w:p>
    <w:p>
      <w:r>
        <w:t xml:space="preserve">    What is your name?</w:t>
      </w:r>
    </w:p>
    <w:p>
      <w:r>
        <w:t xml:space="preserve">4.  Bonjour à tous. </w:t>
      </w:r>
    </w:p>
    <w:p>
      <w:r>
        <w:t xml:space="preserve">    Hello everyone. </w:t>
      </w:r>
    </w:p>
    <w:p>
      <w:r>
        <w:t>5.  C’est bon de voir votre sourire!</w:t>
      </w:r>
    </w:p>
    <w:p>
      <w:r>
        <w:t xml:space="preserve">   It's nice to see your smile!</w:t>
      </w:r>
    </w:p>
    <w:p>
      <w:r>
        <w:t xml:space="preserve">6.  J'ai besoin d'aide avec mon projet. </w:t>
      </w:r>
    </w:p>
    <w:p>
      <w:r>
        <w:t xml:space="preserve">    I need help with my project.</w:t>
      </w:r>
    </w:p>
    <w:p>
      <w:r>
        <w:t xml:space="preserve">7.  Bonjour, quel temps il fait aujourd'hui ? </w:t>
      </w:r>
    </w:p>
    <w:p>
      <w:r>
        <w:t xml:space="preserve">    Hello, what's the weather like today? </w:t>
      </w:r>
    </w:p>
    <w:p>
      <w:r>
        <w:t>8.  Est-ce que vous parlez français ?</w:t>
      </w:r>
    </w:p>
    <w:p>
      <w:r>
        <w:t xml:space="preserve">    Do you speak French?</w:t>
      </w:r>
    </w:p>
    <w:p>
      <w:r>
        <w:t xml:space="preserve">9.  Merci de votre aide! </w:t>
      </w:r>
    </w:p>
    <w:p>
      <w:r>
        <w:t xml:space="preserve">   Thank you for your help!</w:t>
      </w:r>
    </w:p>
    <w:p>
      <w:r>
        <w:t xml:space="preserve">10. Bonjour le monde! </w:t>
      </w:r>
    </w:p>
    <w:p>
      <w:r>
        <w:t xml:space="preserve">    Hello world!</w:t>
      </w:r>
    </w:p>
    <w:p/>
    <w:p>
      <w:r>
        <w:rPr>
          <w:b/>
        </w:rPr>
        <w:t>Word: maison | Meaning: house</w:t>
      </w:r>
    </w:p>
    <w:p/>
    <w:p>
      <w:r>
        <w:t>1. J'aime la maison de mes parents.</w:t>
      </w:r>
    </w:p>
    <w:p>
      <w:r>
        <w:t xml:space="preserve">  I love my parents' house.</w:t>
      </w:r>
    </w:p>
    <w:p>
      <w:r>
        <w:t>2. La maison est située à proximité du parc.</w:t>
      </w:r>
    </w:p>
    <w:p>
      <w:r>
        <w:t xml:space="preserve">  The house is located near the park.</w:t>
      </w:r>
    </w:p>
    <w:p>
      <w:r>
        <w:t>3. Elle a besoin d’un nouveau toit pour sa maison.</w:t>
      </w:r>
    </w:p>
    <w:p>
      <w:r>
        <w:t xml:space="preserve">  She needs a new roof for her house.</w:t>
      </w:r>
    </w:p>
    <w:p>
      <w:r>
        <w:t>4. Nous sommes allés voir la maison de nos amis.</w:t>
      </w:r>
    </w:p>
    <w:p>
      <w:r>
        <w:t xml:space="preserve">  We went to see our friends' house.</w:t>
      </w:r>
    </w:p>
    <w:p>
      <w:r>
        <w:t>5. La maison est confortable et spacieuse.</w:t>
      </w:r>
    </w:p>
    <w:p>
      <w:r>
        <w:t xml:space="preserve">  The house is comfortable and spacious.</w:t>
      </w:r>
    </w:p>
    <w:p>
      <w:r>
        <w:t xml:space="preserve">6. Le jardin est petit, mais il y a une belle maison. </w:t>
      </w:r>
    </w:p>
    <w:p>
      <w:r>
        <w:t xml:space="preserve">  The garden is small but there’s a beautiful house.</w:t>
      </w:r>
    </w:p>
    <w:p>
      <w:r>
        <w:t>7. Les enfants ont joué dans la maison pendant toute la journée.</w:t>
      </w:r>
    </w:p>
    <w:p>
      <w:r>
        <w:t xml:space="preserve">  Children played in the house all day long.</w:t>
      </w:r>
    </w:p>
    <w:p>
      <w:r>
        <w:t>8. La maison a un balcon avec une vue imprenable sur la ville.</w:t>
      </w:r>
    </w:p>
    <w:p>
      <w:r>
        <w:t xml:space="preserve">  The house has a balcony with an impressive view of the city.</w:t>
      </w:r>
    </w:p>
    <w:p>
      <w:r>
        <w:t xml:space="preserve">9. L’appartement est juste à côté de la maison de mes grands-parents. </w:t>
      </w:r>
    </w:p>
    <w:p>
      <w:r>
        <w:t xml:space="preserve">  The apartment is just next door to my grandparents' house.</w:t>
      </w:r>
    </w:p>
    <w:p>
      <w:r>
        <w:t xml:space="preserve">10. Le propriétaire de la maison est très gentil et accueillant. </w:t>
      </w:r>
    </w:p>
    <w:p>
      <w:r>
        <w:t xml:space="preserve">   The owner of the house is very kind and welcoming.</w:t>
      </w:r>
    </w:p>
    <w:p/>
    <w:p>
      <w:r>
        <w:t>Fleur: flower</w:t>
      </w:r>
    </w:p>
    <w:p/>
    <w:p>
      <w:r>
        <w:t xml:space="preserve">1. La fleur de l'orange est jaune et rouge.  </w:t>
      </w:r>
    </w:p>
    <w:p>
      <w:r>
        <w:t xml:space="preserve">    The orange flower is yellow and red.</w:t>
      </w:r>
    </w:p>
    <w:p>
      <w:r>
        <w:t xml:space="preserve">2. J’adore les fleurs sauvages dans la nature.  </w:t>
      </w:r>
    </w:p>
    <w:p>
      <w:r>
        <w:t xml:space="preserve">    I love wild flowers in nature. </w:t>
      </w:r>
    </w:p>
    <w:p>
      <w:r>
        <w:t xml:space="preserve">3. La fleur symbolise la beauté et la pureté.  </w:t>
      </w:r>
    </w:p>
    <w:p>
      <w:r>
        <w:t xml:space="preserve">    Flower symbolizes beauty and purity.</w:t>
      </w:r>
    </w:p>
    <w:p>
      <w:r>
        <w:t xml:space="preserve">4. Elle a apporté une fleur à son amie pour lui souhaiter de bonne chance.   </w:t>
      </w:r>
    </w:p>
    <w:p>
      <w:r>
        <w:t xml:space="preserve">    She brought a flower to her friend to wish her good luck.</w:t>
      </w:r>
    </w:p>
    <w:p>
      <w:r>
        <w:t xml:space="preserve">5. Les fleurs ont besoin de beaucoup d'eau pour pousser. </w:t>
      </w:r>
    </w:p>
    <w:p>
      <w:r>
        <w:t xml:space="preserve">    Flowers need a lot of water to grow.</w:t>
      </w:r>
    </w:p>
    <w:p>
      <w:r>
        <w:t xml:space="preserve">6. La belle fleur bleue est la plus populaire des fleurs dans cette région.  </w:t>
      </w:r>
    </w:p>
    <w:p>
      <w:r>
        <w:t xml:space="preserve">    The beautiful blue flower is the most popular flower in this region.</w:t>
      </w:r>
    </w:p>
    <w:p>
      <w:r>
        <w:t xml:space="preserve">7. Tu peux acheter une fleur à l’épicerie de votre quartier.   </w:t>
      </w:r>
    </w:p>
    <w:p>
      <w:r>
        <w:t xml:space="preserve">    You can buy a flower at the grocery store in your neighborhood. </w:t>
      </w:r>
    </w:p>
    <w:p>
      <w:r>
        <w:t xml:space="preserve">8. Elle aime beaucoup les roses, la fleur de son enfance.  </w:t>
      </w:r>
    </w:p>
    <w:p>
      <w:r>
        <w:t xml:space="preserve">    She likes very much the roses, the flower of her childhood. </w:t>
      </w:r>
    </w:p>
    <w:p>
      <w:r>
        <w:t xml:space="preserve">9. Les fleurs colorées créent une ambiance festive.  </w:t>
      </w:r>
    </w:p>
    <w:p>
      <w:r>
        <w:t xml:space="preserve">    Colorful flowers create a festive atmosphere.</w:t>
      </w:r>
    </w:p>
    <w:p>
      <w:r>
        <w:t xml:space="preserve">10. Le jardin est plein de fleurs magnifiques.   </w:t>
      </w:r>
    </w:p>
    <w:p>
      <w:r>
        <w:t xml:space="preserve">    The garden is full of beautiful flowers.</w:t>
      </w:r>
    </w:p>
    <w:p/>
    <w:p>
      <w:r>
        <w:rPr>
          <w:b/>
        </w:rPr>
        <w:t>Word: chat | Meaning: cat</w:t>
      </w:r>
    </w:p>
    <w:p/>
    <w:p>
      <w:r>
        <w:t>1.  J'ai un chat domestique très mignon.</w:t>
      </w:r>
    </w:p>
    <w:p>
      <w:r>
        <w:t xml:space="preserve">   My pet cat is very cute.</w:t>
      </w:r>
    </w:p>
    <w:p>
      <w:r>
        <w:t>2.  Le chat est confortablement assis sur le fauteuil.</w:t>
      </w:r>
    </w:p>
    <w:p>
      <w:r>
        <w:t xml:space="preserve">   The cat is comfortably sitting on the armchair.</w:t>
      </w:r>
    </w:p>
    <w:p>
      <w:r>
        <w:t xml:space="preserve">3.  La conversation était animée, mais la discussion était calme avec le chat. </w:t>
      </w:r>
    </w:p>
    <w:p>
      <w:r>
        <w:t xml:space="preserve">   The conversation was animated, but the discussion was calm with the cat. </w:t>
      </w:r>
    </w:p>
    <w:p>
      <w:r>
        <w:t xml:space="preserve">4.  Il aime jouer avec des petits jouets de chat. </w:t>
      </w:r>
    </w:p>
    <w:p>
      <w:r>
        <w:t xml:space="preserve">   He likes to play with small cat toys. </w:t>
      </w:r>
    </w:p>
    <w:p>
      <w:r>
        <w:t xml:space="preserve">5.  Le chat est très intelligent et apprend rapidement. </w:t>
      </w:r>
    </w:p>
    <w:p>
      <w:r>
        <w:t xml:space="preserve">   The cat is very intelligent and learns quickly.</w:t>
      </w:r>
    </w:p>
    <w:p>
      <w:r>
        <w:t xml:space="preserve">6.  J'adore observer les chats dans le jardin. </w:t>
      </w:r>
    </w:p>
    <w:p>
      <w:r>
        <w:t xml:space="preserve">   I love observing the cats in the garden. </w:t>
      </w:r>
    </w:p>
    <w:p>
      <w:r>
        <w:t xml:space="preserve">7.  Il fait beaucoup de bruit lorsqu'il se promène dans la maison. </w:t>
      </w:r>
    </w:p>
    <w:p>
      <w:r>
        <w:t xml:space="preserve">   He makes a lot of noise when he walks around the house.</w:t>
      </w:r>
    </w:p>
    <w:p>
      <w:r>
        <w:t>8.  Avez-vous un chat ?</w:t>
      </w:r>
    </w:p>
    <w:p>
      <w:r>
        <w:t xml:space="preserve">    Do you have a cat? </w:t>
      </w:r>
    </w:p>
    <w:p>
      <w:r>
        <w:t xml:space="preserve">9.  Le chat est toujours en mouvement, il aime jouer à l'extérieur. </w:t>
      </w:r>
    </w:p>
    <w:p>
      <w:r>
        <w:t xml:space="preserve">   The cat is always in motion; he loves to play outside.</w:t>
      </w:r>
    </w:p>
    <w:p>
      <w:r>
        <w:t xml:space="preserve">10. Il y a beaucoup de chats dans la rue. </w:t>
      </w:r>
    </w:p>
    <w:p>
      <w:r>
        <w:t xml:space="preserve">   There are many cats on the street.</w:t>
      </w:r>
    </w:p>
    <w:p/>
    <w:p>
      <w:r>
        <w:rPr>
          <w:b/>
        </w:rPr>
        <w:t>Word: amour | Meaning: love</w:t>
      </w:r>
    </w:p>
    <w:p/>
    <w:p>
      <w:r>
        <w:t>1. L'amour est une émotion très puissante.</w:t>
      </w:r>
    </w:p>
    <w:p>
      <w:r>
        <w:t xml:space="preserve">  Love is a very powerful emotion.</w:t>
      </w:r>
    </w:p>
    <w:p>
      <w:r>
        <w:t>2. J'ai l'amour pour ma famille.</w:t>
      </w:r>
    </w:p>
    <w:p>
      <w:r>
        <w:t xml:space="preserve">  I have love for my family.</w:t>
      </w:r>
    </w:p>
    <w:p>
      <w:r>
        <w:t>3. Le sentiment d'amour est un cadeau précieux.</w:t>
      </w:r>
    </w:p>
    <w:p>
      <w:r>
        <w:t xml:space="preserve">  The feeling of love is a precious gift.</w:t>
      </w:r>
    </w:p>
    <w:p>
      <w:r>
        <w:t>4. L'amour peut être difficile à exprimer, mais il existe.</w:t>
      </w:r>
    </w:p>
    <w:p>
      <w:r>
        <w:t xml:space="preserve">  Love can be difficult to express, but it exists. </w:t>
      </w:r>
    </w:p>
    <w:p>
      <w:r>
        <w:t>5. Il me faut l'amour pour vivre une vie heureuse.</w:t>
      </w:r>
    </w:p>
    <w:p>
      <w:r>
        <w:t xml:space="preserve">  I need love to live a happy life.</w:t>
      </w:r>
    </w:p>
    <w:p>
      <w:r>
        <w:t>6. Mon amour pour la nature est profond.</w:t>
      </w:r>
    </w:p>
    <w:p>
      <w:r>
        <w:t xml:space="preserve">  My love for nature is deep.</w:t>
      </w:r>
    </w:p>
    <w:p>
      <w:r>
        <w:t>7. L'amour est un voyage unique et inoubliable.</w:t>
      </w:r>
    </w:p>
    <w:p>
      <w:r>
        <w:t xml:space="preserve">  Love is a unique and unforgettable journey.</w:t>
      </w:r>
    </w:p>
    <w:p>
      <w:r>
        <w:t>8. La joie de l'amour est incomparable.</w:t>
      </w:r>
    </w:p>
    <w:p>
      <w:r>
        <w:t xml:space="preserve">  The joy of love is unmatched. </w:t>
      </w:r>
    </w:p>
    <w:p>
      <w:r>
        <w:t>9. Il ne faut pas négliger l'importance de l'amour dans notre vie.</w:t>
      </w:r>
    </w:p>
    <w:p>
      <w:r>
        <w:t xml:space="preserve">  We should not underestimate the importance of love in our lives. </w:t>
      </w:r>
    </w:p>
    <w:p>
      <w:r>
        <w:t>10. L'amour peut traverser les frontières et les différences.</w:t>
      </w:r>
    </w:p>
    <w:p>
      <w:r>
        <w:t xml:space="preserve">  Love can transcend borders and differences.</w:t>
      </w:r>
    </w:p>
    <w:p/>
    <w:p>
      <w:r>
        <w:rPr>
          <w:b/>
        </w:rPr>
        <w:t>Word: merci | Meaning: thank you</w:t>
      </w:r>
    </w:p>
    <w:p/>
    <w:p>
      <w:r>
        <w:t xml:space="preserve">1. Je vous remercie sincèrement pour votre aide.  </w:t>
      </w:r>
    </w:p>
    <w:p>
      <w:r>
        <w:t>Thank you very much for your help.</w:t>
      </w:r>
    </w:p>
    <w:p>
      <w:r>
        <w:t xml:space="preserve">2. Merci beaucoup pour ce cadeau!  </w:t>
      </w:r>
    </w:p>
    <w:p>
      <w:r>
        <w:t>Thank you so much for this gift!</w:t>
      </w:r>
    </w:p>
    <w:p>
      <w:r>
        <w:t xml:space="preserve">3. Merci d'avoir partagé cette information.   </w:t>
      </w:r>
    </w:p>
    <w:p>
      <w:r>
        <w:t>Thanks for sharing that information.</w:t>
      </w:r>
    </w:p>
    <w:p>
      <w:r>
        <w:t xml:space="preserve">4. Merci de m'aider avec cette tâche.  </w:t>
      </w:r>
    </w:p>
    <w:p>
      <w:r>
        <w:t xml:space="preserve">Thank you for helping me with this task. </w:t>
      </w:r>
    </w:p>
    <w:p>
      <w:r>
        <w:t xml:space="preserve">5. J’apprécie votre patience, merci. </w:t>
      </w:r>
    </w:p>
    <w:p>
      <w:r>
        <w:t>I appreciate your patience, thank you.</w:t>
      </w:r>
    </w:p>
    <w:p>
      <w:r>
        <w:t xml:space="preserve">6. Merci d’avoir répondu à ma demande. </w:t>
      </w:r>
    </w:p>
    <w:p>
      <w:r>
        <w:t xml:space="preserve">Thank you for answering my request. </w:t>
      </w:r>
    </w:p>
    <w:p>
      <w:r>
        <w:t xml:space="preserve">7. Merci d'être venue ! </w:t>
      </w:r>
    </w:p>
    <w:p>
      <w:r>
        <w:t xml:space="preserve">Thanks for coming!  </w:t>
      </w:r>
    </w:p>
    <w:p>
      <w:r>
        <w:t xml:space="preserve">8. Merci de m’aider à comprendre.  </w:t>
      </w:r>
    </w:p>
    <w:p>
      <w:r>
        <w:t xml:space="preserve">Thank you for helping me understand. </w:t>
      </w:r>
    </w:p>
    <w:p>
      <w:r>
        <w:t xml:space="preserve">9. Merci, je comprends mieux maintenant.  </w:t>
      </w:r>
    </w:p>
    <w:p>
      <w:r>
        <w:t xml:space="preserve">Thank you, I understand better now. </w:t>
      </w:r>
    </w:p>
    <w:p>
      <w:r>
        <w:t xml:space="preserve">10. Merci beaucoup pour votre soutien.   </w:t>
      </w:r>
    </w:p>
    <w:p>
      <w:r>
        <w:t>Thank you very much for your support.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