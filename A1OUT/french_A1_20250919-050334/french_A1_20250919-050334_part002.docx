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La fleur est magnifique.  </w:t>
      </w:r>
    </w:p>
    <w:p>
      <w:r>
        <w:t xml:space="preserve">    The flower is beautiful. </w:t>
      </w:r>
    </w:p>
    <w:p>
      <w:r>
        <w:t xml:space="preserve">2.  J'adore les fleurs de rose.  </w:t>
      </w:r>
    </w:p>
    <w:p>
      <w:r>
        <w:t xml:space="preserve">    I love roses.</w:t>
      </w:r>
    </w:p>
    <w:p>
      <w:r>
        <w:t xml:space="preserve">3.  Elle a une fleur dans son cheveu.  </w:t>
      </w:r>
    </w:p>
    <w:p>
      <w:r>
        <w:t xml:space="preserve">    She has a flower in her hair.</w:t>
      </w:r>
    </w:p>
    <w:p>
      <w:r>
        <w:t xml:space="preserve">4.  Il a acheté une fleur pour sa maman.   </w:t>
      </w:r>
    </w:p>
    <w:p>
      <w:r>
        <w:t xml:space="preserve">    He bought a flower for his mom. </w:t>
      </w:r>
    </w:p>
    <w:p>
      <w:r>
        <w:t xml:space="preserve">5.  La fleur symbolise la paix.   </w:t>
      </w:r>
    </w:p>
    <w:p>
      <w:r>
        <w:t xml:space="preserve">    The flower symbolizes peace.</w:t>
      </w:r>
    </w:p>
    <w:p>
      <w:r>
        <w:t xml:space="preserve">6.  Elle aime les fleurs, mais elle ne peut pas les cultiver.  </w:t>
      </w:r>
    </w:p>
    <w:p>
      <w:r>
        <w:t xml:space="preserve">    She likes flowers, but she can't grow them. </w:t>
      </w:r>
    </w:p>
    <w:p>
      <w:r>
        <w:t xml:space="preserve">7.  L'arbre porte des fleurs.   </w:t>
      </w:r>
    </w:p>
    <w:p>
      <w:r>
        <w:t xml:space="preserve">    The tree has flowers.  </w:t>
      </w:r>
    </w:p>
    <w:p>
      <w:r>
        <w:t xml:space="preserve">8.  Les fleurs ont un parfum agréable.   </w:t>
      </w:r>
    </w:p>
    <w:p>
      <w:r>
        <w:t xml:space="preserve">    The flowers have a pleasant scent.</w:t>
      </w:r>
    </w:p>
    <w:p>
      <w:r>
        <w:t xml:space="preserve">9.  La fleur de lys est une fleur importante.  </w:t>
      </w:r>
    </w:p>
    <w:p>
      <w:r>
        <w:t xml:space="preserve">    The lily flower is an important flower.</w:t>
      </w:r>
    </w:p>
    <w:p>
      <w:r>
        <w:t xml:space="preserve">10.  Tu as besoin d'une fleur pour la décoration?  </w:t>
      </w:r>
    </w:p>
    <w:p>
      <w:r>
        <w:t xml:space="preserve">    Do you need a flower for decoration?</w:t>
      </w:r>
    </w:p>
    <w:p/>
    <w:p>
      <w:r>
        <w:rPr>
          <w:b/>
        </w:rPr>
        <w:t>Word: Maison | Meaning: House</w:t>
      </w:r>
    </w:p>
    <w:p/>
    <w:p>
      <w:r>
        <w:t xml:space="preserve">1. La maison de Marie est située dans un quartier calme.  </w:t>
      </w:r>
    </w:p>
    <w:p>
      <w:r>
        <w:t xml:space="preserve">    The house of Marie is located in a quiet neighborhood.</w:t>
      </w:r>
    </w:p>
    <w:p>
      <w:r>
        <w:t xml:space="preserve">2. Je suis allé à la maison de mes parents hier. </w:t>
      </w:r>
    </w:p>
    <w:p>
      <w:r>
        <w:t xml:space="preserve">    I went to my parents' house yesterday.</w:t>
      </w:r>
    </w:p>
    <w:p>
      <w:r>
        <w:t xml:space="preserve">3. Mon maison a une grande cuisine et une salle à manger.  </w:t>
      </w:r>
    </w:p>
    <w:p>
      <w:r>
        <w:t xml:space="preserve">   My house has a big kitchen and a dining room.</w:t>
      </w:r>
    </w:p>
    <w:p>
      <w:r>
        <w:t xml:space="preserve">4. La famille s’est réunie pour fêter la fête de Noël à la maison. </w:t>
      </w:r>
    </w:p>
    <w:p>
      <w:r>
        <w:t xml:space="preserve">    The family gathered to celebrate Christmas at home.</w:t>
      </w:r>
    </w:p>
    <w:p>
      <w:r>
        <w:t xml:space="preserve">5. L'appartement est très confortable, mais la maison est plus grand. </w:t>
      </w:r>
    </w:p>
    <w:p>
      <w:r>
        <w:t xml:space="preserve">    The apartment is very comfortable, but the house is bigger.  </w:t>
      </w:r>
    </w:p>
    <w:p>
      <w:r>
        <w:t>6. Le propriétaire a récemment peint la maison de couleur rose.</w:t>
      </w:r>
    </w:p>
    <w:p>
      <w:r>
        <w:t xml:space="preserve">    The owner recently painted the house in pink.</w:t>
      </w:r>
    </w:p>
    <w:p>
      <w:r>
        <w:t xml:space="preserve">7. Avez-vous envie d’une promenade dans la maison?  </w:t>
      </w:r>
    </w:p>
    <w:p>
      <w:r>
        <w:t xml:space="preserve">    Would you like to go for a walk in the house? </w:t>
      </w:r>
    </w:p>
    <w:p>
      <w:r>
        <w:t xml:space="preserve">8. La maison est construite sur un terrain de terre.  </w:t>
      </w:r>
    </w:p>
    <w:p>
      <w:r>
        <w:t xml:space="preserve">   The house is built on a ground lot. </w:t>
      </w:r>
    </w:p>
    <w:p>
      <w:r>
        <w:t xml:space="preserve">9. Je suis allé à la maison de l'ami pour dîner hier. </w:t>
      </w:r>
    </w:p>
    <w:p>
      <w:r>
        <w:t xml:space="preserve">     I went to my friend's house for dinner yesterday.</w:t>
      </w:r>
    </w:p>
    <w:p>
      <w:r>
        <w:t xml:space="preserve">10. Les enfants aiment jouer dans la maison avec leurs jouets. </w:t>
      </w:r>
    </w:p>
    <w:p>
      <w:r>
        <w:t xml:space="preserve">    Children like to play at home with their toys.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est blanc aujourd'hui.</w:t>
      </w:r>
    </w:p>
    <w:p>
      <w:r>
        <w:t xml:space="preserve">   The sky is white today.</w:t>
      </w:r>
    </w:p>
    <w:p>
      <w:r>
        <w:t>3. J'ai une chemise blanche.</w:t>
      </w:r>
    </w:p>
    <w:p>
      <w:r>
        <w:t xml:space="preserve">   I have a white shirt.</w:t>
      </w:r>
    </w:p>
    <w:p>
      <w:r>
        <w:t xml:space="preserve">4. Les fleurs sont blanches. </w:t>
      </w:r>
    </w:p>
    <w:p>
      <w:r>
        <w:t xml:space="preserve">   The flowers are white.</w:t>
      </w:r>
    </w:p>
    <w:p>
      <w:r>
        <w:t xml:space="preserve">5. Il porte un chapeau blanc. </w:t>
      </w:r>
    </w:p>
    <w:p>
      <w:r>
        <w:t xml:space="preserve">   He is wearing a white hat.</w:t>
      </w:r>
    </w:p>
    <w:p>
      <w:r>
        <w:t xml:space="preserve">6. Elle aime les vêtements blancs. </w:t>
      </w:r>
    </w:p>
    <w:p>
      <w:r>
        <w:t xml:space="preserve">   She likes white clothes. </w:t>
      </w:r>
    </w:p>
    <w:p>
      <w:r>
        <w:t xml:space="preserve">7. Le pain est blanc. </w:t>
      </w:r>
    </w:p>
    <w:p>
      <w:r>
        <w:t xml:space="preserve">   The bread is white. </w:t>
      </w:r>
    </w:p>
    <w:p>
      <w:r>
        <w:t xml:space="preserve">8. Les neige sont blanches en hiver. </w:t>
      </w:r>
    </w:p>
    <w:p>
      <w:r>
        <w:t xml:space="preserve">   Snow is white in winter.</w:t>
      </w:r>
    </w:p>
    <w:p>
      <w:r>
        <w:t>9. Nous regardons une image blanche.</w:t>
      </w:r>
    </w:p>
    <w:p>
      <w:r>
        <w:t xml:space="preserve">   We are looking at a white picture. </w:t>
      </w:r>
    </w:p>
    <w:p>
      <w:r>
        <w:t>10. La soupe est blanche.</w:t>
      </w:r>
    </w:p>
    <w:p>
      <w:r>
        <w:t xml:space="preserve">  The soup is white.</w:t>
      </w:r>
    </w:p>
    <w:p/>
    <w:p>
      <w:r>
        <w:rPr>
          <w:b/>
        </w:rPr>
        <w:t>Word: Marie | Meaning: Mary</w:t>
      </w:r>
    </w:p>
    <w:p/>
    <w:p>
      <w:r>
        <w:t>1. Marie est une fille très gentille.</w:t>
      </w:r>
    </w:p>
    <w:p>
      <w:r>
        <w:t xml:space="preserve">    Marie is a very nice girl.</w:t>
      </w:r>
    </w:p>
    <w:p>
      <w:r>
        <w:t xml:space="preserve">2. J'ai rencontré Marie hier à la boulangerie. </w:t>
      </w:r>
    </w:p>
    <w:p>
      <w:r>
        <w:t xml:space="preserve">    I met Marie yesterday at the bakery.</w:t>
      </w:r>
    </w:p>
    <w:p>
      <w:r>
        <w:t xml:space="preserve">3. La couleur de ses cheveux est blonde. </w:t>
      </w:r>
    </w:p>
    <w:p>
      <w:r>
        <w:t xml:space="preserve">   Her hair color is blonde.</w:t>
      </w:r>
    </w:p>
    <w:p>
      <w:r>
        <w:t xml:space="preserve">4. Elle vit dans une petite ville. </w:t>
      </w:r>
    </w:p>
    <w:p>
      <w:r>
        <w:t xml:space="preserve">    She lives in a small town.</w:t>
      </w:r>
    </w:p>
    <w:p>
      <w:r>
        <w:t xml:space="preserve">5. Marie aime beaucoup lire des livres. </w:t>
      </w:r>
    </w:p>
    <w:p>
      <w:r>
        <w:t xml:space="preserve">    Marie loves to read books very much.</w:t>
      </w:r>
    </w:p>
    <w:p>
      <w:r>
        <w:t xml:space="preserve">6. J'ai parlé avec Marie ce matin au travail.  </w:t>
      </w:r>
    </w:p>
    <w:p>
      <w:r>
        <w:t xml:space="preserve">    I talked with Marie this morning at work.</w:t>
      </w:r>
    </w:p>
    <w:p>
      <w:r>
        <w:t xml:space="preserve">7. Elle est très contente de son nouveau livre. </w:t>
      </w:r>
    </w:p>
    <w:p>
      <w:r>
        <w:t xml:space="preserve">   She is very happy about her new book. </w:t>
      </w:r>
    </w:p>
    <w:p>
      <w:r>
        <w:t>8. Marie a des projets pour l’avenir.</w:t>
      </w:r>
    </w:p>
    <w:p>
      <w:r>
        <w:t xml:space="preserve">    Marie has plans for the future. </w:t>
      </w:r>
    </w:p>
    <w:p>
      <w:r>
        <w:t xml:space="preserve">9. J'ai invité Marie à la fête demain.  </w:t>
      </w:r>
    </w:p>
    <w:p>
      <w:r>
        <w:t xml:space="preserve">   I invited Marie to party tomorrow.  </w:t>
      </w:r>
    </w:p>
    <w:p>
      <w:r>
        <w:t xml:space="preserve">10. Je suis contente de la voir aujourd'hui. </w:t>
      </w:r>
    </w:p>
    <w:p>
      <w:r>
        <w:t xml:space="preserve">    I am glad to see her today.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C'est bien !</w:t>
      </w:r>
    </w:p>
    <w:p>
      <w:r>
        <w:t xml:space="preserve">   That's good!</w:t>
      </w:r>
    </w:p>
    <w:p>
      <w:r>
        <w:t>3.  Il a un bon travail.</w:t>
      </w:r>
    </w:p>
    <w:p>
      <w:r>
        <w:t xml:space="preserve">    He has a good job. </w:t>
      </w:r>
    </w:p>
    <w:p>
      <w:r>
        <w:t xml:space="preserve">4. J’ai une bonne journée. </w:t>
      </w:r>
    </w:p>
    <w:p>
      <w:r>
        <w:t xml:space="preserve">    I had a good day.</w:t>
      </w:r>
    </w:p>
    <w:p>
      <w:r>
        <w:t xml:space="preserve">5. Le café est bien chaud. </w:t>
      </w:r>
    </w:p>
    <w:p>
      <w:r>
        <w:t xml:space="preserve">   The coffee is well hot. </w:t>
      </w:r>
    </w:p>
    <w:p>
      <w:r>
        <w:t xml:space="preserve">6.  Tu es bien sûr ? </w:t>
      </w:r>
    </w:p>
    <w:p>
      <w:r>
        <w:t xml:space="preserve">   Are you sure?</w:t>
      </w:r>
    </w:p>
    <w:p>
      <w:r>
        <w:t xml:space="preserve">7. La météo est bien cette semaine. </w:t>
      </w:r>
    </w:p>
    <w:p>
      <w:r>
        <w:t xml:space="preserve">   The weather is nice this week.</w:t>
      </w:r>
    </w:p>
    <w:p>
      <w:r>
        <w:t xml:space="preserve">8. Il a beaucoup de patience, c’est bien ! </w:t>
      </w:r>
    </w:p>
    <w:p>
      <w:r>
        <w:t xml:space="preserve">    He has plenty of patience, that's good!</w:t>
      </w:r>
    </w:p>
    <w:p>
      <w:r>
        <w:t xml:space="preserve">9. Vous avez un bon film aujourd'hui ?  </w:t>
      </w:r>
    </w:p>
    <w:p>
      <w:r>
        <w:t xml:space="preserve">  Are you watching a good movie today?</w:t>
      </w:r>
    </w:p>
    <w:p>
      <w:r>
        <w:t xml:space="preserve">10. C’est vrai que je suis contente. </w:t>
      </w:r>
    </w:p>
    <w:p>
      <w:r>
        <w:t xml:space="preserve">    It’s true that I am happy.</w:t>
      </w:r>
    </w:p>
    <w:p/>
    <w:p>
      <w:r>
        <w:rPr>
          <w:b/>
        </w:rPr>
        <w:t>Word: Cat | Meaning: Felis catus</w:t>
      </w:r>
    </w:p>
    <w:p/>
    <w:p>
      <w:r>
        <w:t xml:space="preserve">1. J'ai un chat gris et adorable. </w:t>
      </w:r>
    </w:p>
    <w:p>
      <w:r>
        <w:t xml:space="preserve">    I have a gray and adorable cat.</w:t>
      </w:r>
    </w:p>
    <w:p>
      <w:r>
        <w:t xml:space="preserve">2. La couleur du chat est marron. </w:t>
      </w:r>
    </w:p>
    <w:p>
      <w:r>
        <w:t xml:space="preserve">    The cat's color is brown.</w:t>
      </w:r>
    </w:p>
    <w:p>
      <w:r>
        <w:t>3. Le chat dort sur le canapé.</w:t>
      </w:r>
    </w:p>
    <w:p>
      <w:r>
        <w:t xml:space="preserve">    The cat sleeps on the couch.</w:t>
      </w:r>
    </w:p>
    <w:p>
      <w:r>
        <w:t xml:space="preserve">4. J’aime beaucoup jouer avec mon chat. </w:t>
      </w:r>
    </w:p>
    <w:p>
      <w:r>
        <w:t xml:space="preserve">    I like to play with my cat a lot.</w:t>
      </w:r>
    </w:p>
    <w:p>
      <w:r>
        <w:t>5. Le chat fait des sons doux.</w:t>
      </w:r>
    </w:p>
    <w:p>
      <w:r>
        <w:t xml:space="preserve">   The cat makes soft sounds.</w:t>
      </w:r>
    </w:p>
    <w:p>
      <w:r>
        <w:t>6. Mon chat aime manger la viande.</w:t>
      </w:r>
    </w:p>
    <w:p>
      <w:r>
        <w:t xml:space="preserve">   My cat likes to eat meat.</w:t>
      </w:r>
    </w:p>
    <w:p>
      <w:r>
        <w:t xml:space="preserve">7. Il est important de prendre soin du chat. </w:t>
      </w:r>
    </w:p>
    <w:p>
      <w:r>
        <w:t xml:space="preserve">    It's important to take care of the cat.</w:t>
      </w:r>
    </w:p>
    <w:p>
      <w:r>
        <w:t>8. Le chat a besoin d’attention.</w:t>
      </w:r>
    </w:p>
    <w:p>
      <w:r>
        <w:t xml:space="preserve">  The cat needs attention.</w:t>
      </w:r>
    </w:p>
    <w:p>
      <w:r>
        <w:t>9. Les chats sont des animaux domestiqués.</w:t>
      </w:r>
    </w:p>
    <w:p>
      <w:r>
        <w:t xml:space="preserve">   Cats are domesticated animals.</w:t>
      </w:r>
    </w:p>
    <w:p>
      <w:r>
        <w:t>10. La conversation avec le chat est agréable.</w:t>
      </w:r>
    </w:p>
    <w:p>
      <w:r>
        <w:t xml:space="preserve">    Conversation with the cat is pleasant.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Salut, comment vas-tu ?</w:t>
      </w:r>
    </w:p>
    <w:p>
      <w:r>
        <w:t xml:space="preserve">   Hi, how are you?</w:t>
      </w:r>
    </w:p>
    <w:p>
      <w:r>
        <w:t>3.  Je suis content de te voir !</w:t>
      </w:r>
    </w:p>
    <w:p>
      <w:r>
        <w:t xml:space="preserve">    I'm happy to see you! </w:t>
      </w:r>
    </w:p>
    <w:p>
      <w:r>
        <w:t>4. Salut, j'espère que tu passes bien.</w:t>
      </w:r>
    </w:p>
    <w:p>
      <w:r>
        <w:t xml:space="preserve">    Hey, I hope you’re doing well.</w:t>
      </w:r>
    </w:p>
    <w:p>
      <w:r>
        <w:t>5. Quelle est ta journée aujourd'hui ?</w:t>
      </w:r>
    </w:p>
    <w:p>
      <w:r>
        <w:t xml:space="preserve">   How is your day today?</w:t>
      </w:r>
    </w:p>
    <w:p>
      <w:r>
        <w:t>6. Salut, je vais très bien, merci !</w:t>
      </w:r>
    </w:p>
    <w:p>
      <w:r>
        <w:t xml:space="preserve">   Hi, I am doing very well, thank you! </w:t>
      </w:r>
    </w:p>
    <w:p>
      <w:r>
        <w:t>7.  Les vacances arrivent bientôt !</w:t>
      </w:r>
    </w:p>
    <w:p>
      <w:r>
        <w:t xml:space="preserve">    Vacation is coming soon!</w:t>
      </w:r>
    </w:p>
    <w:p>
      <w:r>
        <w:t>8.  Salut à tous !</w:t>
      </w:r>
    </w:p>
    <w:p>
      <w:r>
        <w:t xml:space="preserve">    Hi everyone! </w:t>
      </w:r>
    </w:p>
    <w:p>
      <w:r>
        <w:t>9.  Je me réjouis de te parler !</w:t>
      </w:r>
    </w:p>
    <w:p>
      <w:r>
        <w:t xml:space="preserve">    I'm looking forward to talking to you! </w:t>
      </w:r>
    </w:p>
    <w:p>
      <w:r>
        <w:t>10. Salut, est-ce que tu veux un café ?</w:t>
      </w:r>
    </w:p>
    <w:p>
      <w:r>
        <w:t xml:space="preserve">   Hey, would you like a coffee?</w:t>
      </w:r>
    </w:p>
    <w:p/>
    <w:p>
      <w:r>
        <w:rPr>
          <w:b/>
        </w:rPr>
        <w:t>Word: Noir | Meaning: Black</w:t>
      </w:r>
    </w:p>
    <w:p/>
    <w:p>
      <w:r>
        <w:t xml:space="preserve">1. La nuit est noire.  </w:t>
      </w:r>
    </w:p>
    <w:p>
      <w:r>
        <w:t>The night is black.</w:t>
      </w:r>
    </w:p>
    <w:p>
      <w:r>
        <w:t xml:space="preserve">2. J'ai un chapeau noir.  </w:t>
      </w:r>
    </w:p>
    <w:p>
      <w:r>
        <w:t>I have a black hat.</w:t>
      </w:r>
    </w:p>
    <w:p>
      <w:r>
        <w:t xml:space="preserve">3. Le tableau est noir et blanc.  </w:t>
      </w:r>
    </w:p>
    <w:p>
      <w:r>
        <w:t>The table is black and white.</w:t>
      </w:r>
    </w:p>
    <w:p>
      <w:r>
        <w:t xml:space="preserve">4. Il n'y a pas de lumière noire.  </w:t>
      </w:r>
    </w:p>
    <w:p>
      <w:r>
        <w:t>There is no black light.</w:t>
      </w:r>
    </w:p>
    <w:p>
      <w:r>
        <w:t xml:space="preserve">5. La robe du prince était noire.  </w:t>
      </w:r>
    </w:p>
    <w:p>
      <w:r>
        <w:t>The prince's robe was black.</w:t>
      </w:r>
    </w:p>
    <w:p>
      <w:r>
        <w:t xml:space="preserve">6. Les arbres sont noirs en hiver.   </w:t>
      </w:r>
    </w:p>
    <w:p>
      <w:r>
        <w:t xml:space="preserve">Trees are black in winter. </w:t>
      </w:r>
    </w:p>
    <w:p>
      <w:r>
        <w:t xml:space="preserve">7. Le gâteau est noir et fondant.  </w:t>
      </w:r>
    </w:p>
    <w:p>
      <w:r>
        <w:t>The cake is dark and creamy.</w:t>
      </w:r>
    </w:p>
    <w:p>
      <w:r>
        <w:t xml:space="preserve">8. Il y a des étoiles noires dans l’espace.  </w:t>
      </w:r>
    </w:p>
    <w:p>
      <w:r>
        <w:t>There are black stars in space.</w:t>
      </w:r>
    </w:p>
    <w:p>
      <w:r>
        <w:t xml:space="preserve">9. La voiture était noire et brillante.  </w:t>
      </w:r>
    </w:p>
    <w:p>
      <w:r>
        <w:t>The car was black and shiny.</w:t>
      </w:r>
    </w:p>
    <w:p>
      <w:r>
        <w:t xml:space="preserve">10. Ma robe est noire, mais je la trouve magnifique.   </w:t>
      </w:r>
    </w:p>
    <w:p>
      <w:r>
        <w:t>My dress is black, but I find it beautiful.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la force qui lie les gens ensemble.</w:t>
      </w:r>
    </w:p>
    <w:p>
      <w:r>
        <w:t xml:space="preserve">    Love is the force that binds people together.</w:t>
      </w:r>
    </w:p>
    <w:p>
      <w:r>
        <w:t>3. La musique m’émerveille et me donne de l'amour.</w:t>
      </w:r>
    </w:p>
    <w:p>
      <w:r>
        <w:t xml:space="preserve">    Music amazes and gives me love.</w:t>
      </w:r>
    </w:p>
    <w:p>
      <w:r>
        <w:t>4. L'amour est une chose merveilleuse.</w:t>
      </w:r>
    </w:p>
    <w:p>
      <w:r>
        <w:t xml:space="preserve">    Love is a wonderful thing.</w:t>
      </w:r>
    </w:p>
    <w:p>
      <w:r>
        <w:t xml:space="preserve">5.  J'ai un amour profond pour la nature. </w:t>
      </w:r>
    </w:p>
    <w:p>
      <w:r>
        <w:t xml:space="preserve">   I have deep love for the nature.</w:t>
      </w:r>
    </w:p>
    <w:p>
      <w:r>
        <w:t xml:space="preserve">6.  L'amour peut être aveuglant et parfois irrationnel. </w:t>
      </w:r>
    </w:p>
    <w:p>
      <w:r>
        <w:t xml:space="preserve">    Love can be blinding and sometimes irrational.</w:t>
      </w:r>
    </w:p>
    <w:p>
      <w:r>
        <w:t>7. Le grand amour de mes parents est inconditionnelle.</w:t>
      </w:r>
    </w:p>
    <w:p>
      <w:r>
        <w:t xml:space="preserve">    The great love of my parents is unconditional.</w:t>
      </w:r>
    </w:p>
    <w:p>
      <w:r>
        <w:t>8.  Il me manque beaucoup d’amour.</w:t>
      </w:r>
    </w:p>
    <w:p>
      <w:r>
        <w:t xml:space="preserve">   I miss a lot of love. </w:t>
      </w:r>
    </w:p>
    <w:p>
      <w:r>
        <w:t xml:space="preserve">9.  L'amour est une force puissante qui nous pousse à vivre. </w:t>
      </w:r>
    </w:p>
    <w:p>
      <w:r>
        <w:t xml:space="preserve">    Love is a powerful force that pushes us to live.</w:t>
      </w:r>
    </w:p>
    <w:p>
      <w:r>
        <w:t>10.  Le couple a l'amour comme leur plus grande richesse.</w:t>
      </w:r>
    </w:p>
    <w:p>
      <w:r>
        <w:t xml:space="preserve">    The couple has love as their greatest wealth.</w:t>
      </w:r>
    </w:p>
    <w:p/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The hat is high.</w:t>
      </w:r>
    </w:p>
    <w:p>
      <w:r>
        <w:t>2. La femme est haute.</w:t>
      </w:r>
    </w:p>
    <w:p>
      <w:r>
        <w:t xml:space="preserve">  The woman is tall.</w:t>
      </w:r>
    </w:p>
    <w:p>
      <w:r>
        <w:t>3. Le ciel est haut.</w:t>
      </w:r>
    </w:p>
    <w:p>
      <w:r>
        <w:t xml:space="preserve">  The sky is high.</w:t>
      </w:r>
    </w:p>
    <w:p>
      <w:r>
        <w:t>4. Il veut monter haut.</w:t>
      </w:r>
    </w:p>
    <w:p>
      <w:r>
        <w:t xml:space="preserve">  He wants to go up high.</w:t>
      </w:r>
    </w:p>
    <w:p>
      <w:r>
        <w:t>5. Le mont est haut.</w:t>
      </w:r>
    </w:p>
    <w:p>
      <w:r>
        <w:t xml:space="preserve">  The mountain is high.</w:t>
      </w:r>
    </w:p>
    <w:p>
      <w:r>
        <w:t>6. La ville est haute.</w:t>
      </w:r>
    </w:p>
    <w:p>
      <w:r>
        <w:t xml:space="preserve">  The city is high.</w:t>
      </w:r>
    </w:p>
    <w:p>
      <w:r>
        <w:t>7. La fleur a des pétales hauts.</w:t>
      </w:r>
    </w:p>
    <w:p>
      <w:r>
        <w:t xml:space="preserve">  The flower has high petals.</w:t>
      </w:r>
    </w:p>
    <w:p>
      <w:r>
        <w:t xml:space="preserve">8. Je suis haut dans la voiture. </w:t>
      </w:r>
    </w:p>
    <w:p>
      <w:r>
        <w:t xml:space="preserve">  I am high in the car. </w:t>
      </w:r>
    </w:p>
    <w:p>
      <w:r>
        <w:t>9. Il s'est levé haut et fort.</w:t>
      </w:r>
    </w:p>
    <w:p>
      <w:r>
        <w:t xml:space="preserve">  He got up high and loud.</w:t>
      </w:r>
    </w:p>
    <w:p>
      <w:r>
        <w:t>10. Elle regarde le ciel haut.</w:t>
      </w:r>
    </w:p>
    <w:p>
      <w:r>
        <w:t xml:space="preserve">  She looks at the sky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