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Salut tout le monde!  </w:t>
      </w:r>
    </w:p>
    <w:p>
      <w:r>
        <w:t>Hello everyone!</w:t>
      </w:r>
    </w:p>
    <w:p>
      <w:r>
        <w:t xml:space="preserve">2. Qu'est-ce que vous faites ?  </w:t>
      </w:r>
    </w:p>
    <w:p>
      <w:r>
        <w:t>What are you doing?</w:t>
      </w:r>
    </w:p>
    <w:p>
      <w:r>
        <w:t xml:space="preserve">3. Bonjour, comment allez-vous ?  </w:t>
      </w:r>
    </w:p>
    <w:p>
      <w:r>
        <w:t>Good morning, how are you?</w:t>
      </w:r>
    </w:p>
    <w:p>
      <w:r>
        <w:t xml:space="preserve">4.  Salut à toi aussi !  </w:t>
      </w:r>
    </w:p>
    <w:p>
      <w:r>
        <w:t>Hi there!</w:t>
      </w:r>
    </w:p>
    <w:p>
      <w:r>
        <w:t xml:space="preserve">5. J'adore ce film.  </w:t>
      </w:r>
    </w:p>
    <w:p>
      <w:r>
        <w:t>I love this movie.</w:t>
      </w:r>
    </w:p>
    <w:p>
      <w:r>
        <w:t xml:space="preserve">6. Salut, je suis nouveau ici.  </w:t>
      </w:r>
    </w:p>
    <w:p>
      <w:r>
        <w:t>Hello, I am new here.</w:t>
      </w:r>
    </w:p>
    <w:p>
      <w:r>
        <w:t xml:space="preserve">7.  Tu as des questions ?  </w:t>
      </w:r>
    </w:p>
    <w:p>
      <w:r>
        <w:t>Do you have any questions?</w:t>
      </w:r>
    </w:p>
    <w:p>
      <w:r>
        <w:t xml:space="preserve">8.  Salut, comment vas-tu aujourd’hui ?  </w:t>
      </w:r>
    </w:p>
    <w:p>
      <w:r>
        <w:t xml:space="preserve">Hey, how are you today? </w:t>
      </w:r>
    </w:p>
    <w:p>
      <w:r>
        <w:t xml:space="preserve">9.  J'ai besoin d'aide.  </w:t>
      </w:r>
    </w:p>
    <w:p>
      <w:r>
        <w:t xml:space="preserve">I need help. </w:t>
      </w:r>
    </w:p>
    <w:p>
      <w:r>
        <w:t xml:space="preserve">10.  Salut !   </w:t>
      </w:r>
    </w:p>
    <w:p>
      <w:r>
        <w:t>Hi!</w:t>
      </w:r>
    </w:p>
    <w:p/>
    <w:p>
      <w:r>
        <w:rPr>
          <w:b/>
        </w:rPr>
        <w:t>Word: bien | Meaning: good</w:t>
      </w:r>
    </w:p>
    <w:p/>
    <w:p>
      <w:r>
        <w:t>1. Le café est bien fort.</w:t>
      </w:r>
    </w:p>
    <w:p>
      <w:r>
        <w:t xml:space="preserve">   The coffee is quite strong.</w:t>
      </w:r>
    </w:p>
    <w:p>
      <w:r>
        <w:t>2. Je vais bien, merci.</w:t>
      </w:r>
    </w:p>
    <w:p>
      <w:r>
        <w:t xml:space="preserve">   I'm doing well, thank you.</w:t>
      </w:r>
    </w:p>
    <w:p>
      <w:r>
        <w:t xml:space="preserve">3. Il fait beau aujourd'hui, bien! </w:t>
      </w:r>
    </w:p>
    <w:p>
      <w:r>
        <w:t xml:space="preserve">   It's nice out today, isn't it?</w:t>
      </w:r>
    </w:p>
    <w:p>
      <w:r>
        <w:t>4. Ce livre est bien écrit.</w:t>
      </w:r>
    </w:p>
    <w:p>
      <w:r>
        <w:t xml:space="preserve">   This book is well written.</w:t>
      </w:r>
    </w:p>
    <w:p>
      <w:r>
        <w:t>5. Le film était bien amusant.</w:t>
      </w:r>
    </w:p>
    <w:p>
      <w:r>
        <w:t xml:space="preserve">   The movie was quite entertaining.</w:t>
      </w:r>
    </w:p>
    <w:p>
      <w:r>
        <w:t>6. La nouvelle est bien reçue.</w:t>
      </w:r>
    </w:p>
    <w:p>
      <w:r>
        <w:t xml:space="preserve">   The news is well received.</w:t>
      </w:r>
    </w:p>
    <w:p>
      <w:r>
        <w:t xml:space="preserve">7. Vous êtes bien à l'heure. </w:t>
      </w:r>
    </w:p>
    <w:p>
      <w:r>
        <w:t xml:space="preserve">   You are on time.</w:t>
      </w:r>
    </w:p>
    <w:p>
      <w:r>
        <w:t>8. L'homme est bien portant.</w:t>
      </w:r>
    </w:p>
    <w:p>
      <w:r>
        <w:t xml:space="preserve">   The man is healthy and strong. </w:t>
      </w:r>
    </w:p>
    <w:p>
      <w:r>
        <w:t xml:space="preserve">9. La météo est bien, demain il fait bon temps. </w:t>
      </w:r>
    </w:p>
    <w:p>
      <w:r>
        <w:t xml:space="preserve">   The weather is good, tomorrow it will be nice.</w:t>
      </w:r>
    </w:p>
    <w:p>
      <w:r>
        <w:t>10.  J’ai bien mangé.</w:t>
      </w:r>
    </w:p>
    <w:p>
      <w:r>
        <w:t xml:space="preserve">    I ate well.</w:t>
      </w:r>
    </w:p>
    <w:p/>
    <w:p>
      <w:r>
        <w:rPr>
          <w:b/>
        </w:rPr>
        <w:t>Word: félicitations | Meaning: congratulations</w:t>
      </w:r>
    </w:p>
    <w:p/>
    <w:p>
      <w:r>
        <w:t>1. Félicitations pour ton nouveau emploi !</w:t>
      </w:r>
    </w:p>
    <w:p>
      <w:r>
        <w:t>Congratulations on your new job!</w:t>
      </w:r>
    </w:p>
    <w:p>
      <w:r>
        <w:t>2. Des félicitations à tous les participants !</w:t>
      </w:r>
    </w:p>
    <w:p>
      <w:r>
        <w:t xml:space="preserve">Congratulation to all participants! </w:t>
      </w:r>
    </w:p>
    <w:p>
      <w:r>
        <w:t>3. Félicitations pour votre réussite!</w:t>
      </w:r>
    </w:p>
    <w:p>
      <w:r>
        <w:t>Congratulations on your success!</w:t>
      </w:r>
    </w:p>
    <w:p>
      <w:r>
        <w:t>4. Félicitations pour cette belle performance !</w:t>
      </w:r>
    </w:p>
    <w:p>
      <w:r>
        <w:t xml:space="preserve">Congratulations on this beautiful performance! </w:t>
      </w:r>
    </w:p>
    <w:p>
      <w:r>
        <w:t>5. Félicitations pour ton courage et ta persévérance !</w:t>
      </w:r>
    </w:p>
    <w:p>
      <w:r>
        <w:t>Congratulations for your courage and perseverance!</w:t>
      </w:r>
    </w:p>
    <w:p>
      <w:r>
        <w:t>6. Félicitations à vous, vous avez fait un excellent travail !</w:t>
      </w:r>
    </w:p>
    <w:p>
      <w:r>
        <w:t>Congratulations to you, you did a great job!</w:t>
      </w:r>
    </w:p>
    <w:p>
      <w:r>
        <w:t>7. Félicitations pour le progrès que tu as fait !</w:t>
      </w:r>
    </w:p>
    <w:p>
      <w:r>
        <w:t>Congratulation for the progress you made!</w:t>
      </w:r>
    </w:p>
    <w:p>
      <w:r>
        <w:t xml:space="preserve">8. Félicitations pour ton anniversaire et de bonnes fêtes ! </w:t>
      </w:r>
    </w:p>
    <w:p>
      <w:r>
        <w:t xml:space="preserve">Congratulations on your birthday and good holidays! </w:t>
      </w:r>
    </w:p>
    <w:p>
      <w:r>
        <w:t xml:space="preserve">9. Félicitations à l'équipe pour la réussite de ce projet ! </w:t>
      </w:r>
    </w:p>
    <w:p>
      <w:r>
        <w:t xml:space="preserve">Congratulations to the team for the success of this project! </w:t>
      </w:r>
    </w:p>
    <w:p>
      <w:r>
        <w:t>10. Félicitations pour ta promotion !</w:t>
      </w:r>
    </w:p>
    <w:p>
      <w:r>
        <w:t>Congratulations for your promotion!</w:t>
      </w:r>
    </w:p>
    <w:p/>
    <w:p>
      <w:r>
        <w:rPr>
          <w:b/>
        </w:rPr>
        <w:t>Word: jeu | Meaning: game</w:t>
      </w:r>
    </w:p>
    <w:p/>
    <w:p>
      <w:r>
        <w:t xml:space="preserve">1. Il joue souvent au football dans la cour de l'école. </w:t>
      </w:r>
    </w:p>
    <w:p>
      <w:r>
        <w:t xml:space="preserve">  He plays football often in the courtyard of his school.</w:t>
      </w:r>
    </w:p>
    <w:p>
      <w:r>
        <w:t>2. J’adore jouer aux jeux vidéo avec mes amis.</w:t>
      </w:r>
    </w:p>
    <w:p>
      <w:r>
        <w:t xml:space="preserve">   I love playing video games with my friends.</w:t>
      </w:r>
    </w:p>
    <w:p>
      <w:r>
        <w:t>3. Le jeu est un moyen agréable de passer le temps.</w:t>
      </w:r>
    </w:p>
    <w:p>
      <w:r>
        <w:t xml:space="preserve">   Playing is a pleasant way to pass time.</w:t>
      </w:r>
    </w:p>
    <w:p>
      <w:r>
        <w:t xml:space="preserve">4. Ils ont joué à une partie d'échecs. </w:t>
      </w:r>
    </w:p>
    <w:p>
      <w:r>
        <w:t xml:space="preserve">  They played a game of chess. </w:t>
      </w:r>
    </w:p>
    <w:p>
      <w:r>
        <w:t xml:space="preserve">5. Je vais jouer au tennis ce soir. </w:t>
      </w:r>
    </w:p>
    <w:p>
      <w:r>
        <w:t xml:space="preserve">  I am going to play tennis this evening.</w:t>
      </w:r>
    </w:p>
    <w:p>
      <w:r>
        <w:t>6. Le jeu de société me rappelle mon enfance.</w:t>
      </w:r>
    </w:p>
    <w:p>
      <w:r>
        <w:t xml:space="preserve">   The board game reminds me of my childhood.</w:t>
      </w:r>
    </w:p>
    <w:p>
      <w:r>
        <w:t xml:space="preserve">7. Les enfants jouent à la maison avec beaucoup d'imagination. </w:t>
      </w:r>
    </w:p>
    <w:p>
      <w:r>
        <w:t xml:space="preserve">   Children are playing at home with a lot of imagination.</w:t>
      </w:r>
    </w:p>
    <w:p>
      <w:r>
        <w:t xml:space="preserve">8. Ce jeu d’arcade est très amusant pour les enfants. </w:t>
      </w:r>
    </w:p>
    <w:p>
      <w:r>
        <w:t xml:space="preserve">  This arcade game is very amusing for children.</w:t>
      </w:r>
    </w:p>
    <w:p>
      <w:r>
        <w:t xml:space="preserve">9. J’ai joué à une petite partie de poker. </w:t>
      </w:r>
    </w:p>
    <w:p>
      <w:r>
        <w:t xml:space="preserve">   I played a small game of poker.</w:t>
      </w:r>
    </w:p>
    <w:p>
      <w:r>
        <w:t>10. Le musée a un jeu éducatif pour les enfants.</w:t>
      </w:r>
    </w:p>
    <w:p>
      <w:r>
        <w:t xml:space="preserve">  The museum has an educational game for children.</w:t>
      </w:r>
    </w:p>
    <w:p/>
    <w:p>
      <w:r>
        <w:rPr>
          <w:b/>
        </w:rPr>
        <w:t>Word: play | Meaning: to engage in an activity for amusement or enjoyment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Il aime jouer à la musique.</w:t>
      </w:r>
    </w:p>
    <w:p>
      <w:r>
        <w:t xml:space="preserve">   He likes to play music.</w:t>
      </w:r>
    </w:p>
    <w:p>
      <w:r>
        <w:t>3. Les enfants jouent dans le jardin.</w:t>
      </w:r>
    </w:p>
    <w:p>
      <w:r>
        <w:t xml:space="preserve">    The children are playing in the yard.</w:t>
      </w:r>
    </w:p>
    <w:p>
      <w:r>
        <w:t xml:space="preserve">4. Je suis en train de jouer à un jeu vidéo. </w:t>
      </w:r>
    </w:p>
    <w:p>
      <w:r>
        <w:t xml:space="preserve">   I'm playing a video game.</w:t>
      </w:r>
    </w:p>
    <w:p>
      <w:r>
        <w:t xml:space="preserve">5. La musique est très amusante à jouer. </w:t>
      </w:r>
    </w:p>
    <w:p>
      <w:r>
        <w:t xml:space="preserve">   Music is very fun to play.</w:t>
      </w:r>
    </w:p>
    <w:p>
      <w:r>
        <w:t>6. Il veut jouer à l'ordinateur.</w:t>
      </w:r>
    </w:p>
    <w:p>
      <w:r>
        <w:t xml:space="preserve">    He wants to play on the computer.</w:t>
      </w:r>
    </w:p>
    <w:p>
      <w:r>
        <w:t>7. Nous avons joué aux cartes hier soir.</w:t>
      </w:r>
    </w:p>
    <w:p>
      <w:r>
        <w:t xml:space="preserve">    We played card games last night.</w:t>
      </w:r>
    </w:p>
    <w:p>
      <w:r>
        <w:t xml:space="preserve">8. Jouer avec des amis est une activité agréable. </w:t>
      </w:r>
    </w:p>
    <w:p>
      <w:r>
        <w:t xml:space="preserve">    Playing with friends is a nice activity.</w:t>
      </w:r>
    </w:p>
    <w:p>
      <w:r>
        <w:t xml:space="preserve">9. Les enfants aiment jouer à l'intérieur et à l'extérieur. </w:t>
      </w:r>
    </w:p>
    <w:p>
      <w:r>
        <w:t xml:space="preserve">   The children love to play inside and outside.</w:t>
      </w:r>
    </w:p>
    <w:p>
      <w:r>
        <w:t xml:space="preserve">10. J'ai hâte de jouer à la piscine ce week-end.  </w:t>
      </w:r>
    </w:p>
    <w:p>
      <w:r>
        <w:t xml:space="preserve">     I can't wait to play in the swimming pool this weekend.</w:t>
      </w:r>
    </w:p>
    <w:p/>
    <w:p>
      <w:r>
        <w:rPr>
          <w:b/>
        </w:rPr>
        <w:t>Word: Amuse | Meaning: amuse</w:t>
      </w:r>
    </w:p>
    <w:p/>
    <w:p>
      <w:r>
        <w:t>1.  Le film amuse beaucoup les enfants.</w:t>
      </w:r>
    </w:p>
    <w:p>
      <w:r>
        <w:t xml:space="preserve">    The film amused many children.</w:t>
      </w:r>
    </w:p>
    <w:p>
      <w:r>
        <w:t>2.  L'histoire amuse et instructe.</w:t>
      </w:r>
    </w:p>
    <w:p>
      <w:r>
        <w:t xml:space="preserve">   The story amuses and informs.</w:t>
      </w:r>
    </w:p>
    <w:p>
      <w:r>
        <w:t>3.  La musique amuse toujours ma famille.</w:t>
      </w:r>
    </w:p>
    <w:p>
      <w:r>
        <w:t xml:space="preserve">   Music always amused my family.</w:t>
      </w:r>
    </w:p>
    <w:p>
      <w:r>
        <w:t xml:space="preserve">4.  Il ne sait pas comment s'amuser. </w:t>
      </w:r>
    </w:p>
    <w:p>
      <w:r>
        <w:t xml:space="preserve">   He doesn’t know how to have fun. </w:t>
      </w:r>
    </w:p>
    <w:p>
      <w:r>
        <w:t>5.  Je me suis amusé à jouer de la guitare.</w:t>
      </w:r>
    </w:p>
    <w:p>
      <w:r>
        <w:t xml:space="preserve">    I amused myself playing the guitar.</w:t>
      </w:r>
    </w:p>
    <w:p>
      <w:r>
        <w:t>6.  Les enfants se sont amusees avec les ballons.</w:t>
      </w:r>
    </w:p>
    <w:p>
      <w:r>
        <w:t xml:space="preserve">   The children amused themselves with the balls.</w:t>
      </w:r>
    </w:p>
    <w:p>
      <w:r>
        <w:t xml:space="preserve">7.  L'humour est une forme d'amusement. </w:t>
      </w:r>
    </w:p>
    <w:p>
      <w:r>
        <w:t xml:space="preserve">   Humor is a form of amusement.</w:t>
      </w:r>
    </w:p>
    <w:p>
      <w:r>
        <w:t xml:space="preserve">8.  La joie d’un enfant amuse tout le monde. </w:t>
      </w:r>
    </w:p>
    <w:p>
      <w:r>
        <w:t xml:space="preserve">    The joy of a child amused everyone. </w:t>
      </w:r>
    </w:p>
    <w:p>
      <w:r>
        <w:t xml:space="preserve">9.  On avait besoin d'amuser les invités. </w:t>
      </w:r>
    </w:p>
    <w:p>
      <w:r>
        <w:t xml:space="preserve">   We needed to amuse the guests. </w:t>
      </w:r>
    </w:p>
    <w:p>
      <w:r>
        <w:t>10. Les jeux nous amusent tous.</w:t>
      </w:r>
    </w:p>
    <w:p>
      <w:r>
        <w:t xml:space="preserve">    Games amuse us all.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 I love playing tennis.</w:t>
      </w:r>
    </w:p>
    <w:p>
      <w:r>
        <w:t>2. Il aime se divertir en jouant aux jeux de société.</w:t>
      </w:r>
    </w:p>
    <w:p>
      <w:r>
        <w:t xml:space="preserve">    He likes having fun by playing board games.</w:t>
      </w:r>
    </w:p>
    <w:p>
      <w:r>
        <w:t>3. Les enfants jouent avec les ballons dans le parc.</w:t>
      </w:r>
    </w:p>
    <w:p>
      <w:r>
        <w:t xml:space="preserve">    The children play with balls in the park.</w:t>
      </w:r>
    </w:p>
    <w:p>
      <w:r>
        <w:t>4. Le chat joue à la corde avec son maître.</w:t>
      </w:r>
    </w:p>
    <w:p>
      <w:r>
        <w:t xml:space="preserve">    The cat plays with a ball with its master. </w:t>
      </w:r>
    </w:p>
    <w:p>
      <w:r>
        <w:t>5.  J'ai besoin de jouer quelques minutes avant de commencer mes cours.</w:t>
      </w:r>
    </w:p>
    <w:p>
      <w:r>
        <w:t xml:space="preserve">   I need to play for a few minutes before I start my classes.</w:t>
      </w:r>
    </w:p>
    <w:p>
      <w:r>
        <w:t xml:space="preserve">6.  Le jeu est une activité relaxante et amusante. </w:t>
      </w:r>
    </w:p>
    <w:p>
      <w:r>
        <w:t xml:space="preserve">   Playing is a relaxing and fun activity.</w:t>
      </w:r>
    </w:p>
    <w:p>
      <w:r>
        <w:t>7. Les parents peuvent utiliser le temps libre pour jouer avec leurs enfants.</w:t>
      </w:r>
    </w:p>
    <w:p>
      <w:r>
        <w:t xml:space="preserve">    Parents can use their free time to play with their children.</w:t>
      </w:r>
    </w:p>
    <w:p>
      <w:r>
        <w:t>8. Jouer à l'improviste permet de développer son imagination.</w:t>
      </w:r>
    </w:p>
    <w:p>
      <w:r>
        <w:t xml:space="preserve">    Playing impromptu helps develop one's imagination. </w:t>
      </w:r>
    </w:p>
    <w:p>
      <w:r>
        <w:t>9.  Pour aller au cinéma, il faut jouer à la voiture avant.</w:t>
      </w:r>
    </w:p>
    <w:p>
      <w:r>
        <w:t xml:space="preserve">   Before going to the cinema, it is necessary to play in the car.</w:t>
      </w:r>
    </w:p>
    <w:p>
      <w:r>
        <w:t>10. Les jeux sont essentiels pour l'apprentissage et le développement des enfants.</w:t>
      </w:r>
    </w:p>
    <w:p>
      <w:r>
        <w:t xml:space="preserve">    Games are essential for learning and child development.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l'aide. </w:t>
      </w:r>
    </w:p>
    <w:p>
      <w:r>
        <w:t xml:space="preserve">    Thank you very much for your help.</w:t>
      </w:r>
    </w:p>
    <w:p>
      <w:r>
        <w:t>2.  J'ai besoin d'un café, merci.</w:t>
      </w:r>
    </w:p>
    <w:p>
      <w:r>
        <w:t xml:space="preserve">    I need a coffee, thanks. </w:t>
      </w:r>
    </w:p>
    <w:p>
      <w:r>
        <w:t xml:space="preserve">3.  Merci à tous pour votre présence. </w:t>
      </w:r>
    </w:p>
    <w:p>
      <w:r>
        <w:t xml:space="preserve">    Thank you all for your presence.</w:t>
      </w:r>
    </w:p>
    <w:p>
      <w:r>
        <w:t xml:space="preserve">4.  Je vous remercie de votre gentillesse. </w:t>
      </w:r>
    </w:p>
    <w:p>
      <w:r>
        <w:t xml:space="preserve">    Thank you for your kindness. </w:t>
      </w:r>
    </w:p>
    <w:p>
      <w:r>
        <w:t xml:space="preserve">5.  Merci d'avoir partagé vos idées. </w:t>
      </w:r>
    </w:p>
    <w:p>
      <w:r>
        <w:t xml:space="preserve">    Thank you for sharing your ideas. </w:t>
      </w:r>
    </w:p>
    <w:p>
      <w:r>
        <w:t xml:space="preserve">6.  J’apprécie beaucoup votre aide. </w:t>
      </w:r>
    </w:p>
    <w:p>
      <w:r>
        <w:t xml:space="preserve">    I appreciate your help a lot. </w:t>
      </w:r>
    </w:p>
    <w:p>
      <w:r>
        <w:t xml:space="preserve">7.  Je vous remercie de m’aider. </w:t>
      </w:r>
    </w:p>
    <w:p>
      <w:r>
        <w:t xml:space="preserve">    Thank you for helping me. </w:t>
      </w:r>
    </w:p>
    <w:p>
      <w:r>
        <w:t xml:space="preserve">8.  Merci pour ce cadeau magnifique. </w:t>
      </w:r>
    </w:p>
    <w:p>
      <w:r>
        <w:t xml:space="preserve">    Thank you for this beautiful gift. </w:t>
      </w:r>
    </w:p>
    <w:p>
      <w:r>
        <w:t xml:space="preserve">9.  Merci d'avoir été patient avec moi. </w:t>
      </w:r>
    </w:p>
    <w:p>
      <w:r>
        <w:t xml:space="preserve">    Thank you for being patient with me.</w:t>
      </w:r>
    </w:p>
    <w:p>
      <w:r>
        <w:t xml:space="preserve">10.  Merci de votre compréhension. </w:t>
      </w:r>
    </w:p>
    <w:p>
      <w:r>
        <w:t xml:space="preserve">    Thank you for your understanding.</w:t>
      </w:r>
    </w:p>
    <w:p/>
    <w:p>
      <w:r>
        <w:rPr>
          <w:b/>
        </w:rPr>
        <w:t>Word: Jouer | Meaning: To play</w:t>
      </w:r>
    </w:p>
    <w:p/>
    <w:p>
      <w:r>
        <w:t>1.  J'adore jouer aux cartes avec mes amis.</w:t>
      </w:r>
    </w:p>
    <w:p>
      <w:r>
        <w:t xml:space="preserve">    I love playing cards with my friends.</w:t>
      </w:r>
    </w:p>
    <w:p>
      <w:r>
        <w:t>2.  Elle joue souvent au piano dans sa chambre.</w:t>
      </w:r>
    </w:p>
    <w:p>
      <w:r>
        <w:t xml:space="preserve">   She plays the piano often in her room. </w:t>
      </w:r>
    </w:p>
    <w:p>
      <w:r>
        <w:t>3.  Je joue à l'école de football aujourd'hui.</w:t>
      </w:r>
    </w:p>
    <w:p>
      <w:r>
        <w:t xml:space="preserve">   I play soccer at school today.</w:t>
      </w:r>
    </w:p>
    <w:p>
      <w:r>
        <w:t>4.  Ils jouent un jeu de société en famille.</w:t>
      </w:r>
    </w:p>
    <w:p>
      <w:r>
        <w:t xml:space="preserve">   They are playing a board game with their family.</w:t>
      </w:r>
    </w:p>
    <w:p>
      <w:r>
        <w:t>5.  J'aime jouer au tennis, mais je préfère le vélo.</w:t>
      </w:r>
    </w:p>
    <w:p>
      <w:r>
        <w:t xml:space="preserve">    I like playing tennis, but I prefer cycling. </w:t>
      </w:r>
    </w:p>
    <w:p>
      <w:r>
        <w:t>6.  Les enfants jouent à l'extérieur pendant la journée.</w:t>
      </w:r>
    </w:p>
    <w:p>
      <w:r>
        <w:t xml:space="preserve">    Children play outside during the day.</w:t>
      </w:r>
    </w:p>
    <w:p>
      <w:r>
        <w:t>7.  Je joue souvent à des jeux vidéo en ligne.</w:t>
      </w:r>
    </w:p>
    <w:p>
      <w:r>
        <w:t xml:space="preserve">   I play video games online frequently.</w:t>
      </w:r>
    </w:p>
    <w:p>
      <w:r>
        <w:t xml:space="preserve">8.  Le chien joue avec le frisbee dans le parc. </w:t>
      </w:r>
    </w:p>
    <w:p>
      <w:r>
        <w:t xml:space="preserve">   The dog plays with a frisbee in the park.</w:t>
      </w:r>
    </w:p>
    <w:p>
      <w:r>
        <w:t>9.  Jouer de la musique est un divertissement agréable.</w:t>
      </w:r>
    </w:p>
    <w:p>
      <w:r>
        <w:t xml:space="preserve">    Playing music is a pleasant pastime.</w:t>
      </w:r>
    </w:p>
    <w:p>
      <w:r>
        <w:t>10.  Les enfants aiment jouer à la maison et se divertir.</w:t>
      </w:r>
    </w:p>
    <w:p>
      <w:r>
        <w:t xml:space="preserve">   Children love to play at home and have fun.</w:t>
      </w:r>
    </w:p>
    <w:p/>
    <w:p>
      <w:r>
        <w:rPr>
          <w:i/>
        </w:rPr>
        <w:t>Jeu: &lt;Game&gt;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Il est parti pour jouer au jeu de société.</w:t>
      </w:r>
    </w:p>
    <w:p>
      <w:r>
        <w:t xml:space="preserve">   He went out to play board game.</w:t>
      </w:r>
    </w:p>
    <w:p>
      <w:r>
        <w:t>3. Vous pouvez jouer à un jeu d'échecs.</w:t>
      </w:r>
    </w:p>
    <w:p>
      <w:r>
        <w:t xml:space="preserve">   You can play chess.</w:t>
      </w:r>
    </w:p>
    <w:p>
      <w:r>
        <w:t>4. Je veux jouer avec mes amis.</w:t>
      </w:r>
    </w:p>
    <w:p>
      <w:r>
        <w:t xml:space="preserve">   I want to play with my friends. </w:t>
      </w:r>
    </w:p>
    <w:p>
      <w:r>
        <w:t>5. Le jeu est très amusant.</w:t>
      </w:r>
    </w:p>
    <w:p>
      <w:r>
        <w:t xml:space="preserve">    The game is very fun.</w:t>
      </w:r>
    </w:p>
    <w:p>
      <w:r>
        <w:t>6. Il y a beaucoup de jeux différents à choisir.</w:t>
      </w:r>
    </w:p>
    <w:p>
      <w:r>
        <w:t xml:space="preserve">    There are many different games to choose from.</w:t>
      </w:r>
    </w:p>
    <w:p>
      <w:r>
        <w:t>7. La musique est agréable pendant le jeu.</w:t>
      </w:r>
    </w:p>
    <w:p>
      <w:r>
        <w:t xml:space="preserve">  The music is nice during the play. </w:t>
      </w:r>
    </w:p>
    <w:p>
      <w:r>
        <w:t>8. J'ai hâte de jouer à ce nouveau jeu!</w:t>
      </w:r>
    </w:p>
    <w:p>
      <w:r>
        <w:t xml:space="preserve">   I can't wait to play this new game!</w:t>
      </w:r>
    </w:p>
    <w:p>
      <w:r>
        <w:t>9. Le jeu d’évasion est un bon moyen de se détendre.</w:t>
      </w:r>
    </w:p>
    <w:p>
      <w:r>
        <w:t xml:space="preserve">    Escape room is a good way to relax.  </w:t>
      </w:r>
    </w:p>
    <w:p>
      <w:r>
        <w:t xml:space="preserve">10. On peut aussi jouer à des jeux en ligne. </w:t>
      </w:r>
    </w:p>
    <w:p>
      <w:r>
        <w:t xml:space="preserve">   We can also play online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