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m'appelle Marie.</w:t>
      </w:r>
    </w:p>
    <w:p>
      <w:r>
        <w:t xml:space="preserve">   My name is Marie.</w:t>
      </w:r>
    </w:p>
    <w:p>
      <w:r>
        <w:t>3.  Comment vous appelez-vous ?</w:t>
      </w:r>
    </w:p>
    <w:p>
      <w:r>
        <w:t xml:space="preserve">   What’s your name? </w:t>
      </w:r>
    </w:p>
    <w:p>
      <w:r>
        <w:t>4.  C'est une belle journée!</w:t>
      </w:r>
    </w:p>
    <w:p>
      <w:r>
        <w:t xml:space="preserve">    It's a beautiful day! </w:t>
      </w:r>
    </w:p>
    <w:p>
      <w:r>
        <w:t>5.  Avez-vous faim ?</w:t>
      </w:r>
    </w:p>
    <w:p>
      <w:r>
        <w:t xml:space="preserve">    Are you hungry? </w:t>
      </w:r>
    </w:p>
    <w:p>
      <w:r>
        <w:t xml:space="preserve">6.  Je vais bien, merci. </w:t>
      </w:r>
    </w:p>
    <w:p>
      <w:r>
        <w:t xml:space="preserve">   I am doing well, thank you. </w:t>
      </w:r>
    </w:p>
    <w:p>
      <w:r>
        <w:t>7.  Il fait beau aujourd'hui !</w:t>
      </w:r>
    </w:p>
    <w:p>
      <w:r>
        <w:t xml:space="preserve">   It’s nice out today! </w:t>
      </w:r>
    </w:p>
    <w:p>
      <w:r>
        <w:t xml:space="preserve">8.  On a rendez-vous à 14h ? </w:t>
      </w:r>
    </w:p>
    <w:p>
      <w:r>
        <w:t xml:space="preserve">    Do we have an appointment at 2pm? </w:t>
      </w:r>
    </w:p>
    <w:p>
      <w:r>
        <w:t>9.  J'aime les fleurs.</w:t>
      </w:r>
    </w:p>
    <w:p>
      <w:r>
        <w:t xml:space="preserve">   I like flowers. </w:t>
      </w:r>
    </w:p>
    <w:p>
      <w:r>
        <w:t>10. Que faites-vous ?</w:t>
      </w:r>
    </w:p>
    <w:p>
      <w:r>
        <w:t xml:space="preserve">     What are you doing?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Yes, I understand.</w:t>
      </w:r>
    </w:p>
    <w:p>
      <w:r>
        <w:t xml:space="preserve">2. Oui, cela me plaît. </w:t>
      </w:r>
    </w:p>
    <w:p>
      <w:r>
        <w:t xml:space="preserve">  Yes, that pleases me.</w:t>
      </w:r>
    </w:p>
    <w:p>
      <w:r>
        <w:t xml:space="preserve">3. Il est intéressant. </w:t>
      </w:r>
    </w:p>
    <w:p>
      <w:r>
        <w:t xml:space="preserve">  It is interesting.</w:t>
      </w:r>
    </w:p>
    <w:p>
      <w:r>
        <w:t xml:space="preserve">4. Vous avez raison. </w:t>
      </w:r>
    </w:p>
    <w:p>
      <w:r>
        <w:t xml:space="preserve">  You are right.</w:t>
      </w:r>
    </w:p>
    <w:p>
      <w:r>
        <w:t xml:space="preserve">5. J'adore le français. </w:t>
      </w:r>
    </w:p>
    <w:p>
      <w:r>
        <w:t xml:space="preserve">  I love French.</w:t>
      </w:r>
    </w:p>
    <w:p>
      <w:r>
        <w:t xml:space="preserve">6. Je suis d'accord. </w:t>
      </w:r>
    </w:p>
    <w:p>
      <w:r>
        <w:t xml:space="preserve">  I agree.</w:t>
      </w:r>
    </w:p>
    <w:p>
      <w:r>
        <w:t xml:space="preserve">7. Tu veux quelque chose? </w:t>
      </w:r>
    </w:p>
    <w:p>
      <w:r>
        <w:t xml:space="preserve">  Do you want something?</w:t>
      </w:r>
    </w:p>
    <w:p>
      <w:r>
        <w:t xml:space="preserve">8. Oui, je peux vous aider. </w:t>
      </w:r>
    </w:p>
    <w:p>
      <w:r>
        <w:t xml:space="preserve">  Yes, I can help you.</w:t>
      </w:r>
    </w:p>
    <w:p>
      <w:r>
        <w:t xml:space="preserve">9. C'est vrai. </w:t>
      </w:r>
    </w:p>
    <w:p>
      <w:r>
        <w:t xml:space="preserve">  That is true.</w:t>
      </w:r>
    </w:p>
    <w:p>
      <w:r>
        <w:t xml:space="preserve">10. Oui, j'aime les animaux. </w:t>
      </w:r>
    </w:p>
    <w:p>
      <w:r>
        <w:t xml:space="preserve">   Yes, I like animals.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Les pommes sont rouges.</w:t>
      </w:r>
    </w:p>
    <w:p>
      <w:r>
        <w:t xml:space="preserve">The apples are red. </w:t>
      </w:r>
    </w:p>
    <w:p>
      <w:r>
        <w:t>3. Il a un chapeau rouge.</w:t>
      </w:r>
    </w:p>
    <w:p>
      <w:r>
        <w:t xml:space="preserve">He has a red hat. </w:t>
      </w:r>
    </w:p>
    <w:p>
      <w:r>
        <w:t xml:space="preserve">4. Le drapeau français est rouge, blanc et bleu. </w:t>
      </w:r>
    </w:p>
    <w:p>
      <w:r>
        <w:t xml:space="preserve">The French flag is red, white and blue. </w:t>
      </w:r>
    </w:p>
    <w:p>
      <w:r>
        <w:t>5. J'aime les choses rouges.</w:t>
      </w:r>
    </w:p>
    <w:p>
      <w:r>
        <w:t xml:space="preserve">I like red things.  </w:t>
      </w:r>
    </w:p>
    <w:p>
      <w:r>
        <w:t xml:space="preserve">6. Ma robe est rouge vif. </w:t>
      </w:r>
    </w:p>
    <w:p>
      <w:r>
        <w:t xml:space="preserve">My dress is bright red.  </w:t>
      </w:r>
    </w:p>
    <w:p>
      <w:r>
        <w:t>7. La tomate est rouge.</w:t>
      </w:r>
    </w:p>
    <w:p>
      <w:r>
        <w:t xml:space="preserve">The tomato is red. </w:t>
      </w:r>
    </w:p>
    <w:p>
      <w:r>
        <w:t>8. Le soleil est rouge ce matin.</w:t>
      </w:r>
    </w:p>
    <w:p>
      <w:r>
        <w:t xml:space="preserve">The sun is red this morning. </w:t>
      </w:r>
    </w:p>
    <w:p>
      <w:r>
        <w:t xml:space="preserve">9. L'enfant a des yeux rouges. </w:t>
      </w:r>
    </w:p>
    <w:p>
      <w:r>
        <w:t xml:space="preserve">The child has red eyes. </w:t>
      </w:r>
    </w:p>
    <w:p>
      <w:r>
        <w:t xml:space="preserve">10. Tu as une robe rouge ? </w:t>
      </w:r>
    </w:p>
    <w:p>
      <w:r>
        <w:t>Do you have a red dress?</w:t>
      </w:r>
    </w:p>
    <w:p/>
    <w:p>
      <w:r>
        <w:rPr>
          <w:b/>
        </w:rPr>
        <w:t>Word: Lumière | Meaning: Light</w:t>
      </w:r>
    </w:p>
    <w:p/>
    <w:p>
      <w:r>
        <w:t>1. La lumière du soleil illumine la pièce.</w:t>
      </w:r>
    </w:p>
    <w:p>
      <w:r>
        <w:t xml:space="preserve">    The sunlight illuminates the room.</w:t>
      </w:r>
    </w:p>
    <w:p>
      <w:r>
        <w:t>2. Il faut que la lumière soit plus forte.</w:t>
      </w:r>
    </w:p>
    <w:p>
      <w:r>
        <w:t xml:space="preserve">    We need the light to be brighter.</w:t>
      </w:r>
    </w:p>
    <w:p>
      <w:r>
        <w:t>3. La nuit offre une lumière particulière.</w:t>
      </w:r>
    </w:p>
    <w:p>
      <w:r>
        <w:t xml:space="preserve">    Night offers a special kind of light.</w:t>
      </w:r>
    </w:p>
    <w:p>
      <w:r>
        <w:t>4. Elle regarde la lumière de l'éclair sur le ciel.</w:t>
      </w:r>
    </w:p>
    <w:p>
      <w:r>
        <w:t xml:space="preserve">    She looks at the lightning's bright light on the sky.</w:t>
      </w:r>
    </w:p>
    <w:p>
      <w:r>
        <w:t>5. J’ai besoin d'une lumière pour me guider.</w:t>
      </w:r>
    </w:p>
    <w:p>
      <w:r>
        <w:t xml:space="preserve">    I need a light to guide me. </w:t>
      </w:r>
    </w:p>
    <w:p>
      <w:r>
        <w:t>6. La lumière du feu crépite et brille.</w:t>
      </w:r>
    </w:p>
    <w:p>
      <w:r>
        <w:t xml:space="preserve">    The firelight crackles and shines.</w:t>
      </w:r>
    </w:p>
    <w:p>
      <w:r>
        <w:t>7. La lune nous offre une lumière douce.</w:t>
      </w:r>
    </w:p>
    <w:p>
      <w:r>
        <w:t xml:space="preserve">    The moon offers us gentle light. </w:t>
      </w:r>
    </w:p>
    <w:p>
      <w:r>
        <w:t xml:space="preserve">8.  La lampe sur la table éclaire le bureau. </w:t>
      </w:r>
    </w:p>
    <w:p>
      <w:r>
        <w:t xml:space="preserve">     The lamp on the table illuminates the desk.</w:t>
      </w:r>
    </w:p>
    <w:p>
      <w:r>
        <w:t>9. L'eau dans la bouteille brille sous la lumière.</w:t>
      </w:r>
    </w:p>
    <w:p>
      <w:r>
        <w:t xml:space="preserve">    The water in the bottle shines under the light.</w:t>
      </w:r>
    </w:p>
    <w:p>
      <w:r>
        <w:t xml:space="preserve">10. La lumière de l'hôtel nous permet d'arriver au rendez-vous. </w:t>
      </w:r>
    </w:p>
    <w:p>
      <w:r>
        <w:t xml:space="preserve">    The hotel's lights help us arrive at the meeting point.</w:t>
      </w:r>
    </w:p>
    <w:p/>
    <w:p>
      <w:r>
        <w:rPr>
          <w:b/>
        </w:rPr>
        <w:t>Word: Mia | Meaning: Short form of "Maria"</w:t>
      </w:r>
    </w:p>
    <w:p/>
    <w:p>
      <w:r>
        <w:t>1. Mia est une étudiante très studieuse.</w:t>
      </w:r>
    </w:p>
    <w:p>
      <w:r>
        <w:t xml:space="preserve">   Mia is a very studious student.</w:t>
      </w:r>
    </w:p>
    <w:p>
      <w:r>
        <w:t>2. Mia aime lire des livres dans sa chambre.</w:t>
      </w:r>
    </w:p>
    <w:p>
      <w:r>
        <w:t xml:space="preserve">   Mia likes to read books in her room.</w:t>
      </w:r>
    </w:p>
    <w:p>
      <w:r>
        <w:t xml:space="preserve">3. Mia veut voyager à l'étranger. </w:t>
      </w:r>
    </w:p>
    <w:p>
      <w:r>
        <w:t xml:space="preserve">   Mia wants to travel abroad.</w:t>
      </w:r>
    </w:p>
    <w:p>
      <w:r>
        <w:t>4. Mia mange beaucoup de fruits et légumes chaque jour.</w:t>
      </w:r>
    </w:p>
    <w:p>
      <w:r>
        <w:t xml:space="preserve">   Mia eats a lot of fruits and vegetables every day.</w:t>
      </w:r>
    </w:p>
    <w:p>
      <w:r>
        <w:t>5. Mia est très gentille avec ses amis.</w:t>
      </w:r>
    </w:p>
    <w:p>
      <w:r>
        <w:t xml:space="preserve">   Mia is very kind with her friends.</w:t>
      </w:r>
    </w:p>
    <w:p>
      <w:r>
        <w:t>6. Mia a un chat qui la adore.</w:t>
      </w:r>
    </w:p>
    <w:p>
      <w:r>
        <w:t xml:space="preserve">    Mia has a cat that she loves dearly. </w:t>
      </w:r>
    </w:p>
    <w:p>
      <w:r>
        <w:t xml:space="preserve">7.  Mia est très occupée aujourd'hui. </w:t>
      </w:r>
    </w:p>
    <w:p>
      <w:r>
        <w:t xml:space="preserve">    Mia is very busy today. </w:t>
      </w:r>
    </w:p>
    <w:p>
      <w:r>
        <w:t>8. Mia va se rendre au cinéma ce soir.</w:t>
      </w:r>
    </w:p>
    <w:p>
      <w:r>
        <w:t xml:space="preserve">   Mia is going to the cinema this evening.</w:t>
      </w:r>
    </w:p>
    <w:p>
      <w:r>
        <w:t>9. Mia travaille dur pour atteindre ses objectifs.</w:t>
      </w:r>
    </w:p>
    <w:p>
      <w:r>
        <w:t xml:space="preserve">   Mia works hard to achieve her goals.</w:t>
      </w:r>
    </w:p>
    <w:p>
      <w:r>
        <w:t>10. Mia est heureuse de passer du temps avec sa famille.</w:t>
      </w:r>
    </w:p>
    <w:p>
      <w:r>
        <w:t xml:space="preserve">   Mia is happy to spend time with her family.</w:t>
      </w:r>
    </w:p>
    <w:p/>
    <w:p>
      <w:r>
        <w:rPr>
          <w:b/>
        </w:rPr>
        <w:t>Word: Haus | Meaning: House</w:t>
      </w:r>
    </w:p>
    <w:p/>
    <w:p>
      <w:r>
        <w:t xml:space="preserve">1. J'ai acheté un appartement à la campagne.  </w:t>
      </w:r>
    </w:p>
    <w:p>
      <w:r>
        <w:t xml:space="preserve">     I bought an apartment in the countryside.</w:t>
      </w:r>
    </w:p>
    <w:p>
      <w:r>
        <w:t xml:space="preserve">2. La maison de mes grands-parents est magnifique. </w:t>
      </w:r>
    </w:p>
    <w:p>
      <w:r>
        <w:t xml:space="preserve">    My grandparents' house is magnificent.</w:t>
      </w:r>
    </w:p>
    <w:p>
      <w:r>
        <w:t xml:space="preserve">3. Mon ami et moi nous sommes rencontrés dans notre maison. </w:t>
      </w:r>
    </w:p>
    <w:p>
      <w:r>
        <w:t xml:space="preserve">    My friend and I met in our home.</w:t>
      </w:r>
    </w:p>
    <w:p>
      <w:r>
        <w:t xml:space="preserve">4. Le nouveau quartier a beaucoup de maisons. </w:t>
      </w:r>
    </w:p>
    <w:p>
      <w:r>
        <w:t xml:space="preserve">   The new neighborhood has many houses.</w:t>
      </w:r>
    </w:p>
    <w:p>
      <w:r>
        <w:t xml:space="preserve">5. Nous avons passé une soirée à jouer dans le jardin de la maison.  </w:t>
      </w:r>
    </w:p>
    <w:p>
      <w:r>
        <w:t xml:space="preserve">   We spent an evening playing in the garden of the house.</w:t>
      </w:r>
    </w:p>
    <w:p>
      <w:r>
        <w:t xml:space="preserve">6. J'adore l'espace et la lumière qui m'apporte la maison. </w:t>
      </w:r>
    </w:p>
    <w:p>
      <w:r>
        <w:t xml:space="preserve">    I love the space and light that brings me the house. </w:t>
      </w:r>
    </w:p>
    <w:p>
      <w:r>
        <w:t xml:space="preserve">7. La famille a déménagé dans une nouvelle maison.  </w:t>
      </w:r>
    </w:p>
    <w:p>
      <w:r>
        <w:t xml:space="preserve">   The family moved into a new home.</w:t>
      </w:r>
    </w:p>
    <w:p>
      <w:r>
        <w:t xml:space="preserve">8. Le restaurant est situé à proximité de ma maison. </w:t>
      </w:r>
    </w:p>
    <w:p>
      <w:r>
        <w:t xml:space="preserve">   The restaurant is located nearby my house.</w:t>
      </w:r>
    </w:p>
    <w:p>
      <w:r>
        <w:t xml:space="preserve">9. Je vais me rendre chez mes parents aujourd'hui. </w:t>
      </w:r>
    </w:p>
    <w:p>
      <w:r>
        <w:t xml:space="preserve">    I am going to visit my parents today. </w:t>
      </w:r>
    </w:p>
    <w:p>
      <w:r>
        <w:t xml:space="preserve">10. L'école est juste devant la maison.  </w:t>
      </w:r>
    </w:p>
    <w:p>
      <w:r>
        <w:t xml:space="preserve">     School is just in front of the house.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 xml:space="preserve">2. Moi, je suis française. </w:t>
      </w:r>
    </w:p>
    <w:p>
      <w:r>
        <w:t xml:space="preserve">    I am French. </w:t>
      </w:r>
    </w:p>
    <w:p>
      <w:r>
        <w:t xml:space="preserve">3. J'aime manger du fromage. </w:t>
      </w:r>
    </w:p>
    <w:p>
      <w:r>
        <w:t xml:space="preserve">   I like to eat cheese.</w:t>
      </w:r>
    </w:p>
    <w:p>
      <w:r>
        <w:t xml:space="preserve">4. Moi, j'ai besoin d'un peu de café. </w:t>
      </w:r>
    </w:p>
    <w:p>
      <w:r>
        <w:t xml:space="preserve">   I need a little coffee.</w:t>
      </w:r>
    </w:p>
    <w:p>
      <w:r>
        <w:t xml:space="preserve">5.  Comment allez-vous? </w:t>
      </w:r>
    </w:p>
    <w:p>
      <w:r>
        <w:t xml:space="preserve">   How are you?</w:t>
      </w:r>
    </w:p>
    <w:p>
      <w:r>
        <w:t xml:space="preserve">6.  Moi, je suis contente de vous voir. </w:t>
      </w:r>
    </w:p>
    <w:p>
      <w:r>
        <w:t xml:space="preserve">    I am happy to see you.</w:t>
      </w:r>
    </w:p>
    <w:p>
      <w:r>
        <w:t xml:space="preserve">7.  Le soleil brille aujourd'hui. </w:t>
      </w:r>
    </w:p>
    <w:p>
      <w:r>
        <w:t xml:space="preserve">    The sun is shining today.</w:t>
      </w:r>
    </w:p>
    <w:p>
      <w:r>
        <w:t xml:space="preserve">8.  Moi, j'aime les voyages. </w:t>
      </w:r>
    </w:p>
    <w:p>
      <w:r>
        <w:t xml:space="preserve">     I like traveling. </w:t>
      </w:r>
    </w:p>
    <w:p>
      <w:r>
        <w:t xml:space="preserve">9.  Tu es beau!  </w:t>
      </w:r>
    </w:p>
    <w:p>
      <w:r>
        <w:t xml:space="preserve">   You are beautiful!</w:t>
      </w:r>
    </w:p>
    <w:p>
      <w:r>
        <w:t xml:space="preserve">10. Moi, je veux apprendre la langue française. </w:t>
      </w:r>
    </w:p>
    <w:p>
      <w:r>
        <w:t xml:space="preserve">   I want to learn French.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avec ses cheveux blonds. </w:t>
      </w:r>
    </w:p>
    <w:p>
      <w:r>
        <w:t xml:space="preserve">  The woman is beautiful with her blonde hair.</w:t>
      </w:r>
    </w:p>
    <w:p>
      <w:r>
        <w:t>2. Le jardin est belle pour les enfants.</w:t>
      </w:r>
    </w:p>
    <w:p>
      <w:r>
        <w:t xml:space="preserve">  The garden is beautiful for children. </w:t>
      </w:r>
    </w:p>
    <w:p>
      <w:r>
        <w:t>3. J'ai une belle journée aujourd'hui.</w:t>
      </w:r>
    </w:p>
    <w:p>
      <w:r>
        <w:t xml:space="preserve">  I have a beautiful day today. </w:t>
      </w:r>
    </w:p>
    <w:p>
      <w:r>
        <w:t xml:space="preserve">4. La ville est belle et animée. </w:t>
      </w:r>
    </w:p>
    <w:p>
      <w:r>
        <w:t xml:space="preserve">  The city is beautiful and lively. </w:t>
      </w:r>
    </w:p>
    <w:p>
      <w:r>
        <w:t xml:space="preserve">5. C'est une belle maison! </w:t>
      </w:r>
    </w:p>
    <w:p>
      <w:r>
        <w:t xml:space="preserve">  It's a beautiful house!</w:t>
      </w:r>
    </w:p>
    <w:p>
      <w:r>
        <w:t xml:space="preserve">6. Il y a un beau paysage au sommet de la montagne. </w:t>
      </w:r>
    </w:p>
    <w:p>
      <w:r>
        <w:t xml:space="preserve">   There is a beautiful landscape at the top of the mountain.</w:t>
      </w:r>
    </w:p>
    <w:p>
      <w:r>
        <w:t xml:space="preserve">7. La fleur est belle et fragile. </w:t>
      </w:r>
    </w:p>
    <w:p>
      <w:r>
        <w:t xml:space="preserve">   The flower is beautiful and delicate.</w:t>
      </w:r>
    </w:p>
    <w:p>
      <w:r>
        <w:t xml:space="preserve">8. Les filles ont une belle robe. </w:t>
      </w:r>
    </w:p>
    <w:p>
      <w:r>
        <w:t xml:space="preserve">  The girls have a beautiful dress. </w:t>
      </w:r>
    </w:p>
    <w:p>
      <w:r>
        <w:t>9. Ce gâteau est délicieux, il est très belle!</w:t>
      </w:r>
    </w:p>
    <w:p>
      <w:r>
        <w:t xml:space="preserve">  This cake is delicious, it's very beautiful!</w:t>
      </w:r>
    </w:p>
    <w:p>
      <w:r>
        <w:t xml:space="preserve">10. La musique est belle et mélodieuse. </w:t>
      </w:r>
    </w:p>
    <w:p>
      <w:r>
        <w:t xml:space="preserve">   The music is beautiful and melodious.</w:t>
      </w:r>
    </w:p>
    <w:p/>
    <w:p>
      <w:r>
        <w:t>Rose: &lt;flower&gt;  | **Meaning:** Flower</w:t>
      </w:r>
    </w:p>
    <w:p/>
    <w:p>
      <w:r>
        <w:t>1. La rose est magnifique.</w:t>
      </w:r>
    </w:p>
    <w:p>
      <w:r>
        <w:t xml:space="preserve">  The rose is magnificent.</w:t>
      </w:r>
    </w:p>
    <w:p>
      <w:r>
        <w:t>2. J'adore la couleur rouge de la rose.</w:t>
      </w:r>
    </w:p>
    <w:p>
      <w:r>
        <w:t xml:space="preserve">  I adore the red color of the rose.</w:t>
      </w:r>
    </w:p>
    <w:p>
      <w:r>
        <w:t>3. Elle porte une robe rose.</w:t>
      </w:r>
    </w:p>
    <w:p>
      <w:r>
        <w:t xml:space="preserve">  She wears a rose-colored dress.</w:t>
      </w:r>
    </w:p>
    <w:p>
      <w:r>
        <w:t xml:space="preserve">4. Je me souviens d'un beau moment où j'ai rencontré une belle rose en fleurs. </w:t>
      </w:r>
    </w:p>
    <w:p>
      <w:r>
        <w:t xml:space="preserve">  I remember a beautiful moment when I met a beautiful rose in bloom. </w:t>
      </w:r>
    </w:p>
    <w:p>
      <w:r>
        <w:t xml:space="preserve">5.  La rose est symbole de la beauté et de l'amour. </w:t>
      </w:r>
    </w:p>
    <w:p>
      <w:r>
        <w:t xml:space="preserve">  The rose is a symbol of beauty and love.</w:t>
      </w:r>
    </w:p>
    <w:p>
      <w:r>
        <w:t xml:space="preserve">6. Les roses sont cultivées dans les jardins. </w:t>
      </w:r>
    </w:p>
    <w:p>
      <w:r>
        <w:t xml:space="preserve">  Roses are cultivated in the gardens. </w:t>
      </w:r>
    </w:p>
    <w:p>
      <w:r>
        <w:t xml:space="preserve">7. On m'a offert une rose aux couleurs vives. </w:t>
      </w:r>
    </w:p>
    <w:p>
      <w:r>
        <w:t xml:space="preserve">  I was gifted a brightly colored rose. </w:t>
      </w:r>
    </w:p>
    <w:p>
      <w:r>
        <w:t xml:space="preserve">8. La rose est un symbole de la féminité. </w:t>
      </w:r>
    </w:p>
    <w:p>
      <w:r>
        <w:t xml:space="preserve">  The rose is a symbol of femininity.</w:t>
      </w:r>
    </w:p>
    <w:p>
      <w:r>
        <w:t xml:space="preserve">9.  J’ai une rose dans ma chambre. </w:t>
      </w:r>
    </w:p>
    <w:p>
      <w:r>
        <w:t xml:space="preserve">   I have a rose in my room.</w:t>
      </w:r>
    </w:p>
    <w:p>
      <w:r>
        <w:t xml:space="preserve">10.  Un jardinier aime prendre soin des roses. </w:t>
      </w:r>
    </w:p>
    <w:p>
      <w:r>
        <w:t xml:space="preserve">    A gardener likes to take care of the roses.</w:t>
      </w:r>
    </w:p>
    <w:p/>
    <w:p>
      <w:r>
        <w:rPr>
          <w:b/>
        </w:rPr>
        <w:t>Word: Chat | Meaning: Cat</w:t>
      </w:r>
    </w:p>
    <w:p/>
    <w:p>
      <w:r>
        <w:t xml:space="preserve">1.  J'ai un chat adorable à la maison. </w:t>
      </w:r>
    </w:p>
    <w:p>
      <w:r>
        <w:t xml:space="preserve">    My cute cat is at home.</w:t>
      </w:r>
    </w:p>
    <w:p>
      <w:r>
        <w:t>2.  Il aime jouer avec les jouets de son chat.</w:t>
      </w:r>
    </w:p>
    <w:p>
      <w:r>
        <w:t xml:space="preserve">    He likes to play with his cat toys.</w:t>
      </w:r>
    </w:p>
    <w:p>
      <w:r>
        <w:t>3.  Le chat est très doux et calme.</w:t>
      </w:r>
    </w:p>
    <w:p>
      <w:r>
        <w:t xml:space="preserve">    The cat is very soft and quiet.</w:t>
      </w:r>
    </w:p>
    <w:p>
      <w:r>
        <w:t xml:space="preserve">4.  Avez-vous un chat? </w:t>
      </w:r>
    </w:p>
    <w:p>
      <w:r>
        <w:t xml:space="preserve">    Do you have a cat?</w:t>
      </w:r>
    </w:p>
    <w:p>
      <w:r>
        <w:t>5.  La chatte est dans le salon.</w:t>
      </w:r>
    </w:p>
    <w:p>
      <w:r>
        <w:t xml:space="preserve">    The kitten is in the living room.</w:t>
      </w:r>
    </w:p>
    <w:p>
      <w:r>
        <w:t>6.  Chatte et chien sont les meilleurs amis.</w:t>
      </w:r>
    </w:p>
    <w:p>
      <w:r>
        <w:t xml:space="preserve">    Cat and dog are the best friends.</w:t>
      </w:r>
    </w:p>
    <w:p>
      <w:r>
        <w:t xml:space="preserve">7.  Un chat fait beaucoup de bruit. </w:t>
      </w:r>
    </w:p>
    <w:p>
      <w:r>
        <w:t xml:space="preserve">    A cat makes a lot of noise. </w:t>
      </w:r>
    </w:p>
    <w:p>
      <w:r>
        <w:t xml:space="preserve">8.  Le chat est un animal domestique. </w:t>
      </w:r>
    </w:p>
    <w:p>
      <w:r>
        <w:t xml:space="preserve">    The cat is a domestic animal.</w:t>
      </w:r>
    </w:p>
    <w:p>
      <w:r>
        <w:t>9.  Je suis allergique au chat.</w:t>
      </w:r>
    </w:p>
    <w:p>
      <w:r>
        <w:t xml:space="preserve">    I am allergic to cats.</w:t>
      </w:r>
    </w:p>
    <w:p>
      <w:r>
        <w:t>10. Un chat peut être très intelligent.</w:t>
      </w:r>
    </w:p>
    <w:p>
      <w:r>
        <w:t xml:space="preserve">    A cat can be very smart.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