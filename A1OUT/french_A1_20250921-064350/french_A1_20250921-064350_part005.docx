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Sourire: Smile</w:t>
      </w:r>
    </w:p>
    <w:p/>
    <w:p>
      <w:r>
        <w:t>1. Il sourit tendrement quand je lui dis bonjour.</w:t>
      </w:r>
    </w:p>
    <w:p>
      <w:r>
        <w:t xml:space="preserve">  He smiles tenderly when I greet him.</w:t>
      </w:r>
    </w:p>
    <w:p>
      <w:r>
        <w:t>2. La femme souriait joyeusement à son enfant.</w:t>
      </w:r>
    </w:p>
    <w:p>
      <w:r>
        <w:t xml:space="preserve">  The woman smiled happily at her child.</w:t>
      </w:r>
    </w:p>
    <w:p>
      <w:r>
        <w:t xml:space="preserve">3. Le garçon sourit en voyant ses amis arriver. </w:t>
      </w:r>
    </w:p>
    <w:p>
      <w:r>
        <w:t xml:space="preserve">   The boy smiles when he sees his friends arrive. </w:t>
      </w:r>
    </w:p>
    <w:p>
      <w:r>
        <w:t xml:space="preserve">4. Tu as un sourire magnifique aujourd'hui. </w:t>
      </w:r>
    </w:p>
    <w:p>
      <w:r>
        <w:t xml:space="preserve">  You have a beautiful smile today.</w:t>
      </w:r>
    </w:p>
    <w:p>
      <w:r>
        <w:t>5. La lumière du soleil donne un sourire aux champs.</w:t>
      </w:r>
    </w:p>
    <w:p>
      <w:r>
        <w:t xml:space="preserve">  The sunlight gives a smile to the fields.</w:t>
      </w:r>
    </w:p>
    <w:p>
      <w:r>
        <w:t>6. Il n'a pas de sourire car il est déçu.</w:t>
      </w:r>
    </w:p>
    <w:p>
      <w:r>
        <w:t xml:space="preserve">   He doesn't have a smile because he's disappointed. </w:t>
      </w:r>
    </w:p>
    <w:p>
      <w:r>
        <w:t>7. L’enfant souriait, enchanté par le spectacle.</w:t>
      </w:r>
    </w:p>
    <w:p>
      <w:r>
        <w:t xml:space="preserve">    The child smiled, enchanted by the spectacle. </w:t>
      </w:r>
    </w:p>
    <w:p>
      <w:r>
        <w:t>8. Le soleil se lève et donne un sourire aux montagnes.</w:t>
      </w:r>
    </w:p>
    <w:p>
      <w:r>
        <w:t xml:space="preserve">  The sun rises and gives a smile to the mountains.</w:t>
      </w:r>
    </w:p>
    <w:p>
      <w:r>
        <w:t xml:space="preserve">9. Ils ont un sourire sincère quand on lui parle de la bonne nouvelle. </w:t>
      </w:r>
    </w:p>
    <w:p>
      <w:r>
        <w:t xml:space="preserve">   They have a sincere smile when we talk about the good news.</w:t>
      </w:r>
    </w:p>
    <w:p>
      <w:r>
        <w:t>10. Un sourire léger peut aider à apaiser le stress.</w:t>
      </w:r>
    </w:p>
    <w:p>
      <w:r>
        <w:t xml:space="preserve">  A light smile can help ease stress.</w:t>
      </w:r>
    </w:p>
    <w:p/>
    <w:p>
      <w:r>
        <w:rPr>
          <w:b/>
        </w:rPr>
        <w:t>Word: Chambre | Meaning: Room</w:t>
      </w:r>
    </w:p>
    <w:p/>
    <w:p>
      <w:r>
        <w:t xml:space="preserve">1. La chambre est plus grande que la salle de bain.  </w:t>
      </w:r>
    </w:p>
    <w:p>
      <w:r>
        <w:t xml:space="preserve">   The bedroom is bigger than the bathroom.</w:t>
      </w:r>
    </w:p>
    <w:p>
      <w:r>
        <w:t xml:space="preserve">2. J’ai besoin d'une chambre pour mes affaires. </w:t>
      </w:r>
    </w:p>
    <w:p>
      <w:r>
        <w:t xml:space="preserve">   I need a room for my belongings.</w:t>
      </w:r>
    </w:p>
    <w:p>
      <w:r>
        <w:t xml:space="preserve">3. Ma chambre à coucher est décorée de couleurs vives. </w:t>
      </w:r>
    </w:p>
    <w:p>
      <w:r>
        <w:t xml:space="preserve">   My bedroom features bright colors. </w:t>
      </w:r>
    </w:p>
    <w:p>
      <w:r>
        <w:t xml:space="preserve">4. Nous avons une chambre dans le logement.  </w:t>
      </w:r>
    </w:p>
    <w:p>
      <w:r>
        <w:t xml:space="preserve">    We have a room in the apartment.</w:t>
      </w:r>
    </w:p>
    <w:p>
      <w:r>
        <w:t xml:space="preserve">5. La chambre du bébé est petite et confortable. </w:t>
      </w:r>
    </w:p>
    <w:p>
      <w:r>
        <w:t xml:space="preserve">    The baby’s room is small and comfortable. </w:t>
      </w:r>
    </w:p>
    <w:p>
      <w:r>
        <w:t xml:space="preserve">6. Le professeur m'a dit de la chambre de l'élève.  </w:t>
      </w:r>
    </w:p>
    <w:p>
      <w:r>
        <w:t xml:space="preserve">    The teacher told me to go to the student’s room.</w:t>
      </w:r>
    </w:p>
    <w:p>
      <w:r>
        <w:t xml:space="preserve">7. J'aime bien dormir dans ma chambre. </w:t>
      </w:r>
    </w:p>
    <w:p>
      <w:r>
        <w:t xml:space="preserve">    I like sleeping in my bedroom. </w:t>
      </w:r>
    </w:p>
    <w:p>
      <w:r>
        <w:t xml:space="preserve">8. La chambre est très calme et paisible.  </w:t>
      </w:r>
    </w:p>
    <w:p>
      <w:r>
        <w:t xml:space="preserve">   The bedroom is very calm and peaceful. </w:t>
      </w:r>
    </w:p>
    <w:p>
      <w:r>
        <w:t xml:space="preserve">9. Je vais faire mes devoirs dans ma chambre. </w:t>
      </w:r>
    </w:p>
    <w:p>
      <w:r>
        <w:t xml:space="preserve">    I am going to do my homework in my room. </w:t>
      </w:r>
    </w:p>
    <w:p>
      <w:r>
        <w:t xml:space="preserve">10. J’ai besoin de prendre une pause dans ma chambre.  </w:t>
      </w:r>
    </w:p>
    <w:p>
      <w:r>
        <w:t xml:space="preserve">    I need to take a break in my room.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J'aime regarder la lune depuis ma fenêtre.</w:t>
      </w:r>
    </w:p>
    <w:p>
      <w:r>
        <w:t xml:space="preserve">   I like watching the moon from my window.</w:t>
      </w:r>
    </w:p>
    <w:p>
      <w:r>
        <w:t xml:space="preserve">3. Il y a une lune dans le ciel. </w:t>
      </w:r>
    </w:p>
    <w:p>
      <w:r>
        <w:t xml:space="preserve">   There's a moon in the sky.</w:t>
      </w:r>
    </w:p>
    <w:p>
      <w:r>
        <w:t>4. La lune est rouge aujourd'hui.</w:t>
      </w:r>
    </w:p>
    <w:p>
      <w:r>
        <w:t xml:space="preserve">   The moon is red today.</w:t>
      </w:r>
    </w:p>
    <w:p>
      <w:r>
        <w:t>5. Les enfants aiment jouer sous la lune.</w:t>
      </w:r>
    </w:p>
    <w:p>
      <w:r>
        <w:t xml:space="preserve">   Children like to play under the moon.</w:t>
      </w:r>
    </w:p>
    <w:p>
      <w:r>
        <w:t xml:space="preserve">6. La lune est un objet fascinant. </w:t>
      </w:r>
    </w:p>
    <w:p>
      <w:r>
        <w:t xml:space="preserve">   The moon is an intriguing object.</w:t>
      </w:r>
    </w:p>
    <w:p>
      <w:r>
        <w:t xml:space="preserve">7. La lune nous éclaire de son éclat. </w:t>
      </w:r>
    </w:p>
    <w:p>
      <w:r>
        <w:t xml:space="preserve">   The moon illuminates us with its glow.</w:t>
      </w:r>
    </w:p>
    <w:p>
      <w:r>
        <w:t>8. Les astronautes ont visité la lune.</w:t>
      </w:r>
    </w:p>
    <w:p>
      <w:r>
        <w:t xml:space="preserve">   Astronauts have visited the moon.</w:t>
      </w:r>
    </w:p>
    <w:p>
      <w:r>
        <w:t xml:space="preserve">9. On peut voir la lune sur les cartes du monde. </w:t>
      </w:r>
    </w:p>
    <w:p>
      <w:r>
        <w:t xml:space="preserve">    We can see the moon on world maps.</w:t>
      </w:r>
    </w:p>
    <w:p>
      <w:r>
        <w:t>10. La lune a un impact important sur notre vie.</w:t>
      </w:r>
    </w:p>
    <w:p>
      <w:r>
        <w:t xml:space="preserve">   The moon has a significant impact on our life.</w:t>
      </w:r>
    </w:p>
    <w:p/>
    <w:p>
      <w:r>
        <w:rPr>
          <w:b/>
        </w:rPr>
        <w:t>Word: Livre | Meaning: Book</w:t>
      </w:r>
    </w:p>
    <w:p/>
    <w:p>
      <w:r>
        <w:t>1. J'ai un livre sur la géographie.</w:t>
      </w:r>
    </w:p>
    <w:p>
      <w:r>
        <w:t xml:space="preserve">  I have a book about geography.</w:t>
      </w:r>
    </w:p>
    <w:p>
      <w:r>
        <w:t>2. Il faut lire un livre pour se divertir.</w:t>
      </w:r>
    </w:p>
    <w:p>
      <w:r>
        <w:t xml:space="preserve">  You need to read a book to have fun.</w:t>
      </w:r>
    </w:p>
    <w:p>
      <w:r>
        <w:t xml:space="preserve">3. Les livres sont importants pour apprendre de nouvelles choses. </w:t>
      </w:r>
    </w:p>
    <w:p>
      <w:r>
        <w:t xml:space="preserve">  Books are important for learning new things.</w:t>
      </w:r>
    </w:p>
    <w:p>
      <w:r>
        <w:t>4. J'ai lu beaucoup de livres dans mon enfance.</w:t>
      </w:r>
    </w:p>
    <w:p>
      <w:r>
        <w:t xml:space="preserve">   I read many books in my childhood.</w:t>
      </w:r>
    </w:p>
    <w:p>
      <w:r>
        <w:t>5. Le livre est une source d'informations précieuse.</w:t>
      </w:r>
    </w:p>
    <w:p>
      <w:r>
        <w:t xml:space="preserve">  The book is a valuable information source.</w:t>
      </w:r>
    </w:p>
    <w:p>
      <w:r>
        <w:t xml:space="preserve">6. Lisez votre livre avant de vous coucher. </w:t>
      </w:r>
    </w:p>
    <w:p>
      <w:r>
        <w:t xml:space="preserve">  Read your book before going to bed.</w:t>
      </w:r>
    </w:p>
    <w:p>
      <w:r>
        <w:t xml:space="preserve">7. J'ai besoin d'un nouveau livre pour compléter mon collection. </w:t>
      </w:r>
    </w:p>
    <w:p>
      <w:r>
        <w:t xml:space="preserve">  I need a new book to complete my collection.</w:t>
      </w:r>
    </w:p>
    <w:p>
      <w:r>
        <w:t>8. Tu as un livre à ouvrir aujourd'hui ?</w:t>
      </w:r>
    </w:p>
    <w:p>
      <w:r>
        <w:t xml:space="preserve">   Do you have a book to open today?</w:t>
      </w:r>
    </w:p>
    <w:p>
      <w:r>
        <w:t xml:space="preserve">9. Les livres permettent de voyager dans le temps et l'espace. </w:t>
      </w:r>
    </w:p>
    <w:p>
      <w:r>
        <w:t xml:space="preserve">   Books allow us to travel through time and space. </w:t>
      </w:r>
    </w:p>
    <w:p>
      <w:r>
        <w:t xml:space="preserve">10. Le livre est un art qui nous transporte. </w:t>
      </w:r>
    </w:p>
    <w:p>
      <w:r>
        <w:t xml:space="preserve">  The book is an art that transports us.</w:t>
      </w:r>
    </w:p>
    <w:p/>
    <w:p>
      <w:r>
        <w:rPr>
          <w:b/>
        </w:rPr>
        <w:t>Word: Rose | Meaning: Rose</w:t>
      </w:r>
    </w:p>
    <w:p/>
    <w:p>
      <w:r>
        <w:t>1. La rose est belle et élégante.</w:t>
      </w:r>
    </w:p>
    <w:p>
      <w:r>
        <w:t xml:space="preserve">   The rose is beautiful and elegant.</w:t>
      </w:r>
    </w:p>
    <w:p>
      <w:r>
        <w:t>2. J'adore les roses rouges.</w:t>
      </w:r>
    </w:p>
    <w:p>
      <w:r>
        <w:t xml:space="preserve">   I love red roses.</w:t>
      </w:r>
    </w:p>
    <w:p>
      <w:r>
        <w:t>3.  Rose, tu es la plus douce de toutes.</w:t>
      </w:r>
    </w:p>
    <w:p>
      <w:r>
        <w:t xml:space="preserve">   Rose, you are the sweetest of all.</w:t>
      </w:r>
    </w:p>
    <w:p>
      <w:r>
        <w:t>4.  J'ai une fleur rose dans ma main.</w:t>
      </w:r>
    </w:p>
    <w:p>
      <w:r>
        <w:t xml:space="preserve">   I have a pink flower in my hand. </w:t>
      </w:r>
    </w:p>
    <w:p>
      <w:r>
        <w:t xml:space="preserve">5. La rose symbolise l’amour. </w:t>
      </w:r>
    </w:p>
    <w:p>
      <w:r>
        <w:t xml:space="preserve">   The rose symbolizes love.</w:t>
      </w:r>
    </w:p>
    <w:p>
      <w:r>
        <w:t xml:space="preserve">6.  La rose est un symbole de la beauté et de l’innocence. </w:t>
      </w:r>
    </w:p>
    <w:p>
      <w:r>
        <w:t xml:space="preserve">   The rose is a symbol of beauty and innocence.</w:t>
      </w:r>
    </w:p>
    <w:p>
      <w:r>
        <w:t>7. Rose, je t'aime beaucoup!</w:t>
      </w:r>
    </w:p>
    <w:p>
      <w:r>
        <w:t xml:space="preserve">    Rose, I love you very much!</w:t>
      </w:r>
    </w:p>
    <w:p>
      <w:r>
        <w:t xml:space="preserve">8. La rose s'ouvre pour le soleil. </w:t>
      </w:r>
    </w:p>
    <w:p>
      <w:r>
        <w:t xml:space="preserve">   The rose opens for the sun.</w:t>
      </w:r>
    </w:p>
    <w:p>
      <w:r>
        <w:t>9.  La rose est une fleur que l’on trouve dans toutes les cultures.</w:t>
      </w:r>
    </w:p>
    <w:p>
      <w:r>
        <w:t xml:space="preserve">    The rose is a flower that we find in all cultures. </w:t>
      </w:r>
    </w:p>
    <w:p>
      <w:r>
        <w:t xml:space="preserve">10. Rose, comment vas-tu? </w:t>
      </w:r>
    </w:p>
    <w:p>
      <w:r>
        <w:t xml:space="preserve">   Rose, how are you?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 La robe de la femme est noire.</w:t>
      </w:r>
    </w:p>
    <w:p>
      <w:r>
        <w:t xml:space="preserve">    The woman's dress is black. </w:t>
      </w:r>
    </w:p>
    <w:p>
      <w:r>
        <w:t>3.  Il a des yeux noirs.</w:t>
      </w:r>
    </w:p>
    <w:p>
      <w:r>
        <w:t xml:space="preserve">   He has black eyes.</w:t>
      </w:r>
    </w:p>
    <w:p>
      <w:r>
        <w:t>4. La nuit est noire.</w:t>
      </w:r>
    </w:p>
    <w:p>
      <w:r>
        <w:t xml:space="preserve">   Night is dark.</w:t>
      </w:r>
    </w:p>
    <w:p>
      <w:r>
        <w:t>5. Le café est noir.</w:t>
      </w:r>
    </w:p>
    <w:p>
      <w:r>
        <w:t xml:space="preserve">   The coffee is black.</w:t>
      </w:r>
    </w:p>
    <w:p>
      <w:r>
        <w:t xml:space="preserve">6. Il dit "bonjour" en noir sur blanc. </w:t>
      </w:r>
    </w:p>
    <w:p>
      <w:r>
        <w:t xml:space="preserve">   He says "hello" in black on white. </w:t>
      </w:r>
    </w:p>
    <w:p>
      <w:r>
        <w:t>7.  La porte est noire.</w:t>
      </w:r>
    </w:p>
    <w:p>
      <w:r>
        <w:t xml:space="preserve">    The door is black.</w:t>
      </w:r>
    </w:p>
    <w:p>
      <w:r>
        <w:t>8. J'aime les choses noires.</w:t>
      </w:r>
    </w:p>
    <w:p>
      <w:r>
        <w:t xml:space="preserve">   I like black things.</w:t>
      </w:r>
    </w:p>
    <w:p>
      <w:r>
        <w:t>9. L’encre est noire.</w:t>
      </w:r>
    </w:p>
    <w:p>
      <w:r>
        <w:t xml:space="preserve">   Ink is black.</w:t>
      </w:r>
    </w:p>
    <w:p>
      <w:r>
        <w:t>10.  Je vais acheter une robe noire.</w:t>
      </w:r>
    </w:p>
    <w:p>
      <w:r>
        <w:t xml:space="preserve">   I am going to buy a black dress.</w:t>
      </w:r>
    </w:p>
    <w:p/>
    <w:p>
      <w:r>
        <w:rPr>
          <w:b/>
        </w:rPr>
        <w:t>Word: apporter | Meaning: to bring, to carry</w:t>
      </w:r>
    </w:p>
    <w:p/>
    <w:p>
      <w:r>
        <w:t xml:space="preserve">1. J'apporte mes bagages à la gare. </w:t>
      </w:r>
    </w:p>
    <w:p>
      <w:r>
        <w:t xml:space="preserve">    I am bringing my luggage to the station.</w:t>
      </w:r>
    </w:p>
    <w:p>
      <w:r>
        <w:t xml:space="preserve">2. Tu dois apporter tes devoirs à l'école. </w:t>
      </w:r>
    </w:p>
    <w:p>
      <w:r>
        <w:t xml:space="preserve">    You have to bring your homework to school.</w:t>
      </w:r>
    </w:p>
    <w:p>
      <w:r>
        <w:t xml:space="preserve">3. Ils apportent un cadeau à leur amie. </w:t>
      </w:r>
    </w:p>
    <w:p>
      <w:r>
        <w:t xml:space="preserve">    They are bringing a present to their friend. </w:t>
      </w:r>
    </w:p>
    <w:p>
      <w:r>
        <w:t>4.  Nous devons apporter de l’aide aux personnes en difficulté.</w:t>
      </w:r>
    </w:p>
    <w:p>
      <w:r>
        <w:t xml:space="preserve">    We must provide aid to those in need. </w:t>
      </w:r>
    </w:p>
    <w:p>
      <w:r>
        <w:t>5.  L'employé apporte une solution au problème.</w:t>
      </w:r>
    </w:p>
    <w:p>
      <w:r>
        <w:t xml:space="preserve">    The employee brings a solution to the problem.</w:t>
      </w:r>
    </w:p>
    <w:p>
      <w:r>
        <w:t>6.  Elle apporte une touche d'élégance à la soirée.</w:t>
      </w:r>
    </w:p>
    <w:p>
      <w:r>
        <w:t xml:space="preserve">    She adds a touch of elegance to the evening.</w:t>
      </w:r>
    </w:p>
    <w:p>
      <w:r>
        <w:t xml:space="preserve">7.  Le garçon apporta une pomme pour son maman. </w:t>
      </w:r>
    </w:p>
    <w:p>
      <w:r>
        <w:t xml:space="preserve">    The boy brought an apple for his mom.</w:t>
      </w:r>
    </w:p>
    <w:p>
      <w:r>
        <w:t>8.  Est-ce que je peux apporter de l’eau ?</w:t>
      </w:r>
    </w:p>
    <w:p>
      <w:r>
        <w:t xml:space="preserve">    Can I bring some water? </w:t>
      </w:r>
    </w:p>
    <w:p>
      <w:r>
        <w:t>9.  Ils apportent un service à la clientèle.</w:t>
      </w:r>
    </w:p>
    <w:p>
      <w:r>
        <w:t xml:space="preserve">   They provide customer service. </w:t>
      </w:r>
    </w:p>
    <w:p>
      <w:r>
        <w:t xml:space="preserve">10. Tu dois apporter ta participation pour réussir. </w:t>
      </w:r>
    </w:p>
    <w:p>
      <w:r>
        <w:t xml:space="preserve">     You need to bring your contribution for success.</w:t>
      </w:r>
    </w:p>
    <w:p/>
    <w:p>
      <w:r>
        <w:t>Chante: &lt;Sing&gt;</w:t>
      </w:r>
    </w:p>
    <w:p/>
    <w:p>
      <w:r>
        <w:t>1.  La petite fille chante des chansons.</w:t>
      </w:r>
    </w:p>
    <w:p>
      <w:r>
        <w:t xml:space="preserve">    The little girl sings songs.</w:t>
      </w:r>
    </w:p>
    <w:p>
      <w:r>
        <w:t>2.  Tu chante beaucoup dans la voiture?</w:t>
      </w:r>
    </w:p>
    <w:p>
      <w:r>
        <w:t xml:space="preserve">    Do you sing much in the car?</w:t>
      </w:r>
    </w:p>
    <w:p>
      <w:r>
        <w:t>3.  Est-ce que vous chantez à vos enfants ?</w:t>
      </w:r>
    </w:p>
    <w:p>
      <w:r>
        <w:t xml:space="preserve">    Do you sing to your children? </w:t>
      </w:r>
    </w:p>
    <w:p>
      <w:r>
        <w:t xml:space="preserve">4.  J'aime chanter sur le balcon. </w:t>
      </w:r>
    </w:p>
    <w:p>
      <w:r>
        <w:t xml:space="preserve">    I like to sing on the balcony. </w:t>
      </w:r>
    </w:p>
    <w:p>
      <w:r>
        <w:t xml:space="preserve">5.  Le chant des oiseaux est magnifique. </w:t>
      </w:r>
    </w:p>
    <w:p>
      <w:r>
        <w:t xml:space="preserve">    The song of the birds is beautiful.</w:t>
      </w:r>
    </w:p>
    <w:p>
      <w:r>
        <w:t xml:space="preserve">6.  Elle chante à la radio. </w:t>
      </w:r>
    </w:p>
    <w:p>
      <w:r>
        <w:t xml:space="preserve">   She sings on the radio. </w:t>
      </w:r>
    </w:p>
    <w:p>
      <w:r>
        <w:t xml:space="preserve">7.  Je ne chante pas bien. </w:t>
      </w:r>
    </w:p>
    <w:p>
      <w:r>
        <w:t xml:space="preserve">   I don't sing well. </w:t>
      </w:r>
    </w:p>
    <w:p>
      <w:r>
        <w:t>8.  Chante avec moi!</w:t>
      </w:r>
    </w:p>
    <w:p>
      <w:r>
        <w:t xml:space="preserve">    Sing with me! </w:t>
      </w:r>
    </w:p>
    <w:p>
      <w:r>
        <w:t xml:space="preserve">9.  Nous chantons pour notre fête. </w:t>
      </w:r>
    </w:p>
    <w:p>
      <w:r>
        <w:t xml:space="preserve">    We are singing for our party. </w:t>
      </w:r>
    </w:p>
    <w:p>
      <w:r>
        <w:t xml:space="preserve">10. Chants de Noël sont amusants. </w:t>
      </w:r>
    </w:p>
    <w:p>
      <w:r>
        <w:t xml:space="preserve">   Christmas songs are fun.</w:t>
      </w:r>
    </w:p>
    <w:p/>
    <w:p>
      <w:r>
        <w:rPr>
          <w:b/>
        </w:rPr>
        <w:t>Word: Déjeuner | Meaning: Lunch</w:t>
      </w:r>
    </w:p>
    <w:p/>
    <w:p>
      <w:r>
        <w:t>1. J'ai un déjeuner léger aujourd'hui, avec du pain et une salade verte.</w:t>
      </w:r>
    </w:p>
    <w:p>
      <w:r>
        <w:t>2.  J’aime manger un déjeuné copieux pour commencer la journée.</w:t>
      </w:r>
    </w:p>
    <w:p>
      <w:r>
        <w:t xml:space="preserve">3. Le dîner est souvent plus long que le déjeuner. </w:t>
      </w:r>
    </w:p>
    <w:p>
      <w:r>
        <w:t>4. Je prends mon déjeuner dans l'hôtel avant de partir à la plage.</w:t>
      </w:r>
    </w:p>
    <w:p>
      <w:r>
        <w:t>5. Avant de travailler, je fais une pause déjeuner avec mes collègues.</w:t>
      </w:r>
    </w:p>
    <w:p>
      <w:r>
        <w:t>6. La cuisine était très bruyante pendant le déjeuner.</w:t>
      </w:r>
    </w:p>
    <w:p>
      <w:r>
        <w:t xml:space="preserve">7.  Il y a un menu spécial pour le déjeuner ce jour-là. </w:t>
      </w:r>
    </w:p>
    <w:p>
      <w:r>
        <w:t>8. Le déjeuner est un moment agréable de se réunir et de discuter.</w:t>
      </w:r>
    </w:p>
    <w:p>
      <w:r>
        <w:t>9. J'ai besoin de m’arrêter pour prendre un petit déjeuner avant de continuer mes travaux.</w:t>
      </w:r>
    </w:p>
    <w:p>
      <w:r>
        <w:t>10. Nous avons prévu de manger au restaurant ce soir, mais on a déjà fait notre déjeuner à la maison.</w:t>
      </w:r>
    </w:p>
    <w:p/>
    <w:p>
      <w:r>
        <w:rPr>
          <w:b/>
        </w:rPr>
        <w:t>Word: Vivre | Meaning: To live</w:t>
      </w:r>
    </w:p>
    <w:p/>
    <w:p>
      <w:r>
        <w:t>1. Je vis dans un petit village.</w:t>
      </w:r>
    </w:p>
    <w:p>
      <w:r>
        <w:t xml:space="preserve">    I live in a small village.</w:t>
      </w:r>
    </w:p>
    <w:p>
      <w:r>
        <w:t>2. Elle vit avec ses parents.</w:t>
      </w:r>
    </w:p>
    <w:p>
      <w:r>
        <w:t xml:space="preserve">    She lives with her parents.</w:t>
      </w:r>
    </w:p>
    <w:p>
      <w:r>
        <w:t>3. Nous vivons à Paris.</w:t>
      </w:r>
    </w:p>
    <w:p>
      <w:r>
        <w:t xml:space="preserve">    We live in Paris.</w:t>
      </w:r>
    </w:p>
    <w:p>
      <w:r>
        <w:t>4. Il vivait une vie simple.</w:t>
      </w:r>
    </w:p>
    <w:p>
      <w:r>
        <w:t xml:space="preserve">    He lived a simple life. </w:t>
      </w:r>
    </w:p>
    <w:p>
      <w:r>
        <w:t>5. J'aimerais vivre en Italie.</w:t>
      </w:r>
    </w:p>
    <w:p>
      <w:r>
        <w:t xml:space="preserve">    I would like to live in Italy. </w:t>
      </w:r>
    </w:p>
    <w:p>
      <w:r>
        <w:t>6. Ils ont vécu beaucoup d'aventures.</w:t>
      </w:r>
    </w:p>
    <w:p>
      <w:r>
        <w:t xml:space="preserve">    They have lived many adventures.  </w:t>
      </w:r>
    </w:p>
    <w:p>
      <w:r>
        <w:t>7. Le monde est un endroit magnifique à vivre.</w:t>
      </w:r>
    </w:p>
    <w:p>
      <w:r>
        <w:t xml:space="preserve">    The world is a magnificent place to live.   </w:t>
      </w:r>
    </w:p>
    <w:p>
      <w:r>
        <w:t>8. Tu vas vivre une expérience extraordinaire!</w:t>
      </w:r>
    </w:p>
    <w:p>
      <w:r>
        <w:t xml:space="preserve">    You will live an extraordinary experience! </w:t>
      </w:r>
    </w:p>
    <w:p>
      <w:r>
        <w:t xml:space="preserve">9. Les gens vivent leur vie comme ils veulent. </w:t>
      </w:r>
    </w:p>
    <w:p>
      <w:r>
        <w:t xml:space="preserve">    People live their life as they want. </w:t>
      </w:r>
    </w:p>
    <w:p>
      <w:r>
        <w:t xml:space="preserve">10.  Il est important de vivre pleinement. </w:t>
      </w:r>
    </w:p>
    <w:p>
      <w:r>
        <w:t xml:space="preserve">    It is important to live fully.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