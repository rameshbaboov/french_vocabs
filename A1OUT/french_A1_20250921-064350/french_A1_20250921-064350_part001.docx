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ciel est rouge ce soir.</w:t>
      </w:r>
    </w:p>
    <w:p>
      <w:r>
        <w:t xml:space="preserve">   The sky is red this evening.</w:t>
      </w:r>
    </w:p>
    <w:p>
      <w:r>
        <w:t xml:space="preserve">3. Je suis amoureux d'une femme avec des cheveux rouges. </w:t>
      </w:r>
    </w:p>
    <w:p>
      <w:r>
        <w:t xml:space="preserve">   I am in love with a woman with red hair.</w:t>
      </w:r>
    </w:p>
    <w:p>
      <w:r>
        <w:t>4. J'aime les couleurs rouge et jaune.</w:t>
      </w:r>
    </w:p>
    <w:p>
      <w:r>
        <w:t xml:space="preserve">   I like the colors red and yellow.</w:t>
      </w:r>
    </w:p>
    <w:p>
      <w:r>
        <w:t>5. La tomate est rouge.</w:t>
      </w:r>
    </w:p>
    <w:p>
      <w:r>
        <w:t xml:space="preserve">   The tomato is red.</w:t>
      </w:r>
    </w:p>
    <w:p>
      <w:r>
        <w:t>6. Les feux de circulation sont rouges.</w:t>
      </w:r>
    </w:p>
    <w:p>
      <w:r>
        <w:t xml:space="preserve">   Traffic lights are red.</w:t>
      </w:r>
    </w:p>
    <w:p>
      <w:r>
        <w:t xml:space="preserve">7. Il y a un oiseau rouge dans le jardin. </w:t>
      </w:r>
    </w:p>
    <w:p>
      <w:r>
        <w:t xml:space="preserve">   There's a red bird in the garden.</w:t>
      </w:r>
    </w:p>
    <w:p>
      <w:r>
        <w:t>8. Le feu est rouge et il brûle.</w:t>
      </w:r>
    </w:p>
    <w:p>
      <w:r>
        <w:t xml:space="preserve">   Fire is red and it is burning.</w:t>
      </w:r>
    </w:p>
    <w:p>
      <w:r>
        <w:t>9. La robe de la mariée était rouge.</w:t>
      </w:r>
    </w:p>
    <w:p>
      <w:r>
        <w:t xml:space="preserve">   The bride's dress was red.</w:t>
      </w:r>
    </w:p>
    <w:p>
      <w:r>
        <w:t xml:space="preserve">10. Les écureuils ont des poils rouges. </w:t>
      </w:r>
    </w:p>
    <w:p>
      <w:r>
        <w:t xml:space="preserve">    Squirrels have reddish fur.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livre blanc.</w:t>
      </w:r>
    </w:p>
    <w:p>
      <w:r>
        <w:t xml:space="preserve">   I have a white book.</w:t>
      </w:r>
    </w:p>
    <w:p>
      <w:r>
        <w:t>3. Le ciel est blanc aujourd'hui.</w:t>
      </w:r>
    </w:p>
    <w:p>
      <w:r>
        <w:t xml:space="preserve">   The sky is white today. </w:t>
      </w:r>
    </w:p>
    <w:p>
      <w:r>
        <w:t>4. La neige est blanche.</w:t>
      </w:r>
    </w:p>
    <w:p>
      <w:r>
        <w:t xml:space="preserve">   Snow is white.</w:t>
      </w:r>
    </w:p>
    <w:p>
      <w:r>
        <w:t>5. Il a une chemise blanche.</w:t>
      </w:r>
    </w:p>
    <w:p>
      <w:r>
        <w:t xml:space="preserve">   He has a white shirt.</w:t>
      </w:r>
    </w:p>
    <w:p>
      <w:r>
        <w:t>6. Les fleurs sont blanches.</w:t>
      </w:r>
    </w:p>
    <w:p>
      <w:r>
        <w:t xml:space="preserve">   The flowers are white.</w:t>
      </w:r>
    </w:p>
    <w:p>
      <w:r>
        <w:t>7. Un tableau blanc est utilisé pour dessiner.</w:t>
      </w:r>
    </w:p>
    <w:p>
      <w:r>
        <w:t xml:space="preserve">   A blank slate is used for drawing. </w:t>
      </w:r>
    </w:p>
    <w:p>
      <w:r>
        <w:t>8. La cuisine est blanche.</w:t>
      </w:r>
    </w:p>
    <w:p>
      <w:r>
        <w:t xml:space="preserve">   The kitchen is white.</w:t>
      </w:r>
    </w:p>
    <w:p>
      <w:r>
        <w:t>9. J'aime les vêtements blancs.</w:t>
      </w:r>
    </w:p>
    <w:p>
      <w:r>
        <w:t xml:space="preserve">   I like white clothes.</w:t>
      </w:r>
    </w:p>
    <w:p>
      <w:r>
        <w:t>10. Le gâteau était blanc et délicieux.</w:t>
      </w:r>
    </w:p>
    <w:p>
      <w:r>
        <w:t xml:space="preserve">  The cake was white and delicious.</w:t>
      </w:r>
    </w:p>
    <w:p/>
    <w:p>
      <w:r>
        <w:rPr>
          <w:b/>
        </w:rPr>
        <w:t>Word: Chat | Meaning: Cat</w:t>
      </w:r>
    </w:p>
    <w:p/>
    <w:p>
      <w:r>
        <w:t>1. J'ai un chat noir et gris.</w:t>
      </w:r>
    </w:p>
    <w:p>
      <w:r>
        <w:t xml:space="preserve">  I have a black and gray cat.</w:t>
      </w:r>
    </w:p>
    <w:p>
      <w:r>
        <w:t>2. Le chat est assis sur le canapé.</w:t>
      </w:r>
    </w:p>
    <w:p>
      <w:r>
        <w:t xml:space="preserve">  The cat is sitting on the sofa.</w:t>
      </w:r>
    </w:p>
    <w:p>
      <w:r>
        <w:t xml:space="preserve">3. Les chats sont des animaux domestiques. </w:t>
      </w:r>
    </w:p>
    <w:p>
      <w:r>
        <w:t xml:space="preserve">  Cats are pets. </w:t>
      </w:r>
    </w:p>
    <w:p>
      <w:r>
        <w:t>4. Il y a beaucoup de chats dans la rue.</w:t>
      </w:r>
    </w:p>
    <w:p>
      <w:r>
        <w:t xml:space="preserve">  There are many cats in the street.</w:t>
      </w:r>
    </w:p>
    <w:p>
      <w:r>
        <w:t xml:space="preserve">5. La chatte est très gentille. </w:t>
      </w:r>
    </w:p>
    <w:p>
      <w:r>
        <w:t xml:space="preserve">  The kitten is very sweet.</w:t>
      </w:r>
    </w:p>
    <w:p>
      <w:r>
        <w:t xml:space="preserve">6. J'aime jouer avec mon chat. </w:t>
      </w:r>
    </w:p>
    <w:p>
      <w:r>
        <w:t xml:space="preserve">  I like to play with my cat.</w:t>
      </w:r>
    </w:p>
    <w:p>
      <w:r>
        <w:t>7. Le chat dort beaucoup pendant la journée.</w:t>
      </w:r>
    </w:p>
    <w:p>
      <w:r>
        <w:t xml:space="preserve">  The cat sleeps a lot during the day. </w:t>
      </w:r>
    </w:p>
    <w:p>
      <w:r>
        <w:t xml:space="preserve">8.  Les chats sont très curieux. </w:t>
      </w:r>
    </w:p>
    <w:p>
      <w:r>
        <w:t xml:space="preserve">   Cats are very curious.</w:t>
      </w:r>
    </w:p>
    <w:p>
      <w:r>
        <w:t xml:space="preserve">9. Nous avons besoin d'un chat pour l'appartement. </w:t>
      </w:r>
    </w:p>
    <w:p>
      <w:r>
        <w:t xml:space="preserve">  We need a cat for the apartment.</w:t>
      </w:r>
    </w:p>
    <w:p>
      <w:r>
        <w:t>10. Je suis triste car mon chat est parti.</w:t>
      </w:r>
    </w:p>
    <w:p>
      <w:r>
        <w:t xml:space="preserve">  I am sad because my cat is gone.</w:t>
      </w:r>
    </w:p>
    <w:p/>
    <w:p>
      <w:r>
        <w:rPr>
          <w:b/>
        </w:rPr>
        <w:t>Word: Maison | Meaning: House</w:t>
      </w:r>
    </w:p>
    <w:p/>
    <w:p>
      <w:r>
        <w:t>1. La maison est confortable et spacieuse.</w:t>
      </w:r>
    </w:p>
    <w:p>
      <w:r>
        <w:t xml:space="preserve">   The house is comfortable and spacious.</w:t>
      </w:r>
    </w:p>
    <w:p>
      <w:r>
        <w:t>2. Je vis dans une maison à la campagne.</w:t>
      </w:r>
    </w:p>
    <w:p>
      <w:r>
        <w:t xml:space="preserve">   I live in a countryside house.</w:t>
      </w:r>
    </w:p>
    <w:p>
      <w:r>
        <w:t xml:space="preserve">3. Ma maison a trois chambres et un salon. </w:t>
      </w:r>
    </w:p>
    <w:p>
      <w:r>
        <w:t xml:space="preserve">   My house has three bedrooms and a living room.</w:t>
      </w:r>
    </w:p>
    <w:p>
      <w:r>
        <w:t>4. Les habitants de la maison sont très gentilles.</w:t>
      </w:r>
    </w:p>
    <w:p>
      <w:r>
        <w:t xml:space="preserve">  The inhabitants of the house are very kind.</w:t>
      </w:r>
    </w:p>
    <w:p>
      <w:r>
        <w:t xml:space="preserve">5. J'ai hâte de visiter ma maison à Paris. </w:t>
      </w:r>
    </w:p>
    <w:p>
      <w:r>
        <w:t xml:space="preserve">    I look forward to visiting my house in Paris. </w:t>
      </w:r>
    </w:p>
    <w:p>
      <w:r>
        <w:t>6. Il y a une grande maison sur le bord du lac.</w:t>
      </w:r>
    </w:p>
    <w:p>
      <w:r>
        <w:t xml:space="preserve">   There is a big house on the edge of the lake. </w:t>
      </w:r>
    </w:p>
    <w:p>
      <w:r>
        <w:t>7. La maison est décorée avec des tapis et des coussins.</w:t>
      </w:r>
    </w:p>
    <w:p>
      <w:r>
        <w:t xml:space="preserve">  The house is decorated with carpets and cushions.</w:t>
      </w:r>
    </w:p>
    <w:p>
      <w:r>
        <w:t xml:space="preserve">8. Les enfants aiment jouer dans la maison. </w:t>
      </w:r>
    </w:p>
    <w:p>
      <w:r>
        <w:t xml:space="preserve">   Children love playing in the house.</w:t>
      </w:r>
    </w:p>
    <w:p>
      <w:r>
        <w:t xml:space="preserve">9. Ma mère est très occupée à la maison aujourd’hui. </w:t>
      </w:r>
    </w:p>
    <w:p>
      <w:r>
        <w:t xml:space="preserve">   My mother is very busy at home today.</w:t>
      </w:r>
    </w:p>
    <w:p>
      <w:r>
        <w:t xml:space="preserve">10. J'ai besoin d'acheter des choses pour ma maison. </w:t>
      </w:r>
    </w:p>
    <w:p>
      <w:r>
        <w:t xml:space="preserve">    I need to buy things for my home.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 </w:t>
      </w:r>
    </w:p>
    <w:p>
      <w:r>
        <w:t xml:space="preserve">    I have a profound love for nature.</w:t>
      </w:r>
    </w:p>
    <w:p>
      <w:r>
        <w:t xml:space="preserve">2. L'amour est une force puissante et complexe.   </w:t>
      </w:r>
    </w:p>
    <w:p>
      <w:r>
        <w:t xml:space="preserve">    Love is a powerful and complex force.</w:t>
      </w:r>
    </w:p>
    <w:p>
      <w:r>
        <w:t>3.  Il n'y a pas d'autre amour que l'amour de famille.</w:t>
      </w:r>
    </w:p>
    <w:p>
      <w:r>
        <w:t xml:space="preserve">    There is no other love than the love of family. </w:t>
      </w:r>
    </w:p>
    <w:p>
      <w:r>
        <w:t xml:space="preserve">4. L'amour peut être un cadeau précieux, mais il faut le protéger. </w:t>
      </w:r>
    </w:p>
    <w:p>
      <w:r>
        <w:t xml:space="preserve">   Love can be a precious gift, but we must protect it.</w:t>
      </w:r>
    </w:p>
    <w:p>
      <w:r>
        <w:t xml:space="preserve">5.  L'amour est une flamme qui continue à briller.   </w:t>
      </w:r>
    </w:p>
    <w:p>
      <w:r>
        <w:t xml:space="preserve">    Love is a flame that continues to burn brightly.</w:t>
      </w:r>
    </w:p>
    <w:p>
      <w:r>
        <w:t xml:space="preserve">6. Il s'est retrouvé dans l'amour de sa vie.    </w:t>
      </w:r>
    </w:p>
    <w:p>
      <w:r>
        <w:t xml:space="preserve">    He found himself in the love of his life.</w:t>
      </w:r>
    </w:p>
    <w:p>
      <w:r>
        <w:t xml:space="preserve">7. La relation amoureuse est un voyage unique et précieux.  </w:t>
      </w:r>
    </w:p>
    <w:p>
      <w:r>
        <w:t xml:space="preserve">    The romantic relationship is a unique and precious journey. </w:t>
      </w:r>
    </w:p>
    <w:p>
      <w:r>
        <w:t xml:space="preserve">8. Elle était profondément amoureuse du pays où elle était née.   </w:t>
      </w:r>
    </w:p>
    <w:p>
      <w:r>
        <w:t xml:space="preserve">    She was deeply in love with the country where she was born.</w:t>
      </w:r>
    </w:p>
    <w:p>
      <w:r>
        <w:t xml:space="preserve">9. L'amour peut être une force de guérison et d'espoir.  </w:t>
      </w:r>
    </w:p>
    <w:p>
      <w:r>
        <w:t xml:space="preserve">    Love can be a force of healing and hope.</w:t>
      </w:r>
    </w:p>
    <w:p>
      <w:r>
        <w:t xml:space="preserve">10. Il n'était pas sûr d'avoir l'amour qu'il cherchait.   </w:t>
      </w:r>
    </w:p>
    <w:p>
      <w:r>
        <w:t xml:space="preserve">    He wasn't sure if he had the love he was seeking.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>The woman is beautiful.</w:t>
      </w:r>
    </w:p>
    <w:p>
      <w:r>
        <w:t xml:space="preserve">2. Votre chapeau est belle.  </w:t>
      </w:r>
    </w:p>
    <w:p>
      <w:r>
        <w:t>Your hat is pretty.</w:t>
      </w:r>
    </w:p>
    <w:p>
      <w:r>
        <w:t xml:space="preserve">3. Le chien est belle.  </w:t>
      </w:r>
    </w:p>
    <w:p>
      <w:r>
        <w:t>The dog is lovely.</w:t>
      </w:r>
    </w:p>
    <w:p>
      <w:r>
        <w:t xml:space="preserve">4. Elle a une belle voix.  </w:t>
      </w:r>
    </w:p>
    <w:p>
      <w:r>
        <w:t>She has a beautiful voice.</w:t>
      </w:r>
    </w:p>
    <w:p>
      <w:r>
        <w:t xml:space="preserve">5. J'aime les fleurs belles.  </w:t>
      </w:r>
    </w:p>
    <w:p>
      <w:r>
        <w:t>I like beautiful flowers.</w:t>
      </w:r>
    </w:p>
    <w:p>
      <w:r>
        <w:t xml:space="preserve">6. Vous êtes belle aujourd'hui.  </w:t>
      </w:r>
    </w:p>
    <w:p>
      <w:r>
        <w:t>You are pretty today.</w:t>
      </w:r>
    </w:p>
    <w:p>
      <w:r>
        <w:t xml:space="preserve">7. La nature est belle.  </w:t>
      </w:r>
    </w:p>
    <w:p>
      <w:r>
        <w:t>Nature is beautiful.</w:t>
      </w:r>
    </w:p>
    <w:p>
      <w:r>
        <w:t xml:space="preserve">8. Le soleil brille belle.   </w:t>
      </w:r>
    </w:p>
    <w:p>
      <w:r>
        <w:t xml:space="preserve">The sun shines brightly. </w:t>
      </w:r>
    </w:p>
    <w:p>
      <w:r>
        <w:t xml:space="preserve">9. Il a une belle voiture.  </w:t>
      </w:r>
    </w:p>
    <w:p>
      <w:r>
        <w:t xml:space="preserve">He has a beautiful car. </w:t>
      </w:r>
    </w:p>
    <w:p>
      <w:r>
        <w:t xml:space="preserve">10. J'ai vu des belles choses.  </w:t>
      </w:r>
    </w:p>
    <w:p>
      <w:r>
        <w:t>I have seen beautiful things.</w:t>
      </w:r>
    </w:p>
    <w:p/>
    <w:p>
      <w:r>
        <w:rPr>
          <w:b/>
        </w:rPr>
        <w:t>Word: merci | Meaning: thank you</w:t>
      </w:r>
    </w:p>
    <w:p/>
    <w:p>
      <w:r>
        <w:t>1.  Je vous remercie de l’aide.</w:t>
      </w:r>
    </w:p>
    <w:p>
      <w:r>
        <w:t xml:space="preserve">   Thank you for your help.</w:t>
      </w:r>
    </w:p>
    <w:p>
      <w:r>
        <w:t>2.  Merci beaucoup pour votre soutien.</w:t>
      </w:r>
    </w:p>
    <w:p>
      <w:r>
        <w:t xml:space="preserve">    Thank you very much for your support.</w:t>
      </w:r>
    </w:p>
    <w:p>
      <w:r>
        <w:t>3.  J'ai apprécié votre conversation.</w:t>
      </w:r>
    </w:p>
    <w:p>
      <w:r>
        <w:t xml:space="preserve">    I enjoyed our conversation. </w:t>
      </w:r>
    </w:p>
    <w:p>
      <w:r>
        <w:t>4.  Merci d'être venu.</w:t>
      </w:r>
    </w:p>
    <w:p>
      <w:r>
        <w:t xml:space="preserve">    Thank you for coming. </w:t>
      </w:r>
    </w:p>
    <w:p>
      <w:r>
        <w:t>5.  Merci de me l'expliquer.</w:t>
      </w:r>
    </w:p>
    <w:p>
      <w:r>
        <w:t xml:space="preserve">   Thanks for explaining that to me.</w:t>
      </w:r>
    </w:p>
    <w:p>
      <w:r>
        <w:t>6.  Merci pour ce cadeau.</w:t>
      </w:r>
    </w:p>
    <w:p>
      <w:r>
        <w:t xml:space="preserve">    Thanks for the gift. </w:t>
      </w:r>
    </w:p>
    <w:p>
      <w:r>
        <w:t xml:space="preserve">7.  Merci de m’avoir aidé. </w:t>
      </w:r>
    </w:p>
    <w:p>
      <w:r>
        <w:t xml:space="preserve">    Thank you for helping me. </w:t>
      </w:r>
    </w:p>
    <w:p>
      <w:r>
        <w:t xml:space="preserve">8.  Je vous remercie pour votre patience. </w:t>
      </w:r>
    </w:p>
    <w:p>
      <w:r>
        <w:t xml:space="preserve">   I thank you for your patience.</w:t>
      </w:r>
    </w:p>
    <w:p>
      <w:r>
        <w:t xml:space="preserve">9.  Merci à tous pour vos efforts. </w:t>
      </w:r>
    </w:p>
    <w:p>
      <w:r>
        <w:t xml:space="preserve">   Thank you all for your efforts.</w:t>
      </w:r>
    </w:p>
    <w:p>
      <w:r>
        <w:t>10. Merci de l'apprendre.</w:t>
      </w:r>
    </w:p>
    <w:p>
      <w:r>
        <w:t xml:space="preserve">    Thank you for learning.</w:t>
      </w:r>
    </w:p>
    <w:p/>
    <w:p>
      <w:r>
        <w:rPr>
          <w:b/>
        </w:rPr>
        <w:t>Word: Sourire | Meaning: Smile</w:t>
      </w:r>
    </w:p>
    <w:p/>
    <w:p>
      <w:r>
        <w:t>1. Elle sourit aux enfants quand ils lui font signe.</w:t>
      </w:r>
    </w:p>
    <w:p>
      <w:r>
        <w:t xml:space="preserve">   She smiles at the children when they wave at her.</w:t>
      </w:r>
    </w:p>
    <w:p>
      <w:r>
        <w:t>2. Il souriait lorsqu'il pensait à sa famille.</w:t>
      </w:r>
    </w:p>
    <w:p>
      <w:r>
        <w:t xml:space="preserve">   He smiled when he thought of his family.</w:t>
      </w:r>
    </w:p>
    <w:p>
      <w:r>
        <w:t>3. La fille a un sourire joyeux.</w:t>
      </w:r>
    </w:p>
    <w:p>
      <w:r>
        <w:t xml:space="preserve">   The girl has a joyful smile. </w:t>
      </w:r>
    </w:p>
    <w:p>
      <w:r>
        <w:t>4. Le soleil brille et fait sourire les gens.</w:t>
      </w:r>
    </w:p>
    <w:p>
      <w:r>
        <w:t xml:space="preserve">   The sun shines and makes people smile. </w:t>
      </w:r>
    </w:p>
    <w:p>
      <w:r>
        <w:t>5. Il est important de sourire pour faire des nouvelles amitiés.</w:t>
      </w:r>
    </w:p>
    <w:p>
      <w:r>
        <w:t xml:space="preserve">   It is important to smile to make new friendships.</w:t>
      </w:r>
    </w:p>
    <w:p>
      <w:r>
        <w:t>6.  Je me suis amusé beaucoup à sourire.</w:t>
      </w:r>
    </w:p>
    <w:p>
      <w:r>
        <w:t xml:space="preserve">    I had a lot of fun smiling. </w:t>
      </w:r>
    </w:p>
    <w:p>
      <w:r>
        <w:t>7. La femme souriait aux gens qui passaient.</w:t>
      </w:r>
    </w:p>
    <w:p>
      <w:r>
        <w:t xml:space="preserve">    The woman smiled at the people passing by.</w:t>
      </w:r>
    </w:p>
    <w:p>
      <w:r>
        <w:t>8. Le sourire de Marie était chaleureux et sincère.</w:t>
      </w:r>
    </w:p>
    <w:p>
      <w:r>
        <w:t xml:space="preserve">    Marie's smile was warm and sincere.</w:t>
      </w:r>
    </w:p>
    <w:p>
      <w:r>
        <w:t>9.  Avant la fête, il sourit de façon secrète.</w:t>
      </w:r>
    </w:p>
    <w:p>
      <w:r>
        <w:t xml:space="preserve">   Before the party, he smiled secretly. </w:t>
      </w:r>
    </w:p>
    <w:p>
      <w:r>
        <w:t>10. Un sourire peut aider à résoudre les conflits.</w:t>
      </w:r>
    </w:p>
    <w:p>
      <w:r>
        <w:t xml:space="preserve">   A smile can help solve conflicts.</w:t>
      </w:r>
    </w:p>
    <w:p/>
    <w:p>
      <w:r>
        <w:rPr>
          <w:b/>
        </w:rPr>
        <w:t>Word: Petit | Meaning: Small</w:t>
      </w:r>
    </w:p>
    <w:p/>
    <w:p>
      <w:r>
        <w:t xml:space="preserve">1.  C'est un petit chien. </w:t>
      </w:r>
    </w:p>
    <w:p>
      <w:r>
        <w:t xml:space="preserve">   It is a small dog.</w:t>
      </w:r>
    </w:p>
    <w:p>
      <w:r>
        <w:t>2.  La petite fille est contente.</w:t>
      </w:r>
    </w:p>
    <w:p>
      <w:r>
        <w:t xml:space="preserve">    The little girl is happy.</w:t>
      </w:r>
    </w:p>
    <w:p>
      <w:r>
        <w:t>3.  Je voudrais un petit café.</w:t>
      </w:r>
    </w:p>
    <w:p>
      <w:r>
        <w:t xml:space="preserve">    I would like a small coffee.</w:t>
      </w:r>
    </w:p>
    <w:p>
      <w:r>
        <w:t xml:space="preserve">4.  Votre maison est très petite. </w:t>
      </w:r>
    </w:p>
    <w:p>
      <w:r>
        <w:t xml:space="preserve">    Your house is very small.</w:t>
      </w:r>
    </w:p>
    <w:p>
      <w:r>
        <w:t>5.  Il est petit, mais il est courageux.</w:t>
      </w:r>
    </w:p>
    <w:p>
      <w:r>
        <w:t xml:space="preserve">    He is small, but he is brave.</w:t>
      </w:r>
    </w:p>
    <w:p>
      <w:r>
        <w:t xml:space="preserve">6.  La pomme est petite. </w:t>
      </w:r>
    </w:p>
    <w:p>
      <w:r>
        <w:t xml:space="preserve">   The apple is small.</w:t>
      </w:r>
    </w:p>
    <w:p>
      <w:r>
        <w:t>7.  Mon ami est un petit garçon.</w:t>
      </w:r>
    </w:p>
    <w:p>
      <w:r>
        <w:t xml:space="preserve">  My friend is a little boy.</w:t>
      </w:r>
    </w:p>
    <w:p>
      <w:r>
        <w:t>8.  J'ai besoin d'un peu de sucre pour ma petite gâteau.</w:t>
      </w:r>
    </w:p>
    <w:p>
      <w:r>
        <w:t xml:space="preserve">    I need a bit of sugar for my little cake. </w:t>
      </w:r>
    </w:p>
    <w:p>
      <w:r>
        <w:t>9.  La ville est très calme, mais la petite rue est animée.</w:t>
      </w:r>
    </w:p>
    <w:p>
      <w:r>
        <w:t xml:space="preserve">   The city is very calm, but the small street is lively.</w:t>
      </w:r>
    </w:p>
    <w:p>
      <w:r>
        <w:t>10.  J'ai besoin d'un petit conseil.</w:t>
      </w:r>
    </w:p>
    <w:p>
      <w:r>
        <w:t xml:space="preserve">     I need a little advice.</w:t>
      </w:r>
    </w:p>
    <w:p/>
    <w:p>
      <w:r>
        <w:rPr>
          <w:b/>
        </w:rPr>
        <w:t>Word: Grand | Meaning: Large, Great</w:t>
      </w:r>
    </w:p>
    <w:p/>
    <w:p>
      <w:r>
        <w:t xml:space="preserve">1. Il a un grand chien.  </w:t>
      </w:r>
    </w:p>
    <w:p>
      <w:r>
        <w:t xml:space="preserve">    He has a big dog.</w:t>
      </w:r>
    </w:p>
    <w:p>
      <w:r>
        <w:t>2. J'ai un grand frère.</w:t>
      </w:r>
    </w:p>
    <w:p>
      <w:r>
        <w:t xml:space="preserve">    I have a big brother.</w:t>
      </w:r>
    </w:p>
    <w:p>
      <w:r>
        <w:t xml:space="preserve">3. La maison est grande. </w:t>
      </w:r>
    </w:p>
    <w:p>
      <w:r>
        <w:t xml:space="preserve">    The house is large.</w:t>
      </w:r>
    </w:p>
    <w:p>
      <w:r>
        <w:t>4. Vous avez un grand sourire.</w:t>
      </w:r>
    </w:p>
    <w:p>
      <w:r>
        <w:t xml:space="preserve">    You have a big smile.</w:t>
      </w:r>
    </w:p>
    <w:p>
      <w:r>
        <w:t xml:space="preserve">5. C’est un grand gâteau.  </w:t>
      </w:r>
    </w:p>
    <w:p>
      <w:r>
        <w:t xml:space="preserve">   It’s a big cake.</w:t>
      </w:r>
    </w:p>
    <w:p>
      <w:r>
        <w:t xml:space="preserve">6. Le château est grand et majestueux. </w:t>
      </w:r>
    </w:p>
    <w:p>
      <w:r>
        <w:t xml:space="preserve">    The castle is large and majestic.</w:t>
      </w:r>
    </w:p>
    <w:p>
      <w:r>
        <w:t xml:space="preserve">7. Il est grand de taille. </w:t>
      </w:r>
    </w:p>
    <w:p>
      <w:r>
        <w:t xml:space="preserve">    He is tall.</w:t>
      </w:r>
    </w:p>
    <w:p>
      <w:r>
        <w:t xml:space="preserve">8. J'aime les grands paysages. </w:t>
      </w:r>
    </w:p>
    <w:p>
      <w:r>
        <w:t xml:space="preserve">    I like the grand landscapes.</w:t>
      </w:r>
    </w:p>
    <w:p>
      <w:r>
        <w:t xml:space="preserve">9. La ville est grande et animée. </w:t>
      </w:r>
    </w:p>
    <w:p>
      <w:r>
        <w:t xml:space="preserve">    The city is big and lively. </w:t>
      </w:r>
    </w:p>
    <w:p>
      <w:r>
        <w:t>10.  Elle a une grand ambition.</w:t>
      </w:r>
    </w:p>
    <w:p>
      <w:r>
        <w:t xml:space="preserve">     She has a great ambition.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