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vous.</w:t>
      </w:r>
    </w:p>
    <w:p>
      <w:r>
        <w:t xml:space="preserve">    Good day/ Hello there.</w:t>
      </w:r>
    </w:p>
    <w:p>
      <w:r>
        <w:t>3. Bonjour madame.</w:t>
      </w:r>
    </w:p>
    <w:p>
      <w:r>
        <w:t xml:space="preserve">    Hello, madam. </w:t>
      </w:r>
    </w:p>
    <w:p>
      <w:r>
        <w:t xml:space="preserve">4. Bonjour le monde. </w:t>
      </w:r>
    </w:p>
    <w:p>
      <w:r>
        <w:t xml:space="preserve">    Hello world.</w:t>
      </w:r>
    </w:p>
    <w:p>
      <w:r>
        <w:t xml:space="preserve">5. Bonjour ! Qu'est-ce que c'est ? </w:t>
      </w:r>
    </w:p>
    <w:p>
      <w:r>
        <w:t xml:space="preserve">   Hello! What is it? </w:t>
      </w:r>
    </w:p>
    <w:p>
      <w:r>
        <w:t>6.  Bonjour, j’espère que vous allez bien.</w:t>
      </w:r>
    </w:p>
    <w:p>
      <w:r>
        <w:t xml:space="preserve">    Hello, I hope you are well. </w:t>
      </w:r>
    </w:p>
    <w:p>
      <w:r>
        <w:t xml:space="preserve">7.  Le soleil brille aujourd'hui. Bonjour. </w:t>
      </w:r>
    </w:p>
    <w:p>
      <w:r>
        <w:t xml:space="preserve">    The sun is shining today. Hello. </w:t>
      </w:r>
    </w:p>
    <w:p>
      <w:r>
        <w:t xml:space="preserve">8.  Bonjour à tous ! </w:t>
      </w:r>
    </w:p>
    <w:p>
      <w:r>
        <w:t xml:space="preserve">   Hello everyone!</w:t>
      </w:r>
    </w:p>
    <w:p>
      <w:r>
        <w:t>9. Bonjour, est-ce que tu as besoin d’aide ?</w:t>
      </w:r>
    </w:p>
    <w:p>
      <w:r>
        <w:t xml:space="preserve">    Hello, do you need any help? </w:t>
      </w:r>
    </w:p>
    <w:p>
      <w:r>
        <w:t>10. Bonjour. J'ai besoin d'un café.</w:t>
      </w:r>
    </w:p>
    <w:p>
      <w:r>
        <w:t xml:space="preserve">    Good day. I need a coffee.</w:t>
      </w:r>
    </w:p>
    <w:p/>
    <w:p>
      <w:r>
        <w:t>S'asseoir: | To sit</w:t>
      </w:r>
    </w:p>
    <w:p/>
    <w:p>
      <w:r>
        <w:t>1. Je vais m'asseoir à la table.</w:t>
      </w:r>
    </w:p>
    <w:p>
      <w:r>
        <w:t xml:space="preserve">  I am going to sit at the table.</w:t>
      </w:r>
    </w:p>
    <w:p>
      <w:r>
        <w:t>2. Vous devriez vous asseoir sur le banc.</w:t>
      </w:r>
    </w:p>
    <w:p>
      <w:r>
        <w:t xml:space="preserve">  You should sit on the bench. </w:t>
      </w:r>
    </w:p>
    <w:p>
      <w:r>
        <w:t>3. Il s'est assis sur le fauteuil.</w:t>
      </w:r>
    </w:p>
    <w:p>
      <w:r>
        <w:t xml:space="preserve">   He sat down in the armchair.</w:t>
      </w:r>
    </w:p>
    <w:p>
      <w:r>
        <w:t>4. La fille a essayé de s'asseoir, mais elle a échoué.</w:t>
      </w:r>
    </w:p>
    <w:p>
      <w:r>
        <w:t xml:space="preserve">   The girl tried to sit down, but she failed.</w:t>
      </w:r>
    </w:p>
    <w:p>
      <w:r>
        <w:t>5. Les enfants s’assoupissent dans leur lit.</w:t>
      </w:r>
    </w:p>
    <w:p>
      <w:r>
        <w:t xml:space="preserve">  The children are falling asleep in their beds. </w:t>
      </w:r>
    </w:p>
    <w:p>
      <w:r>
        <w:t>6. L’homme s’est assis à la terrasse.</w:t>
      </w:r>
    </w:p>
    <w:p>
      <w:r>
        <w:t xml:space="preserve">    The man sat on the terrace. </w:t>
      </w:r>
    </w:p>
    <w:p>
      <w:r>
        <w:t xml:space="preserve">7. Vous pouvez vous asseoir et attendre. </w:t>
      </w:r>
    </w:p>
    <w:p>
      <w:r>
        <w:t xml:space="preserve">    You can sit down and wait. </w:t>
      </w:r>
    </w:p>
    <w:p>
      <w:r>
        <w:t>8. J'ai besoin de me poser sur un banc.</w:t>
      </w:r>
    </w:p>
    <w:p>
      <w:r>
        <w:t xml:space="preserve">   I need to rest on a bench.</w:t>
      </w:r>
    </w:p>
    <w:p>
      <w:r>
        <w:t>9. Elle s’est assise à la bibliothèque.</w:t>
      </w:r>
    </w:p>
    <w:p>
      <w:r>
        <w:t xml:space="preserve">   She sat at the library. </w:t>
      </w:r>
    </w:p>
    <w:p>
      <w:r>
        <w:t>10. Les étudiants s’assoupissent avant leur examen.</w:t>
      </w:r>
    </w:p>
    <w:p>
      <w:r>
        <w:t xml:space="preserve">    The students are falling asleep before their exam.</w:t>
      </w:r>
    </w:p>
    <w:p/>
    <w:p>
      <w:r>
        <w:rPr>
          <w:b/>
        </w:rPr>
        <w:t>Word: Apporte | Meaning: brings</w:t>
      </w:r>
    </w:p>
    <w:p/>
    <w:p>
      <w:r>
        <w:t xml:space="preserve">1.  J'apporte une baguette de pain à la maison pour le dîner.  </w:t>
      </w:r>
    </w:p>
    <w:p>
      <w:r>
        <w:t xml:space="preserve">   I bring a bread loaf home for dinner.</w:t>
      </w:r>
    </w:p>
    <w:p>
      <w:r>
        <w:t xml:space="preserve">2.  Je dois apporter mes affaires à l’école.   </w:t>
      </w:r>
    </w:p>
    <w:p>
      <w:r>
        <w:t xml:space="preserve">   I need to bring my belongings to school. </w:t>
      </w:r>
    </w:p>
    <w:p>
      <w:r>
        <w:t xml:space="preserve">3.  Elle apporte souvent des fleurs dans son appartement.   </w:t>
      </w:r>
    </w:p>
    <w:p>
      <w:r>
        <w:t xml:space="preserve">   She often brings flowers into her apartment. </w:t>
      </w:r>
    </w:p>
    <w:p>
      <w:r>
        <w:t xml:space="preserve">4.  Le train voyage à grande vitesse, il apporte les passagers vers leur destination.  </w:t>
      </w:r>
    </w:p>
    <w:p>
      <w:r>
        <w:t xml:space="preserve">   The train travels at high speed, bringing passengers to their destinations. </w:t>
      </w:r>
    </w:p>
    <w:p>
      <w:r>
        <w:t xml:space="preserve">5.  Les enfants apportent un cadeau pour la fête d’anniversaire.   </w:t>
      </w:r>
    </w:p>
    <w:p>
      <w:r>
        <w:t xml:space="preserve">   The children bring a gift for the birthday party. </w:t>
      </w:r>
    </w:p>
    <w:p>
      <w:r>
        <w:t xml:space="preserve">6.  La cuisine apporte une touche de couleur à la maison.    </w:t>
      </w:r>
    </w:p>
    <w:p>
      <w:r>
        <w:t xml:space="preserve">   The kitchen brings a touch of color to the house. </w:t>
      </w:r>
    </w:p>
    <w:p>
      <w:r>
        <w:t xml:space="preserve">7.  Mon ami apporte sa famille à mes vacances.    </w:t>
      </w:r>
    </w:p>
    <w:p>
      <w:r>
        <w:t xml:space="preserve">   My friend brings his family on my vacation. </w:t>
      </w:r>
    </w:p>
    <w:p>
      <w:r>
        <w:t xml:space="preserve">8.  Apporte-moi du jus d'orange, s'il vous plaît.  </w:t>
      </w:r>
    </w:p>
    <w:p>
      <w:r>
        <w:t xml:space="preserve">   Bring me orange juice, please. </w:t>
      </w:r>
    </w:p>
    <w:p>
      <w:r>
        <w:t xml:space="preserve">9.  Je suis prêt à apporter ma contribution au projet.  </w:t>
      </w:r>
    </w:p>
    <w:p>
      <w:r>
        <w:t xml:space="preserve">   I am ready to contribute to the project. </w:t>
      </w:r>
    </w:p>
    <w:p>
      <w:r>
        <w:t xml:space="preserve">10. La lumière apporte une ambiance sereine dans la pièce.    </w:t>
      </w:r>
    </w:p>
    <w:p>
      <w:r>
        <w:t xml:space="preserve">   The light brings a serene atmosphere into the room.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remplir ce formulaire. </w:t>
      </w:r>
    </w:p>
    <w:p>
      <w:r>
        <w:t xml:space="preserve">   I need help filling out this form.</w:t>
      </w:r>
    </w:p>
    <w:p>
      <w:r>
        <w:t>2. La police peut aider les citoyens en difficulté.</w:t>
      </w:r>
    </w:p>
    <w:p>
      <w:r>
        <w:t xml:space="preserve">    The police can help citizens in distress.</w:t>
      </w:r>
    </w:p>
    <w:p>
      <w:r>
        <w:t>3. Il était difficile de trouver l'aide dont j'avais besoin.</w:t>
      </w:r>
    </w:p>
    <w:p>
      <w:r>
        <w:t xml:space="preserve">    It was difficult to find the help I needed.</w:t>
      </w:r>
    </w:p>
    <w:p>
      <w:r>
        <w:t>4. Un ami m'a aidé à comprendre le concept.</w:t>
      </w:r>
    </w:p>
    <w:p>
      <w:r>
        <w:t xml:space="preserve">   A friend helped me understand the concept. </w:t>
      </w:r>
    </w:p>
    <w:p>
      <w:r>
        <w:t>5. La cuisine est plus facile à nettoyer avec un assistant.</w:t>
      </w:r>
    </w:p>
    <w:p>
      <w:r>
        <w:t xml:space="preserve">   The kitchen is easier to clean with an assistant. </w:t>
      </w:r>
    </w:p>
    <w:p>
      <w:r>
        <w:t>6. L'aide du personnel médical était crucial pour la guérison.</w:t>
      </w:r>
    </w:p>
    <w:p>
      <w:r>
        <w:t xml:space="preserve">   Medical staff assistance was crucial for recovery.</w:t>
      </w:r>
    </w:p>
    <w:p>
      <w:r>
        <w:t>7. Vous pouvez demander de l'aide si vous êtes perdu.</w:t>
      </w:r>
    </w:p>
    <w:p>
      <w:r>
        <w:t xml:space="preserve">    You can ask for help if you are lost.</w:t>
      </w:r>
    </w:p>
    <w:p>
      <w:r>
        <w:t xml:space="preserve">8. Il a besoin d'une aide pour se déplacer. </w:t>
      </w:r>
    </w:p>
    <w:p>
      <w:r>
        <w:t xml:space="preserve">   He needs some help moving around. </w:t>
      </w:r>
    </w:p>
    <w:p>
      <w:r>
        <w:t xml:space="preserve">9. L’organisation a fourni une aide financière aux personnes sinistrées. </w:t>
      </w:r>
    </w:p>
    <w:p>
      <w:r>
        <w:t xml:space="preserve">  The organization provided financial aid to people affected by the disaster.</w:t>
      </w:r>
    </w:p>
    <w:p>
      <w:r>
        <w:t xml:space="preserve">10. Je m'appuie sur l'aide de mon mentor pour réussir mes projets. </w:t>
      </w:r>
    </w:p>
    <w:p>
      <w:r>
        <w:t xml:space="preserve">    I rely on the help of my mentor to succeed in my projects.</w:t>
      </w:r>
    </w:p>
    <w:p/>
    <w:p>
      <w:r>
        <w:rPr>
          <w:b/>
        </w:rPr>
        <w:t>Word: Lumière | Meaning: Light</w:t>
      </w:r>
    </w:p>
    <w:p/>
    <w:p>
      <w:r>
        <w:t>1. La lumière du soleil brille sur le quai.</w:t>
      </w:r>
    </w:p>
    <w:p>
      <w:r>
        <w:t xml:space="preserve">   The sunlight shines on the pier.</w:t>
      </w:r>
    </w:p>
    <w:p>
      <w:r>
        <w:t xml:space="preserve">2. J'adore la lumière d'une soirée claire. </w:t>
      </w:r>
    </w:p>
    <w:p>
      <w:r>
        <w:t xml:space="preserve">   I love the light of a clear evening. </w:t>
      </w:r>
    </w:p>
    <w:p>
      <w:r>
        <w:t>3. Il y a une lumière douce dans la chambre.</w:t>
      </w:r>
    </w:p>
    <w:p>
      <w:r>
        <w:t xml:space="preserve">   There is soft light in the room. </w:t>
      </w:r>
    </w:p>
    <w:p>
      <w:r>
        <w:t xml:space="preserve">4. La lumière de l'amphore éclaire le fond du lac. </w:t>
      </w:r>
    </w:p>
    <w:p>
      <w:r>
        <w:t xml:space="preserve">   The light from the amphora illuminates the lake bottom. </w:t>
      </w:r>
    </w:p>
    <w:p>
      <w:r>
        <w:t xml:space="preserve">5. La nuit est sombre, mais la lune brille de mille feux.  </w:t>
      </w:r>
    </w:p>
    <w:p>
      <w:r>
        <w:t xml:space="preserve">   Night is dark, but the moon shines brightly.</w:t>
      </w:r>
    </w:p>
    <w:p>
      <w:r>
        <w:t xml:space="preserve">6.  La voiture a une lumière rouge à l'arrière. </w:t>
      </w:r>
    </w:p>
    <w:p>
      <w:r>
        <w:t xml:space="preserve">    The car has a red light on the back. </w:t>
      </w:r>
    </w:p>
    <w:p>
      <w:r>
        <w:t xml:space="preserve">7. Le lampadaire éclaire la rue principale. </w:t>
      </w:r>
    </w:p>
    <w:p>
      <w:r>
        <w:t xml:space="preserve">   The lamppost illuminates the main street.</w:t>
      </w:r>
    </w:p>
    <w:p>
      <w:r>
        <w:t>8. La lumière de ta flamme m’a fait sourire.</w:t>
      </w:r>
    </w:p>
    <w:p>
      <w:r>
        <w:t xml:space="preserve">   Your flame’s light made me smile.  </w:t>
      </w:r>
    </w:p>
    <w:p>
      <w:r>
        <w:t xml:space="preserve">9. L'éclair a éclairé le chemin pour moi. </w:t>
      </w:r>
    </w:p>
    <w:p>
      <w:r>
        <w:t xml:space="preserve">    The lightning illuminated the path for me. </w:t>
      </w:r>
    </w:p>
    <w:p>
      <w:r>
        <w:t>10. Un rayon de soleil illumine ma journée.</w:t>
      </w:r>
    </w:p>
    <w:p>
      <w:r>
        <w:t xml:space="preserve">   A ray of sunshine illuminates my day.</w:t>
      </w:r>
    </w:p>
    <w:p/>
    <w:p>
      <w:r>
        <w:t>Fleur: Flower</w:t>
      </w:r>
    </w:p>
    <w:p/>
    <w:p>
      <w:r>
        <w:t>1. La fleur bleue est la plus belle dans mon jardin.</w:t>
      </w:r>
    </w:p>
    <w:p>
      <w:r>
        <w:t xml:space="preserve">    The blue flower is the most beautiful in my garden.</w:t>
      </w:r>
    </w:p>
    <w:p>
      <w:r>
        <w:t>2. J'adore les fleurs de saison, elles sont magnifiques.</w:t>
      </w:r>
    </w:p>
    <w:p>
      <w:r>
        <w:t xml:space="preserve">    I love seasonal flowers, they are magnificent.</w:t>
      </w:r>
    </w:p>
    <w:p>
      <w:r>
        <w:t>3. Elle a une fleur rose sur son chapeau.</w:t>
      </w:r>
    </w:p>
    <w:p>
      <w:r>
        <w:t xml:space="preserve">    She has a pink flower on her hat.</w:t>
      </w:r>
    </w:p>
    <w:p>
      <w:r>
        <w:t xml:space="preserve">4. Le jardin est rempli de fleurs sauvages. </w:t>
      </w:r>
    </w:p>
    <w:p>
      <w:r>
        <w:t xml:space="preserve">    The garden is full of wild flowers.</w:t>
      </w:r>
    </w:p>
    <w:p>
      <w:r>
        <w:t>5. La fleur du pain est délicieuse.</w:t>
      </w:r>
    </w:p>
    <w:p>
      <w:r>
        <w:t xml:space="preserve">    The breadflower is delicious.</w:t>
      </w:r>
    </w:p>
    <w:p>
      <w:r>
        <w:t>6. Je suis allergique aux fleurs d'oranger.</w:t>
      </w:r>
    </w:p>
    <w:p>
      <w:r>
        <w:t xml:space="preserve">    I am allergic to orange blossoms.</w:t>
      </w:r>
    </w:p>
    <w:p>
      <w:r>
        <w:t xml:space="preserve">7. Les fleurs de lavande parfument l'air. </w:t>
      </w:r>
    </w:p>
    <w:p>
      <w:r>
        <w:t xml:space="preserve">   Lavender flowers perfume the air. </w:t>
      </w:r>
    </w:p>
    <w:p>
      <w:r>
        <w:t>8. La fleur de lys est un symbole important.</w:t>
      </w:r>
    </w:p>
    <w:p>
      <w:r>
        <w:t xml:space="preserve">  The lily flower is an important symbol.</w:t>
      </w:r>
    </w:p>
    <w:p>
      <w:r>
        <w:t>9. Je vais acheter des fleurs pour mes parents.</w:t>
      </w:r>
    </w:p>
    <w:p>
      <w:r>
        <w:t xml:space="preserve">    I am going to buy flowers for my parents.</w:t>
      </w:r>
    </w:p>
    <w:p>
      <w:r>
        <w:t xml:space="preserve">10. La fleur symbolise la beauté et l'amour. </w:t>
      </w:r>
    </w:p>
    <w:p>
      <w:r>
        <w:t xml:space="preserve">   Flower symbolizes beauty and love.</w:t>
      </w:r>
    </w:p>
    <w:p/>
    <w:p>
      <w:r>
        <w:rPr>
          <w:b/>
        </w:rPr>
        <w:t>Word: oui | Meaning: yes</w:t>
      </w:r>
    </w:p>
    <w:p/>
    <w:p>
      <w:r>
        <w:t>1. Oui, j’ai compris votre question.</w:t>
      </w:r>
    </w:p>
    <w:p>
      <w:r>
        <w:t xml:space="preserve">   Yes, I understand your question.</w:t>
      </w:r>
    </w:p>
    <w:p>
      <w:r>
        <w:t>2. Je suis d’accord avec vous.</w:t>
      </w:r>
    </w:p>
    <w:p>
      <w:r>
        <w:t xml:space="preserve">   I agree with you.</w:t>
      </w:r>
    </w:p>
    <w:p>
      <w:r>
        <w:t xml:space="preserve">3.  Oui, je peux te parler français. </w:t>
      </w:r>
    </w:p>
    <w:p>
      <w:r>
        <w:t xml:space="preserve">    Yes, I can talk to you in French.</w:t>
      </w:r>
    </w:p>
    <w:p>
      <w:r>
        <w:t xml:space="preserve">4. Vous avez raison. </w:t>
      </w:r>
    </w:p>
    <w:p>
      <w:r>
        <w:t xml:space="preserve">    You are right.</w:t>
      </w:r>
    </w:p>
    <w:p>
      <w:r>
        <w:t xml:space="preserve">5. Oui, je vais essayer. </w:t>
      </w:r>
    </w:p>
    <w:p>
      <w:r>
        <w:t xml:space="preserve">    Yes, I will try.</w:t>
      </w:r>
    </w:p>
    <w:p>
      <w:r>
        <w:t xml:space="preserve">6. Il est beau! </w:t>
      </w:r>
    </w:p>
    <w:p>
      <w:r>
        <w:t xml:space="preserve">    It's beautiful!</w:t>
      </w:r>
    </w:p>
    <w:p>
      <w:r>
        <w:t>7. Oui, j’aime la musique.</w:t>
      </w:r>
    </w:p>
    <w:p>
      <w:r>
        <w:t xml:space="preserve">   Yes, I like music.</w:t>
      </w:r>
    </w:p>
    <w:p>
      <w:r>
        <w:t xml:space="preserve">8. J’ai besoin d’un café, oui. </w:t>
      </w:r>
    </w:p>
    <w:p>
      <w:r>
        <w:t xml:space="preserve">   I need a coffee, yes. </w:t>
      </w:r>
    </w:p>
    <w:p>
      <w:r>
        <w:t xml:space="preserve">9. Est-ce que vous voulez aller à la plage?  Oui. </w:t>
      </w:r>
    </w:p>
    <w:p>
      <w:r>
        <w:t xml:space="preserve">    Do you want to go to the beach? Yes. 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t>Plante: Plant</w:t>
      </w:r>
    </w:p>
    <w:p/>
    <w:p>
      <w:r>
        <w:t>1.  La plante est très importante pour la santé de l'environnement.</w:t>
      </w:r>
    </w:p>
    <w:p>
      <w:r>
        <w:t xml:space="preserve">   The plant is very important for the health of the environment.</w:t>
      </w:r>
    </w:p>
    <w:p>
      <w:r>
        <w:t xml:space="preserve">2.  J'aime beaucoup planter des fleurs dans mon jardin. </w:t>
      </w:r>
    </w:p>
    <w:p>
      <w:r>
        <w:t xml:space="preserve">    I love to plant flowers in my garden.</w:t>
      </w:r>
    </w:p>
    <w:p>
      <w:r>
        <w:t xml:space="preserve">3.  Le feuillage vert de la plante est très beau. </w:t>
      </w:r>
    </w:p>
    <w:p>
      <w:r>
        <w:t xml:space="preserve">    The green foliage of the plant is very beautiful.</w:t>
      </w:r>
    </w:p>
    <w:p>
      <w:r>
        <w:t>4.  La plante a besoin d’eau pour pousser.</w:t>
      </w:r>
    </w:p>
    <w:p>
      <w:r>
        <w:t xml:space="preserve">   The plant needs water to grow.</w:t>
      </w:r>
    </w:p>
    <w:p>
      <w:r>
        <w:t>5.  Mon père aime beaucoup cultiver des plantes dans son jardin.</w:t>
      </w:r>
    </w:p>
    <w:p>
      <w:r>
        <w:t xml:space="preserve">   My father loves to grow plants in his garden.</w:t>
      </w:r>
    </w:p>
    <w:p>
      <w:r>
        <w:t xml:space="preserve">6.  Le botaniste étudie les différentes plantes. </w:t>
      </w:r>
    </w:p>
    <w:p>
      <w:r>
        <w:t xml:space="preserve">    The botanist studies different plants. </w:t>
      </w:r>
    </w:p>
    <w:p>
      <w:r>
        <w:t xml:space="preserve">7.  La plante est un élément essentiel de la nature. </w:t>
      </w:r>
    </w:p>
    <w:p>
      <w:r>
        <w:t xml:space="preserve">    The plant is an essential element of nature. </w:t>
      </w:r>
    </w:p>
    <w:p>
      <w:r>
        <w:t xml:space="preserve">8.  Les fleurs de la plante attirent les abeilles. </w:t>
      </w:r>
    </w:p>
    <w:p>
      <w:r>
        <w:t xml:space="preserve">    The flowers of the plant attract bees.</w:t>
      </w:r>
    </w:p>
    <w:p>
      <w:r>
        <w:t xml:space="preserve">9.  Je veux apprendre plus sur les plantes médicinales. </w:t>
      </w:r>
    </w:p>
    <w:p>
      <w:r>
        <w:t xml:space="preserve">   I want to learn more about medicinal plants.</w:t>
      </w:r>
    </w:p>
    <w:p>
      <w:r>
        <w:t xml:space="preserve">10. Les plantes sont sources d'énergie. </w:t>
      </w:r>
    </w:p>
    <w:p>
      <w:r>
        <w:t xml:space="preserve">    Plants are a source of energy.</w:t>
      </w:r>
    </w:p>
    <w:p/>
    <w:p>
      <w:r>
        <w:rPr>
          <w:b/>
        </w:rPr>
        <w:t>Word: Terre | Meaning: Earth</w:t>
      </w:r>
    </w:p>
    <w:p/>
    <w:p>
      <w:r>
        <w:t>1. La Terre est notre planète.</w:t>
      </w:r>
    </w:p>
    <w:p>
      <w:r>
        <w:t xml:space="preserve">    The Earth is our planet.</w:t>
      </w:r>
    </w:p>
    <w:p>
      <w:r>
        <w:t>2. La Terre tourne autour du soleil.</w:t>
      </w:r>
    </w:p>
    <w:p>
      <w:r>
        <w:t xml:space="preserve">    Earth revolves around the sun.</w:t>
      </w:r>
    </w:p>
    <w:p>
      <w:r>
        <w:t>3. Le climat de la Terre est différent selon les régions.</w:t>
      </w:r>
    </w:p>
    <w:p>
      <w:r>
        <w:t xml:space="preserve">    The climate of Earth is different depending on the regions.</w:t>
      </w:r>
    </w:p>
    <w:p>
      <w:r>
        <w:t>4. On trouve de l'eau sur la Terre.</w:t>
      </w:r>
    </w:p>
    <w:p>
      <w:r>
        <w:t xml:space="preserve">    Water can be found on Earth.</w:t>
      </w:r>
    </w:p>
    <w:p>
      <w:r>
        <w:t>5. Les plantes poussent sur la Terre.</w:t>
      </w:r>
    </w:p>
    <w:p>
      <w:r>
        <w:t xml:space="preserve">    Plants grow on Earth.</w:t>
      </w:r>
    </w:p>
    <w:p>
      <w:r>
        <w:t>6. La Terre a des continents.</w:t>
      </w:r>
    </w:p>
    <w:p>
      <w:r>
        <w:t xml:space="preserve">    Earth has continents.</w:t>
      </w:r>
    </w:p>
    <w:p>
      <w:r>
        <w:t>7. Les animaux sont présents sur la Terre.</w:t>
      </w:r>
    </w:p>
    <w:p>
      <w:r>
        <w:t xml:space="preserve">    Animals are present on Earth.</w:t>
      </w:r>
    </w:p>
    <w:p>
      <w:r>
        <w:t>8. Le ciel est bleu sur la Terre.</w:t>
      </w:r>
    </w:p>
    <w:p>
      <w:r>
        <w:t xml:space="preserve">    The sky is blue on Earth.</w:t>
      </w:r>
    </w:p>
    <w:p>
      <w:r>
        <w:t>9. L'homme a besoin de la Terre pour vivre.</w:t>
      </w:r>
    </w:p>
    <w:p>
      <w:r>
        <w:t xml:space="preserve">    Humans need the Earth to live.</w:t>
      </w:r>
    </w:p>
    <w:p>
      <w:r>
        <w:t xml:space="preserve">10.  La Terre est un élément important de notre univers. </w:t>
      </w:r>
    </w:p>
    <w:p>
      <w:r>
        <w:t xml:space="preserve">     Earth is an important element of our universe.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Le livre est grande.</w:t>
      </w:r>
    </w:p>
    <w:p>
      <w:r>
        <w:t xml:space="preserve">   The book is large.</w:t>
      </w:r>
    </w:p>
    <w:p>
      <w:r>
        <w:t>3. La ville est grande.</w:t>
      </w:r>
    </w:p>
    <w:p>
      <w:r>
        <w:t xml:space="preserve">    The city is big.</w:t>
      </w:r>
    </w:p>
    <w:p>
      <w:r>
        <w:t>4. Les montagnes sont grandes.</w:t>
      </w:r>
    </w:p>
    <w:p>
      <w:r>
        <w:t xml:space="preserve">  The mountains are tall. </w:t>
      </w:r>
    </w:p>
    <w:p>
      <w:r>
        <w:t>5. Le ciel est grand aujourd'hui.</w:t>
      </w:r>
    </w:p>
    <w:p>
      <w:r>
        <w:t xml:space="preserve">   The sky is wide today.</w:t>
      </w:r>
    </w:p>
    <w:p>
      <w:r>
        <w:t>6. Il a une grande maison.</w:t>
      </w:r>
    </w:p>
    <w:p>
      <w:r>
        <w:t xml:space="preserve">   He has a large house.</w:t>
      </w:r>
    </w:p>
    <w:p>
      <w:r>
        <w:t>7. Je suis grande et je suis forte.</w:t>
      </w:r>
    </w:p>
    <w:p>
      <w:r>
        <w:t xml:space="preserve">    I am tall and strong.</w:t>
      </w:r>
    </w:p>
    <w:p>
      <w:r>
        <w:t>8. Les enfants sont grands.</w:t>
      </w:r>
    </w:p>
    <w:p>
      <w:r>
        <w:t xml:space="preserve">   The children are big. </w:t>
      </w:r>
    </w:p>
    <w:p>
      <w:r>
        <w:t>9. La nourriture est grande.</w:t>
      </w:r>
    </w:p>
    <w:p>
      <w:r>
        <w:t xml:space="preserve">   The food is big.</w:t>
      </w:r>
    </w:p>
    <w:p>
      <w:r>
        <w:t>10. Il a un grand ami.</w:t>
      </w:r>
    </w:p>
    <w:p>
      <w:r>
        <w:t xml:space="preserve">  He has a big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