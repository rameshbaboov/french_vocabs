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 | Meaning: help</w:t>
      </w:r>
    </w:p>
    <w:p/>
    <w:p>
      <w:r>
        <w:t>1. L’employé peut **aider** les clients en répondant à leurs questions.</w:t>
      </w:r>
    </w:p>
    <w:p>
      <w:r>
        <w:t xml:space="preserve">   The employee can help customers by answering their questions.</w:t>
      </w:r>
    </w:p>
    <w:p>
      <w:r>
        <w:t>2. J'ai besoin d'aide pour terminer mon projet de recherche.</w:t>
      </w:r>
    </w:p>
    <w:p>
      <w:r>
        <w:t xml:space="preserve">   I need help to finish my research project.</w:t>
      </w:r>
    </w:p>
    <w:p>
      <w:r>
        <w:t>3. La police est venue **aider** les victimes du tremblement de terre.</w:t>
      </w:r>
    </w:p>
    <w:p>
      <w:r>
        <w:t xml:space="preserve">   The police came to help the victims of the earthquake. </w:t>
      </w:r>
    </w:p>
    <w:p>
      <w:r>
        <w:t xml:space="preserve">4. Mon frère est un bon **aide** à la maison et il m’a aidé à faire les courses. </w:t>
      </w:r>
    </w:p>
    <w:p>
      <w:r>
        <w:t xml:space="preserve">   My brother is a good helper at home and he helped me do the shopping.</w:t>
      </w:r>
    </w:p>
    <w:p>
      <w:r>
        <w:t>5. Je cherche un emploi qui offre de l'aide aux personnes âgées.</w:t>
      </w:r>
    </w:p>
    <w:p>
      <w:r>
        <w:t xml:space="preserve">   I am looking for a job that provides help to elderly people.</w:t>
      </w:r>
    </w:p>
    <w:p>
      <w:r>
        <w:t xml:space="preserve">6. **Aide**-moi, s’il te plaît! </w:t>
      </w:r>
    </w:p>
    <w:p>
      <w:r>
        <w:t xml:space="preserve">   Help me please! </w:t>
      </w:r>
    </w:p>
    <w:p>
      <w:r>
        <w:t>7. Vous êtes une personne d'**aide** pour la communauté.</w:t>
      </w:r>
    </w:p>
    <w:p>
      <w:r>
        <w:t xml:space="preserve">   You are a person of help to the community.</w:t>
      </w:r>
    </w:p>
    <w:p>
      <w:r>
        <w:t>8. Ils ont besoin de l’assistance **aide** des bénévoles pour le projet.</w:t>
      </w:r>
    </w:p>
    <w:p>
      <w:r>
        <w:t xml:space="preserve">   They need the assistance of volunteers for the project. </w:t>
      </w:r>
    </w:p>
    <w:p>
      <w:r>
        <w:t>9. La doctorine a **aider** les patients à se rétablir plus rapidement.</w:t>
      </w:r>
    </w:p>
    <w:p>
      <w:r>
        <w:t xml:space="preserve">   The doctor helped patients recover faster. </w:t>
      </w:r>
    </w:p>
    <w:p>
      <w:r>
        <w:t>10. Je veux faire une donation **aide** aux personnes en difficulté.</w:t>
      </w:r>
    </w:p>
    <w:p>
      <w:r>
        <w:t xml:space="preserve">    I want to make a donation to help people in need.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Il est beau aujourd'hui, bonjour !</w:t>
      </w:r>
    </w:p>
    <w:p>
      <w:r>
        <w:t xml:space="preserve">   It is beautiful today, hello!</w:t>
      </w:r>
    </w:p>
    <w:p>
      <w:r>
        <w:t xml:space="preserve">3.  Bonjour à tous et bonne journée. </w:t>
      </w:r>
    </w:p>
    <w:p>
      <w:r>
        <w:t xml:space="preserve">   Good morning to everyone and have a good day.</w:t>
      </w:r>
    </w:p>
    <w:p>
      <w:r>
        <w:t xml:space="preserve">4.  J'aime beaucoup la musique française, bonjour. </w:t>
      </w:r>
    </w:p>
    <w:p>
      <w:r>
        <w:t xml:space="preserve">   I really like French music, hello. </w:t>
      </w:r>
    </w:p>
    <w:p>
      <w:r>
        <w:t xml:space="preserve">5. Bonjour madame, je suis venu pour une consultation. </w:t>
      </w:r>
    </w:p>
    <w:p>
      <w:r>
        <w:t xml:space="preserve">    Hello ma'am, I'm here for a consultation. </w:t>
      </w:r>
    </w:p>
    <w:p>
      <w:r>
        <w:t xml:space="preserve">6.  Bonjour !  C’est un plaisir de vous rencontrer. </w:t>
      </w:r>
    </w:p>
    <w:p>
      <w:r>
        <w:t xml:space="preserve">   Hello! It's nice to meet you.</w:t>
      </w:r>
    </w:p>
    <w:p>
      <w:r>
        <w:t xml:space="preserve">7.  Bonjour le monde!  Qu’est-ce que vous avez fait ? </w:t>
      </w:r>
    </w:p>
    <w:p>
      <w:r>
        <w:t xml:space="preserve">    Hello world! What did you do? </w:t>
      </w:r>
    </w:p>
    <w:p>
      <w:r>
        <w:t xml:space="preserve">8. Bonjour, je suis nouveau ici. </w:t>
      </w:r>
    </w:p>
    <w:p>
      <w:r>
        <w:t xml:space="preserve">   Hello, I am new here.</w:t>
      </w:r>
    </w:p>
    <w:p>
      <w:r>
        <w:t xml:space="preserve">9. Bonjour à tous ! J'espère que vous allez bien. </w:t>
      </w:r>
    </w:p>
    <w:p>
      <w:r>
        <w:t xml:space="preserve">   Good morning everyone! I hope you are well.</w:t>
      </w:r>
    </w:p>
    <w:p>
      <w:r>
        <w:t xml:space="preserve">10.  Bonjour, comment se porte votre famille aujourd'hui ? </w:t>
      </w:r>
    </w:p>
    <w:p>
      <w:r>
        <w:t xml:space="preserve">    Hello, how is your family doing today?</w:t>
      </w:r>
    </w:p>
    <w:p/>
    <w:p>
      <w:r>
        <w:t>Fleur: flower</w:t>
      </w:r>
    </w:p>
    <w:p/>
    <w:p>
      <w:r>
        <w:t xml:space="preserve">1. La fleur était magnifique, avec des pétales roses et jaunes. </w:t>
      </w:r>
    </w:p>
    <w:p>
      <w:r>
        <w:t xml:space="preserve">   The flower was magnificent, with pink and yellow petals.</w:t>
      </w:r>
    </w:p>
    <w:p>
      <w:r>
        <w:t xml:space="preserve">2.  Le bouquet de fleurs était coloré et parfumé. </w:t>
      </w:r>
    </w:p>
    <w:p>
      <w:r>
        <w:t xml:space="preserve">   The flower bouquet was colorful and fragrant.</w:t>
      </w:r>
    </w:p>
    <w:p>
      <w:r>
        <w:t xml:space="preserve">3. Elle admire les fleurs dans la forêt. </w:t>
      </w:r>
    </w:p>
    <w:p>
      <w:r>
        <w:t xml:space="preserve">    She admired the flowers in the forest.</w:t>
      </w:r>
    </w:p>
    <w:p>
      <w:r>
        <w:t>4. La fleur est l'une des choses les plus belles du monde.</w:t>
      </w:r>
    </w:p>
    <w:p>
      <w:r>
        <w:t xml:space="preserve">   A flower is one of the most beautiful things in the world.</w:t>
      </w:r>
    </w:p>
    <w:p>
      <w:r>
        <w:t>5. Il a reçu une fleur de remerciement de son client.</w:t>
      </w:r>
    </w:p>
    <w:p>
      <w:r>
        <w:t xml:space="preserve">   He received a thank-you flower from his customer.</w:t>
      </w:r>
    </w:p>
    <w:p>
      <w:r>
        <w:t>6.  La fleur symbolise la vie et l'espoir.</w:t>
      </w:r>
    </w:p>
    <w:p>
      <w:r>
        <w:t xml:space="preserve">   The flower symbolizes life and hope. </w:t>
      </w:r>
    </w:p>
    <w:p>
      <w:r>
        <w:t>7. Nous avons planté des fleurs dans le jardin.</w:t>
      </w:r>
    </w:p>
    <w:p>
      <w:r>
        <w:t xml:space="preserve">   We planted flowers in the garden.</w:t>
      </w:r>
    </w:p>
    <w:p>
      <w:r>
        <w:t xml:space="preserve">8. La fleur de cactus est unique et résistante. </w:t>
      </w:r>
    </w:p>
    <w:p>
      <w:r>
        <w:t xml:space="preserve">    The cactus flower is unique and resistant.</w:t>
      </w:r>
    </w:p>
    <w:p>
      <w:r>
        <w:t xml:space="preserve">9.  Le peintre a peint une fleur sur son tableau. </w:t>
      </w:r>
    </w:p>
    <w:p>
      <w:r>
        <w:t xml:space="preserve">   The painter painted a flower on his canvas.</w:t>
      </w:r>
    </w:p>
    <w:p>
      <w:r>
        <w:t>10.  La fleur était fragile, mais belle.</w:t>
      </w:r>
    </w:p>
    <w:p>
      <w:r>
        <w:t xml:space="preserve">   The flower was fragile, but beautiful.</w:t>
      </w:r>
    </w:p>
    <w:p/>
    <w:p>
      <w:r>
        <w:t>Chat: Cat</w:t>
      </w:r>
    </w:p>
    <w:p/>
    <w:p>
      <w:r>
        <w:t>1.  J'adore les chats et j'en ai un chez moi.</w:t>
      </w:r>
    </w:p>
    <w:p>
      <w:r>
        <w:t xml:space="preserve">    I love cats and I have one at home.</w:t>
      </w:r>
    </w:p>
    <w:p>
      <w:r>
        <w:t xml:space="preserve">2.  Il est important de prendre soin du chat. </w:t>
      </w:r>
    </w:p>
    <w:p>
      <w:r>
        <w:t xml:space="preserve">    It is important to take care of the cat. </w:t>
      </w:r>
    </w:p>
    <w:p>
      <w:r>
        <w:t>3.   Mon chat est doux et gentil.</w:t>
      </w:r>
    </w:p>
    <w:p>
      <w:r>
        <w:t xml:space="preserve">    My cat is sweet and gentle.</w:t>
      </w:r>
    </w:p>
    <w:p>
      <w:r>
        <w:t>4.   Le chat dort la plupart du temps dans un endroit confortable.</w:t>
      </w:r>
    </w:p>
    <w:p>
      <w:r>
        <w:t xml:space="preserve">    The cat mostly sleeps in a comfortable place. </w:t>
      </w:r>
    </w:p>
    <w:p>
      <w:r>
        <w:t xml:space="preserve">5.  J'ai besoin d'un chat pour jouer. </w:t>
      </w:r>
    </w:p>
    <w:p>
      <w:r>
        <w:t xml:space="preserve">    I need a cat to play with. </w:t>
      </w:r>
    </w:p>
    <w:p>
      <w:r>
        <w:t xml:space="preserve">6.  Chatter est une activité amusante et relaxante. </w:t>
      </w:r>
    </w:p>
    <w:p>
      <w:r>
        <w:t xml:space="preserve">    Chatting is a fun and relaxing activity.</w:t>
      </w:r>
    </w:p>
    <w:p>
      <w:r>
        <w:t xml:space="preserve">7.   Le chat miaule lorsqu’il se sent malade. </w:t>
      </w:r>
    </w:p>
    <w:p>
      <w:r>
        <w:t xml:space="preserve">    The cat meows when it feels sick.</w:t>
      </w:r>
    </w:p>
    <w:p>
      <w:r>
        <w:t>8.  Je n'aime pas les chats noirs.</w:t>
      </w:r>
    </w:p>
    <w:p>
      <w:r>
        <w:t xml:space="preserve">    I don't like black cats.</w:t>
      </w:r>
    </w:p>
    <w:p>
      <w:r>
        <w:t xml:space="preserve">9. Il y a un chat sur le toit. </w:t>
      </w:r>
    </w:p>
    <w:p>
      <w:r>
        <w:t xml:space="preserve">     There is a cat on the roof. </w:t>
      </w:r>
    </w:p>
    <w:p>
      <w:r>
        <w:t xml:space="preserve">10. Le chat est très intelligent.  </w:t>
      </w:r>
    </w:p>
    <w:p>
      <w:r>
        <w:t xml:space="preserve">    The cat is very clever.</w:t>
      </w:r>
    </w:p>
    <w:p/>
    <w:p>
      <w:r>
        <w:rPr>
          <w:b/>
        </w:rPr>
        <w:t>Word: maison | Meaning: house</w:t>
      </w:r>
    </w:p>
    <w:p/>
    <w:p>
      <w:r>
        <w:t>1. J'ai grandi dans une grande maison.</w:t>
      </w:r>
    </w:p>
    <w:p>
      <w:r>
        <w:t xml:space="preserve">    I grew up in a big house.</w:t>
      </w:r>
    </w:p>
    <w:p>
      <w:r>
        <w:t>2. La maison de Jean est située en ville.</w:t>
      </w:r>
    </w:p>
    <w:p>
      <w:r>
        <w:t xml:space="preserve">    Jean's house is located in the city.</w:t>
      </w:r>
    </w:p>
    <w:p>
      <w:r>
        <w:t>3. Nous sommes allés à la maison pour les vacances.</w:t>
      </w:r>
    </w:p>
    <w:p>
      <w:r>
        <w:t xml:space="preserve">    We went to the house for the holidays.</w:t>
      </w:r>
    </w:p>
    <w:p>
      <w:r>
        <w:t xml:space="preserve">4.  Le chien se promène dans la maison. </w:t>
      </w:r>
    </w:p>
    <w:p>
      <w:r>
        <w:t xml:space="preserve">   The dog walks around the house.</w:t>
      </w:r>
    </w:p>
    <w:p>
      <w:r>
        <w:t>5. La cuisine de ma maison est spacieuse.</w:t>
      </w:r>
    </w:p>
    <w:p>
      <w:r>
        <w:t xml:space="preserve">   My kitchen in my house is spacious.</w:t>
      </w:r>
    </w:p>
    <w:p>
      <w:r>
        <w:t>6. J'aime la maison d'enfance.</w:t>
      </w:r>
    </w:p>
    <w:p>
      <w:r>
        <w:t xml:space="preserve">    I like the childhood home.</w:t>
      </w:r>
    </w:p>
    <w:p>
      <w:r>
        <w:t xml:space="preserve">7. L'adresse de la maison est à Paris. </w:t>
      </w:r>
    </w:p>
    <w:p>
      <w:r>
        <w:t xml:space="preserve">   The address of the house is in Paris.</w:t>
      </w:r>
    </w:p>
    <w:p>
      <w:r>
        <w:t xml:space="preserve">8. La maison de ma grand-mère a des balcons. </w:t>
      </w:r>
    </w:p>
    <w:p>
      <w:r>
        <w:t xml:space="preserve">   My grandmother’s house has balconies.</w:t>
      </w:r>
    </w:p>
    <w:p>
      <w:r>
        <w:t xml:space="preserve">9.  Le tableau de la maison représente l’architecture du quartier. </w:t>
      </w:r>
    </w:p>
    <w:p>
      <w:r>
        <w:t xml:space="preserve">    The painting of the house represents the architecture of the neighborhood.</w:t>
      </w:r>
    </w:p>
    <w:p>
      <w:r>
        <w:t xml:space="preserve">10. Nous avons visitée une maison au bord de la mer. </w:t>
      </w:r>
    </w:p>
    <w:p>
      <w:r>
        <w:t xml:space="preserve">     We visited a house by the sea.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 The sunlight shines through the trees.</w:t>
      </w:r>
    </w:p>
    <w:p>
      <w:r>
        <w:t>2. J'ai besoin d'une lampe de poche pour éclairer la route.</w:t>
      </w:r>
    </w:p>
    <w:p>
      <w:r>
        <w:t xml:space="preserve">    I need a flashlight to illuminate the path.</w:t>
      </w:r>
    </w:p>
    <w:p>
      <w:r>
        <w:t>3. Le lampadaire éclaire la rue, rendant le passage plus sûr.</w:t>
      </w:r>
    </w:p>
    <w:p>
      <w:r>
        <w:t xml:space="preserve">    The lamppost illuminates the street, making the passage safer.</w:t>
      </w:r>
    </w:p>
    <w:p>
      <w:r>
        <w:t>4. La lune est une source de lumière douce et mystérieuse.</w:t>
      </w:r>
    </w:p>
    <w:p>
      <w:r>
        <w:t xml:space="preserve">    The moon is a source of soft and mysterious light.</w:t>
      </w:r>
    </w:p>
    <w:p>
      <w:r>
        <w:t>5. Il y a une lumière dans les yeux de l'enfant qui me dit que tout va bien.</w:t>
      </w:r>
    </w:p>
    <w:p>
      <w:r>
        <w:t xml:space="preserve">    There is light in the child's eyes that tells me everything is alright.</w:t>
      </w:r>
    </w:p>
    <w:p>
      <w:r>
        <w:t xml:space="preserve">6. La nuit est sombre, mais la lune nous apporte une certaine lumière. </w:t>
      </w:r>
    </w:p>
    <w:p>
      <w:r>
        <w:t xml:space="preserve">    The night is dark, but the moon brings us some light.</w:t>
      </w:r>
    </w:p>
    <w:p>
      <w:r>
        <w:t xml:space="preserve">7. Le phare guide les bateaux sur la mer et éclaire leur chemin. </w:t>
      </w:r>
    </w:p>
    <w:p>
      <w:r>
        <w:t xml:space="preserve">    The lighthouse guides boats on the sea and illuminates their way.</w:t>
      </w:r>
    </w:p>
    <w:p>
      <w:r>
        <w:t xml:space="preserve">8. La lumière de l'ordinateur permet de voir le contenu d'un document. </w:t>
      </w:r>
    </w:p>
    <w:p>
      <w:r>
        <w:t xml:space="preserve">    The computer screen's light allows you to see the contents of a document.</w:t>
      </w:r>
    </w:p>
    <w:p>
      <w:r>
        <w:t xml:space="preserve">9. Nous avons besoin de plus de lumière pour la cuisine, il n'y a pas assez. </w:t>
      </w:r>
    </w:p>
    <w:p>
      <w:r>
        <w:t xml:space="preserve">    We need more light in the kitchen, there isn't enough.</w:t>
      </w:r>
    </w:p>
    <w:p>
      <w:r>
        <w:t xml:space="preserve">10. L'ambiance est douce et la lumière est tamisée, parfaite pour un moment intime. </w:t>
      </w:r>
    </w:p>
    <w:p>
      <w:r>
        <w:t xml:space="preserve">    The atmosphere is gentle and the light is dimmed, perfect for a quiet moment.</w:t>
      </w:r>
    </w:p>
    <w:p/>
    <w:p>
      <w:r>
        <w:rPr>
          <w:b/>
        </w:rPr>
        <w:t>Word: terre | Meaning: earth</w:t>
      </w:r>
    </w:p>
    <w:p/>
    <w:p>
      <w:r>
        <w:t>1. La terre est vaste et complexe.</w:t>
      </w:r>
    </w:p>
    <w:p>
      <w:r>
        <w:t xml:space="preserve">   The earth is vast and complex.</w:t>
      </w:r>
    </w:p>
    <w:p>
      <w:r>
        <w:t>2. Les agriculteurs cultivent la terre pour produire des aliments.</w:t>
      </w:r>
    </w:p>
    <w:p>
      <w:r>
        <w:t xml:space="preserve">   Farmers cultivate the land to produce food.</w:t>
      </w:r>
    </w:p>
    <w:p>
      <w:r>
        <w:t>3. Il faut protéger la terre contre l'exploitation.</w:t>
      </w:r>
    </w:p>
    <w:p>
      <w:r>
        <w:t xml:space="preserve">   We must protect the Earth from exploitation.</w:t>
      </w:r>
    </w:p>
    <w:p>
      <w:r>
        <w:t xml:space="preserve">4. La planète est une terre habitable, mais fragile. </w:t>
      </w:r>
    </w:p>
    <w:p>
      <w:r>
        <w:t xml:space="preserve">   The planet is a habitable earth, but fragile.</w:t>
      </w:r>
    </w:p>
    <w:p>
      <w:r>
        <w:t>5. Le sol fertile permet aux plantes de se développer.</w:t>
      </w:r>
    </w:p>
    <w:p>
      <w:r>
        <w:t xml:space="preserve">   Fertile soil allows plants to develop.</w:t>
      </w:r>
    </w:p>
    <w:p>
      <w:r>
        <w:t>6. L'homme utilise la terre pour construire des villes et des maisons.</w:t>
      </w:r>
    </w:p>
    <w:p>
      <w:r>
        <w:t xml:space="preserve">   Man uses the earth to build cities and houses.</w:t>
      </w:r>
    </w:p>
    <w:p>
      <w:r>
        <w:t xml:space="preserve">7. La nature est belle sur la terre. </w:t>
      </w:r>
    </w:p>
    <w:p>
      <w:r>
        <w:t xml:space="preserve">   Nature is beautiful on Earth. </w:t>
      </w:r>
    </w:p>
    <w:p>
      <w:r>
        <w:t xml:space="preserve">8. Le ciel est couvert de nuages, mais nous sommes au soleil sur la terre. </w:t>
      </w:r>
    </w:p>
    <w:p>
      <w:r>
        <w:t xml:space="preserve">   The sky is covered in clouds, but we are under the sun on Earth.</w:t>
      </w:r>
    </w:p>
    <w:p>
      <w:r>
        <w:t>9. Les enfants jouent dans la terre et la nature.</w:t>
      </w:r>
    </w:p>
    <w:p>
      <w:r>
        <w:t xml:space="preserve">   Children play in the earth and nature.</w:t>
      </w:r>
    </w:p>
    <w:p>
      <w:r>
        <w:t xml:space="preserve">10.  La terre nourrit la vie de tous les êtres vivants. </w:t>
      </w:r>
    </w:p>
    <w:p>
      <w:r>
        <w:t xml:space="preserve">    Earth nurtures the life of all living beings.</w:t>
      </w:r>
    </w:p>
    <w:p/>
    <w:p>
      <w:r>
        <w:rPr>
          <w:b/>
        </w:rPr>
        <w:t>Word: amour | Meaning: love</w:t>
      </w:r>
    </w:p>
    <w:p/>
    <w:p>
      <w:r>
        <w:t xml:space="preserve">1.  J'adore la musique française.  </w:t>
      </w:r>
    </w:p>
    <w:p>
      <w:r>
        <w:t xml:space="preserve">    I love French music.</w:t>
      </w:r>
    </w:p>
    <w:p>
      <w:r>
        <w:t xml:space="preserve">2.  Mon amour pour le voyage est immense. </w:t>
      </w:r>
    </w:p>
    <w:p>
      <w:r>
        <w:t xml:space="preserve">    My love for travel is immense.</w:t>
      </w:r>
    </w:p>
    <w:p>
      <w:r>
        <w:t xml:space="preserve">3.  L'amour de ses enfants est une force invincible. </w:t>
      </w:r>
    </w:p>
    <w:p>
      <w:r>
        <w:t xml:space="preserve">    The love of one's children is an invincible force.</w:t>
      </w:r>
    </w:p>
    <w:p>
      <w:r>
        <w:t xml:space="preserve">4.  La France a un amour profond de la cuisine locale. </w:t>
      </w:r>
    </w:p>
    <w:p>
      <w:r>
        <w:t xml:space="preserve">    France has a deep love for local cuisine. </w:t>
      </w:r>
    </w:p>
    <w:p>
      <w:r>
        <w:t xml:space="preserve">5.  J'ai l'impression d'avoir trouvé mon amour, et je suis heureux. </w:t>
      </w:r>
    </w:p>
    <w:p>
      <w:r>
        <w:t xml:space="preserve">    I feel like I have found my love, and I am happy. </w:t>
      </w:r>
    </w:p>
    <w:p>
      <w:r>
        <w:t>6.  L'amour de la famille est une source de joie immense.</w:t>
      </w:r>
    </w:p>
    <w:p>
      <w:r>
        <w:t xml:space="preserve">    Family love is a source of immense joy.</w:t>
      </w:r>
    </w:p>
    <w:p>
      <w:r>
        <w:t xml:space="preserve">7.  Je pense à l'amour que j'ai pour ma mère et je suis reconnaissant. </w:t>
      </w:r>
    </w:p>
    <w:p>
      <w:r>
        <w:t xml:space="preserve">   I think about the love I have for my mother and am grateful.</w:t>
      </w:r>
    </w:p>
    <w:p>
      <w:r>
        <w:t>8.  L’amour est un concept universel, il est partout.</w:t>
      </w:r>
    </w:p>
    <w:p>
      <w:r>
        <w:t xml:space="preserve">    Love is a universal concept, it's everywhere.</w:t>
      </w:r>
    </w:p>
    <w:p>
      <w:r>
        <w:t>9.  La passion de l’amour est une chose merveilleuse.</w:t>
      </w:r>
    </w:p>
    <w:p>
      <w:r>
        <w:t xml:space="preserve">    The passion of love is a wonderful thing. </w:t>
      </w:r>
    </w:p>
    <w:p>
      <w:r>
        <w:t xml:space="preserve">10. L'amour est ce qui nous rend uniques et précieux. </w:t>
      </w:r>
    </w:p>
    <w:p>
      <w:r>
        <w:t xml:space="preserve">    Love is what makes us unique and precious.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est rouge et blanc.</w:t>
      </w:r>
    </w:p>
    <w:p>
      <w:r>
        <w:t xml:space="preserve">  The flag is red and white.</w:t>
      </w:r>
    </w:p>
    <w:p>
      <w:r>
        <w:t>3. J'aime les couleurs rouges.</w:t>
      </w:r>
    </w:p>
    <w:p>
      <w:r>
        <w:t xml:space="preserve">  I like red colors.</w:t>
      </w:r>
    </w:p>
    <w:p>
      <w:r>
        <w:t>4. Le chat est rouge.</w:t>
      </w:r>
    </w:p>
    <w:p>
      <w:r>
        <w:t xml:space="preserve">  The cat is red.</w:t>
      </w:r>
    </w:p>
    <w:p>
      <w:r>
        <w:t>5. La tomate est rouge.</w:t>
      </w:r>
    </w:p>
    <w:p>
      <w:r>
        <w:t xml:space="preserve">  The tomato is red.</w:t>
      </w:r>
    </w:p>
    <w:p>
      <w:r>
        <w:t>6. L'enfant a une robe rouge.</w:t>
      </w:r>
    </w:p>
    <w:p>
      <w:r>
        <w:t xml:space="preserve">  The child has a red dress. </w:t>
      </w:r>
    </w:p>
    <w:p>
      <w:r>
        <w:t>7. La fleur est rouge et belle.</w:t>
      </w:r>
    </w:p>
    <w:p>
      <w:r>
        <w:t xml:space="preserve">  The flower is red and beautiful.</w:t>
      </w:r>
    </w:p>
    <w:p>
      <w:r>
        <w:t>8. Le soleil était rouge le soir.</w:t>
      </w:r>
    </w:p>
    <w:p>
      <w:r>
        <w:t xml:space="preserve">   The sun was red in the evening.</w:t>
      </w:r>
    </w:p>
    <w:p>
      <w:r>
        <w:t>9. Il y avait du sang rouge sur la table.</w:t>
      </w:r>
    </w:p>
    <w:p>
      <w:r>
        <w:t xml:space="preserve">  There was red blood on the table.</w:t>
      </w:r>
    </w:p>
    <w:p>
      <w:r>
        <w:t xml:space="preserve">10. Elle a un chapeau rouge. </w:t>
      </w:r>
    </w:p>
    <w:p>
      <w:r>
        <w:t xml:space="preserve">  She has a red hat.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J'ai une chemise blanche.</w:t>
      </w:r>
    </w:p>
    <w:p>
      <w:r>
        <w:t xml:space="preserve">   I have a white shirt.</w:t>
      </w:r>
    </w:p>
    <w:p>
      <w:r>
        <w:t>3. La neige est blanche.</w:t>
      </w:r>
    </w:p>
    <w:p>
      <w:r>
        <w:t xml:space="preserve">    The snow is white.</w:t>
      </w:r>
    </w:p>
    <w:p>
      <w:r>
        <w:t xml:space="preserve">4. Tu as un sac blanc? </w:t>
      </w:r>
    </w:p>
    <w:p>
      <w:r>
        <w:t xml:space="preserve">    Do you have a white bag?</w:t>
      </w:r>
    </w:p>
    <w:p>
      <w:r>
        <w:t>5. Les vêtements blancs sont faciles à laver.</w:t>
      </w:r>
    </w:p>
    <w:p>
      <w:r>
        <w:t xml:space="preserve">   White clothes are easy to wash.</w:t>
      </w:r>
    </w:p>
    <w:p>
      <w:r>
        <w:t>6. Il a peint une toile blanche.</w:t>
      </w:r>
    </w:p>
    <w:p>
      <w:r>
        <w:t xml:space="preserve">   He painted a white canvas.</w:t>
      </w:r>
    </w:p>
    <w:p>
      <w:r>
        <w:t>7. La page est blanche.</w:t>
      </w:r>
    </w:p>
    <w:p>
      <w:r>
        <w:t xml:space="preserve">   The page is blank.</w:t>
      </w:r>
    </w:p>
    <w:p>
      <w:r>
        <w:t xml:space="preserve">8. J'aime les fleurs blanches. </w:t>
      </w:r>
    </w:p>
    <w:p>
      <w:r>
        <w:t xml:space="preserve">   I like white flowers.</w:t>
      </w:r>
    </w:p>
    <w:p>
      <w:r>
        <w:t>9. Le ciel était blanc ce matin.</w:t>
      </w:r>
    </w:p>
    <w:p>
      <w:r>
        <w:t xml:space="preserve">   The sky was white this morning.</w:t>
      </w:r>
    </w:p>
    <w:p>
      <w:r>
        <w:t>10. Les oiseaux volent dans le vent blanc.</w:t>
      </w:r>
    </w:p>
    <w:p>
      <w:r>
        <w:t xml:space="preserve">   Birds fly in the white wind.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