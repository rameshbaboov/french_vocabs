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 xml:space="preserve">1. La petite fille joue dans le parc.  </w:t>
      </w:r>
    </w:p>
    <w:p>
      <w:r>
        <w:t xml:space="preserve">    The little girl plays in the park.</w:t>
      </w:r>
    </w:p>
    <w:p>
      <w:r>
        <w:t xml:space="preserve">2. Le petit chien est adorable.  </w:t>
      </w:r>
    </w:p>
    <w:p>
      <w:r>
        <w:t xml:space="preserve">    The small dog is adorable.</w:t>
      </w:r>
    </w:p>
    <w:p>
      <w:r>
        <w:t xml:space="preserve">3. Quelle petite fleur !  </w:t>
      </w:r>
    </w:p>
    <w:p>
      <w:r>
        <w:t xml:space="preserve">    What a tiny flower! </w:t>
      </w:r>
    </w:p>
    <w:p>
      <w:r>
        <w:t xml:space="preserve">4. Nous sommes petits, mais nous avons beaucoup de courage.   </w:t>
      </w:r>
    </w:p>
    <w:p>
      <w:r>
        <w:t xml:space="preserve">    We are small, but we have a lot of courage.</w:t>
      </w:r>
    </w:p>
    <w:p>
      <w:r>
        <w:t xml:space="preserve">5. Il y a une petite table à la fin de la pièce.  </w:t>
      </w:r>
    </w:p>
    <w:p>
      <w:r>
        <w:t xml:space="preserve">    There is a small table at the end of the room. </w:t>
      </w:r>
    </w:p>
    <w:p>
      <w:r>
        <w:t xml:space="preserve">6. La petite voiture est très amusante.   </w:t>
      </w:r>
    </w:p>
    <w:p>
      <w:r>
        <w:t xml:space="preserve">     The small car is very fun. </w:t>
      </w:r>
    </w:p>
    <w:p>
      <w:r>
        <w:t xml:space="preserve">7. J'ai un petit frère, il est toujours en mouvement.   </w:t>
      </w:r>
    </w:p>
    <w:p>
      <w:r>
        <w:t xml:space="preserve">   I have a little brother, he is always in motion. </w:t>
      </w:r>
    </w:p>
    <w:p>
      <w:r>
        <w:t xml:space="preserve">8. Les petits oiseaux chantent dans le jardin.  </w:t>
      </w:r>
    </w:p>
    <w:p>
      <w:r>
        <w:t xml:space="preserve">    The little birds sing in the garden.</w:t>
      </w:r>
    </w:p>
    <w:p>
      <w:r>
        <w:t xml:space="preserve">9. La petite maison est très cosy.   </w:t>
      </w:r>
    </w:p>
    <w:p>
      <w:r>
        <w:t xml:space="preserve">    The small house is very cozy. </w:t>
      </w:r>
    </w:p>
    <w:p>
      <w:r>
        <w:t xml:space="preserve">10. J'aime la petite musique de piano.  </w:t>
      </w:r>
    </w:p>
    <w:p>
      <w:r>
        <w:t xml:space="preserve">    I like the small piano music.</w:t>
      </w:r>
    </w:p>
    <w:p/>
    <w:p>
      <w:r>
        <w:rPr>
          <w:b/>
        </w:rPr>
        <w:t>Word: Accueillir | Meaning: To welcome</w:t>
      </w:r>
    </w:p>
    <w:p/>
    <w:p>
      <w:r>
        <w:t>1.  Je voudrais vous accueillir à la maison.</w:t>
      </w:r>
    </w:p>
    <w:p>
      <w:r>
        <w:t xml:space="preserve">    I would like to welcome you home.</w:t>
      </w:r>
    </w:p>
    <w:p>
      <w:r>
        <w:t>2.  La famille est venue accueillir les nouveaux arrivants.</w:t>
      </w:r>
    </w:p>
    <w:p>
      <w:r>
        <w:t xml:space="preserve">    The family came to welcome the newcomers.</w:t>
      </w:r>
    </w:p>
    <w:p>
      <w:r>
        <w:t>3.  Ils ont accueilli les invités avec des fleurs et un buffet de nourriture.</w:t>
      </w:r>
    </w:p>
    <w:p>
      <w:r>
        <w:t xml:space="preserve">   They welcomed the guests with flowers and a buffet of food. </w:t>
      </w:r>
    </w:p>
    <w:p>
      <w:r>
        <w:t>4.  Elle s'est réjouie d'acceuillir ses enfants.</w:t>
      </w:r>
    </w:p>
    <w:p>
      <w:r>
        <w:t xml:space="preserve">    She was happy to welcome her children.</w:t>
      </w:r>
    </w:p>
    <w:p>
      <w:r>
        <w:t>5.  On était heureux d'accueillir les amis à notre maison.</w:t>
      </w:r>
    </w:p>
    <w:p>
      <w:r>
        <w:t xml:space="preserve">     We were happy to welcome friends to our house.</w:t>
      </w:r>
    </w:p>
    <w:p>
      <w:r>
        <w:t>6.  Le maître a accueilli tous les élèves avec un sourire.</w:t>
      </w:r>
    </w:p>
    <w:p>
      <w:r>
        <w:t xml:space="preserve">    The teacher welcomed all the students with a smile.</w:t>
      </w:r>
    </w:p>
    <w:p>
      <w:r>
        <w:t xml:space="preserve">7.  L'accueil du voyageur n'a pas été facile. </w:t>
      </w:r>
    </w:p>
    <w:p>
      <w:r>
        <w:t xml:space="preserve">   The traveler's reception wasn't easy.</w:t>
      </w:r>
    </w:p>
    <w:p>
      <w:r>
        <w:t xml:space="preserve">8.  Les parents ont accueilli leurs enfants de retour à la maison. </w:t>
      </w:r>
    </w:p>
    <w:p>
      <w:r>
        <w:t xml:space="preserve">    Parents welcomed their children home after school.</w:t>
      </w:r>
    </w:p>
    <w:p>
      <w:r>
        <w:t xml:space="preserve">9.  Nous avons accueillie nos invités avec une grande joie. </w:t>
      </w:r>
    </w:p>
    <w:p>
      <w:r>
        <w:t xml:space="preserve">   We welcomed our guests with great joy.</w:t>
      </w:r>
    </w:p>
    <w:p>
      <w:r>
        <w:t>10. Le personnel médical a accueilli les patients dans la salle d'attente.</w:t>
      </w:r>
    </w:p>
    <w:p>
      <w:r>
        <w:t xml:space="preserve">    Medical staff welcomed the patients in the waiting room.</w:t>
      </w:r>
    </w:p>
    <w:p/>
    <w:p>
      <w:r>
        <w:rPr>
          <w:b/>
        </w:rPr>
        <w:t>Word: Chanteur | Meaning: Singer</w:t>
      </w:r>
    </w:p>
    <w:p/>
    <w:p>
      <w:r>
        <w:t>1. Il est un chanteur talentueux et populaire.</w:t>
      </w:r>
    </w:p>
    <w:p>
      <w:r>
        <w:t xml:space="preserve">    He is a talented and popular singer.</w:t>
      </w:r>
    </w:p>
    <w:p>
      <w:r>
        <w:t>2. La chanteuse a chanté une chanson triste.</w:t>
      </w:r>
    </w:p>
    <w:p>
      <w:r>
        <w:t xml:space="preserve">    The singer sang a sad song.</w:t>
      </w:r>
    </w:p>
    <w:p>
      <w:r>
        <w:t xml:space="preserve">3. Le chanteur interprète des chansons romantiques. </w:t>
      </w:r>
    </w:p>
    <w:p>
      <w:r>
        <w:t xml:space="preserve">    The singer performs romantic songs.</w:t>
      </w:r>
    </w:p>
    <w:p>
      <w:r>
        <w:t>4. Ce chanteur est connu pour ses mélodies uniques.</w:t>
      </w:r>
    </w:p>
    <w:p>
      <w:r>
        <w:t xml:space="preserve">    This singer is known for his unique melodies.</w:t>
      </w:r>
    </w:p>
    <w:p>
      <w:r>
        <w:t>5. La musique du chanteur me fascine.</w:t>
      </w:r>
    </w:p>
    <w:p>
      <w:r>
        <w:t xml:space="preserve">    I am fascinated by the singer's music.</w:t>
      </w:r>
    </w:p>
    <w:p>
      <w:r>
        <w:t xml:space="preserve">6. Le chanteur a eu un succès mondial. </w:t>
      </w:r>
    </w:p>
    <w:p>
      <w:r>
        <w:t xml:space="preserve">    The singer had global success. </w:t>
      </w:r>
    </w:p>
    <w:p>
      <w:r>
        <w:t xml:space="preserve">7. J’adore écouter les chansons de ce chanteur. </w:t>
      </w:r>
    </w:p>
    <w:p>
      <w:r>
        <w:t xml:space="preserve">    I love listening to this singer's songs.</w:t>
      </w:r>
    </w:p>
    <w:p>
      <w:r>
        <w:t xml:space="preserve">8. La chanteuse est très belle et talentueuse. </w:t>
      </w:r>
    </w:p>
    <w:p>
      <w:r>
        <w:t xml:space="preserve">    The singer is very beautiful and talented. </w:t>
      </w:r>
    </w:p>
    <w:p>
      <w:r>
        <w:t>9. Le chanteur a interprété une pièce musicale.</w:t>
      </w:r>
    </w:p>
    <w:p>
      <w:r>
        <w:t xml:space="preserve">   The singer performed a musical piece. </w:t>
      </w:r>
    </w:p>
    <w:p>
      <w:r>
        <w:t xml:space="preserve">10.  Il est un chanteur amateur qui aime chanter dans la rue. </w:t>
      </w:r>
    </w:p>
    <w:p>
      <w:r>
        <w:t xml:space="preserve">   He is an amateur singer who loves to sing in the street.</w:t>
      </w:r>
    </w:p>
    <w:p/>
    <w:p>
      <w:r>
        <w:rPr>
          <w:b/>
        </w:rPr>
        <w:t>Word: Aider | Meaning: To help</w:t>
      </w:r>
    </w:p>
    <w:p/>
    <w:p>
      <w:r>
        <w:t>1. Je voudrais aider mon ami à monter sa table.</w:t>
      </w:r>
    </w:p>
    <w:p>
      <w:r>
        <w:t xml:space="preserve">   I would like to help my friend assemble his table.</w:t>
      </w:r>
    </w:p>
    <w:p>
      <w:r>
        <w:t>2. L'équipe d'aide aux personnes âgées est très engagée.</w:t>
      </w:r>
    </w:p>
    <w:p>
      <w:r>
        <w:t xml:space="preserve">   The team of aides for elderly people is very committed. </w:t>
      </w:r>
    </w:p>
    <w:p>
      <w:r>
        <w:t>3. La mère a besoin d’aide pour les courses.</w:t>
      </w:r>
    </w:p>
    <w:p>
      <w:r>
        <w:t xml:space="preserve">    The mother needs help with the shopping.  </w:t>
      </w:r>
    </w:p>
    <w:p>
      <w:r>
        <w:t xml:space="preserve">4. J'ai besoin d'aider mes parents avec la cuisine. </w:t>
      </w:r>
    </w:p>
    <w:p>
      <w:r>
        <w:t xml:space="preserve">   I need to help my parents with cooking.</w:t>
      </w:r>
    </w:p>
    <w:p>
      <w:r>
        <w:t xml:space="preserve">5. L’enfant s'est blessé et a besoin d'aide médicale. </w:t>
      </w:r>
    </w:p>
    <w:p>
      <w:r>
        <w:t xml:space="preserve">   The child got hurt and needs medical assistance.  </w:t>
      </w:r>
    </w:p>
    <w:p>
      <w:r>
        <w:t>6. Les bénévoles vont aider les gens en difficulté.</w:t>
      </w:r>
    </w:p>
    <w:p>
      <w:r>
        <w:t xml:space="preserve">    Volunteers are going to help people in need.  </w:t>
      </w:r>
    </w:p>
    <w:p>
      <w:r>
        <w:t>7. Vous pouvez m'aider à organiser cette réunion?</w:t>
      </w:r>
    </w:p>
    <w:p>
      <w:r>
        <w:t xml:space="preserve">    Could you help me organize this meeting?  </w:t>
      </w:r>
    </w:p>
    <w:p>
      <w:r>
        <w:t xml:space="preserve">8. Il a l’intention d’aider le groupe de jeunes dans ses projets. </w:t>
      </w:r>
    </w:p>
    <w:p>
      <w:r>
        <w:t xml:space="preserve">   He intends to help the group of young people with their projects. </w:t>
      </w:r>
    </w:p>
    <w:p>
      <w:r>
        <w:t xml:space="preserve">9. Je suis prêt à aider les autres pour leurs tâches. </w:t>
      </w:r>
    </w:p>
    <w:p>
      <w:r>
        <w:t xml:space="preserve">   I am ready to assist others with their tasks. </w:t>
      </w:r>
    </w:p>
    <w:p>
      <w:r>
        <w:t xml:space="preserve">10. J'ai l'intention d'aider mes voisins dans la gardenage. </w:t>
      </w:r>
    </w:p>
    <w:p>
      <w:r>
        <w:t xml:space="preserve">  I intend to help my neighbors with gardening.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 xml:space="preserve">   I have an tree in my garden.</w:t>
      </w:r>
    </w:p>
    <w:p>
      <w:r>
        <w:t xml:space="preserve">2. L'arbre est très vieux.  </w:t>
      </w:r>
    </w:p>
    <w:p>
      <w:r>
        <w:t xml:space="preserve">   The tree is very old.</w:t>
      </w:r>
    </w:p>
    <w:p>
      <w:r>
        <w:t>3. L'arbre produit des fruits.</w:t>
      </w:r>
    </w:p>
    <w:p>
      <w:r>
        <w:t xml:space="preserve">   The tree produces fruits.</w:t>
      </w:r>
    </w:p>
    <w:p>
      <w:r>
        <w:t xml:space="preserve">4. Le chêne est l’arbre le plus grand de la forêt. </w:t>
      </w:r>
    </w:p>
    <w:p>
      <w:r>
        <w:t xml:space="preserve">   Oak is the biggest tree in the forest. </w:t>
      </w:r>
    </w:p>
    <w:p>
      <w:r>
        <w:t xml:space="preserve">5. Nous avons planté un arbre dans notre école.  </w:t>
      </w:r>
    </w:p>
    <w:p>
      <w:r>
        <w:t xml:space="preserve">   We planted a tree at our school.</w:t>
      </w:r>
    </w:p>
    <w:p>
      <w:r>
        <w:t xml:space="preserve">6. L'arbre symbolise la vie et la croissance.  </w:t>
      </w:r>
    </w:p>
    <w:p>
      <w:r>
        <w:t xml:space="preserve">   The tree symbolizes life and growth.</w:t>
      </w:r>
    </w:p>
    <w:p>
      <w:r>
        <w:t xml:space="preserve">7. Le vent fait tomber les feuilles de l'arbre.  </w:t>
      </w:r>
    </w:p>
    <w:p>
      <w:r>
        <w:t xml:space="preserve">   Wind makes the leaves fall from the tree. </w:t>
      </w:r>
    </w:p>
    <w:p>
      <w:r>
        <w:t xml:space="preserve">8. La nature est un arbre magnifique.  </w:t>
      </w:r>
    </w:p>
    <w:p>
      <w:r>
        <w:t xml:space="preserve">   Nature is a beautiful tree. </w:t>
      </w:r>
    </w:p>
    <w:p>
      <w:r>
        <w:t xml:space="preserve">9. L’arbre est important pour la planète.  </w:t>
      </w:r>
    </w:p>
    <w:p>
      <w:r>
        <w:t xml:space="preserve">   The tree is important for the planet. </w:t>
      </w:r>
    </w:p>
    <w:p>
      <w:r>
        <w:t xml:space="preserve">10. J'aime l'arbre car il me rappelle mon enfance.  </w:t>
      </w:r>
    </w:p>
    <w:p>
      <w:r>
        <w:t xml:space="preserve">   I like the tree because it reminds me of my childhood.</w:t>
      </w:r>
    </w:p>
    <w:p/>
    <w:p>
      <w:r>
        <w:t>Chandelier: &lt;Lighting fixture&gt;</w:t>
      </w:r>
    </w:p>
    <w:p/>
    <w:p>
      <w:r>
        <w:t xml:space="preserve">1. La chandelier est magnifique, elle éclaire l'ensemble de la salle. </w:t>
      </w:r>
    </w:p>
    <w:p>
      <w:r>
        <w:t xml:space="preserve">   The chandelier is magnificent, it illuminates the whole room.</w:t>
      </w:r>
    </w:p>
    <w:p>
      <w:r>
        <w:t>2. Nous avons admire la chandelier lors de notre visite à la mairie.</w:t>
      </w:r>
    </w:p>
    <w:p>
      <w:r>
        <w:t xml:space="preserve">  We admired the chandelier during our visit to the town hall.</w:t>
      </w:r>
    </w:p>
    <w:p>
      <w:r>
        <w:t xml:space="preserve">3. Le chandelier est en cristal et il brille dans la lumière du soir. </w:t>
      </w:r>
    </w:p>
    <w:p>
      <w:r>
        <w:t xml:space="preserve">   The chandelier is made of crystal and shines in the evening light.</w:t>
      </w:r>
    </w:p>
    <w:p>
      <w:r>
        <w:t xml:space="preserve">4. La chandelier a des petits pots de fleurs suspendus sur ses branches. </w:t>
      </w:r>
    </w:p>
    <w:p>
      <w:r>
        <w:t xml:space="preserve">  The chandelier has small flowerpots hanging on its branches. </w:t>
      </w:r>
    </w:p>
    <w:p>
      <w:r>
        <w:t>5. Il y avait une chandelier à l'entrée de la salle avec un éclairage très spécial.</w:t>
      </w:r>
    </w:p>
    <w:p>
      <w:r>
        <w:t xml:space="preserve">   There was a chandelier at the entrance of the hall with a very special lighting.</w:t>
      </w:r>
    </w:p>
    <w:p>
      <w:r>
        <w:t>6. Les chandeliers sont souvent utilisés dans les salles de réception et les salons.</w:t>
      </w:r>
    </w:p>
    <w:p>
      <w:r>
        <w:t xml:space="preserve">  Chandeliers are often used in reception rooms and living rooms. </w:t>
      </w:r>
    </w:p>
    <w:p>
      <w:r>
        <w:t>7. La vieille maison avait une chandelier en bronze qui nous a captivé.</w:t>
      </w:r>
    </w:p>
    <w:p>
      <w:r>
        <w:t xml:space="preserve">   The old house had a bronze chandelier that captivated us.</w:t>
      </w:r>
    </w:p>
    <w:p>
      <w:r>
        <w:t>8. J'ai beaucoup aimé l'ambiance romantique créée par la chandelier.</w:t>
      </w:r>
    </w:p>
    <w:p>
      <w:r>
        <w:t xml:space="preserve">  I liked the romantic atmosphere created by the chandelier very much. </w:t>
      </w:r>
    </w:p>
    <w:p>
      <w:r>
        <w:t xml:space="preserve">9. Le bruit du vent dans les branches de la chandelier était agréable à entendre. </w:t>
      </w:r>
    </w:p>
    <w:p>
      <w:r>
        <w:t xml:space="preserve">   The sound of the wind in the branches of the chandelier was pleasant to hear.</w:t>
      </w:r>
    </w:p>
    <w:p>
      <w:r>
        <w:t xml:space="preserve">10. Chaque chandelier a une histoire unique, et elle est fascinante. </w:t>
      </w:r>
    </w:p>
    <w:p>
      <w:r>
        <w:t xml:space="preserve">  Every chandelier has a unique story, and it is fascinating.</w:t>
      </w:r>
    </w:p>
    <w:p/>
    <w:p>
      <w:r>
        <w:rPr>
          <w:b/>
        </w:rPr>
        <w:t>Word: Chant | Meaning: Song</w:t>
      </w:r>
    </w:p>
    <w:p/>
    <w:p>
      <w:r>
        <w:t>1. J'adore chanter en groupe.</w:t>
      </w:r>
    </w:p>
    <w:p>
      <w:r>
        <w:t xml:space="preserve">    I love to sing in a group.</w:t>
      </w:r>
    </w:p>
    <w:p>
      <w:r>
        <w:t>2. Les enfants chantent une chanson à la plage.</w:t>
      </w:r>
    </w:p>
    <w:p>
      <w:r>
        <w:t xml:space="preserve">    The children sing a song at the beach.</w:t>
      </w:r>
    </w:p>
    <w:p>
      <w:r>
        <w:t>3. Il chante un air triste.</w:t>
      </w:r>
    </w:p>
    <w:p>
      <w:r>
        <w:t xml:space="preserve">    He sings a sad tune.</w:t>
      </w:r>
    </w:p>
    <w:p>
      <w:r>
        <w:t>4. Tu sais chanter d'autres langues?</w:t>
      </w:r>
    </w:p>
    <w:p>
      <w:r>
        <w:t xml:space="preserve">    Do you know how to sing other languages?</w:t>
      </w:r>
    </w:p>
    <w:p>
      <w:r>
        <w:t xml:space="preserve">5. La musique est très belle et il chante avec elle. </w:t>
      </w:r>
    </w:p>
    <w:p>
      <w:r>
        <w:t xml:space="preserve">    The music is very beautiful and he sings with it.</w:t>
      </w:r>
    </w:p>
    <w:p>
      <w:r>
        <w:t xml:space="preserve">6. Je ne peux pas chanter bien, mais j'adore écouter la musique. </w:t>
      </w:r>
    </w:p>
    <w:p>
      <w:r>
        <w:t xml:space="preserve">    I can’t sing well, but I love listening to music.</w:t>
      </w:r>
    </w:p>
    <w:p>
      <w:r>
        <w:t xml:space="preserve">7. Les oiseaux chantent pendant le jour. </w:t>
      </w:r>
    </w:p>
    <w:p>
      <w:r>
        <w:t xml:space="preserve">    Birds sing during the day. </w:t>
      </w:r>
    </w:p>
    <w:p>
      <w:r>
        <w:t xml:space="preserve">8. Le chant de l'oiseau est triste. </w:t>
      </w:r>
    </w:p>
    <w:p>
      <w:r>
        <w:t xml:space="preserve">    The bird's song is sad.</w:t>
      </w:r>
    </w:p>
    <w:p>
      <w:r>
        <w:t xml:space="preserve">9. Il chante pour la joie du public. </w:t>
      </w:r>
    </w:p>
    <w:p>
      <w:r>
        <w:t xml:space="preserve">    He sings for the joy of the audience. </w:t>
      </w:r>
    </w:p>
    <w:p>
      <w:r>
        <w:t xml:space="preserve">10. Chantons des chansons et amusez-vous! </w:t>
      </w:r>
    </w:p>
    <w:p>
      <w:r>
        <w:t xml:space="preserve">   Let's sing songs and have fun!</w:t>
      </w:r>
    </w:p>
    <w:p/>
    <w:p>
      <w:r>
        <w:t>Planter: &lt;To plant&gt;</w:t>
      </w:r>
    </w:p>
    <w:p/>
    <w:p>
      <w:r>
        <w:t xml:space="preserve">1. Je voudrais acheter un **planteur** pour mes tomates.  </w:t>
      </w:r>
    </w:p>
    <w:p>
      <w:r>
        <w:t xml:space="preserve">    I would like to buy a planter for my tomatoes.</w:t>
      </w:r>
    </w:p>
    <w:p>
      <w:r>
        <w:t xml:space="preserve">2. L'arbre est placé sur un **planter** en terreau. </w:t>
      </w:r>
    </w:p>
    <w:p>
      <w:r>
        <w:t xml:space="preserve">    The tree is placed on a planter in soil.</w:t>
      </w:r>
    </w:p>
    <w:p>
      <w:r>
        <w:t>3. La **planche** est solide et peut contenir de nombreux pots.</w:t>
      </w:r>
    </w:p>
    <w:p>
      <w:r>
        <w:t xml:space="preserve">    The wooden board is solid and can hold many pots.</w:t>
      </w:r>
    </w:p>
    <w:p>
      <w:r>
        <w:t>4. Mon **planteur** préféré est celui avec des trous pour les plantes.</w:t>
      </w:r>
    </w:p>
    <w:p>
      <w:r>
        <w:t xml:space="preserve">    My favorite planter is the one with holes for plants. </w:t>
      </w:r>
    </w:p>
    <w:p>
      <w:r>
        <w:t xml:space="preserve">5. J'ai besoin d'un **planter** spécial pour mes orchidées.  </w:t>
      </w:r>
    </w:p>
    <w:p>
      <w:r>
        <w:t xml:space="preserve">    I need a special planter for my orchids. </w:t>
      </w:r>
    </w:p>
    <w:p>
      <w:r>
        <w:t xml:space="preserve">6. La femme a un **planter** de fleurs sur sa terrasse. </w:t>
      </w:r>
    </w:p>
    <w:p>
      <w:r>
        <w:t xml:space="preserve">    The woman has a flower planter on her terrace. </w:t>
      </w:r>
    </w:p>
    <w:p>
      <w:r>
        <w:t>7. Le jardinier utilise un **planteur** à terreau pour les légumes.</w:t>
      </w:r>
    </w:p>
    <w:p>
      <w:r>
        <w:t xml:space="preserve">    The gardener uses a planter with soil to grow vegetables.</w:t>
      </w:r>
    </w:p>
    <w:p>
      <w:r>
        <w:t xml:space="preserve">8. Nous avons planté des graines dans un **planter** en métal.  </w:t>
      </w:r>
    </w:p>
    <w:p>
      <w:r>
        <w:t xml:space="preserve">    We planted seeds in a metal planter. </w:t>
      </w:r>
    </w:p>
    <w:p>
      <w:r>
        <w:t xml:space="preserve">9. Il y a une variété de **planters** pour toutes sortes d’espèces de plantes. </w:t>
      </w:r>
    </w:p>
    <w:p>
      <w:r>
        <w:t xml:space="preserve">    There is a variety of planters for all kinds of plants.</w:t>
      </w:r>
    </w:p>
    <w:p>
      <w:r>
        <w:t xml:space="preserve">10. J'aime les **planters** décoratifs et colorés.  </w:t>
      </w:r>
    </w:p>
    <w:p>
      <w:r>
        <w:t xml:space="preserve">    I like decorative and colorful planters.</w:t>
      </w:r>
    </w:p>
    <w:p/>
    <w:p>
      <w:r>
        <w:rPr>
          <w:b/>
        </w:rPr>
        <w:t>Word: Apport | Meaning: Contribution</w:t>
      </w:r>
    </w:p>
    <w:p/>
    <w:p>
      <w:r>
        <w:t>1.  L'apport de connaissances est crucial pour la compréhension du sujet.</w:t>
      </w:r>
    </w:p>
    <w:p>
      <w:r>
        <w:t xml:space="preserve">   - The contribution of knowledge is crucial for understanding the subject.</w:t>
      </w:r>
    </w:p>
    <w:p>
      <w:r>
        <w:t xml:space="preserve">2. L’apport des femmes dans l'économie est essentiel. </w:t>
      </w:r>
    </w:p>
    <w:p>
      <w:r>
        <w:t xml:space="preserve">   - Women’s contribution to the economy is essential.</w:t>
      </w:r>
    </w:p>
    <w:p>
      <w:r>
        <w:t xml:space="preserve">3. Un apport en nature est parfois nécessaire pour la croissance des plantes. </w:t>
      </w:r>
    </w:p>
    <w:p>
      <w:r>
        <w:t xml:space="preserve">   - A natural input is sometimes needed for plant growth.</w:t>
      </w:r>
    </w:p>
    <w:p>
      <w:r>
        <w:t xml:space="preserve">4. L'apport de l'industrie a contribué à la prospérité du pays. </w:t>
      </w:r>
    </w:p>
    <w:p>
      <w:r>
        <w:t xml:space="preserve">   - Industry’s contribution helped the country prosper.</w:t>
      </w:r>
    </w:p>
    <w:p>
      <w:r>
        <w:t xml:space="preserve">5. Le don d'un apport symbolique est apprécié par les membres de l'association. </w:t>
      </w:r>
    </w:p>
    <w:p>
      <w:r>
        <w:t xml:space="preserve">   - A symbolic donation is appreciated by members of the association.</w:t>
      </w:r>
    </w:p>
    <w:p>
      <w:r>
        <w:t xml:space="preserve">6. L’apport des immigrants à la société française est significatif. </w:t>
      </w:r>
    </w:p>
    <w:p>
      <w:r>
        <w:t xml:space="preserve">   - The contribution of immigrants to French society is significant.</w:t>
      </w:r>
    </w:p>
    <w:p>
      <w:r>
        <w:t xml:space="preserve">7. La richesse du pays s'est accrue grâce à un apport important de capital étranger. </w:t>
      </w:r>
    </w:p>
    <w:p>
      <w:r>
        <w:t xml:space="preserve">    - The country’s wealth has increased due to a significant inflow of foreign capital.</w:t>
      </w:r>
    </w:p>
    <w:p>
      <w:r>
        <w:t xml:space="preserve">8. L'apport des données scientifiques est indispensable pour la recherche.  </w:t>
      </w:r>
    </w:p>
    <w:p>
      <w:r>
        <w:t xml:space="preserve">   - Scientific data is indispensable for research.</w:t>
      </w:r>
    </w:p>
    <w:p>
      <w:r>
        <w:t xml:space="preserve">9. Les efforts déployés par les bénévoles ont apporté un apport important au projet. </w:t>
      </w:r>
    </w:p>
    <w:p>
      <w:r>
        <w:t xml:space="preserve">    - The efforts of volunteers have made a significant contribution to the project.</w:t>
      </w:r>
    </w:p>
    <w:p>
      <w:r>
        <w:t xml:space="preserve">10. Le voyage a eu un apport considérable sur ma vie et me change.  </w:t>
      </w:r>
    </w:p>
    <w:p>
      <w:r>
        <w:t xml:space="preserve">    - The trip had a considerable impact on my life and changed me.</w:t>
      </w:r>
    </w:p>
    <w:p/>
    <w:p>
      <w:r>
        <w:rPr>
          <w:b/>
        </w:rPr>
        <w:t>Word: commence | Meaning: begin</w:t>
      </w:r>
    </w:p>
    <w:p/>
    <w:p>
      <w:r>
        <w:t>1.  La journée commence à l'aube.</w:t>
      </w:r>
    </w:p>
    <w:p>
      <w:r>
        <w:t xml:space="preserve">    - The day starts at dawn.</w:t>
      </w:r>
    </w:p>
    <w:p>
      <w:r>
        <w:t>2.  Voulez-vous commencer le voyage ?</w:t>
      </w:r>
    </w:p>
    <w:p>
      <w:r>
        <w:t xml:space="preserve">    - Do you want to begin the journey?</w:t>
      </w:r>
    </w:p>
    <w:p>
      <w:r>
        <w:t xml:space="preserve">3.  Il est temps de commencer à apprendre la langue française. </w:t>
      </w:r>
    </w:p>
    <w:p>
      <w:r>
        <w:t xml:space="preserve">    - It's time to start learning French.</w:t>
      </w:r>
    </w:p>
    <w:p>
      <w:r>
        <w:t>4.  Commencez votre exercice d'orthographe.</w:t>
      </w:r>
    </w:p>
    <w:p>
      <w:r>
        <w:t xml:space="preserve">   - Start your spelling exercise.</w:t>
      </w:r>
    </w:p>
    <w:p>
      <w:r>
        <w:t>5.  J'ai envie de commencer un nouveau projet.</w:t>
      </w:r>
    </w:p>
    <w:p>
      <w:r>
        <w:t xml:space="preserve">    - I feel like starting a new project.</w:t>
      </w:r>
    </w:p>
    <w:p>
      <w:r>
        <w:t xml:space="preserve">6.  La danse commence, et les gens s’approchent. </w:t>
      </w:r>
    </w:p>
    <w:p>
      <w:r>
        <w:t xml:space="preserve">    - Dancing starts and people approach one another.</w:t>
      </w:r>
    </w:p>
    <w:p>
      <w:r>
        <w:t xml:space="preserve">7.  Il est temps de commencer à penser aux vacances. </w:t>
      </w:r>
    </w:p>
    <w:p>
      <w:r>
        <w:t xml:space="preserve">    - It's time to start thinking about the holidays.</w:t>
      </w:r>
    </w:p>
    <w:p>
      <w:r>
        <w:t>8.  Le concert commence à 20 heures.</w:t>
      </w:r>
    </w:p>
    <w:p>
      <w:r>
        <w:t xml:space="preserve">    - The concert starts at 8:00 PM.</w:t>
      </w:r>
    </w:p>
    <w:p>
      <w:r>
        <w:t xml:space="preserve">9.  Nous avons commencé à parler en français. </w:t>
      </w:r>
    </w:p>
    <w:p>
      <w:r>
        <w:t xml:space="preserve">    - We have started speaking French.</w:t>
      </w:r>
    </w:p>
    <w:p>
      <w:r>
        <w:t>10. C’est le moment de commencer la cuisine.</w:t>
      </w:r>
    </w:p>
    <w:p>
      <w:r>
        <w:t xml:space="preserve">     - This is the time to start cooking.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